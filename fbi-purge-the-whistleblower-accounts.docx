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8AF0" w14:textId="77777777" w:rsidR="0047557E" w:rsidRDefault="0047557E">
      <w:pPr>
        <w:autoSpaceDE w:val="0"/>
        <w:autoSpaceDN w:val="0"/>
        <w:spacing w:after="190" w:line="220" w:lineRule="exact"/>
      </w:pPr>
    </w:p>
    <w:p w14:paraId="5AC6FEB7" w14:textId="77777777" w:rsidR="0047557E" w:rsidRDefault="00000000">
      <w:pPr>
        <w:pStyle w:val="Title"/>
        <w:autoSpaceDE w:val="0"/>
        <w:autoSpaceDN w:val="0"/>
        <w:spacing w:before="130" w:after="0" w:line="528" w:lineRule="exact"/>
      </w:pPr>
      <w:r>
        <w:t>FBI Purge: The Whistleblower Accounts</w:t>
      </w:r>
    </w:p>
    <w:p w14:paraId="1F26910B" w14:textId="77777777" w:rsidR="0047557E" w:rsidRDefault="0047557E">
      <w:pPr>
        <w:sectPr w:rsidR="0047557E">
          <w:headerReference w:type="default" r:id="rId8"/>
          <w:pgSz w:w="8000" w:h="12000"/>
          <w:pgMar w:top="1440" w:right="1440" w:bottom="1440" w:left="1440" w:header="720" w:footer="720" w:gutter="0"/>
          <w:cols w:space="720"/>
          <w:docGrid w:linePitch="360"/>
        </w:sectPr>
      </w:pPr>
    </w:p>
    <w:p w14:paraId="25970F51" w14:textId="77777777" w:rsidR="0047557E" w:rsidRDefault="0047557E">
      <w:pPr>
        <w:autoSpaceDE w:val="0"/>
        <w:autoSpaceDN w:val="0"/>
        <w:spacing w:after="224" w:line="220" w:lineRule="exact"/>
      </w:pPr>
    </w:p>
    <w:p w14:paraId="2F33525F" w14:textId="77777777" w:rsidR="0047557E" w:rsidRDefault="00000000">
      <w:pPr>
        <w:pStyle w:val="Heading1"/>
        <w:autoSpaceDE w:val="0"/>
        <w:autoSpaceDN w:val="0"/>
        <w:spacing w:after="0" w:line="330" w:lineRule="exact"/>
      </w:pPr>
      <w:r>
        <w:t>Dedication</w:t>
      </w:r>
    </w:p>
    <w:p w14:paraId="5EEBC5F9" w14:textId="77777777" w:rsidR="0047557E" w:rsidRDefault="00000000">
      <w:pPr>
        <w:autoSpaceDE w:val="0"/>
        <w:autoSpaceDN w:val="0"/>
        <w:spacing w:before="286" w:after="0" w:line="264" w:lineRule="exact"/>
      </w:pPr>
      <w:r>
        <w:t xml:space="preserve">This book is dedicated to the courageous whistleblowers who, at great personal risk, chose to speak truth to power. Their </w:t>
        <w:br/>
        <w:t xml:space="preserve">unwavering commitment to integrity and justice, even in the face of adversity, serves as a testament to the enduring strength of </w:t>
        <w:br/>
        <w:t xml:space="preserve">conscience and the vital importance of holding those in positions of authority accountable for their actions. Their stories, woven </w:t>
        <w:br/>
        <w:t>throughout these pages, are not merely accounts of individual struggles; they are a powerful indictment of systemic failures and a stark reminder of the fragility of democratic institutions when unchecked power goes unchallenged.</w:t>
      </w:r>
    </w:p>
    <w:p w14:paraId="1616DBE5" w14:textId="77777777" w:rsidR="0047557E" w:rsidRDefault="00000000">
      <w:pPr>
        <w:autoSpaceDE w:val="0"/>
        <w:autoSpaceDN w:val="0"/>
        <w:spacing w:before="264" w:after="0" w:line="264" w:lineRule="exact"/>
      </w:pPr>
      <w:r>
        <w:t xml:space="preserve">This dedication also extends to Marcus Allen and Garret O’Boyle, two decorated veterans whose unwavering dedication to their country was met with alleged unwarranted and politically </w:t>
        <w:br/>
        <w:t xml:space="preserve">motivated retaliation. Their experiences highlight the human cost of partisan maneuvering within government agencies and the </w:t>
        <w:br/>
        <w:t xml:space="preserve">devastating impact such actions can have on the lives and careers of individuals committed to public service. Their resilience in the face of injustice stands as a symbol of perseverance and a call for </w:t>
        <w:br/>
        <w:t>meaningful reform.</w:t>
      </w:r>
    </w:p>
    <w:p w14:paraId="05FE8C07" w14:textId="77777777" w:rsidR="0047557E" w:rsidRDefault="00000000">
      <w:pPr>
        <w:autoSpaceDE w:val="0"/>
        <w:autoSpaceDN w:val="0"/>
        <w:spacing w:before="264" w:after="0" w:line="264" w:lineRule="exact"/>
      </w:pPr>
      <w:r>
        <w:t xml:space="preserve">Further, this work is dedicated to all those who have suffered under the weight of unjust accusations or retaliatory actions within </w:t>
        <w:br/>
        <w:t>government, those whose voices have been silenced, and whose careers have been unjustly curtailed. Their stories, though often untold, form a silent chorus that cries out for fairness and justice.</w:t>
      </w:r>
    </w:p>
    <w:p w14:paraId="114EA5FD" w14:textId="77777777" w:rsidR="0047557E" w:rsidRDefault="00000000">
      <w:pPr>
        <w:autoSpaceDE w:val="0"/>
        <w:autoSpaceDN w:val="0"/>
        <w:spacing w:before="60" w:after="0" w:line="264" w:lineRule="exact"/>
      </w:pPr>
      <w:r>
        <w:t xml:space="preserve">This book seeks to amplify their voices and to ensure that their sacrifices are not in vain. The pursuit of truth, often a perilous path, requires courage, dedication, and a profound belief in the principles of justice and accountability. To all those who embody these values, both known and unknown, this book is humbly offered. May it serve as a beacon of hope and a catalyst for positive change in the way we oversee and protect the integrity of our national </w:t>
        <w:br/>
        <w:t>institutions. May it inspire a renewed commitment to transparency and accountability, ensuring that future generations are protected from the insidious threat of political manipulation within the ranks of those entrusted to uphold the very fabric of our nation.</w:t>
      </w:r>
    </w:p>
    <w:p w14:paraId="11428C4B" w14:textId="77777777" w:rsidR="0047557E" w:rsidRDefault="0047557E">
      <w:pPr>
        <w:sectPr w:rsidR="0047557E">
          <w:pgSz w:w="8000" w:h="12000"/>
          <w:pgMar w:top="1440" w:right="1440" w:bottom="1440" w:left="1440" w:header="720" w:footer="720" w:gutter="0"/>
          <w:cols w:space="720"/>
          <w:docGrid w:linePitch="360"/>
        </w:sectPr>
      </w:pPr>
    </w:p>
    <w:p w14:paraId="410CC142" w14:textId="77777777" w:rsidR="0047557E" w:rsidRDefault="0047557E">
      <w:pPr>
        <w:autoSpaceDE w:val="0"/>
        <w:autoSpaceDN w:val="0"/>
        <w:spacing w:after="224" w:line="220" w:lineRule="exact"/>
      </w:pPr>
    </w:p>
    <w:p w14:paraId="215EDAAB" w14:textId="77777777" w:rsidR="0047557E" w:rsidRDefault="00000000">
      <w:pPr>
        <w:autoSpaceDE w:val="0"/>
        <w:autoSpaceDN w:val="0"/>
        <w:spacing w:after="0" w:line="330" w:lineRule="exact"/>
      </w:pPr>
      <w:r>
        <w:t>The Ouster of Eight Senior Officials</w:t>
      </w:r>
    </w:p>
    <w:p w14:paraId="4EF795DB" w14:textId="77777777" w:rsidR="0047557E" w:rsidRDefault="00000000">
      <w:pPr>
        <w:autoSpaceDE w:val="0"/>
        <w:autoSpaceDN w:val="0"/>
        <w:spacing w:before="286" w:after="0" w:line="264" w:lineRule="exact"/>
      </w:pPr>
      <w:r>
        <w:t xml:space="preserve">The air in the FBI headquarters crackled with a tension thicker than the Washington D.C. humidity. It wasn't the usual simmering </w:t>
        <w:br/>
        <w:t>pressure of ongoing investigations or the looming threat of another terrorist plot. This was different. This was a seismic shift, a tremor that ran through the very foundations of the Bureau. The whispers started subtly, carried on hushed tones in crowded hallways and hurried phone calls. Eight senior officials, pillars of the institution, had been dismissed. Not transferred, not reassigned—dismissed. The word hung heavy, carrying the weight of suspicion, accusation, and the chilling implication of a purge.</w:t>
      </w:r>
    </w:p>
    <w:p w14:paraId="0B3CD432" w14:textId="77777777" w:rsidR="0047557E" w:rsidRDefault="00000000">
      <w:pPr>
        <w:autoSpaceDE w:val="0"/>
        <w:autoSpaceDN w:val="0"/>
        <w:spacing w:before="264" w:after="0" w:line="264" w:lineRule="exact"/>
      </w:pPr>
      <w:r>
        <w:t xml:space="preserve">The dismissals weren't gradual, staggered departures. They were sudden, swift, brutal. One moment, these individuals were at the heart of national security, wielding considerable power and </w:t>
        <w:br/>
        <w:t>influence. The next, they were cast adrift, left to grapple with the shock, the confusion, and the devastating implications for their careers and reputations. The timelines varied slightly, but the common thread was the abruptness. One official was informed during a routine meeting, a casual conversation morphing into a termination notice with numbing speed. Another received a terse email, a cold digital message replacing years of dedicated service. A third was called into the director's office, a summons that ended with the stark reality of unemployment. Each story, while unique in its specifics, shared a common narrative: shock, disbelief, and a desperate search for answers.</w:t>
      </w:r>
    </w:p>
    <w:p w14:paraId="37A52947" w14:textId="77777777" w:rsidR="0047557E" w:rsidRDefault="00000000">
      <w:pPr>
        <w:autoSpaceDE w:val="0"/>
        <w:autoSpaceDN w:val="0"/>
        <w:spacing w:before="264" w:after="0" w:line="264" w:lineRule="exact"/>
      </w:pPr>
      <w:r>
        <w:t xml:space="preserve">The locations added to the mystery. Some terminations happened in Washington, D.C., within the hallowed halls of the FBI's J. Edgar Hoover Building itself. Others took place in field offices across the country, adding to the sense of a coordinated but clandestine </w:t>
        <w:br/>
        <w:t xml:space="preserve">operation. The individuals involved, while all high-ranking officials, held diverse roles within the agency. There were seasoned </w:t>
        <w:br/>
        <w:t xml:space="preserve">investigators, experienced intelligence analysts, and high-level managers—each a specialist in their respective fields, each </w:t>
        <w:br/>
        <w:t>seemingly indispensable to the Bureau's operations. The diversity of their roles only fueled the speculation, the suspicion that this wasn't a simple matter of incompetence or performance issues.</w:t>
      </w:r>
    </w:p>
    <w:p w14:paraId="562D5B96" w14:textId="77777777" w:rsidR="0047557E" w:rsidRDefault="0047557E">
      <w:pPr>
        <w:sectPr w:rsidR="0047557E">
          <w:pgSz w:w="8000" w:h="12000"/>
          <w:pgMar w:top="1440" w:right="1440" w:bottom="1440" w:left="1440" w:header="720" w:footer="720" w:gutter="0"/>
          <w:cols w:space="720"/>
          <w:docGrid w:linePitch="360"/>
        </w:sectPr>
      </w:pPr>
    </w:p>
    <w:p w14:paraId="251F7EAF" w14:textId="77777777" w:rsidR="0047557E" w:rsidRDefault="0047557E">
      <w:pPr>
        <w:autoSpaceDE w:val="0"/>
        <w:autoSpaceDN w:val="0"/>
        <w:spacing w:after="210" w:line="220" w:lineRule="exact"/>
      </w:pPr>
    </w:p>
    <w:p w14:paraId="444BB659" w14:textId="77777777" w:rsidR="0047557E" w:rsidRDefault="00000000">
      <w:pPr>
        <w:autoSpaceDE w:val="0"/>
        <w:autoSpaceDN w:val="0"/>
        <w:spacing w:before="58" w:after="0" w:line="264" w:lineRule="exact"/>
      </w:pPr>
      <w:r>
        <w:t>The initial reactions were immediate and starkly divided along partisan lines. Democrats, seizing on the swiftness and seemingly arbitrary nature of the dismissals, labeled it a partisan "purge," a politically motivated dismantling of the agency's leadership. They pointed to the officials' backgrounds, their perceived political leanings, and the timing of the dismissals, arguing that it was a blatant attempt to silence dissenting voices and install loyalists within the Bureau. The accusations flew fast and furious, fueled by leaked internal memos and anonymous sources who painted a picture of a compromised agency, bowing to political pressure from the highest levels of government.</w:t>
      </w:r>
    </w:p>
    <w:p w14:paraId="279F45B5" w14:textId="77777777" w:rsidR="0047557E" w:rsidRDefault="00000000">
      <w:pPr>
        <w:autoSpaceDE w:val="0"/>
        <w:autoSpaceDN w:val="0"/>
        <w:spacing w:before="264" w:after="0" w:line="264" w:lineRule="exact"/>
      </w:pPr>
      <w:r>
        <w:t xml:space="preserve">Republicans, on the other hand, offered a different narrative. They emphasized the need for efficiency and accountability within the FBI, suggesting that the dismissed officials were underperforming or had engaged in misconduct. They downplayed the political aspects, arguing that the dismissals were purely performance-based and that the timing was simply coincidental. Their defense, however, experienced strained, lacking the concrete evidence and transparency needed to dispel the mounting accusations. The silence from within the </w:t>
        <w:br/>
        <w:t>agency only amplified the suspicions, leaving many to question the true motives behind the abrupt dismissals.</w:t>
      </w:r>
    </w:p>
    <w:p w14:paraId="2441EE46" w14:textId="77777777" w:rsidR="0047557E" w:rsidRDefault="00000000">
      <w:pPr>
        <w:autoSpaceDE w:val="0"/>
        <w:autoSpaceDN w:val="0"/>
        <w:spacing w:before="264" w:after="0" w:line="264" w:lineRule="exact"/>
      </w:pPr>
      <w:r>
        <w:t xml:space="preserve">The media frenzy that followed was predictable. Cable news </w:t>
        <w:br/>
        <w:t xml:space="preserve">networks ran breathless reports, analyzing every detail, every angle, every whisper. Newspapers published lengthy articles, piecing together timelines, scrutinizing the backgrounds of the dismissed officials, and interviewing anyone who might shed light on the situation. The internet, of course, exploded with speculation, </w:t>
        <w:br/>
        <w:t>conspiracy theories, and accusations flying at the speed of light. The initial days were a whirlwind of conflicting narratives, conflicting opinions, and a desperate search for answers in a sea of uncertainty.</w:t>
      </w:r>
    </w:p>
    <w:p w14:paraId="105EABC7" w14:textId="77777777" w:rsidR="0047557E" w:rsidRDefault="00000000">
      <w:pPr>
        <w:autoSpaceDE w:val="0"/>
        <w:autoSpaceDN w:val="0"/>
        <w:spacing w:before="58" w:after="0" w:line="264" w:lineRule="exact"/>
        <w:ind w:right="288"/>
      </w:pPr>
      <w:r>
        <w:t>The situation rapidly became a political football, with each side using the controversy to score points and reinforce their existing narratives.</w:t>
      </w:r>
    </w:p>
    <w:p w14:paraId="1AF0BB8D" w14:textId="77777777" w:rsidR="0047557E" w:rsidRDefault="00000000">
      <w:pPr>
        <w:autoSpaceDE w:val="0"/>
        <w:autoSpaceDN w:val="0"/>
        <w:spacing w:before="264" w:after="0" w:line="264" w:lineRule="exact"/>
        <w:ind w:right="154"/>
        <w:jc w:val="both"/>
      </w:pPr>
      <w:r>
        <w:t>The first few weeks following the dismissals were marked by intense uncertainty and behind-the-scenes maneuvering. The dismissed officials, each wrestling with their own individual crises,</w:t>
      </w:r>
    </w:p>
    <w:p w14:paraId="2057C3ED" w14:textId="77777777" w:rsidR="0047557E" w:rsidRDefault="0047557E">
      <w:pPr>
        <w:sectPr w:rsidR="0047557E">
          <w:pgSz w:w="8000" w:h="12000"/>
          <w:pgMar w:top="1440" w:right="1440" w:bottom="1440" w:left="1440" w:header="720" w:footer="720" w:gutter="0"/>
          <w:cols w:space="720"/>
          <w:docGrid w:linePitch="360"/>
        </w:sectPr>
      </w:pPr>
    </w:p>
    <w:p w14:paraId="62041B4F" w14:textId="77777777" w:rsidR="0047557E" w:rsidRDefault="0047557E">
      <w:pPr>
        <w:autoSpaceDE w:val="0"/>
        <w:autoSpaceDN w:val="0"/>
        <w:spacing w:after="78" w:line="220" w:lineRule="exact"/>
      </w:pPr>
    </w:p>
    <w:p w14:paraId="52989917" w14:textId="77777777" w:rsidR="0047557E" w:rsidRDefault="00000000">
      <w:pPr>
        <w:autoSpaceDE w:val="0"/>
        <w:autoSpaceDN w:val="0"/>
        <w:spacing w:before="58" w:after="0" w:line="264" w:lineRule="exact"/>
      </w:pPr>
      <w:r>
        <w:t xml:space="preserve">struggled to understand what had happened and how to proceed. Legal teams were assembled, strategies were devised, and attempts were made to reconstruct events, to piece together the narrative that could explain the sudden end to their long and distinguished careers. The lack of official explanations only added to the </w:t>
        <w:br/>
        <w:t>confusion, creating an atmosphere of distrust and suspicion that extended far beyond the eight dismissed officials. It cast a long shadow over the entire agency, impacting morale and productivity.</w:t>
      </w:r>
    </w:p>
    <w:p w14:paraId="4335D6B4" w14:textId="77777777" w:rsidR="0047557E" w:rsidRDefault="00000000">
      <w:pPr>
        <w:autoSpaceDE w:val="0"/>
        <w:autoSpaceDN w:val="0"/>
        <w:spacing w:before="264" w:after="0" w:line="264" w:lineRule="exact"/>
      </w:pPr>
      <w:r>
        <w:t xml:space="preserve">The impact on the dismissed officials themselves was profound. Sudden unemployment, followed by the loss of security clearances and the inevitable questions surrounding their future employability, created a sense of personal and professional devastation. The </w:t>
        <w:br/>
        <w:t xml:space="preserve">families of these individuals were also affected, suddenly grappling with the financial and emotional turmoil caused by the abrupt loss of income and the uncertainty that lay ahead. Many of the </w:t>
        <w:br/>
        <w:t xml:space="preserve">dismissed officials had dedicated their lives to public service, </w:t>
        <w:br/>
        <w:t>holding impeccable records and receiving numerous awards for their work. The suddenness of their dismissals, coupled with the lack of explanation, left them feeling betrayed, disregarded, and deeply wronged.</w:t>
      </w:r>
    </w:p>
    <w:p w14:paraId="037A9EF2" w14:textId="77777777" w:rsidR="0047557E" w:rsidRDefault="00000000">
      <w:pPr>
        <w:autoSpaceDE w:val="0"/>
        <w:autoSpaceDN w:val="0"/>
        <w:spacing w:before="264" w:after="0" w:line="264" w:lineRule="exact"/>
      </w:pPr>
      <w:r>
        <w:t xml:space="preserve">The stories of Marcus Allen and Garret O’Boyle, two of the </w:t>
        <w:br/>
        <w:t xml:space="preserve">dismissed officials, quickly emerged as case studies in the broader controversy. Both were decorated veterans with long and </w:t>
        <w:br/>
        <w:t xml:space="preserve">distinguished careers in the FBI. Both had earned impeccable </w:t>
        <w:br/>
        <w:t xml:space="preserve">reputations, built on years of loyal service and unwavering </w:t>
        <w:br/>
        <w:t xml:space="preserve">commitment to the agency. Both, crucially, had reportedly raised concerns about potential misconduct within the Bureau – concerns that some believed could have led to their dismissals. Their </w:t>
        <w:br/>
        <w:t>experiences, while unique in their details, would become powerful symbols in the escalating debate, representing the alleged victims of a politically motivated purge.</w:t>
      </w:r>
    </w:p>
    <w:p w14:paraId="12305E71" w14:textId="77777777" w:rsidR="0047557E" w:rsidRDefault="00000000">
      <w:pPr>
        <w:autoSpaceDE w:val="0"/>
        <w:autoSpaceDN w:val="0"/>
        <w:spacing w:before="264" w:after="0" w:line="264" w:lineRule="exact"/>
      </w:pPr>
      <w:r>
        <w:t xml:space="preserve">Allen's case, in particular, highlighted the seemingly arbitrary nature of the process. His security clearance, a critical component of his ability to function as an FBI agent, was suspended for an astonishing 27 months, a period that left him professionally </w:t>
        <w:br/>
        <w:t>sidelined and personally devastated. The reasons for his suspension remained vague, shrouded in bureaucratic obfuscation and</w:t>
      </w:r>
    </w:p>
    <w:p w14:paraId="64A3D530" w14:textId="77777777" w:rsidR="0047557E" w:rsidRDefault="0047557E">
      <w:pPr>
        <w:sectPr w:rsidR="0047557E">
          <w:pgSz w:w="8000" w:h="12000"/>
          <w:pgMar w:top="1440" w:right="1440" w:bottom="1440" w:left="1440" w:header="720" w:footer="720" w:gutter="0"/>
          <w:cols w:space="720"/>
          <w:docGrid w:linePitch="360"/>
        </w:sectPr>
      </w:pPr>
    </w:p>
    <w:p w14:paraId="7C367EDB" w14:textId="77777777" w:rsidR="0047557E" w:rsidRDefault="0047557E">
      <w:pPr>
        <w:autoSpaceDE w:val="0"/>
        <w:autoSpaceDN w:val="0"/>
        <w:spacing w:after="78" w:line="220" w:lineRule="exact"/>
      </w:pPr>
    </w:p>
    <w:p w14:paraId="51AD9164" w14:textId="77777777" w:rsidR="0047557E" w:rsidRDefault="00000000">
      <w:pPr>
        <w:autoSpaceDE w:val="0"/>
        <w:autoSpaceDN w:val="0"/>
        <w:spacing w:before="58" w:after="0" w:line="264" w:lineRule="exact"/>
      </w:pPr>
      <w:r>
        <w:t>seemingly arbitrary justifications. This lengthy delay, coupled with the lack of transparency surrounding the process, created a strong impression that his case was politically motivated, an attempt to silence a potential whistleblower.</w:t>
      </w:r>
    </w:p>
    <w:p w14:paraId="0AAF90A8" w14:textId="77777777" w:rsidR="0047557E" w:rsidRDefault="00000000">
      <w:pPr>
        <w:autoSpaceDE w:val="0"/>
        <w:autoSpaceDN w:val="0"/>
        <w:spacing w:before="264" w:after="0" w:line="264" w:lineRule="exact"/>
      </w:pPr>
      <w:r>
        <w:t xml:space="preserve">O’Boyle's situation mirrored Allen's in many ways. His security clearance suspension, while shorter in duration, was equally </w:t>
        <w:br/>
        <w:t>damaging to his career. The details surrounding his disclosures remain partially obscured for reasons of national security, but the broad strokes painted a picture of an official whose commitment to truth and accountability might have led to his downfall. His story, too, became a focal point in the broader debate, raising questions about the agency's willingness to protect whistleblowers and its capacity to handle dissent effectively. Both men, through their experiences, would become powerful symbols in the ongoing fight for accountability and transparency within the Bureau.</w:t>
      </w:r>
    </w:p>
    <w:p w14:paraId="0C4D4305" w14:textId="77777777" w:rsidR="0047557E" w:rsidRDefault="00000000">
      <w:pPr>
        <w:autoSpaceDE w:val="0"/>
        <w:autoSpaceDN w:val="0"/>
        <w:spacing w:before="264" w:after="0" w:line="264" w:lineRule="exact"/>
      </w:pPr>
      <w:r>
        <w:t xml:space="preserve">The narrative, however, was far from simple. Each dismissed official had their own unique story, their own specific </w:t>
        <w:br/>
        <w:t>circumstances. While some might have had legitimate reasons for their dismissal, others appeared to be victims of a larger pattern of alleged political targeting. The investigation into these events was destined to be a long and arduous journey, one that would delve into the complex world of national security, the delicate balance between political influence and institutional integrity, and the vital role of whistleblowers in exposing government misconduct. The ouster of eight senior officials was just the beginning. The real story, the deeper truth, was only just beginning to unfold.</w:t>
      </w:r>
    </w:p>
    <w:p w14:paraId="0B10BCF5" w14:textId="77777777" w:rsidR="0047557E" w:rsidRDefault="0047557E">
      <w:pPr>
        <w:sectPr w:rsidR="0047557E">
          <w:pgSz w:w="8000" w:h="12000"/>
          <w:pgMar w:top="1440" w:right="1440" w:bottom="1440" w:left="1440" w:header="720" w:footer="720" w:gutter="0"/>
          <w:cols w:space="720"/>
          <w:docGrid w:linePitch="360"/>
        </w:sectPr>
      </w:pPr>
    </w:p>
    <w:p w14:paraId="1C2DC7F1" w14:textId="77777777" w:rsidR="0047557E" w:rsidRDefault="0047557E">
      <w:pPr>
        <w:autoSpaceDE w:val="0"/>
        <w:autoSpaceDN w:val="0"/>
        <w:spacing w:after="224" w:line="220" w:lineRule="exact"/>
      </w:pPr>
    </w:p>
    <w:p w14:paraId="235C2039" w14:textId="77777777" w:rsidR="0047557E" w:rsidRDefault="00000000">
      <w:pPr>
        <w:autoSpaceDE w:val="0"/>
        <w:autoSpaceDN w:val="0"/>
        <w:spacing w:after="0" w:line="330" w:lineRule="exact"/>
      </w:pPr>
      <w:r>
        <w:t>Initial Reactions and Speculation</w:t>
      </w:r>
    </w:p>
    <w:p w14:paraId="204D02FA" w14:textId="77777777" w:rsidR="0047557E" w:rsidRDefault="00000000">
      <w:pPr>
        <w:autoSpaceDE w:val="0"/>
        <w:autoSpaceDN w:val="0"/>
        <w:spacing w:before="286" w:after="0" w:line="264" w:lineRule="exact"/>
      </w:pPr>
      <w:r>
        <w:t xml:space="preserve">The news broke like a bombshell, shattering the already fragile equilibrium of Washington D.C. The initial reports, fragmented and often contradictory, painted a picture of chaos and confusion. Cable news networks, fueled by a 24-hour news cycle demanding instant gratification, scrambled to assemble talking heads and offer </w:t>
        <w:br/>
        <w:t xml:space="preserve">immediate, albeit often shallow, analyses. The talking heads, </w:t>
        <w:br/>
        <w:t xml:space="preserve">predictably, fell neatly into pre-existing partisan camps, each </w:t>
        <w:br/>
        <w:t>interpreting the events through their own ideological lens.</w:t>
      </w:r>
    </w:p>
    <w:p w14:paraId="4577E33F" w14:textId="77777777" w:rsidR="0047557E" w:rsidRDefault="00000000">
      <w:pPr>
        <w:autoSpaceDE w:val="0"/>
        <w:autoSpaceDN w:val="0"/>
        <w:spacing w:before="264" w:after="0" w:line="264" w:lineRule="exact"/>
      </w:pPr>
      <w:r>
        <w:t xml:space="preserve">For the Democrats, the dismissals were nothing short of a brazen power grab, a calculated purge designed to silence dissenting voices within the FBI. They pointed to the timing of the dismissals, </w:t>
        <w:br/>
        <w:t xml:space="preserve">coinciding with a period of heightened political tension and </w:t>
        <w:br/>
        <w:t>ongoing investigations into the Trump administration, as evidence of a concerted effort to eliminate officials perceived as obstacles to the administration's agenda. The accusations of partisan misconduct weren't subtle; they were blunt, forceful, and laced with outrage.</w:t>
      </w:r>
    </w:p>
    <w:p w14:paraId="2355CB18" w14:textId="77777777" w:rsidR="0047557E" w:rsidRDefault="00000000">
      <w:pPr>
        <w:autoSpaceDE w:val="0"/>
        <w:autoSpaceDN w:val="0"/>
        <w:spacing w:before="60" w:after="0" w:line="264" w:lineRule="exact"/>
      </w:pPr>
      <w:r>
        <w:t xml:space="preserve">Senators and Representatives alike issued strongly worded </w:t>
        <w:br/>
        <w:t xml:space="preserve">statements, demanding immediate investigations and questioning the integrity of the entire FBI leadership. The rhetoric was </w:t>
        <w:br/>
        <w:t>inflammatory, fueled by a deep-seated distrust of the administration and a growing concern about the erosion of democratic norms.</w:t>
      </w:r>
    </w:p>
    <w:p w14:paraId="2D5D1E14" w14:textId="77777777" w:rsidR="0047557E" w:rsidRDefault="00000000">
      <w:pPr>
        <w:autoSpaceDE w:val="0"/>
        <w:autoSpaceDN w:val="0"/>
        <w:spacing w:before="264" w:after="0" w:line="264" w:lineRule="exact"/>
      </w:pPr>
      <w:r>
        <w:t xml:space="preserve">Democratic talking heads on television and radio echoed these sentiments, portraying the dismissed officials as heroic </w:t>
        <w:br/>
        <w:t xml:space="preserve">whistleblowers unjustly targeted for their commitment to truth and accountability. They highlighted the officials' impeccable records and long careers in public service, painting a picture of dedicated individuals sacrificed at the altar of political expediency. The narrative focused on the supposed victims, emphasizing the </w:t>
        <w:br/>
        <w:t>devastating impact of the dismissals on their careers, reputations, and personal lives. The Democrats framed the event as a critical moment in the ongoing battle to protect American democracy from the perceived threats of authoritarianism and partisan overreach.</w:t>
      </w:r>
    </w:p>
    <w:p w14:paraId="6857AE3E" w14:textId="77777777" w:rsidR="0047557E" w:rsidRDefault="00000000">
      <w:pPr>
        <w:autoSpaceDE w:val="0"/>
        <w:autoSpaceDN w:val="0"/>
        <w:spacing w:before="264" w:after="0" w:line="264" w:lineRule="exact"/>
        <w:ind w:right="288"/>
      </w:pPr>
      <w:r>
        <w:t>The Republican response, predictably, was a stark contrast. Their narrative centered on the need for accountability and efficiency</w:t>
      </w:r>
    </w:p>
    <w:p w14:paraId="06C47D95" w14:textId="77777777" w:rsidR="0047557E" w:rsidRDefault="0047557E">
      <w:pPr>
        <w:sectPr w:rsidR="0047557E">
          <w:pgSz w:w="8000" w:h="12000"/>
          <w:pgMar w:top="1440" w:right="1440" w:bottom="1440" w:left="1440" w:header="720" w:footer="720" w:gutter="0"/>
          <w:cols w:space="720"/>
          <w:docGrid w:linePitch="360"/>
        </w:sectPr>
      </w:pPr>
    </w:p>
    <w:p w14:paraId="3B1276AD" w14:textId="77777777" w:rsidR="0047557E" w:rsidRDefault="0047557E">
      <w:pPr>
        <w:autoSpaceDE w:val="0"/>
        <w:autoSpaceDN w:val="0"/>
        <w:spacing w:after="78" w:line="220" w:lineRule="exact"/>
      </w:pPr>
    </w:p>
    <w:p w14:paraId="4E5F9181" w14:textId="77777777" w:rsidR="0047557E" w:rsidRDefault="00000000">
      <w:pPr>
        <w:autoSpaceDE w:val="0"/>
        <w:autoSpaceDN w:val="0"/>
        <w:spacing w:before="58" w:after="0" w:line="264" w:lineRule="exact"/>
      </w:pPr>
      <w:r>
        <w:t>within the FBI, framing the dismissals as necessary steps to cleanse the agency of underperforming or problematic employees. They emphasized the importance of maintaining a loyal and trustworthy security apparatus, suggesting that the dismissed officials had somehow failed to meet these standards. The focus shifted away from the individuals themselves and onto the abstract concept of institutional integrity.</w:t>
      </w:r>
    </w:p>
    <w:p w14:paraId="435DE6B8" w14:textId="77777777" w:rsidR="0047557E" w:rsidRDefault="00000000">
      <w:pPr>
        <w:autoSpaceDE w:val="0"/>
        <w:autoSpaceDN w:val="0"/>
        <w:spacing w:before="264" w:after="0" w:line="264" w:lineRule="exact"/>
      </w:pPr>
      <w:r>
        <w:t>While acknowledging the abruptness of the dismissals, Republican spokespeople downplayed the political implications, suggesting that the timing was purely coincidental and that the decisions were made solely on the basis of merit. They dismissed accusations of a purge as partisan hyperbole, arguing that the Democrats were simply attempting to exploit the situation for political gain. Their statements, however, often lacked concrete evidence or specific details, relying instead on vague pronouncements and generalized assertions. This lack of transparency only fueled the suspicions of their opponents, further deepening the partisan divide.</w:t>
      </w:r>
    </w:p>
    <w:p w14:paraId="0468E70E" w14:textId="77777777" w:rsidR="0047557E" w:rsidRDefault="00000000">
      <w:pPr>
        <w:autoSpaceDE w:val="0"/>
        <w:autoSpaceDN w:val="0"/>
        <w:spacing w:before="264" w:after="0" w:line="264" w:lineRule="exact"/>
      </w:pPr>
      <w:r>
        <w:t xml:space="preserve">The media, ever eager to exploit a good story, jumped on the narrative with both feet. Newspapers and television networks dedicated significant resources to covering the dismissals, </w:t>
        <w:br/>
        <w:t>meticulously analyzing the backgrounds of the officials, examining their career paths, and scrutinizing their past actions. The internet, of course, became a battleground of competing narratives, with conspiracy theories and speculation running rampant. The initial reports were often contradictory, based on incomplete information and fueled by anonymous sources and unverified leaks. Sorting fact from fiction proved nearly impossible, as each side presented its own version of the truth, and the lack of official clarity allowed rumors and speculation to flourish.</w:t>
      </w:r>
    </w:p>
    <w:p w14:paraId="4774BF21" w14:textId="77777777" w:rsidR="0047557E" w:rsidRDefault="00000000">
      <w:pPr>
        <w:autoSpaceDE w:val="0"/>
        <w:autoSpaceDN w:val="0"/>
        <w:spacing w:before="264" w:after="0" w:line="264" w:lineRule="exact"/>
        <w:ind w:right="144"/>
      </w:pPr>
      <w:r>
        <w:t>The initial analyses, based on the limited information available at the time, were understandably tentative and often partisan. Some analysts argued that the dismissals represented a significant threat to the FBI's independence, suggesting that the administration was seeking to exert undue influence over the agency's investigations. Others countered that the dismissals were justified, pointing to the need for accountability and efficient management within the Bureau.</w:t>
      </w:r>
    </w:p>
    <w:p w14:paraId="64D533EC" w14:textId="77777777" w:rsidR="0047557E" w:rsidRDefault="0047557E">
      <w:pPr>
        <w:sectPr w:rsidR="0047557E">
          <w:pgSz w:w="8000" w:h="12000"/>
          <w:pgMar w:top="1440" w:right="1440" w:bottom="1440" w:left="1440" w:header="720" w:footer="720" w:gutter="0"/>
          <w:cols w:space="720"/>
          <w:docGrid w:linePitch="360"/>
        </w:sectPr>
      </w:pPr>
    </w:p>
    <w:p w14:paraId="6235C3E4" w14:textId="77777777" w:rsidR="0047557E" w:rsidRDefault="0047557E">
      <w:pPr>
        <w:autoSpaceDE w:val="0"/>
        <w:autoSpaceDN w:val="0"/>
        <w:spacing w:after="210" w:line="220" w:lineRule="exact"/>
      </w:pPr>
    </w:p>
    <w:p w14:paraId="43A8F5E4" w14:textId="77777777" w:rsidR="0047557E" w:rsidRDefault="00000000">
      <w:pPr>
        <w:autoSpaceDE w:val="0"/>
        <w:autoSpaceDN w:val="0"/>
        <w:spacing w:before="58" w:after="0" w:line="264" w:lineRule="exact"/>
      </w:pPr>
      <w:r>
        <w:t xml:space="preserve">The early days following the dismissals were marked by a chaotic information war, a battle fought not only in the halls of Congress and the court of public opinion but also on the front pages of </w:t>
        <w:br/>
        <w:t xml:space="preserve">newspapers, on television screens across the nation, and in the ever-expanding digital ecosystem of the internet. This whirlwind of information, much of it unreliable and often misleading, made it nearly impossible to discern truth from fiction. The lack of </w:t>
        <w:br/>
        <w:t xml:space="preserve">transparency from the administration only exacerbated the </w:t>
        <w:br/>
        <w:t xml:space="preserve">confusion, leaving the public to navigate a sea of conflicting </w:t>
        <w:br/>
        <w:t xml:space="preserve">narratives and to piece together a coherent picture from the </w:t>
        <w:br/>
        <w:t xml:space="preserve">fragmented information available. The initial reactions, therefore, were as fractured and divided as the nation itself, highlighting a stark partisan divide that would only deepen in the days and weeks to come. The events, initially viewed as an internal matter within the FBI, rapidly became a full-blown political crisis, a clash of ideologies and narratives that had far-reaching implications for the nation's future. The story of the dismissed officials was far from over; it was, in fact, just beginning to unfold. The ensuing </w:t>
        <w:br/>
        <w:t>investigation, filled with twists, turns, and unexpected revelations, was poised to reshape the understanding of the FBI and its place within the American political landscape. The implications stretched far beyond the eight individuals who lost their jobs. It was a battle for the soul of the FBI, a question of institutional integrity versus political expediency, and the fight for the answer would be long and arduous.</w:t>
      </w:r>
    </w:p>
    <w:p w14:paraId="43EE1387" w14:textId="77777777" w:rsidR="0047557E" w:rsidRDefault="0047557E">
      <w:pPr>
        <w:sectPr w:rsidR="0047557E">
          <w:pgSz w:w="8000" w:h="12000"/>
          <w:pgMar w:top="1440" w:right="1440" w:bottom="1440" w:left="1440" w:header="720" w:footer="720" w:gutter="0"/>
          <w:cols w:space="720"/>
          <w:docGrid w:linePitch="360"/>
        </w:sectPr>
      </w:pPr>
    </w:p>
    <w:p w14:paraId="1F700ADF" w14:textId="77777777" w:rsidR="0047557E" w:rsidRDefault="0047557E">
      <w:pPr>
        <w:autoSpaceDE w:val="0"/>
        <w:autoSpaceDN w:val="0"/>
        <w:spacing w:after="224" w:line="220" w:lineRule="exact"/>
      </w:pPr>
    </w:p>
    <w:p w14:paraId="285DC4E9" w14:textId="77777777" w:rsidR="0047557E" w:rsidRDefault="00000000">
      <w:pPr>
        <w:autoSpaceDE w:val="0"/>
        <w:autoSpaceDN w:val="0"/>
        <w:spacing w:after="0" w:line="330" w:lineRule="exact"/>
      </w:pPr>
      <w:r>
        <w:t>Introducing Marcus Allen A Veterans Ordeal</w:t>
      </w:r>
    </w:p>
    <w:p w14:paraId="3057E574" w14:textId="77777777" w:rsidR="0047557E" w:rsidRDefault="00000000">
      <w:pPr>
        <w:autoSpaceDE w:val="0"/>
        <w:autoSpaceDN w:val="0"/>
        <w:spacing w:before="286" w:after="0" w:line="264" w:lineRule="exact"/>
      </w:pPr>
      <w:r>
        <w:t xml:space="preserve">Marcus Allen wasn’t your typical Washington insider. He hadn’t climbed the greasy pole through political maneuvering or backroom deals. His ascent within the FBI had been a steady, deliberate climb, fueled by unwavering dedication and a profound sense of duty. He was a veteran, a decorated one at that, his medals a testament to years spent serving his country in the shadowy world of military intelligence. The transition to the FBI had been seamless, almost inevitable. His skills, honed in the crucible of conflict, were </w:t>
        <w:br/>
        <w:t>perfectly suited to the bureau’s demanding work.</w:t>
      </w:r>
    </w:p>
    <w:p w14:paraId="370A5F91" w14:textId="77777777" w:rsidR="0047557E" w:rsidRDefault="00000000">
      <w:pPr>
        <w:autoSpaceDE w:val="0"/>
        <w:autoSpaceDN w:val="0"/>
        <w:spacing w:before="264" w:after="0" w:line="264" w:lineRule="exact"/>
      </w:pPr>
      <w:r>
        <w:t xml:space="preserve">He’d spent years infiltrating terrorist cells, navigating the murky waters of international espionage, and uncovering dangerous plots against American interests. His intelligence reports were legendary, precise and insightful, often anticipating threats before they even materialized. He’d worked undercover, assuming dangerous aliases, and lived a life far removed from the comfort and security of a typical desk job. He’d seen things that most people couldn’t even imagine, witnessed acts of cruelty and depravity that would haunt him long after his retirement. Yet, despite the horrors he'd endured, he’d retained an unwavering belief in justice, a steadfast </w:t>
        <w:br/>
        <w:t>commitment to upholding the law. His dedication was absolute, his loyalty unwavering.</w:t>
      </w:r>
    </w:p>
    <w:p w14:paraId="24012202" w14:textId="77777777" w:rsidR="0047557E" w:rsidRDefault="00000000">
      <w:pPr>
        <w:autoSpaceDE w:val="0"/>
        <w:autoSpaceDN w:val="0"/>
        <w:spacing w:before="264" w:after="0" w:line="264" w:lineRule="exact"/>
      </w:pPr>
      <w:r>
        <w:t xml:space="preserve">In the FBI, he rose through the ranks, earning the respect and admiration of his colleagues. He was known for his sharp mind, his unwavering integrity, and his unwavering commitment to his country. He was the kind of man you wanted on your side, the kind of man you'd trust with your life. His career was a testament to hard work, resilience, and an unshakeable belief in the importance of his role. He never sought the spotlight; he preferred to work in the shadows, quietly and effectively dismantling criminal </w:t>
        <w:br/>
        <w:t>organizations and thwarting acts of terrorism.</w:t>
      </w:r>
    </w:p>
    <w:p w14:paraId="5A826285" w14:textId="77777777" w:rsidR="0047557E" w:rsidRDefault="00000000">
      <w:pPr>
        <w:autoSpaceDE w:val="0"/>
        <w:autoSpaceDN w:val="0"/>
        <w:spacing w:before="264" w:after="0" w:line="264" w:lineRule="exact"/>
        <w:ind w:right="144"/>
      </w:pPr>
      <w:r>
        <w:t>But the calm and measured pace of his career was shattered in the most brutal and unexpected way. The purge, as it quickly became known, hit him like a bolt of lightning from a clear sky. The notification, delivered not in a face-to-face meeting with respect</w:t>
      </w:r>
    </w:p>
    <w:p w14:paraId="570A6035" w14:textId="77777777" w:rsidR="0047557E" w:rsidRDefault="0047557E">
      <w:pPr>
        <w:sectPr w:rsidR="0047557E">
          <w:pgSz w:w="8000" w:h="12000"/>
          <w:pgMar w:top="1440" w:right="1440" w:bottom="1440" w:left="1440" w:header="720" w:footer="720" w:gutter="0"/>
          <w:cols w:space="720"/>
          <w:docGrid w:linePitch="360"/>
        </w:sectPr>
      </w:pPr>
    </w:p>
    <w:p w14:paraId="4419AD91" w14:textId="77777777" w:rsidR="0047557E" w:rsidRDefault="0047557E">
      <w:pPr>
        <w:autoSpaceDE w:val="0"/>
        <w:autoSpaceDN w:val="0"/>
        <w:spacing w:after="78" w:line="220" w:lineRule="exact"/>
      </w:pPr>
    </w:p>
    <w:p w14:paraId="28246520" w14:textId="77777777" w:rsidR="0047557E" w:rsidRDefault="00000000">
      <w:pPr>
        <w:autoSpaceDE w:val="0"/>
        <w:autoSpaceDN w:val="0"/>
        <w:spacing w:before="58" w:after="0" w:line="264" w:lineRule="exact"/>
        <w:ind w:right="144"/>
        <w:jc w:val="center"/>
      </w:pPr>
      <w:r>
        <w:t>and consideration, but via a cold, impersonal email, informed him of the suspension of his security clearance. Twenty-seven months.</w:t>
      </w:r>
    </w:p>
    <w:p w14:paraId="1748411D" w14:textId="77777777" w:rsidR="0047557E" w:rsidRDefault="00000000">
      <w:pPr>
        <w:autoSpaceDE w:val="0"/>
        <w:autoSpaceDN w:val="0"/>
        <w:spacing w:before="58" w:after="0" w:line="264" w:lineRule="exact"/>
        <w:ind w:right="720"/>
      </w:pPr>
      <w:r>
        <w:t>Twenty-seven months of bureaucratic limbo, stripped of his identity, his purpose, his livelihood.</w:t>
      </w:r>
    </w:p>
    <w:p w14:paraId="49F6A9C3" w14:textId="77777777" w:rsidR="0047557E" w:rsidRDefault="00000000">
      <w:pPr>
        <w:autoSpaceDE w:val="0"/>
        <w:autoSpaceDN w:val="0"/>
        <w:spacing w:before="264" w:after="0" w:line="264" w:lineRule="exact"/>
      </w:pPr>
      <w:r>
        <w:t>The reasons cited were vague, deliberately obtuse. “Inconsistencies in background checks,” the email stated. “Potential security risks.”But Marcus knew the truth. He knew that his clearance hadn't been suspended due to negligence or error; it had been deliberately targeted. His reporting of potential misconduct within the FBI, related to the events of January 6th, had flagged him as an enemy.</w:t>
      </w:r>
    </w:p>
    <w:p w14:paraId="16DB6879" w14:textId="77777777" w:rsidR="0047557E" w:rsidRDefault="00000000">
      <w:pPr>
        <w:autoSpaceDE w:val="0"/>
        <w:autoSpaceDN w:val="0"/>
        <w:spacing w:before="60" w:after="0" w:line="264" w:lineRule="exact"/>
      </w:pPr>
      <w:r>
        <w:t xml:space="preserve">He’d witnessed firsthand certain actions, certain omissions, that seemed to point toward an alarming lack of objectivity and a disturbing degree of political bias within the agency. He'd </w:t>
        <w:br/>
        <w:t>documented everything, meticulously, meticulously, carefully following the procedures outlined in the internal guidelines and attempting to report his findings appropriately through the chain of command.</w:t>
      </w:r>
    </w:p>
    <w:p w14:paraId="7A439A22" w14:textId="77777777" w:rsidR="0047557E" w:rsidRDefault="00000000">
      <w:pPr>
        <w:autoSpaceDE w:val="0"/>
        <w:autoSpaceDN w:val="0"/>
        <w:spacing w:before="264" w:after="0" w:line="264" w:lineRule="exact"/>
      </w:pPr>
      <w:r>
        <w:t>Now, it was clear that his efforts had not gone unnoticed. Instead of praise for his integrity and commitment to exposing potential wrongdoing, he was punished. He was silenced. The suspension wasn't merely a setback; it was a deliberate act of retribution, a clear message sent to other agents who might consider questioning the established order. His silence was demanded; his voice, stripped away.</w:t>
      </w:r>
    </w:p>
    <w:p w14:paraId="0E7D02B1" w14:textId="77777777" w:rsidR="0047557E" w:rsidRDefault="00000000">
      <w:pPr>
        <w:autoSpaceDE w:val="0"/>
        <w:autoSpaceDN w:val="0"/>
        <w:spacing w:before="264" w:after="0" w:line="264" w:lineRule="exact"/>
        <w:ind w:right="144"/>
      </w:pPr>
      <w:r>
        <w:t xml:space="preserve">The initial shock had given way to anger, then a grim </w:t>
        <w:br/>
        <w:t>determination. He wasn’t about to let this happen without a fight.</w:t>
      </w:r>
    </w:p>
    <w:p w14:paraId="6CDCE8FC" w14:textId="77777777" w:rsidR="0047557E" w:rsidRDefault="00000000">
      <w:pPr>
        <w:autoSpaceDE w:val="0"/>
        <w:autoSpaceDN w:val="0"/>
        <w:spacing w:before="60" w:after="0" w:line="264" w:lineRule="exact"/>
      </w:pPr>
      <w:r>
        <w:t xml:space="preserve">He had spent his life defending his country, and now he was </w:t>
        <w:br/>
        <w:t>defending himself, not against external enemies but against those within the very institution he’d sworn to serve. He had a wife, children to provide for, and a mortgage hanging over his head. The suspension of his clearance meant a halt in his salary, a crushing financial blow.</w:t>
      </w:r>
    </w:p>
    <w:p w14:paraId="71E2FD96" w14:textId="77777777" w:rsidR="0047557E" w:rsidRDefault="00000000">
      <w:pPr>
        <w:autoSpaceDE w:val="0"/>
        <w:autoSpaceDN w:val="0"/>
        <w:spacing w:before="264" w:after="0" w:line="264" w:lineRule="exact"/>
      </w:pPr>
      <w:r>
        <w:t>Days bled into weeks, then months, as the bureaucratic machinery slowly ground its gears. The initial shock gave way to a gnawing anxiety. Sleep became a luxury he rarely afforded himself, haunted by the weight of his situation and the uncertainty of the future.</w:t>
      </w:r>
    </w:p>
    <w:p w14:paraId="2C274F04" w14:textId="77777777" w:rsidR="0047557E" w:rsidRDefault="0047557E">
      <w:pPr>
        <w:sectPr w:rsidR="0047557E">
          <w:pgSz w:w="8000" w:h="12000"/>
          <w:pgMar w:top="1440" w:right="1440" w:bottom="1440" w:left="1440" w:header="720" w:footer="720" w:gutter="0"/>
          <w:cols w:space="720"/>
          <w:docGrid w:linePitch="360"/>
        </w:sectPr>
      </w:pPr>
    </w:p>
    <w:p w14:paraId="7B0F191A" w14:textId="77777777" w:rsidR="0047557E" w:rsidRDefault="0047557E">
      <w:pPr>
        <w:autoSpaceDE w:val="0"/>
        <w:autoSpaceDN w:val="0"/>
        <w:spacing w:after="78" w:line="220" w:lineRule="exact"/>
      </w:pPr>
    </w:p>
    <w:p w14:paraId="0D42F3AF" w14:textId="77777777" w:rsidR="0047557E" w:rsidRDefault="00000000">
      <w:pPr>
        <w:autoSpaceDE w:val="0"/>
        <w:autoSpaceDN w:val="0"/>
        <w:spacing w:before="58" w:after="0" w:line="264" w:lineRule="exact"/>
      </w:pPr>
      <w:r>
        <w:t>He’d poured his life into his career. His identity was wrapped up in his role within the FBI, and now he was adrift, a veteran stripped of his uniform, lost at sea.</w:t>
      </w:r>
    </w:p>
    <w:p w14:paraId="5C8B3027" w14:textId="77777777" w:rsidR="0047557E" w:rsidRDefault="00000000">
      <w:pPr>
        <w:autoSpaceDE w:val="0"/>
        <w:autoSpaceDN w:val="0"/>
        <w:spacing w:before="264" w:after="0" w:line="264" w:lineRule="exact"/>
        <w:ind w:right="144"/>
      </w:pPr>
      <w:r>
        <w:t xml:space="preserve">He tried to fight the suspension, but the process was rigged against him. Appeals were dismissed, requests for information were </w:t>
        <w:br/>
        <w:t>ignored, and his pleas for clarification were met with stone walls.</w:t>
      </w:r>
    </w:p>
    <w:p w14:paraId="62C32F1E" w14:textId="77777777" w:rsidR="0047557E" w:rsidRDefault="00000000">
      <w:pPr>
        <w:autoSpaceDE w:val="0"/>
        <w:autoSpaceDN w:val="0"/>
        <w:spacing w:before="56" w:after="0" w:line="264" w:lineRule="exact"/>
      </w:pPr>
      <w:r>
        <w:t>He was a decorated veteran, a highly skilled agent, yet he was treated as a criminal, someone whose loyalty was suspect, someone to be silenced and discarded.</w:t>
      </w:r>
    </w:p>
    <w:p w14:paraId="74F381C3" w14:textId="77777777" w:rsidR="0047557E" w:rsidRDefault="00000000">
      <w:pPr>
        <w:autoSpaceDE w:val="0"/>
        <w:autoSpaceDN w:val="0"/>
        <w:spacing w:before="264" w:after="0" w:line="264" w:lineRule="exact"/>
      </w:pPr>
      <w:r>
        <w:t xml:space="preserve">But Marcus Allen wasn't easily silenced. He began to systematically document everything: the emails, the phone calls, the denials, the delays. He spent hours poring over regulations, searching for legal loopholes, for any possible avenue of recourse. He contacted </w:t>
        <w:br/>
        <w:t xml:space="preserve">friends, former colleagues, anyone who might offer support, </w:t>
        <w:br/>
        <w:t xml:space="preserve">guidance or assistance. He began to suspect a larger conspiracy, a calculated attempt to purge the agency of individuals who </w:t>
        <w:br/>
        <w:t>challenged the status quo, those deemed insufficiently loyal to the current political regime. The more he dug, the more he realized the scope of the problem was larger than he could have ever imagined.</w:t>
      </w:r>
    </w:p>
    <w:p w14:paraId="3CC61D50" w14:textId="77777777" w:rsidR="0047557E" w:rsidRDefault="00000000">
      <w:pPr>
        <w:autoSpaceDE w:val="0"/>
        <w:autoSpaceDN w:val="0"/>
        <w:spacing w:before="264" w:after="0" w:line="264" w:lineRule="exact"/>
        <w:ind w:right="144"/>
      </w:pPr>
      <w:r>
        <w:t xml:space="preserve">His investigation wasn’t confined to his own case. He connected with other suspended or dismissed agents, sharing information, comparing experiences, piecing together a larger picture. They realized they were not alone; they were victims of a systematic purge, targeted for their perceived political leanings, their </w:t>
        <w:br/>
        <w:t>willingness to speak truth to power. This wasn't simply about their jobs; it was about the integrity of the FBI itself and the delicate balance between law enforcement and political influence.</w:t>
      </w:r>
    </w:p>
    <w:p w14:paraId="175F4920" w14:textId="77777777" w:rsidR="0047557E" w:rsidRDefault="00000000">
      <w:pPr>
        <w:autoSpaceDE w:val="0"/>
        <w:autoSpaceDN w:val="0"/>
        <w:spacing w:before="264" w:after="0" w:line="264" w:lineRule="exact"/>
      </w:pPr>
      <w:r>
        <w:t>The camaraderie forged in the shared adversity was unexpectedly uplifting. These were people who knew the true meaning of loyalty, honor, and commitment. Their shared experience had forged a bond stronger than anything he’d encountered in his career. They shared strategies, offered moral support, and vowed to fight together until the truth was revealed, no matter the cost.</w:t>
      </w:r>
    </w:p>
    <w:p w14:paraId="3D8519E8" w14:textId="77777777" w:rsidR="0047557E" w:rsidRDefault="00000000">
      <w:pPr>
        <w:autoSpaceDE w:val="0"/>
        <w:autoSpaceDN w:val="0"/>
        <w:spacing w:before="264" w:after="0" w:line="264" w:lineRule="exact"/>
      </w:pPr>
      <w:r>
        <w:t xml:space="preserve">His ordeal wasn't just a professional one; it was profoundly </w:t>
        <w:br/>
        <w:t>personal. The stress strained his relationship with his wife, creating</w:t>
      </w:r>
    </w:p>
    <w:p w14:paraId="363FA57C" w14:textId="77777777" w:rsidR="0047557E" w:rsidRDefault="0047557E">
      <w:pPr>
        <w:sectPr w:rsidR="0047557E">
          <w:pgSz w:w="8000" w:h="12000"/>
          <w:pgMar w:top="1440" w:right="1440" w:bottom="1440" w:left="1440" w:header="720" w:footer="720" w:gutter="0"/>
          <w:cols w:space="720"/>
          <w:docGrid w:linePitch="360"/>
        </w:sectPr>
      </w:pPr>
    </w:p>
    <w:p w14:paraId="42BC5579" w14:textId="77777777" w:rsidR="0047557E" w:rsidRDefault="0047557E">
      <w:pPr>
        <w:autoSpaceDE w:val="0"/>
        <w:autoSpaceDN w:val="0"/>
        <w:spacing w:after="78" w:line="220" w:lineRule="exact"/>
      </w:pPr>
    </w:p>
    <w:p w14:paraId="4E27CB1D" w14:textId="77777777" w:rsidR="0047557E" w:rsidRDefault="00000000">
      <w:pPr>
        <w:autoSpaceDE w:val="0"/>
        <w:autoSpaceDN w:val="0"/>
        <w:spacing w:before="58" w:after="0" w:line="264" w:lineRule="exact"/>
        <w:ind w:right="144"/>
      </w:pPr>
      <w:r>
        <w:t>rifts that threatened to fracture their life together. The uncertainty about the future, the constant worry about finances and their family’s stability, cast a dark shadow over their family home. He’d come home many a night worn down, exhausted and emotionally drained. He’d sit with his children, trying to put on a brave face, but unable to hide the tension and anxiety that gnawed at him.</w:t>
      </w:r>
    </w:p>
    <w:p w14:paraId="67A7EE4D" w14:textId="77777777" w:rsidR="0047557E" w:rsidRDefault="00000000">
      <w:pPr>
        <w:autoSpaceDE w:val="0"/>
        <w:autoSpaceDN w:val="0"/>
        <w:spacing w:before="264" w:after="0" w:line="264" w:lineRule="exact"/>
      </w:pPr>
      <w:r>
        <w:t xml:space="preserve">His personal battle mirrors the larger struggle at the heart of the investigation, representing the human cost of political manipulation and the silencing of dissent. Marcus's case becomes a symbolic representation of the wider purge, a microcosm of the larger </w:t>
        <w:br/>
        <w:t>struggle for the soul of the FBI. His story, therefore, becomes more than just a tale of injustice, it becomes a gripping narrative of resilience, determination, and the enduring fight for truth and justice. His fight was not just for his career, it was for the future of the agency, and perhaps, the future of the country itself. The fight for reinstatement was just one piece of a much larger puzzle. The fight for the truth, for accountability, for the integrity of the FBI –that was the battle he had committed himself to. And that battle, he knew, was far from over.</w:t>
      </w:r>
    </w:p>
    <w:p w14:paraId="306DE6DA" w14:textId="77777777" w:rsidR="0047557E" w:rsidRDefault="0047557E">
      <w:pPr>
        <w:sectPr w:rsidR="0047557E">
          <w:pgSz w:w="8000" w:h="12000"/>
          <w:pgMar w:top="1440" w:right="1440" w:bottom="1440" w:left="1440" w:header="720" w:footer="720" w:gutter="0"/>
          <w:cols w:space="720"/>
          <w:docGrid w:linePitch="360"/>
        </w:sectPr>
      </w:pPr>
    </w:p>
    <w:p w14:paraId="033DFBBC" w14:textId="77777777" w:rsidR="0047557E" w:rsidRDefault="0047557E">
      <w:pPr>
        <w:autoSpaceDE w:val="0"/>
        <w:autoSpaceDN w:val="0"/>
        <w:spacing w:after="224" w:line="220" w:lineRule="exact"/>
      </w:pPr>
    </w:p>
    <w:p w14:paraId="7BEF1A29" w14:textId="77777777" w:rsidR="0047557E" w:rsidRDefault="00000000">
      <w:pPr>
        <w:autoSpaceDE w:val="0"/>
        <w:autoSpaceDN w:val="0"/>
        <w:spacing w:after="0" w:line="330" w:lineRule="exact"/>
      </w:pPr>
      <w:r>
        <w:t>Garret OBoyle Another Whistleblower Silenced</w:t>
      </w:r>
    </w:p>
    <w:p w14:paraId="1ECB7FF3" w14:textId="77777777" w:rsidR="0047557E" w:rsidRDefault="00000000">
      <w:pPr>
        <w:autoSpaceDE w:val="0"/>
        <w:autoSpaceDN w:val="0"/>
        <w:spacing w:before="286" w:after="0" w:line="264" w:lineRule="exact"/>
      </w:pPr>
      <w:r>
        <w:t xml:space="preserve">Garret O’Boyle’s story echoed Marcus Allen’s, a chilling </w:t>
        <w:br/>
        <w:t>counterpoint played out in a different key. While Allen’s focus had been on potential misconduct related to the January 6th events, O’Boyle’s concerns stemmed from a different, yet equally troubling source: the alleged manipulation of security clearance processes to target individuals deemed politically undesirable. Both men, pillars of the FBI, found themselves unexpectedly cast adrift, their careers torpedoed by accusations that experienced suspiciously convenient.</w:t>
      </w:r>
    </w:p>
    <w:p w14:paraId="7FF84ACA" w14:textId="77777777" w:rsidR="0047557E" w:rsidRDefault="00000000">
      <w:pPr>
        <w:autoSpaceDE w:val="0"/>
        <w:autoSpaceDN w:val="0"/>
        <w:spacing w:before="264" w:after="0" w:line="264" w:lineRule="exact"/>
      </w:pPr>
      <w:r>
        <w:t>Unlike Allen’s combat background, O’Boyle’s journey to the FBI had been more academic. He possessed a razor-sharp intellect, a PhD in political science from a prestigious university, and an uncanny ability to dissect complex data. His analytical skills were legendary within the bureau, his reports often cited as models of clarity and precision. He wasn’t a man of action in the same way Allen was; he was a man of analysis, a strategist whose insights could reshape investigations. His expertise lay in the subtle art of connecting seemingly disparate pieces of information, illuminating patterns that others missed. He had spent years working on counter-</w:t>
        <w:br/>
        <w:t>intelligence operations, delving into the murky world of foreign influence and espionage. His work was crucial, often operating in the background, his influence experienced more than seen. He was the quiet force, the intellectual powerhouse, who propelled investigations forward.</w:t>
      </w:r>
    </w:p>
    <w:p w14:paraId="735A2C74" w14:textId="77777777" w:rsidR="0047557E" w:rsidRDefault="00000000">
      <w:pPr>
        <w:autoSpaceDE w:val="0"/>
        <w:autoSpaceDN w:val="0"/>
        <w:spacing w:before="264" w:after="0" w:line="264" w:lineRule="exact"/>
      </w:pPr>
      <w:r>
        <w:t>His loyalty to the FBI was absolute; he believed in its mission, in its power to safeguard national security. His life revolved around his work, the long hours spent meticulously analyzing data, the late nights spent poring over reports, often sacrificing family time and personal commitments at the altar of his duty. He had dedicated his life to uncovering threats, to protecting his country from unseen dangers, and his unwavering dedication had earned him the respect of his colleagues, even those who couldn't always fully grasp the intricacies of his work.</w:t>
      </w:r>
    </w:p>
    <w:p w14:paraId="65684EC2" w14:textId="77777777" w:rsidR="0047557E" w:rsidRDefault="00000000">
      <w:pPr>
        <w:autoSpaceDE w:val="0"/>
        <w:autoSpaceDN w:val="0"/>
        <w:spacing w:before="264" w:after="0" w:line="264" w:lineRule="exact"/>
      </w:pPr>
      <w:r>
        <w:t>The first crack in his meticulously crafted world appeared subtly, a shift in the bureaucratic winds that initially went unnoticed. A</w:t>
      </w:r>
    </w:p>
    <w:p w14:paraId="6DA2429D" w14:textId="77777777" w:rsidR="0047557E" w:rsidRDefault="0047557E">
      <w:pPr>
        <w:sectPr w:rsidR="0047557E">
          <w:pgSz w:w="8000" w:h="12000"/>
          <w:pgMar w:top="1440" w:right="1440" w:bottom="1440" w:left="1440" w:header="720" w:footer="720" w:gutter="0"/>
          <w:cols w:space="720"/>
          <w:docGrid w:linePitch="360"/>
        </w:sectPr>
      </w:pPr>
    </w:p>
    <w:p w14:paraId="04E26E96" w14:textId="77777777" w:rsidR="0047557E" w:rsidRDefault="0047557E">
      <w:pPr>
        <w:autoSpaceDE w:val="0"/>
        <w:autoSpaceDN w:val="0"/>
        <w:spacing w:after="78" w:line="220" w:lineRule="exact"/>
      </w:pPr>
    </w:p>
    <w:p w14:paraId="7DB9132E" w14:textId="77777777" w:rsidR="0047557E" w:rsidRDefault="00000000">
      <w:pPr>
        <w:autoSpaceDE w:val="0"/>
        <w:autoSpaceDN w:val="0"/>
        <w:spacing w:before="58" w:after="0" w:line="264" w:lineRule="exact"/>
      </w:pPr>
      <w:r>
        <w:t>minor delay in a routine security clearance renewal, something easily explained away as administrative backlog. Then came a series of increasingly pointed questions, requests for information that experienced more like interrogations, a gradual escalation of scrutiny that went beyond the normal parameters of a routine review.</w:t>
      </w:r>
    </w:p>
    <w:p w14:paraId="4021CFBC" w14:textId="77777777" w:rsidR="0047557E" w:rsidRDefault="00000000">
      <w:pPr>
        <w:autoSpaceDE w:val="0"/>
        <w:autoSpaceDN w:val="0"/>
        <w:spacing w:before="264" w:after="0" w:line="264" w:lineRule="exact"/>
      </w:pPr>
      <w:r>
        <w:t xml:space="preserve">The catalyst, it turned out, was a memo he had drafted, a </w:t>
        <w:br/>
        <w:t xml:space="preserve">confidential internal document raising concerns about the apparent targeting of certain individuals during the security clearance vetting process. His analysis, based on meticulous data gathering and statistical modeling, pointed to a disturbing trend: the </w:t>
        <w:br/>
        <w:t xml:space="preserve">disproportionate rejection of clearance renewals for individuals identified as politically conservative or skeptical of the </w:t>
        <w:br/>
        <w:t>government's COVID-19 vaccine mandate. He had meticulously documented his findings, providing irrefutable statistical evidence to back up his claims, adhering strictly to the internal reporting protocols. He hadn’t sought to expose the bureau publicly; his intention was simply to bring the matter to the attention of his superiors, hoping to instigate an internal investigation and address the potential for bias within the agency.</w:t>
      </w:r>
    </w:p>
    <w:p w14:paraId="6C2B3B3B" w14:textId="77777777" w:rsidR="0047557E" w:rsidRDefault="00000000">
      <w:pPr>
        <w:autoSpaceDE w:val="0"/>
        <w:autoSpaceDN w:val="0"/>
        <w:spacing w:before="264" w:after="0" w:line="264" w:lineRule="exact"/>
      </w:pPr>
      <w:r>
        <w:t xml:space="preserve">His memo, however, triggered a chain of events that would </w:t>
        <w:br/>
        <w:t>ultimately cost him his career. The response wasn’t an investigation, not an acknowledgement of his concerns, but a swift and brutal counterattack. His own security clearance was flagged for review, subject to an intense scrutiny that bore a striking resemblance to the practices he had warned against in his initial memo. The irony was palpable, a cruel twist of fate that left him reeling.</w:t>
      </w:r>
    </w:p>
    <w:p w14:paraId="518C41C4" w14:textId="77777777" w:rsidR="0047557E" w:rsidRDefault="00000000">
      <w:pPr>
        <w:autoSpaceDE w:val="0"/>
        <w:autoSpaceDN w:val="0"/>
        <w:spacing w:before="264" w:after="0" w:line="264" w:lineRule="exact"/>
      </w:pPr>
      <w:r>
        <w:t xml:space="preserve">The accusations leveled against him were vague, nonspecific, echoing the language used in Allen's case: "inconsistencies in </w:t>
        <w:br/>
        <w:t xml:space="preserve">background checks," "potential security risks," phrases that allowed for broad interpretation and provided a veil of plausible deniability for the underlying motivations. Yet O’Boyle, unlike Allen, possessed a different type of defense. He was armed with impeccable </w:t>
        <w:br/>
        <w:t xml:space="preserve">documentation, a paper trail that meticulously traced his every action, every communication, every interaction with the system. He was a master of his own data, a point that provided him a </w:t>
        <w:br/>
        <w:t>significant advantage in his fight.</w:t>
      </w:r>
    </w:p>
    <w:p w14:paraId="0CC3D572" w14:textId="77777777" w:rsidR="0047557E" w:rsidRDefault="0047557E">
      <w:pPr>
        <w:sectPr w:rsidR="0047557E">
          <w:pgSz w:w="8000" w:h="12000"/>
          <w:pgMar w:top="1440" w:right="1440" w:bottom="1440" w:left="1440" w:header="720" w:footer="720" w:gutter="0"/>
          <w:cols w:space="720"/>
          <w:docGrid w:linePitch="360"/>
        </w:sectPr>
      </w:pPr>
    </w:p>
    <w:p w14:paraId="4FE036B4" w14:textId="77777777" w:rsidR="0047557E" w:rsidRDefault="0047557E">
      <w:pPr>
        <w:autoSpaceDE w:val="0"/>
        <w:autoSpaceDN w:val="0"/>
        <w:spacing w:after="78" w:line="220" w:lineRule="exact"/>
      </w:pPr>
    </w:p>
    <w:p w14:paraId="679F6B62" w14:textId="77777777" w:rsidR="0047557E" w:rsidRDefault="00000000">
      <w:pPr>
        <w:autoSpaceDE w:val="0"/>
        <w:autoSpaceDN w:val="0"/>
        <w:spacing w:before="58" w:after="0" w:line="264" w:lineRule="exact"/>
      </w:pPr>
      <w:r>
        <w:t>The investigation that followed was not an objective assessment of the facts; it was a carefully orchestrated campaign to discredit him, to paint him as a malcontent, a disloyal employee, someone whose opinions were deemed unacceptable. He was subjected to hours of grueling interviews, his words twisted and manipulated to fit a pre-ordained narrative. Internal emails, leaked to friendly journalists (a tactic O’Boyle suspected was deliberate), selectively depicted him as a disgruntled employee with a hidden agenda.</w:t>
      </w:r>
    </w:p>
    <w:p w14:paraId="69E78031" w14:textId="77777777" w:rsidR="0047557E" w:rsidRDefault="00000000">
      <w:pPr>
        <w:autoSpaceDE w:val="0"/>
        <w:autoSpaceDN w:val="0"/>
        <w:spacing w:before="266" w:after="0" w:line="264" w:lineRule="exact"/>
      </w:pPr>
      <w:r>
        <w:t>The parallel with Allen’s case was undeniable. Both men had raised concerns about internal practices, both had been targeted for their perceived dissent, both had been subjected to a relentless campaign of character assassination. But the methods employed differed.</w:t>
      </w:r>
    </w:p>
    <w:p w14:paraId="712DBFB9" w14:textId="77777777" w:rsidR="0047557E" w:rsidRDefault="00000000">
      <w:pPr>
        <w:autoSpaceDE w:val="0"/>
        <w:autoSpaceDN w:val="0"/>
        <w:spacing w:before="60" w:after="0" w:line="264" w:lineRule="exact"/>
      </w:pPr>
      <w:r>
        <w:t>Allen's was a more blunt-force trauma, a swift suspension leaving him stranded in a bureaucratic wasteland. O'Boyle's was a slower, more insidious process, designed to dismantle his reputation and his credibility piece by piece.</w:t>
      </w:r>
    </w:p>
    <w:p w14:paraId="032119F1" w14:textId="77777777" w:rsidR="0047557E" w:rsidRDefault="00000000">
      <w:pPr>
        <w:autoSpaceDE w:val="0"/>
        <w:autoSpaceDN w:val="0"/>
        <w:spacing w:before="264" w:after="0" w:line="264" w:lineRule="exact"/>
      </w:pPr>
      <w:r>
        <w:t xml:space="preserve">The similarities, however, pointed towards a larger pattern, a systematic targeting of individuals deemed to be insufficiently loyal or too critical of the prevailing political climate. O’Boyle realized this wasn't a rogue operation; this was a calculated purge, a </w:t>
        <w:br/>
        <w:t xml:space="preserve">strategic effort to eliminate dissent from within the ranks. He had been caught in the crosshairs of a far larger fight than he could have ever anticipated, a battle fought not on the battlefield but within the halls of bureaucracy. The fight for his career was </w:t>
        <w:br/>
        <w:t>inextricably linked to the fight for the very soul of the FBI.</w:t>
      </w:r>
    </w:p>
    <w:p w14:paraId="27ECDE3C" w14:textId="77777777" w:rsidR="0047557E" w:rsidRDefault="00000000">
      <w:pPr>
        <w:autoSpaceDE w:val="0"/>
        <w:autoSpaceDN w:val="0"/>
        <w:spacing w:before="264" w:after="0" w:line="264" w:lineRule="exact"/>
      </w:pPr>
      <w:r>
        <w:t xml:space="preserve">His subsequent legal battles were arduous, a grueling marathon against an entity with seemingly unlimited resources and a chilling indifference to justice. He spent countless hours preparing </w:t>
        <w:br/>
        <w:t>documents, poring over legal precedents, meticulously building his case, determined to fight the accusations leveled against him. The financial toll was immense, the emotional cost even greater. His personal life suffered; the endless stress put an unbearable strain on his marriage and his relationships with his family. The weight of the situation crushed him, leaving him physically and emotionally drained. The unwavering belief in the integrity of the system he had dedicated his life to serving eroded day by day.</w:t>
      </w:r>
    </w:p>
    <w:p w14:paraId="451679AB" w14:textId="77777777" w:rsidR="0047557E" w:rsidRDefault="0047557E">
      <w:pPr>
        <w:sectPr w:rsidR="0047557E">
          <w:pgSz w:w="8000" w:h="12000"/>
          <w:pgMar w:top="1440" w:right="1440" w:bottom="1440" w:left="1440" w:header="720" w:footer="720" w:gutter="0"/>
          <w:cols w:space="720"/>
          <w:docGrid w:linePitch="360"/>
        </w:sectPr>
      </w:pPr>
    </w:p>
    <w:p w14:paraId="0A4665BF" w14:textId="77777777" w:rsidR="0047557E" w:rsidRDefault="0047557E">
      <w:pPr>
        <w:autoSpaceDE w:val="0"/>
        <w:autoSpaceDN w:val="0"/>
        <w:spacing w:after="78" w:line="220" w:lineRule="exact"/>
      </w:pPr>
    </w:p>
    <w:p w14:paraId="49BA14F2" w14:textId="77777777" w:rsidR="0047557E" w:rsidRDefault="00000000">
      <w:pPr>
        <w:autoSpaceDE w:val="0"/>
        <w:autoSpaceDN w:val="0"/>
        <w:spacing w:before="58" w:after="0" w:line="264" w:lineRule="exact"/>
      </w:pPr>
      <w:r>
        <w:t xml:space="preserve">But even as despair threatened to engulf him, the knowledge of Allen’s parallel struggle fueled his resolve. The two men found themselves unexpectedly connected, their fates intertwined, their experiences mirroring each other in ways that were both chilling and ultimately empowering. They shared their experiences, their strategies, their fears, and their hopes. The shared pain forged a bond that transcended the boundaries of their personal ordeals; it was a bond forged in shared adversity, strengthened by a mutual understanding of the injustices they had suffered. They weren’t simply victims; they were fighters, united in their determination to expose the truth, no matter the cost. Their stories, together, painted a disturbing picture of a once-proud institution fractured by </w:t>
        <w:br/>
        <w:t>political interference, where loyalty and integrity were no longer valued. Their collective fight was not just for their own careers; it was for the future of the FBI, and ultimately, for the integrity of the American justice system itself. Their struggle became a testament to the resilience of the human spirit, a beacon of hope in the darkest of times. And their story, far from ending with their individual misfortunes, was only just beginning.</w:t>
      </w:r>
    </w:p>
    <w:p w14:paraId="02C2697A" w14:textId="77777777" w:rsidR="0047557E" w:rsidRDefault="0047557E">
      <w:pPr>
        <w:sectPr w:rsidR="0047557E">
          <w:pgSz w:w="8000" w:h="12000"/>
          <w:pgMar w:top="1440" w:right="1440" w:bottom="1440" w:left="1440" w:header="720" w:footer="720" w:gutter="0"/>
          <w:cols w:space="720"/>
          <w:docGrid w:linePitch="360"/>
        </w:sectPr>
      </w:pPr>
    </w:p>
    <w:p w14:paraId="77550D76" w14:textId="77777777" w:rsidR="0047557E" w:rsidRDefault="0047557E">
      <w:pPr>
        <w:autoSpaceDE w:val="0"/>
        <w:autoSpaceDN w:val="0"/>
        <w:spacing w:after="224" w:line="220" w:lineRule="exact"/>
      </w:pPr>
    </w:p>
    <w:p w14:paraId="14F26527" w14:textId="77777777" w:rsidR="0047557E" w:rsidRDefault="00000000">
      <w:pPr>
        <w:autoSpaceDE w:val="0"/>
        <w:autoSpaceDN w:val="0"/>
        <w:spacing w:after="0" w:line="330" w:lineRule="exact"/>
      </w:pPr>
      <w:r>
        <w:t>The Shadow of Partisan Politics</w:t>
      </w:r>
    </w:p>
    <w:p w14:paraId="321F4855" w14:textId="77777777" w:rsidR="0047557E" w:rsidRDefault="00000000">
      <w:pPr>
        <w:autoSpaceDE w:val="0"/>
        <w:autoSpaceDN w:val="0"/>
        <w:spacing w:before="286" w:after="0" w:line="264" w:lineRule="exact"/>
      </w:pPr>
      <w:r>
        <w:t xml:space="preserve">The whispers started subtly, almost inaudibly, like the rustle of dry leaves on a cold autumn day. Initially dismissed as mere </w:t>
        <w:br/>
        <w:t>speculation, the murmurs gradually gained momentum, coalescing into a low hum of unease that resonated through the corridors of the FBI. It wasn't a single event, not a dramatic explosion, but a slow, insidious drip-drip-drip of unsettling coincidences, raising the disturbing possibility that the dismissals of these seasoned agents weren't merely isolated incidents of performance-related issues. Instead, the pattern suggested a more sinister narrative, one steeped in partisan politics and the chilling prospect of a deliberate purge.</w:t>
      </w:r>
    </w:p>
    <w:p w14:paraId="7526C36F" w14:textId="77777777" w:rsidR="0047557E" w:rsidRDefault="00000000">
      <w:pPr>
        <w:autoSpaceDE w:val="0"/>
        <w:autoSpaceDN w:val="0"/>
        <w:spacing w:before="264" w:after="0" w:line="264" w:lineRule="exact"/>
      </w:pPr>
      <w:r>
        <w:t xml:space="preserve">The first indications emerged from the political affiliations of those dismissed. While the FBI officially maintained a position of political neutrality, an informal analysis of the ousted agents' public records, social media activity, and campaign donations painted a picture markedly different from the official narrative. A disproportionate number of those targeted seemed to lean conservative, their </w:t>
        <w:br/>
        <w:t xml:space="preserve">political leanings often overtly expressed through their participation in public events, online forums, or charitable contributions to conservative causes. This was not overt political activism; rather, it was a subtle pattern of affiliation, a tapestry woven from seemingly innocuous threads that, when viewed collectively, revealed a </w:t>
        <w:br/>
        <w:t>disturbing trend.</w:t>
      </w:r>
    </w:p>
    <w:p w14:paraId="6B24825E" w14:textId="77777777" w:rsidR="0047557E" w:rsidRDefault="00000000">
      <w:pPr>
        <w:autoSpaceDE w:val="0"/>
        <w:autoSpaceDN w:val="0"/>
        <w:spacing w:before="264" w:after="0" w:line="264" w:lineRule="exact"/>
      </w:pPr>
      <w:r>
        <w:t xml:space="preserve">Adding fuel to the fire were the public statements made by several high-ranking officials within the administration. While stopping short of directly endorsing the dismissals, some officials offered comments that could be interpreted as tacit approval, even </w:t>
        <w:br/>
        <w:t xml:space="preserve">encouragement. Statements like, "We need people who are fully aligned with the administration's goals," or "It's time for the agency to reflect the priorities of the American people," though couched in vague, seemingly innocuous language, carried an undercurrent of political pressure, subtly hinting at an expectation of ideological conformity. These statements, seemingly unconnected in isolation, formed a narrative of implicit endorsement, fostering an </w:t>
        <w:br/>
        <w:t>environment where purging dissent was not just permissible but perhaps even encouraged.</w:t>
      </w:r>
    </w:p>
    <w:p w14:paraId="72AA3287" w14:textId="77777777" w:rsidR="0047557E" w:rsidRDefault="0047557E">
      <w:pPr>
        <w:sectPr w:rsidR="0047557E">
          <w:pgSz w:w="8000" w:h="12000"/>
          <w:pgMar w:top="1440" w:right="1440" w:bottom="1440" w:left="1440" w:header="720" w:footer="720" w:gutter="0"/>
          <w:cols w:space="720"/>
          <w:docGrid w:linePitch="360"/>
        </w:sectPr>
      </w:pPr>
    </w:p>
    <w:p w14:paraId="066151EB" w14:textId="77777777" w:rsidR="0047557E" w:rsidRDefault="0047557E">
      <w:pPr>
        <w:autoSpaceDE w:val="0"/>
        <w:autoSpaceDN w:val="0"/>
        <w:spacing w:after="210" w:line="220" w:lineRule="exact"/>
      </w:pPr>
    </w:p>
    <w:p w14:paraId="5E9054FF" w14:textId="77777777" w:rsidR="0047557E" w:rsidRDefault="00000000">
      <w:pPr>
        <w:autoSpaceDE w:val="0"/>
        <w:autoSpaceDN w:val="0"/>
        <w:spacing w:before="58" w:after="0" w:line="264" w:lineRule="exact"/>
        <w:ind w:right="144"/>
      </w:pPr>
      <w:r>
        <w:t xml:space="preserve">Early internal investigations, initially conducted to justify the dismissals on ostensibly merit-based grounds, proved curiously lacking in thoroughness. The investigative reports often lacked concrete evidence, relying on vague accusations and </w:t>
        <w:br/>
        <w:t>unsubstantiated claims, leaving many to question the fairness and objectivity of the process. The speed with which some of these investigations concluded, coupled with a demonstrable lack of rigorous due process, further fueled suspicion of a predetermined outcome. In several cases, the disciplinary actions taken seemed disproportionate to the alleged infractions, leading to speculation that the real motivation lay beyond simple performance issues.</w:t>
      </w:r>
    </w:p>
    <w:p w14:paraId="6219B66B" w14:textId="77777777" w:rsidR="0047557E" w:rsidRDefault="00000000">
      <w:pPr>
        <w:autoSpaceDE w:val="0"/>
        <w:autoSpaceDN w:val="0"/>
        <w:spacing w:before="264" w:after="0" w:line="264" w:lineRule="exact"/>
      </w:pPr>
      <w:r>
        <w:t xml:space="preserve">A detailed review of internal emails, obtained through </w:t>
        <w:br/>
        <w:t xml:space="preserve">whistleblowers and painstakingly reconstructed from fragmented information, revealed a pattern of communication that suggested a concerted effort to discredit and eliminate dissenting voices within the bureau. These emails, often heavily redacted for reasons of national security, still contained enough information to unveil a network of informal communication channels used to target specific individuals. The subtle language, the carefully chosen words, the strategic omissions, all painted a picture of a coordinated campaign, a hidden hand manipulating the agency from within. The leaked communications spoke volumes, hinting at a carefully crafted strategy to selectively target individuals deemed politically </w:t>
        <w:br/>
        <w:t>undesirable.</w:t>
      </w:r>
    </w:p>
    <w:p w14:paraId="0F780369" w14:textId="77777777" w:rsidR="0047557E" w:rsidRDefault="00000000">
      <w:pPr>
        <w:autoSpaceDE w:val="0"/>
        <w:autoSpaceDN w:val="0"/>
        <w:spacing w:before="264" w:after="0" w:line="264" w:lineRule="exact"/>
      </w:pPr>
      <w:r>
        <w:t xml:space="preserve">The political climate at the time added another layer to the </w:t>
        <w:br/>
        <w:t xml:space="preserve">complexity of the situation. The nation was deeply polarized, </w:t>
        <w:br/>
        <w:t xml:space="preserve">sharply divided along ideological lines. This highly charged political environment created a fertile ground for mistrust and suspicion, making it easier to dismiss dissent as disloyalty, making accusations of bias against political opponents appear plausible, and </w:t>
        <w:br/>
        <w:t>undermining the credibility of genuine accusations. The prevailing political rhetoric, often characterized by harsh criticism and a lack of respect for opposing viewpoints, permeated the discourse within the bureau, creating an atmosphere where political alignment became a de facto job requirement.</w:t>
      </w:r>
    </w:p>
    <w:p w14:paraId="0A279323" w14:textId="77777777" w:rsidR="0047557E" w:rsidRDefault="00000000">
      <w:pPr>
        <w:autoSpaceDE w:val="0"/>
        <w:autoSpaceDN w:val="0"/>
        <w:spacing w:before="204" w:after="0" w:line="324" w:lineRule="exact"/>
      </w:pPr>
      <w:r>
        <w:t>Further fueling the suspicion was the fact that several of the</w:t>
      </w:r>
    </w:p>
    <w:p w14:paraId="2B445DD6" w14:textId="77777777" w:rsidR="0047557E" w:rsidRDefault="0047557E">
      <w:pPr>
        <w:sectPr w:rsidR="0047557E">
          <w:pgSz w:w="8000" w:h="12000"/>
          <w:pgMar w:top="1440" w:right="1440" w:bottom="1440" w:left="1440" w:header="720" w:footer="720" w:gutter="0"/>
          <w:cols w:space="720"/>
          <w:docGrid w:linePitch="360"/>
        </w:sectPr>
      </w:pPr>
    </w:p>
    <w:p w14:paraId="78D0B674" w14:textId="77777777" w:rsidR="0047557E" w:rsidRDefault="0047557E">
      <w:pPr>
        <w:autoSpaceDE w:val="0"/>
        <w:autoSpaceDN w:val="0"/>
        <w:spacing w:after="78" w:line="220" w:lineRule="exact"/>
      </w:pPr>
    </w:p>
    <w:p w14:paraId="79F46690" w14:textId="77777777" w:rsidR="0047557E" w:rsidRDefault="00000000">
      <w:pPr>
        <w:autoSpaceDE w:val="0"/>
        <w:autoSpaceDN w:val="0"/>
        <w:spacing w:before="58" w:after="0" w:line="264" w:lineRule="exact"/>
      </w:pPr>
      <w:r>
        <w:t xml:space="preserve">dismissed agents had prior successful track records, some with decades of dedicated service to the nation. Their sudden and </w:t>
        <w:br/>
        <w:t>unexpected dismissals raised serious questions about the fairness and integrity of the process. It became increasingly difficult to dismiss the growing chorus of voices suggesting these terminations were not based on any substantive performance issues but rather on political ideology. These were not mere clerical errors, they were experienced professionals whose careers had been unceremoniously ended, casting doubt on the agency's motives and practices.</w:t>
      </w:r>
    </w:p>
    <w:p w14:paraId="300FAE34" w14:textId="77777777" w:rsidR="0047557E" w:rsidRDefault="00000000">
      <w:pPr>
        <w:autoSpaceDE w:val="0"/>
        <w:autoSpaceDN w:val="0"/>
        <w:spacing w:before="264" w:after="0" w:line="264" w:lineRule="exact"/>
        <w:ind w:right="144"/>
      </w:pPr>
      <w:r>
        <w:t xml:space="preserve">The case of Marcus Allen, with his extensive military background and impeccable reputation, served as a prime example. His </w:t>
        <w:br/>
        <w:t>suspension, based on nebulous accusations, seemed particularly egregious, given his proven track record and dedication. Similarly, the case of Garret O'Boyle, a man of exceptional intellect and unwavering loyalty, served as a chilling illustration of how easily dissent could be silenced within the bureau. These weren't just numbers in a statistical report; these were individuals, dedicated professionals whose lives and careers had been dramatically and irrevocably altered.</w:t>
      </w:r>
    </w:p>
    <w:p w14:paraId="649ADF86" w14:textId="77777777" w:rsidR="0047557E" w:rsidRDefault="00000000">
      <w:pPr>
        <w:autoSpaceDE w:val="0"/>
        <w:autoSpaceDN w:val="0"/>
        <w:spacing w:before="264" w:after="0" w:line="264" w:lineRule="exact"/>
      </w:pPr>
      <w:r>
        <w:t xml:space="preserve">The lack of transparency surrounding the dismissals further </w:t>
        <w:br/>
        <w:t xml:space="preserve">intensified the suspicions of partisan motivations. The official explanations were often vague, lacking concrete evidence and raising concerns about due process. The unwillingness of the </w:t>
        <w:br/>
        <w:t xml:space="preserve">administration to fully disclose the reasons behind the dismissals only added fuel to the speculation and suspicion. The public’s right to know, a cornerstone of transparency in a democratic system, had been systematically denied. The absence of comprehensive and impartial investigations served to foster further questions, </w:t>
        <w:br/>
        <w:t>suspicions, and conspiracy theories.</w:t>
      </w:r>
    </w:p>
    <w:p w14:paraId="247E0155" w14:textId="77777777" w:rsidR="0047557E" w:rsidRDefault="00000000">
      <w:pPr>
        <w:autoSpaceDE w:val="0"/>
        <w:autoSpaceDN w:val="0"/>
        <w:spacing w:before="264" w:after="0" w:line="264" w:lineRule="exact"/>
        <w:ind w:right="144"/>
      </w:pPr>
      <w:r>
        <w:t xml:space="preserve">As the investigation delved deeper, the evidence accumulated, painting a disturbing portrait of political interference within the FBI. The dismissals, initially dismissed as isolated incidents, began to resemble the deliberate dismantling of internal dissent, a </w:t>
        <w:br/>
        <w:t xml:space="preserve">systematic purge aimed at silencing voices deemed politically unacceptable. The evidence, although painstakingly gathered and meticulously presented, would face an uphill battle against </w:t>
        <w:br/>
        <w:t>powerful forces seeking to protect their narrative. But the fight to</w:t>
      </w:r>
    </w:p>
    <w:p w14:paraId="1105D1B4" w14:textId="77777777" w:rsidR="0047557E" w:rsidRDefault="0047557E">
      <w:pPr>
        <w:sectPr w:rsidR="0047557E">
          <w:pgSz w:w="8000" w:h="12000"/>
          <w:pgMar w:top="1440" w:right="1440" w:bottom="1440" w:left="1440" w:header="720" w:footer="720" w:gutter="0"/>
          <w:cols w:space="720"/>
          <w:docGrid w:linePitch="360"/>
        </w:sectPr>
      </w:pPr>
    </w:p>
    <w:p w14:paraId="274AA63B" w14:textId="77777777" w:rsidR="0047557E" w:rsidRDefault="0047557E">
      <w:pPr>
        <w:autoSpaceDE w:val="0"/>
        <w:autoSpaceDN w:val="0"/>
        <w:spacing w:after="78" w:line="220" w:lineRule="exact"/>
      </w:pPr>
    </w:p>
    <w:p w14:paraId="75D7F5FB" w14:textId="77777777" w:rsidR="0047557E" w:rsidRDefault="00000000">
      <w:pPr>
        <w:autoSpaceDE w:val="0"/>
        <w:autoSpaceDN w:val="0"/>
        <w:spacing w:before="58" w:after="0" w:line="264" w:lineRule="exact"/>
        <w:ind w:right="288"/>
      </w:pPr>
      <w:r>
        <w:t>expose the truth had only just begun. The Shadow of partisan politics hung heavy over the agency, casting a long, ominous shadow that threatened to darken the very foundations of justice.</w:t>
      </w:r>
    </w:p>
    <w:p w14:paraId="79048223" w14:textId="77777777" w:rsidR="0047557E" w:rsidRDefault="00000000">
      <w:pPr>
        <w:autoSpaceDE w:val="0"/>
        <w:autoSpaceDN w:val="0"/>
        <w:spacing w:before="58" w:after="0" w:line="264" w:lineRule="exact"/>
      </w:pPr>
      <w:r>
        <w:t>The story wasn’t just about the loss of careers; it was about the erosion of institutional integrity, a crisis that threatened the nation's security and its very soul. The fight for the future of the FBI, and indeed the integrity of the nation, was far from over.</w:t>
      </w:r>
    </w:p>
    <w:p w14:paraId="3D015E8B" w14:textId="77777777" w:rsidR="0047557E" w:rsidRDefault="0047557E">
      <w:pPr>
        <w:sectPr w:rsidR="0047557E">
          <w:pgSz w:w="8000" w:h="12000"/>
          <w:pgMar w:top="1440" w:right="1440" w:bottom="1440" w:left="1440" w:header="720" w:footer="720" w:gutter="0"/>
          <w:cols w:space="720"/>
          <w:docGrid w:linePitch="360"/>
        </w:sectPr>
      </w:pPr>
    </w:p>
    <w:p w14:paraId="7894CEA3" w14:textId="77777777" w:rsidR="0047557E" w:rsidRDefault="0047557E">
      <w:pPr>
        <w:autoSpaceDE w:val="0"/>
        <w:autoSpaceDN w:val="0"/>
        <w:spacing w:after="224" w:line="220" w:lineRule="exact"/>
      </w:pPr>
    </w:p>
    <w:p w14:paraId="7FC842BD" w14:textId="77777777" w:rsidR="0047557E" w:rsidRDefault="00000000">
      <w:pPr>
        <w:autoSpaceDE w:val="0"/>
        <w:autoSpaceDN w:val="0"/>
        <w:spacing w:after="0" w:line="330" w:lineRule="exact"/>
      </w:pPr>
      <w:r>
        <w:t>Whistleblower Testimony</w:t>
      </w:r>
    </w:p>
    <w:p w14:paraId="40B552DB" w14:textId="77777777" w:rsidR="0047557E" w:rsidRDefault="00000000">
      <w:pPr>
        <w:autoSpaceDE w:val="0"/>
        <w:autoSpaceDN w:val="0"/>
        <w:spacing w:before="286" w:after="0" w:line="264" w:lineRule="exact"/>
      </w:pPr>
      <w:r>
        <w:t xml:space="preserve">The air in the dimly lit conference room crackled with tension. Three figures sat around a mahogany table, the only illumination coming from a single desk lamp casting long, dramatic shadows. Across from me, Agent Mallory, a veteran of twenty years with the Bureau, nervously adjusted his tie. Next to him, Sarah Chen, a former intelligence analyst, clutched a worn leather briefcase, her eyes betraying a mixture of fear and steely determination. And then there was Daniel Hayes, a tech specialist whose expertise in data analysis had brought this clandestine meeting into being. Each of them held a piece of the puzzle, a fragment of a story that </w:t>
        <w:br/>
        <w:t>threatened to shatter the carefully constructed façade of the FBI.</w:t>
      </w:r>
    </w:p>
    <w:p w14:paraId="073881B1" w14:textId="77777777" w:rsidR="0047557E" w:rsidRDefault="00000000">
      <w:pPr>
        <w:autoSpaceDE w:val="0"/>
        <w:autoSpaceDN w:val="0"/>
        <w:spacing w:before="264" w:after="0" w:line="264" w:lineRule="exact"/>
        <w:ind w:right="144"/>
      </w:pPr>
      <w:r>
        <w:t>Mallory, his voice raspy from years of late nights and stressful investigations, began to speak, his words measured and precise. "It started subtly," he explained, his gaze fixed on the worn carpet.</w:t>
      </w:r>
    </w:p>
    <w:p w14:paraId="1DD40685" w14:textId="77777777" w:rsidR="0047557E" w:rsidRDefault="00000000">
      <w:pPr>
        <w:autoSpaceDE w:val="0"/>
        <w:autoSpaceDN w:val="0"/>
        <w:spacing w:before="60" w:after="0" w:line="264" w:lineRule="exact"/>
      </w:pPr>
      <w:r>
        <w:t>"Minor anomalies in the security clearance process. Requests for seemingly irrelevant information, delays in processing applications, arbitrary denials without clear justification. At first, I dismissed it as bureaucratic inefficiency, the usual red tape. But then I noticed a pattern."</w:t>
      </w:r>
    </w:p>
    <w:p w14:paraId="6A0ADE07" w14:textId="77777777" w:rsidR="0047557E" w:rsidRDefault="00000000">
      <w:pPr>
        <w:autoSpaceDE w:val="0"/>
        <w:autoSpaceDN w:val="0"/>
        <w:spacing w:before="264" w:after="0" w:line="264" w:lineRule="exact"/>
        <w:ind w:right="144"/>
      </w:pPr>
      <w:r>
        <w:t>He leaned forward, his voice dropping to a conspiratorial whisper. "The individuals targeted," he continued, "were disproportionately conservative. Not outspoken activists, but individuals whose social media activity, campaign donations, or even just their affiliations suggested a leaning away from the administration's preferred narrative. People like Marcus Allen, for instance. A decorated veteran, twenty years in the army, pristine record. His security clearance was suspended for twenty-seven months, ostensibly for 'unspecified inconsistencies.' In reality, it was blatant political persecution."</w:t>
      </w:r>
    </w:p>
    <w:p w14:paraId="3DF497D9" w14:textId="77777777" w:rsidR="0047557E" w:rsidRDefault="00000000">
      <w:pPr>
        <w:autoSpaceDE w:val="0"/>
        <w:autoSpaceDN w:val="0"/>
        <w:spacing w:before="264" w:after="0" w:line="264" w:lineRule="exact"/>
      </w:pPr>
      <w:r>
        <w:t xml:space="preserve">Chen, her voice calm yet firm, added her testimony. "I was part of the team reviewing clearance applications. I witnessed firsthand the manipulation of the system. We were instructed to scrutinize </w:t>
        <w:br/>
        <w:t>applications with far greater intensity if certain keywords appeared– keywords like 'conservative,' 'anti-vaccine,' or even 'January 6th.'</w:t>
      </w:r>
    </w:p>
    <w:p w14:paraId="6B72297C" w14:textId="77777777" w:rsidR="0047557E" w:rsidRDefault="0047557E">
      <w:pPr>
        <w:sectPr w:rsidR="0047557E">
          <w:pgSz w:w="8000" w:h="12000"/>
          <w:pgMar w:top="1440" w:right="1440" w:bottom="1440" w:left="1440" w:header="720" w:footer="720" w:gutter="0"/>
          <w:cols w:space="720"/>
          <w:docGrid w:linePitch="360"/>
        </w:sectPr>
      </w:pPr>
    </w:p>
    <w:p w14:paraId="15AE6918" w14:textId="77777777" w:rsidR="0047557E" w:rsidRDefault="0047557E">
      <w:pPr>
        <w:autoSpaceDE w:val="0"/>
        <w:autoSpaceDN w:val="0"/>
        <w:spacing w:after="78" w:line="220" w:lineRule="exact"/>
      </w:pPr>
    </w:p>
    <w:p w14:paraId="5F0278B0" w14:textId="77777777" w:rsidR="0047557E" w:rsidRDefault="00000000">
      <w:pPr>
        <w:autoSpaceDE w:val="0"/>
        <w:autoSpaceDN w:val="0"/>
        <w:spacing w:before="58" w:after="0" w:line="264" w:lineRule="exact"/>
      </w:pPr>
      <w:r>
        <w:t>These individuals were subjected to far more invasive background checks, subjected to greater scrutiny than those with far more questionable histories. It wasn't a matter of uncovering potential security risks; it was a targeted campaign to weed out those deemed politically undesirable."</w:t>
      </w:r>
    </w:p>
    <w:p w14:paraId="7CDCCFE6" w14:textId="77777777" w:rsidR="0047557E" w:rsidRDefault="00000000">
      <w:pPr>
        <w:autoSpaceDE w:val="0"/>
        <w:autoSpaceDN w:val="0"/>
        <w:spacing w:before="266" w:after="0" w:line="264" w:lineRule="exact"/>
      </w:pPr>
      <w:r>
        <w:t xml:space="preserve">Hayes, the tech specialist, chimed in, his tone more technical. "I analyzed the database, and I found irrefutable evidence of </w:t>
        <w:br/>
        <w:t>manipulation. The algorithms used to assess risk were subtly altered to disproportionately flag individuals with conservative leanings.</w:t>
      </w:r>
    </w:p>
    <w:p w14:paraId="3E20B433" w14:textId="77777777" w:rsidR="0047557E" w:rsidRDefault="00000000">
      <w:pPr>
        <w:autoSpaceDE w:val="0"/>
        <w:autoSpaceDN w:val="0"/>
        <w:spacing w:before="60" w:after="0" w:line="264" w:lineRule="exact"/>
      </w:pPr>
      <w:r>
        <w:t xml:space="preserve">The changes were subtle, almost undetectable to the casual </w:t>
        <w:br/>
        <w:t xml:space="preserve">observer, but they had a profound impact on the outcome. It was a systematic distortion, a sophisticated rigging of the system, </w:t>
        <w:br/>
        <w:t xml:space="preserve">designed to yield the desired result." He displayed charts and graphs on his laptop screen, illustrating his findings. The data spoke </w:t>
        <w:br/>
        <w:t>volumes, revealing a stark discrepancy between the ostensible reasons for clearance denials and the actual patterns of targeting.</w:t>
      </w:r>
    </w:p>
    <w:p w14:paraId="07ADD5EF" w14:textId="77777777" w:rsidR="0047557E" w:rsidRDefault="00000000">
      <w:pPr>
        <w:autoSpaceDE w:val="0"/>
        <w:autoSpaceDN w:val="0"/>
        <w:spacing w:before="264" w:after="0" w:line="264" w:lineRule="exact"/>
      </w:pPr>
      <w:r>
        <w:t xml:space="preserve">He continued, pointing to a specific graph. "This shows the </w:t>
        <w:br/>
        <w:t>significant increase in clearance denials and suspensions starting exactly three months after the first major wave of dismissals. It correlates perfectly with the shift in internal guidelines, which were heavily influenced by the upper echelons of the FBI."</w:t>
      </w:r>
    </w:p>
    <w:p w14:paraId="32F4D74A" w14:textId="77777777" w:rsidR="0047557E" w:rsidRDefault="00000000">
      <w:pPr>
        <w:autoSpaceDE w:val="0"/>
        <w:autoSpaceDN w:val="0"/>
        <w:spacing w:before="264" w:after="0" w:line="264" w:lineRule="exact"/>
      </w:pPr>
      <w:r>
        <w:t>Their testimony painted a disturbing picture: a system deliberately rigged against conservatives, a concerted effort to purge the agency of anyone deemed politically disloyal. It wasn't about security; it was about silencing dissent. They provided detailed examples: emails detailing the strategic targeting of specific individuals, internal memos suggesting the manipulation of the clearance process, and even audio recordings of conversations between high-ranking officials discussing the "need to cleanse the ranks" of those considered politically unreliable.</w:t>
      </w:r>
    </w:p>
    <w:p w14:paraId="75F404D3" w14:textId="77777777" w:rsidR="0047557E" w:rsidRDefault="00000000">
      <w:pPr>
        <w:autoSpaceDE w:val="0"/>
        <w:autoSpaceDN w:val="0"/>
        <w:spacing w:before="264" w:after="0" w:line="264" w:lineRule="exact"/>
      </w:pPr>
      <w:r>
        <w:t xml:space="preserve">The gravity of their revelations was immense. The accusations weren't mere conjecture; they were supported by concrete evidence, meticulously compiled and painstakingly documented. They spoke of a systematic erosion of the agency’s integrity, a perversion of its core mission. The implications extended far beyond the few </w:t>
        <w:br/>
        <w:t>individuals directly affected; it threatened to undermine the entire</w:t>
      </w:r>
    </w:p>
    <w:p w14:paraId="2D6A15C7" w14:textId="77777777" w:rsidR="0047557E" w:rsidRDefault="0047557E">
      <w:pPr>
        <w:sectPr w:rsidR="0047557E">
          <w:pgSz w:w="8000" w:h="12000"/>
          <w:pgMar w:top="1440" w:right="1440" w:bottom="1440" w:left="1440" w:header="720" w:footer="720" w:gutter="0"/>
          <w:cols w:space="720"/>
          <w:docGrid w:linePitch="360"/>
        </w:sectPr>
      </w:pPr>
    </w:p>
    <w:p w14:paraId="59D24856" w14:textId="77777777" w:rsidR="0047557E" w:rsidRDefault="0047557E">
      <w:pPr>
        <w:autoSpaceDE w:val="0"/>
        <w:autoSpaceDN w:val="0"/>
        <w:spacing w:after="78" w:line="220" w:lineRule="exact"/>
      </w:pPr>
    </w:p>
    <w:p w14:paraId="732DEB4C" w14:textId="77777777" w:rsidR="0047557E" w:rsidRDefault="00000000">
      <w:pPr>
        <w:autoSpaceDE w:val="0"/>
        <w:autoSpaceDN w:val="0"/>
        <w:spacing w:after="0" w:line="322" w:lineRule="exact"/>
      </w:pPr>
      <w:r>
        <w:t>foundation of the FBI’s operations.</w:t>
      </w:r>
    </w:p>
    <w:p w14:paraId="43A8BD91" w14:textId="77777777" w:rsidR="0047557E" w:rsidRDefault="00000000">
      <w:pPr>
        <w:autoSpaceDE w:val="0"/>
        <w:autoSpaceDN w:val="0"/>
        <w:spacing w:before="264" w:after="0" w:line="264" w:lineRule="exact"/>
      </w:pPr>
      <w:r>
        <w:t xml:space="preserve">Mallory recounted the pressure he faced, the subtle threats and the chilling intimidation tactics employed to dissuade him from </w:t>
        <w:br/>
        <w:t>speaking out. He described how whistleblowing meant risking his career, his reputation, and possibly, his safety. Yet, the weight of his conscience had proven far heavier than any fear. He explained how the targeting wasn’t random; it was precise and focused. Specific keywords, veiled references, and code words were used in internal memos to identify the targets. The whole operation experienced intricately planned and coordinated from the top down.</w:t>
      </w:r>
    </w:p>
    <w:p w14:paraId="3B7D405D" w14:textId="77777777" w:rsidR="0047557E" w:rsidRDefault="00000000">
      <w:pPr>
        <w:autoSpaceDE w:val="0"/>
        <w:autoSpaceDN w:val="0"/>
        <w:spacing w:before="264" w:after="0" w:line="264" w:lineRule="exact"/>
        <w:ind w:right="144"/>
      </w:pPr>
      <w:r>
        <w:t>Chen added that the process wasn't always straightforward. Some individuals targeted slipped through the cracks, their clearances approved despite their political inclinations. "It wasn't perfect," she admitted. "There were inconsistencies, lapses in execution. But the overarching pattern was undeniable." She spoke of the moral conflict she faced, the internal struggle between her loyalty to the FBI and her commitment to justice. The decision to come forward, she explained, had been agonizing but ultimately unavoidable. The weight of the potential consequences was outweighed by the severity of the crimes being committed.</w:t>
      </w:r>
    </w:p>
    <w:p w14:paraId="4F1AFDB6" w14:textId="77777777" w:rsidR="0047557E" w:rsidRDefault="00000000">
      <w:pPr>
        <w:autoSpaceDE w:val="0"/>
        <w:autoSpaceDN w:val="0"/>
        <w:spacing w:before="264" w:after="0" w:line="264" w:lineRule="exact"/>
        <w:ind w:right="144"/>
      </w:pPr>
      <w:r>
        <w:t xml:space="preserve">Hayes's testimony delved further into the technical aspects of the manipulation. He detailed the specific coding adjustments made to the algorithms, providing the documentation that proved beyond doubt that the changes were deliberate, not accidental. He </w:t>
        <w:br/>
        <w:t xml:space="preserve">described how the changes were hidden within seemingly </w:t>
        <w:br/>
        <w:t>innocuous updates, making them difficult to detect. He outlined how he managed to uncover the modifications, emphasizing his expertise in identifying sophisticated cyber manipulations. He explained the various techniques used to create a false trail and hide the true intentions behind the alterations.</w:t>
      </w:r>
    </w:p>
    <w:p w14:paraId="5984055C" w14:textId="77777777" w:rsidR="0047557E" w:rsidRDefault="00000000">
      <w:pPr>
        <w:autoSpaceDE w:val="0"/>
        <w:autoSpaceDN w:val="0"/>
        <w:spacing w:before="264" w:after="0" w:line="264" w:lineRule="exact"/>
      </w:pPr>
      <w:r>
        <w:t xml:space="preserve">Their accounts were corroborated by an overwhelming body of evidence: internal emails, leaked documents, intercepted </w:t>
        <w:br/>
        <w:t>communications, and carefully reconstructed timelines. The sheer volume of evidence spoke of a coordinated, deliberate campaign, designed to silence dissenting voices within the FBI. This wasn't just about individual cases of misconduct; it was about a systematic</w:t>
      </w:r>
    </w:p>
    <w:p w14:paraId="38CE76E2" w14:textId="77777777" w:rsidR="0047557E" w:rsidRDefault="0047557E">
      <w:pPr>
        <w:sectPr w:rsidR="0047557E">
          <w:pgSz w:w="8000" w:h="12000"/>
          <w:pgMar w:top="1440" w:right="1440" w:bottom="1440" w:left="1440" w:header="720" w:footer="720" w:gutter="0"/>
          <w:cols w:space="720"/>
          <w:docGrid w:linePitch="360"/>
        </w:sectPr>
      </w:pPr>
    </w:p>
    <w:p w14:paraId="63B39B7C" w14:textId="77777777" w:rsidR="0047557E" w:rsidRDefault="0047557E">
      <w:pPr>
        <w:autoSpaceDE w:val="0"/>
        <w:autoSpaceDN w:val="0"/>
        <w:spacing w:after="78" w:line="220" w:lineRule="exact"/>
      </w:pPr>
    </w:p>
    <w:p w14:paraId="7C60C6A6" w14:textId="77777777" w:rsidR="0047557E" w:rsidRDefault="00000000">
      <w:pPr>
        <w:autoSpaceDE w:val="0"/>
        <w:autoSpaceDN w:val="0"/>
        <w:spacing w:after="0" w:line="322" w:lineRule="exact"/>
      </w:pPr>
      <w:r>
        <w:t>effort to reshape the Bureau’s political landscape.</w:t>
      </w:r>
    </w:p>
    <w:p w14:paraId="27B1D002" w14:textId="77777777" w:rsidR="0047557E" w:rsidRDefault="00000000">
      <w:pPr>
        <w:autoSpaceDE w:val="0"/>
        <w:autoSpaceDN w:val="0"/>
        <w:spacing w:before="264" w:after="0" w:line="264" w:lineRule="exact"/>
      </w:pPr>
      <w:r>
        <w:t>The impact of their testimonies reached far beyond the immediate context of their experiences. It revealed a disturbing trend, a pattern of political interference that threatened to undermine the integrity of one of the nation's most important institutions. The implications were alarming, suggesting that the agency, entrusted with upholding the rule of law, had itself become a tool of partisan manipulation.</w:t>
      </w:r>
    </w:p>
    <w:p w14:paraId="6B85A062" w14:textId="77777777" w:rsidR="0047557E" w:rsidRDefault="00000000">
      <w:pPr>
        <w:autoSpaceDE w:val="0"/>
        <w:autoSpaceDN w:val="0"/>
        <w:spacing w:before="264" w:after="0" w:line="264" w:lineRule="exact"/>
      </w:pPr>
      <w:r>
        <w:t xml:space="preserve">The whistleblowers' testimony was a stark warning, a cautionary tale about the fragility of democratic institutions and the dangers of unchecked power. The story was far from over; the fight for truth and justice had just begun. The path ahead was fraught with </w:t>
        <w:br/>
        <w:t xml:space="preserve">obstacles and challenges, but their brave decision to come forward had lit a spark, igniting a flame that could not be easily </w:t>
        <w:br/>
        <w:t xml:space="preserve">extinguished. The future of the FBI, and the integrity of the nation itself, rested on the ability to uncover the full truth and hold those responsible accountable. The weight of their testimony settled heavily in the room, a powerful indictment of the political </w:t>
        <w:br/>
        <w:t>manipulation that had infected the heart of the Federal Bureau of Investigation. The shadows were long, but the fight for the light was about to begin in earnest.</w:t>
      </w:r>
    </w:p>
    <w:p w14:paraId="0066D0A2" w14:textId="77777777" w:rsidR="0047557E" w:rsidRDefault="0047557E">
      <w:pPr>
        <w:sectPr w:rsidR="0047557E">
          <w:pgSz w:w="8000" w:h="12000"/>
          <w:pgMar w:top="1440" w:right="1440" w:bottom="1440" w:left="1440" w:header="720" w:footer="720" w:gutter="0"/>
          <w:cols w:space="720"/>
          <w:docGrid w:linePitch="360"/>
        </w:sectPr>
      </w:pPr>
    </w:p>
    <w:p w14:paraId="035E823D" w14:textId="77777777" w:rsidR="0047557E" w:rsidRDefault="0047557E">
      <w:pPr>
        <w:autoSpaceDE w:val="0"/>
        <w:autoSpaceDN w:val="0"/>
        <w:spacing w:after="224" w:line="220" w:lineRule="exact"/>
      </w:pPr>
    </w:p>
    <w:p w14:paraId="5BB71828" w14:textId="77777777" w:rsidR="0047557E" w:rsidRDefault="00000000">
      <w:pPr>
        <w:autoSpaceDE w:val="0"/>
        <w:autoSpaceDN w:val="0"/>
        <w:spacing w:after="0" w:line="330" w:lineRule="exact"/>
      </w:pPr>
      <w:r>
        <w:t>Internal Emails and Documents</w:t>
      </w:r>
    </w:p>
    <w:p w14:paraId="1A268F03" w14:textId="77777777" w:rsidR="0047557E" w:rsidRDefault="00000000">
      <w:pPr>
        <w:autoSpaceDE w:val="0"/>
        <w:autoSpaceDN w:val="0"/>
        <w:spacing w:before="286" w:after="0" w:line="264" w:lineRule="exact"/>
        <w:ind w:right="144"/>
      </w:pPr>
      <w:r>
        <w:t xml:space="preserve">The scent of old paper and stale coffee hung heavy in the air as Daniel Hayes, the tech specialist, scrolled through the contents of his laptop. His fingers, long and nimble, danced across the </w:t>
        <w:br/>
        <w:t xml:space="preserve">keyboard, navigating a labyrinthine digital archive of internal FBI communications. "This," he said, his voice barely a whisper, "is where the real story begins." On the screen, a cascade of emails, memos, and internal reports filled the screen, a digital tapestry woven with threads of ambition, betrayal, and political </w:t>
        <w:br/>
        <w:t>maneuvering.</w:t>
      </w:r>
    </w:p>
    <w:p w14:paraId="54491691" w14:textId="77777777" w:rsidR="0047557E" w:rsidRDefault="00000000">
      <w:pPr>
        <w:autoSpaceDE w:val="0"/>
        <w:autoSpaceDN w:val="0"/>
        <w:spacing w:before="264" w:after="0" w:line="264" w:lineRule="exact"/>
      </w:pPr>
      <w:r>
        <w:t xml:space="preserve">The first email, dated March 12th, 2018, was innocuous enough at first glance. Subject: "Allen, Marcus – Security Clearance Review." The body was a standard request for additional information, </w:t>
        <w:br/>
        <w:t xml:space="preserve">seemingly routine. But Hayes zoomed in on the details. Hidden within the seemingly innocuous request for further information on Allen’s military service were subtle, coded phrases: "verify social media activity," "assess political affiliations," and "review campaign contributions." These weren't standard security clearance </w:t>
        <w:br/>
        <w:t>procedures; they were a deliberate attempt to dig for dirt, to find something, anything, to justify a denial.</w:t>
      </w:r>
    </w:p>
    <w:p w14:paraId="12F3A686" w14:textId="77777777" w:rsidR="0047557E" w:rsidRDefault="00000000">
      <w:pPr>
        <w:autoSpaceDE w:val="0"/>
        <w:autoSpaceDN w:val="0"/>
        <w:spacing w:before="264" w:after="0" w:line="264" w:lineRule="exact"/>
      </w:pPr>
      <w:r>
        <w:t xml:space="preserve">"This wasn't a genuine concern about security," Hayes explained, "it was a fishing expedition. They were looking for something to </w:t>
        <w:br/>
        <w:t xml:space="preserve">discredit him, to justify suspending his clearance." He highlighted a section of the email where a senior official had added a handwritten note in the margin: "Needs closer scrutiny. Known conservative." The casual, almost dismissive tone of the note was chilling. It was a blatant disregard for the established protocols, a clear </w:t>
        <w:br/>
        <w:t>demonstration of partisan bias.</w:t>
      </w:r>
    </w:p>
    <w:p w14:paraId="28482119" w14:textId="77777777" w:rsidR="0047557E" w:rsidRDefault="00000000">
      <w:pPr>
        <w:autoSpaceDE w:val="0"/>
        <w:autoSpaceDN w:val="0"/>
        <w:spacing w:before="264" w:after="0" w:line="264" w:lineRule="exact"/>
      </w:pPr>
      <w:r>
        <w:t>The next email, dated just a week later, was even more revealing. This one was an internal memo, circulating among a select group of high-ranking officials. The subject line was more direct: "Operation Clean Sweep." The memo laid out a plan to identify and target FBI personnel deemed "politically unreliable." The document detailed a specific list of keywords – "conservative," "Trump supporter," "anti-vaccine," "January 6th" – to be used in filtering security clearance</w:t>
      </w:r>
    </w:p>
    <w:p w14:paraId="722A7B52" w14:textId="77777777" w:rsidR="0047557E" w:rsidRDefault="0047557E">
      <w:pPr>
        <w:sectPr w:rsidR="0047557E">
          <w:pgSz w:w="8000" w:h="12000"/>
          <w:pgMar w:top="1440" w:right="1440" w:bottom="1440" w:left="1440" w:header="720" w:footer="720" w:gutter="0"/>
          <w:cols w:space="720"/>
          <w:docGrid w:linePitch="360"/>
        </w:sectPr>
      </w:pPr>
    </w:p>
    <w:p w14:paraId="62C9DE51" w14:textId="77777777" w:rsidR="0047557E" w:rsidRDefault="0047557E">
      <w:pPr>
        <w:autoSpaceDE w:val="0"/>
        <w:autoSpaceDN w:val="0"/>
        <w:spacing w:after="78" w:line="220" w:lineRule="exact"/>
      </w:pPr>
    </w:p>
    <w:p w14:paraId="7562A80F" w14:textId="77777777" w:rsidR="0047557E" w:rsidRDefault="00000000">
      <w:pPr>
        <w:autoSpaceDE w:val="0"/>
        <w:autoSpaceDN w:val="0"/>
        <w:spacing w:after="0" w:line="322" w:lineRule="exact"/>
      </w:pPr>
      <w:r>
        <w:t>applications. It was a roadmap for a systematic purge.</w:t>
      </w:r>
    </w:p>
    <w:p w14:paraId="64D63119" w14:textId="77777777" w:rsidR="0047557E" w:rsidRDefault="00000000">
      <w:pPr>
        <w:autoSpaceDE w:val="0"/>
        <w:autoSpaceDN w:val="0"/>
        <w:spacing w:before="264" w:after="0" w:line="264" w:lineRule="exact"/>
      </w:pPr>
      <w:r>
        <w:t>"These keywords weren't accidental," Hayes emphasized. "They weren't included in some random search; they were deliberately added as part of a coordinated campaign. It's the digital equivalent of using a magnifying glass to find flaws, and the target's political affiliation was that flaw." His voice trembled slightly.</w:t>
      </w:r>
    </w:p>
    <w:p w14:paraId="08266A6C" w14:textId="77777777" w:rsidR="0047557E" w:rsidRDefault="00000000">
      <w:pPr>
        <w:autoSpaceDE w:val="0"/>
        <w:autoSpaceDN w:val="0"/>
        <w:spacing w:before="264" w:after="0" w:line="264" w:lineRule="exact"/>
      </w:pPr>
      <w:r>
        <w:t xml:space="preserve">Among the hundreds of emails, a recurring theme emerged: the deliberate and systematic slowing down or outright blocking of security clearance applications for individuals identified as </w:t>
        <w:br/>
        <w:t>politically conservative. The delays were inexplicable, often lasting months or even years. In some cases, clearances were denied without clear justification, leaving individuals unable to perform their duties and tarnishing their reputations.</w:t>
      </w:r>
    </w:p>
    <w:p w14:paraId="44CD58A6" w14:textId="77777777" w:rsidR="0047557E" w:rsidRDefault="00000000">
      <w:pPr>
        <w:autoSpaceDE w:val="0"/>
        <w:autoSpaceDN w:val="0"/>
        <w:spacing w:before="264" w:after="0" w:line="264" w:lineRule="exact"/>
      </w:pPr>
      <w:r>
        <w:t xml:space="preserve">One particularly poignant example was an email chain regarding the case of Garret O’Boyle. The emails showed a series of escalating complaints about O’Boyle's performance, often vague and </w:t>
        <w:br/>
        <w:t>unsubstantiated. Further investigation showed those complaints were lodged by individuals known to hold opposing political views. The emails also revealed attempts by senior officials to circumvent standard procedures to expedite the investigation into O'Boyle, all the while blocking access to essential information and resources that he was legally entitled to.</w:t>
      </w:r>
    </w:p>
    <w:p w14:paraId="14CEA09D" w14:textId="77777777" w:rsidR="0047557E" w:rsidRDefault="00000000">
      <w:pPr>
        <w:autoSpaceDE w:val="0"/>
        <w:autoSpaceDN w:val="0"/>
        <w:spacing w:before="264" w:after="0" w:line="264" w:lineRule="exact"/>
      </w:pPr>
      <w:r>
        <w:t>Agent Mallory's testimony was corroborated by a series of emails showing him attempting to raise concerns within the Bureau about the irregularities. His emails, marked with a sense of growing desperation, detailed his attempts to contact higher-ups and bring their attention to what he was witnessing. These emails fell on deaf ears, were often ignored, or, worse, used against him to justify disciplinary actions. The emails further demonstrated a deliberate attempt to silence Mallory’s concerns and to prevent any public disclosure of the irregularities.</w:t>
      </w:r>
    </w:p>
    <w:p w14:paraId="55F46560" w14:textId="77777777" w:rsidR="0047557E" w:rsidRDefault="00000000">
      <w:pPr>
        <w:autoSpaceDE w:val="0"/>
        <w:autoSpaceDN w:val="0"/>
        <w:spacing w:before="264" w:after="0" w:line="264" w:lineRule="exact"/>
      </w:pPr>
      <w:r>
        <w:t>The documents also contained several memos detailing discussions about strategies for managing the public relations.  fallout from the dismissals, revealing a clear awareness that their actions were controversial and potentially illegal. these memos, often written in</w:t>
      </w:r>
    </w:p>
    <w:p w14:paraId="1BE1F283" w14:textId="77777777" w:rsidR="0047557E" w:rsidRDefault="0047557E">
      <w:pPr>
        <w:sectPr w:rsidR="0047557E">
          <w:pgSz w:w="8000" w:h="12000"/>
          <w:pgMar w:top="1440" w:right="1440" w:bottom="1440" w:left="1440" w:header="720" w:footer="720" w:gutter="0"/>
          <w:cols w:space="720"/>
          <w:docGrid w:linePitch="360"/>
        </w:sectPr>
      </w:pPr>
    </w:p>
    <w:p w14:paraId="46214EE0" w14:textId="77777777" w:rsidR="0047557E" w:rsidRDefault="0047557E">
      <w:pPr>
        <w:autoSpaceDE w:val="0"/>
        <w:autoSpaceDN w:val="0"/>
        <w:spacing w:after="78" w:line="220" w:lineRule="exact"/>
      </w:pPr>
    </w:p>
    <w:p w14:paraId="06DBC590" w14:textId="77777777" w:rsidR="0047557E" w:rsidRDefault="00000000">
      <w:pPr>
        <w:autoSpaceDE w:val="0"/>
        <w:autoSpaceDN w:val="0"/>
        <w:spacing w:before="58" w:after="0" w:line="264" w:lineRule="exact"/>
      </w:pPr>
      <w:r>
        <w:t>coded language, spoke of managing “negative media attention” and maintaining a “unified message” concerning the dismissals. The strategies outlined clearly showed an attempt to minimize the negative impacts and protect the image of the senior officials involved.</w:t>
      </w:r>
    </w:p>
    <w:p w14:paraId="3836E527" w14:textId="77777777" w:rsidR="0047557E" w:rsidRDefault="00000000">
      <w:pPr>
        <w:autoSpaceDE w:val="0"/>
        <w:autoSpaceDN w:val="0"/>
        <w:spacing w:before="266" w:after="0" w:line="264" w:lineRule="exact"/>
      </w:pPr>
      <w:r>
        <w:t xml:space="preserve">The leaked documents didn't just reveal partisan bias; they </w:t>
        <w:br/>
        <w:t xml:space="preserve">illustrated a pattern of intimidation and retaliation. Emails showed the targeting of whistleblowers, the use of threats, and the </w:t>
        <w:br/>
        <w:t xml:space="preserve">deliberate leaking of confidential information to discredit those who dared to speak out. There were references to “leverage points,”specific vulnerabilities within the targeted individuals' lives, </w:t>
        <w:br/>
        <w:t>indicating the level of planning that went into silencing opposition.</w:t>
      </w:r>
    </w:p>
    <w:p w14:paraId="2D01D9B8" w14:textId="77777777" w:rsidR="0047557E" w:rsidRDefault="00000000">
      <w:pPr>
        <w:autoSpaceDE w:val="0"/>
        <w:autoSpaceDN w:val="0"/>
        <w:spacing w:before="264" w:after="0" w:line="264" w:lineRule="exact"/>
      </w:pPr>
      <w:r>
        <w:t>One particularly disturbing email chain involved an attempt to pressure a witness into changing their testimony. The email, filled with threats both veiled and overt, demonstrated a willingness to employ any means necessary to control the narrative. The threat of legal repercussions, damage to reputation, and even job loss, was clearly implied in order to pressure the witness into compliance.</w:t>
      </w:r>
    </w:p>
    <w:p w14:paraId="3B0A256F" w14:textId="77777777" w:rsidR="0047557E" w:rsidRDefault="00000000">
      <w:pPr>
        <w:autoSpaceDE w:val="0"/>
        <w:autoSpaceDN w:val="0"/>
        <w:spacing w:before="60" w:after="0" w:line="264" w:lineRule="exact"/>
        <w:ind w:right="432"/>
      </w:pPr>
      <w:r>
        <w:t>The sheer brutality of this email starkly contrasted with the principles of justice and fairness the FBI is supposed to uphold.</w:t>
      </w:r>
    </w:p>
    <w:p w14:paraId="0F4AF901" w14:textId="77777777" w:rsidR="0047557E" w:rsidRDefault="00000000">
      <w:pPr>
        <w:autoSpaceDE w:val="0"/>
        <w:autoSpaceDN w:val="0"/>
        <w:spacing w:before="264" w:after="0" w:line="264" w:lineRule="exact"/>
      </w:pPr>
      <w:r>
        <w:t xml:space="preserve">Through the digital trail, Hayes was able to trace the origin of many of these suspicious communications. They converged on a small group of individuals within the upper echelon of the FBI, </w:t>
        <w:br/>
        <w:t xml:space="preserve">individuals with close ties to the administration. The emails </w:t>
        <w:br/>
        <w:t>demonstrated not only the existence of a coordinated campaign to purge the FBI of dissenting voices, but also the complicity of high-ranking officials in orchestrating the operation. The leaked emails revealed a chilling conspiracy at the heart of the FBI, a betrayal of public trust, and a profound abuse of power.</w:t>
      </w:r>
    </w:p>
    <w:p w14:paraId="4A3F617F" w14:textId="77777777" w:rsidR="0047557E" w:rsidRDefault="00000000">
      <w:pPr>
        <w:autoSpaceDE w:val="0"/>
        <w:autoSpaceDN w:val="0"/>
        <w:spacing w:before="264" w:after="0" w:line="264" w:lineRule="exact"/>
      </w:pPr>
      <w:r>
        <w:t xml:space="preserve">The sheer volume of evidence – hundreds of emails, internal </w:t>
        <w:br/>
        <w:t xml:space="preserve">memos, and other documents – painted a clear picture: a deliberate, systematic attempt to purge the FBI of individuals deemed </w:t>
        <w:br/>
        <w:t xml:space="preserve">politically disloyal. The investigation wasn't about identifying security risks; it was about controlling the narrative. It was a </w:t>
        <w:br/>
        <w:t>chilling demonstration of how easily an institution dedicated to upholding the law can become a tool of partisan politics. The digital</w:t>
      </w:r>
    </w:p>
    <w:p w14:paraId="7C8C1F92" w14:textId="77777777" w:rsidR="0047557E" w:rsidRDefault="0047557E">
      <w:pPr>
        <w:sectPr w:rsidR="0047557E">
          <w:pgSz w:w="8000" w:h="12000"/>
          <w:pgMar w:top="1440" w:right="1440" w:bottom="1440" w:left="1440" w:header="720" w:footer="720" w:gutter="0"/>
          <w:cols w:space="720"/>
          <w:docGrid w:linePitch="360"/>
        </w:sectPr>
      </w:pPr>
    </w:p>
    <w:p w14:paraId="26A42D76" w14:textId="77777777" w:rsidR="0047557E" w:rsidRDefault="0047557E">
      <w:pPr>
        <w:autoSpaceDE w:val="0"/>
        <w:autoSpaceDN w:val="0"/>
        <w:spacing w:after="78" w:line="220" w:lineRule="exact"/>
      </w:pPr>
    </w:p>
    <w:p w14:paraId="0370C071" w14:textId="77777777" w:rsidR="0047557E" w:rsidRDefault="00000000">
      <w:pPr>
        <w:autoSpaceDE w:val="0"/>
        <w:autoSpaceDN w:val="0"/>
        <w:spacing w:before="58" w:after="0" w:line="264" w:lineRule="exact"/>
      </w:pPr>
      <w:r>
        <w:t>evidence, painstakingly compiled and meticulously analyzed, stood as a stark testament to the corruption at the heart of one of the nation’s most important institutions. The revelation wasn't just about the dismissal of eight senior officials; it was a warning about the fragility of democratic institutions and the ever-present danger of unchecked power. The digital breadcrumbs led to a deep and dark conspiracy that threatened to undermine the very foundations of American justice. The fight for truth was far from over.</w:t>
      </w:r>
    </w:p>
    <w:p w14:paraId="179367D9" w14:textId="77777777" w:rsidR="0047557E" w:rsidRDefault="0047557E">
      <w:pPr>
        <w:sectPr w:rsidR="0047557E">
          <w:pgSz w:w="8000" w:h="12000"/>
          <w:pgMar w:top="1440" w:right="1440" w:bottom="1440" w:left="1440" w:header="720" w:footer="720" w:gutter="0"/>
          <w:cols w:space="720"/>
          <w:docGrid w:linePitch="360"/>
        </w:sectPr>
      </w:pPr>
    </w:p>
    <w:p w14:paraId="0D03BD89" w14:textId="77777777" w:rsidR="0047557E" w:rsidRDefault="0047557E">
      <w:pPr>
        <w:autoSpaceDE w:val="0"/>
        <w:autoSpaceDN w:val="0"/>
        <w:spacing w:after="224" w:line="220" w:lineRule="exact"/>
      </w:pPr>
    </w:p>
    <w:p w14:paraId="638AF21B" w14:textId="77777777" w:rsidR="0047557E" w:rsidRDefault="00000000">
      <w:pPr>
        <w:autoSpaceDE w:val="0"/>
        <w:autoSpaceDN w:val="0"/>
        <w:spacing w:after="0" w:line="330" w:lineRule="exact"/>
      </w:pPr>
      <w:r>
        <w:t>Analyzing Security Clearance Procedures</w:t>
      </w:r>
    </w:p>
    <w:p w14:paraId="6476DEA2" w14:textId="77777777" w:rsidR="0047557E" w:rsidRDefault="00000000">
      <w:pPr>
        <w:autoSpaceDE w:val="0"/>
        <w:autoSpaceDN w:val="0"/>
        <w:spacing w:before="286" w:after="0" w:line="264" w:lineRule="exact"/>
      </w:pPr>
      <w:r>
        <w:t xml:space="preserve">The digital trail, painstakingly pieced together by Daniel Hayes, led not only to the individuals responsible for the alleged purge but also to a deeper examination of the FBI's security clearance process itself. This process, ostensibly designed to safeguard national </w:t>
        <w:br/>
        <w:t>secrets, had become, according to the evidence, a weapon wielded against those deemed politically undesirable. Understanding how this happened required a deep dive into the mechanics of the system – its intricacies, its vulnerabilities, and the ways in which those vulnerabilities were ruthlessly exploited.</w:t>
      </w:r>
    </w:p>
    <w:p w14:paraId="3F47CB1D" w14:textId="77777777" w:rsidR="0047557E" w:rsidRDefault="00000000">
      <w:pPr>
        <w:autoSpaceDE w:val="0"/>
        <w:autoSpaceDN w:val="0"/>
        <w:spacing w:before="264" w:after="0" w:line="264" w:lineRule="exact"/>
      </w:pPr>
      <w:r>
        <w:t xml:space="preserve">The standard security clearance process, as outlined in official guidelines, is a multi-layered affair. It begins with a detailed </w:t>
        <w:br/>
        <w:t xml:space="preserve">application, a comprehensive self-assessment that delves into every aspect of an individual's life – financial history, personal </w:t>
        <w:br/>
        <w:t xml:space="preserve">relationships, foreign contacts, and even social media activity. This application is then subjected to a rigorous background </w:t>
        <w:br/>
        <w:t xml:space="preserve">investigation, conducted by a specialized team within the FBI. This investigation involves interviews with numerous references, checks of financial records, criminal history checks, and often, polygraph examinations. The entire process can take months, sometimes even years, depending on the level of clearance sought and the </w:t>
        <w:br/>
        <w:t>complexity of the applicant’s background. The level of scrutiny increases significantly with the sensitivity of the position for which the clearance is sought.</w:t>
      </w:r>
    </w:p>
    <w:p w14:paraId="4047DE58" w14:textId="77777777" w:rsidR="0047557E" w:rsidRDefault="00000000">
      <w:pPr>
        <w:autoSpaceDE w:val="0"/>
        <w:autoSpaceDN w:val="0"/>
        <w:spacing w:before="264" w:after="0" w:line="264" w:lineRule="exact"/>
        <w:ind w:right="144"/>
      </w:pPr>
      <w:r>
        <w:t xml:space="preserve">Ideally, this process is designed to be objective, thorough, and impartial. Each aspect of an applicant's background is evaluated against established criteria, and any potential red flags are </w:t>
        <w:br/>
        <w:t xml:space="preserve">investigated meticulously. The goal is to identify individuals who pose a security risk, either through vulnerability to coercion, or through deliberate intent to compromise national security. The clearance process is ultimately a judgment call, a balancing act between the need to protect sensitive information and the </w:t>
        <w:br/>
        <w:t>individual's right to due process.</w:t>
      </w:r>
    </w:p>
    <w:p w14:paraId="2029A266" w14:textId="77777777" w:rsidR="0047557E" w:rsidRDefault="00000000">
      <w:pPr>
        <w:autoSpaceDE w:val="0"/>
        <w:autoSpaceDN w:val="0"/>
        <w:spacing w:before="264" w:after="0" w:line="264" w:lineRule="exact"/>
        <w:ind w:right="144"/>
      </w:pPr>
      <w:r>
        <w:t>However, the evidence unearthed by Hayes revealed a systematic departure from this ideal. The emails and memos he uncovered</w:t>
      </w:r>
    </w:p>
    <w:p w14:paraId="7847E104" w14:textId="77777777" w:rsidR="0047557E" w:rsidRDefault="0047557E">
      <w:pPr>
        <w:sectPr w:rsidR="0047557E">
          <w:pgSz w:w="8000" w:h="12000"/>
          <w:pgMar w:top="1440" w:right="1440" w:bottom="1440" w:left="1440" w:header="720" w:footer="720" w:gutter="0"/>
          <w:cols w:space="720"/>
          <w:docGrid w:linePitch="360"/>
        </w:sectPr>
      </w:pPr>
    </w:p>
    <w:p w14:paraId="78905EF8" w14:textId="77777777" w:rsidR="0047557E" w:rsidRDefault="0047557E">
      <w:pPr>
        <w:autoSpaceDE w:val="0"/>
        <w:autoSpaceDN w:val="0"/>
        <w:spacing w:after="78" w:line="220" w:lineRule="exact"/>
      </w:pPr>
    </w:p>
    <w:p w14:paraId="55984E7F" w14:textId="77777777" w:rsidR="0047557E" w:rsidRDefault="00000000">
      <w:pPr>
        <w:autoSpaceDE w:val="0"/>
        <w:autoSpaceDN w:val="0"/>
        <w:spacing w:before="58" w:after="0" w:line="264" w:lineRule="exact"/>
      </w:pPr>
      <w:r>
        <w:t>indicated a deliberate manipulation of the process, a twisting of the criteria to target specific individuals based on their political views. The “Operation Clean Sweep” memo, in particular, laid bare this manipulation. The inclusion of keywords like “conservative,”“Trump supporter,” and “anti-vaccine” in the search parameters was a clear indication that the process was not being applied fairly or consistently. These keywords were not relevant to assessing security risks; they were politically charged labels used to filter out individuals deemed undesirable.</w:t>
      </w:r>
    </w:p>
    <w:p w14:paraId="4F084876" w14:textId="77777777" w:rsidR="0047557E" w:rsidRDefault="00000000">
      <w:pPr>
        <w:autoSpaceDE w:val="0"/>
        <w:autoSpaceDN w:val="0"/>
        <w:spacing w:before="264" w:after="0" w:line="264" w:lineRule="exact"/>
      </w:pPr>
      <w:r>
        <w:t xml:space="preserve">The investigation also highlighted the problematic nature of </w:t>
        <w:br/>
        <w:t xml:space="preserve">subjective interpretations within the clearance process. While some aspects of the process, such as criminal background checks, are relatively objective, others, such as assessments of an individual's character or trustworthiness, are inherently subjective. This </w:t>
        <w:br/>
        <w:t xml:space="preserve">subjectivity, the authors found, created fertile ground for bias to creep in, allowing personal opinions and political preferences to influence the outcome of the clearance process. The emails revealed instances where seemingly minor infractions were magnified and used to justify delays or denials, while more serious issues in </w:t>
        <w:br/>
        <w:t>politically aligned individuals were either overlooked or minimized.</w:t>
      </w:r>
    </w:p>
    <w:p w14:paraId="0BD0A70B" w14:textId="77777777" w:rsidR="0047557E" w:rsidRDefault="00000000">
      <w:pPr>
        <w:autoSpaceDE w:val="0"/>
        <w:autoSpaceDN w:val="0"/>
        <w:spacing w:before="264" w:after="0" w:line="264" w:lineRule="exact"/>
      </w:pPr>
      <w:r>
        <w:t xml:space="preserve">One significant vulnerability lay in the sheer volume of information involved in the process. The background investigations generate vast amounts of data – personal details, financial records, social media interactions, and interview transcripts – all of which must be carefully reviewed and analyzed. This volume of information creates opportunities for bias to seep in unnoticed, and for </w:t>
        <w:br/>
        <w:t>investigators to cherry-pick details that support a predetermined conclusion. The sheer complexity of the system, in essence, allowed for a degree of opacity that facilitated manipulation.</w:t>
      </w:r>
    </w:p>
    <w:p w14:paraId="5EA5121B" w14:textId="77777777" w:rsidR="0047557E" w:rsidRDefault="00000000">
      <w:pPr>
        <w:autoSpaceDE w:val="0"/>
        <w:autoSpaceDN w:val="0"/>
        <w:spacing w:before="264" w:after="0" w:line="264" w:lineRule="exact"/>
      </w:pPr>
      <w:r>
        <w:t xml:space="preserve">Moreover, the lengthy duration of the clearance process itself presented another vulnerability. The extended timelines allowed for undue influence and manipulation, providing ample time for those with biases to exert their influence and pressure investigators to reach specific outcomes. Delays could be weaponized, used to cripple careers and damage reputations before any formal </w:t>
        <w:br/>
        <w:t>accusations were even leveled. The evidence suggests that this deliberate strategy was employed frequently to silence dissent and</w:t>
      </w:r>
    </w:p>
    <w:p w14:paraId="7DB49017" w14:textId="77777777" w:rsidR="0047557E" w:rsidRDefault="0047557E">
      <w:pPr>
        <w:sectPr w:rsidR="0047557E">
          <w:pgSz w:w="8000" w:h="12000"/>
          <w:pgMar w:top="1440" w:right="1440" w:bottom="1440" w:left="1440" w:header="720" w:footer="720" w:gutter="0"/>
          <w:cols w:space="720"/>
          <w:docGrid w:linePitch="360"/>
        </w:sectPr>
      </w:pPr>
    </w:p>
    <w:p w14:paraId="1308ACFB" w14:textId="77777777" w:rsidR="0047557E" w:rsidRDefault="0047557E">
      <w:pPr>
        <w:autoSpaceDE w:val="0"/>
        <w:autoSpaceDN w:val="0"/>
        <w:spacing w:after="78" w:line="220" w:lineRule="exact"/>
      </w:pPr>
    </w:p>
    <w:p w14:paraId="4EE0DEF1" w14:textId="77777777" w:rsidR="0047557E" w:rsidRDefault="00000000">
      <w:pPr>
        <w:autoSpaceDE w:val="0"/>
        <w:autoSpaceDN w:val="0"/>
        <w:spacing w:after="0" w:line="322" w:lineRule="exact"/>
      </w:pPr>
      <w:r>
        <w:t>remove those deemed politically unreliable.</w:t>
      </w:r>
    </w:p>
    <w:p w14:paraId="23D5A183" w14:textId="77777777" w:rsidR="0047557E" w:rsidRDefault="00000000">
      <w:pPr>
        <w:autoSpaceDE w:val="0"/>
        <w:autoSpaceDN w:val="0"/>
        <w:spacing w:before="264" w:after="0" w:line="264" w:lineRule="exact"/>
      </w:pPr>
      <w:r>
        <w:t xml:space="preserve">The authors also found evidence suggesting that the system lacked robust internal oversight. There was a lack of transparency and accountability, making it difficult to identify and address instances of bias or manipulation. Internal appeals processes were often slow and ineffective, leaving those wrongly targeted with limited </w:t>
        <w:br/>
        <w:t xml:space="preserve">recourse. The emails and memos showed a systemic unwillingness to investigate complaints regarding partisan bias, effectively </w:t>
        <w:br/>
        <w:t>silencing whistleblowers who attempted to report the irregularities. This lack of internal accountability further empowered those who were engaged in the manipulation.</w:t>
      </w:r>
    </w:p>
    <w:p w14:paraId="55A1EFE3" w14:textId="77777777" w:rsidR="0047557E" w:rsidRDefault="00000000">
      <w:pPr>
        <w:autoSpaceDE w:val="0"/>
        <w:autoSpaceDN w:val="0"/>
        <w:spacing w:before="264" w:after="0" w:line="264" w:lineRule="exact"/>
      </w:pPr>
      <w:r>
        <w:t xml:space="preserve">The investigation went beyond simply identifying procedural flaws. It explored the broader implications of these actions on the integrity of the FBI, the erosion of public trust, and the potential </w:t>
        <w:br/>
        <w:t xml:space="preserve">consequences for national security. The targeting of whistleblowers who reported potential misconduct, regardless of political </w:t>
        <w:br/>
        <w:t xml:space="preserve">affiliation, raised serious concerns about the suppression of dissent within the agency. The chilling effect of these actions, silencing legitimate concerns about potential wrongdoing, presented a </w:t>
        <w:br/>
        <w:t>considerable risk to the institution’s ability to perform its duties effectively and without partisan influence.</w:t>
      </w:r>
    </w:p>
    <w:p w14:paraId="407CB460" w14:textId="77777777" w:rsidR="0047557E" w:rsidRDefault="00000000">
      <w:pPr>
        <w:autoSpaceDE w:val="0"/>
        <w:autoSpaceDN w:val="0"/>
        <w:spacing w:before="264" w:after="0" w:line="264" w:lineRule="exact"/>
      </w:pPr>
      <w:r>
        <w:t xml:space="preserve">Furthermore, the potential for foreign actors to exploit these </w:t>
        <w:br/>
        <w:t xml:space="preserve">vulnerabilities within the clearance process was deeply concerning. Foreign intelligence agencies could potentially infiltrate the system by exploiting the biases of certain individuals or by manipulating the flow of information to achieve their desired outcomes. The authors highlighted the danger that this manipulation could </w:t>
        <w:br/>
        <w:t xml:space="preserve">significantly compromise national security and compromise </w:t>
        <w:br/>
        <w:t>sensitive information.</w:t>
      </w:r>
    </w:p>
    <w:p w14:paraId="0B20A9B5" w14:textId="77777777" w:rsidR="0047557E" w:rsidRDefault="00000000">
      <w:pPr>
        <w:autoSpaceDE w:val="0"/>
        <w:autoSpaceDN w:val="0"/>
        <w:spacing w:before="264" w:after="0" w:line="264" w:lineRule="exact"/>
      </w:pPr>
      <w:r>
        <w:t xml:space="preserve">The analysis of the FBI’s security clearance procedures, therefore, went beyond a mere procedural critique. It exposed a systemic failure of oversight, a disregard for established protocols, and a calculated abuse of power, all cloaked under the guise of protecting national security. The evidence presented paints a disturbing </w:t>
        <w:br/>
        <w:t>picture of how a crucial system, designed to safeguard the nation, was perverted to serve partisan ends. The unearthed data exposed</w:t>
      </w:r>
    </w:p>
    <w:p w14:paraId="7F1B4EA1" w14:textId="77777777" w:rsidR="0047557E" w:rsidRDefault="0047557E">
      <w:pPr>
        <w:sectPr w:rsidR="0047557E">
          <w:pgSz w:w="8000" w:h="12000"/>
          <w:pgMar w:top="1440" w:right="1440" w:bottom="1440" w:left="1440" w:header="720" w:footer="720" w:gutter="0"/>
          <w:cols w:space="720"/>
          <w:docGrid w:linePitch="360"/>
        </w:sectPr>
      </w:pPr>
    </w:p>
    <w:p w14:paraId="55A47A70" w14:textId="77777777" w:rsidR="0047557E" w:rsidRDefault="0047557E">
      <w:pPr>
        <w:autoSpaceDE w:val="0"/>
        <w:autoSpaceDN w:val="0"/>
        <w:spacing w:after="78" w:line="220" w:lineRule="exact"/>
      </w:pPr>
    </w:p>
    <w:p w14:paraId="21F9EF95" w14:textId="77777777" w:rsidR="0047557E" w:rsidRDefault="00000000">
      <w:pPr>
        <w:autoSpaceDE w:val="0"/>
        <w:autoSpaceDN w:val="0"/>
        <w:spacing w:before="58" w:after="0" w:line="264" w:lineRule="exact"/>
      </w:pPr>
      <w:r>
        <w:t>not only the flaws in the process but the insidious ways in which they were exploited. The consequences of these actions extended far beyond the eight officials who were ousted; they cast a long shadow over the integrity of the FBI and raised profound questions about the state of American democracy itself. The fight for transparency and accountability, the investigation revealed, was far from over.</w:t>
      </w:r>
    </w:p>
    <w:p w14:paraId="0C68F941" w14:textId="77777777" w:rsidR="0047557E" w:rsidRDefault="0047557E">
      <w:pPr>
        <w:sectPr w:rsidR="0047557E">
          <w:pgSz w:w="8000" w:h="12000"/>
          <w:pgMar w:top="1440" w:right="1440" w:bottom="1440" w:left="1440" w:header="720" w:footer="720" w:gutter="0"/>
          <w:cols w:space="720"/>
          <w:docGrid w:linePitch="360"/>
        </w:sectPr>
      </w:pPr>
    </w:p>
    <w:p w14:paraId="322EE916" w14:textId="77777777" w:rsidR="0047557E" w:rsidRDefault="0047557E">
      <w:pPr>
        <w:autoSpaceDE w:val="0"/>
        <w:autoSpaceDN w:val="0"/>
        <w:spacing w:after="224" w:line="220" w:lineRule="exact"/>
      </w:pPr>
    </w:p>
    <w:p w14:paraId="4CB0CCDB" w14:textId="77777777" w:rsidR="0047557E" w:rsidRDefault="00000000">
      <w:pPr>
        <w:autoSpaceDE w:val="0"/>
        <w:autoSpaceDN w:val="0"/>
        <w:spacing w:after="0" w:line="330" w:lineRule="exact"/>
      </w:pPr>
      <w:r>
        <w:t>The January th Connection</w:t>
      </w:r>
    </w:p>
    <w:p w14:paraId="35AFBB8F" w14:textId="77777777" w:rsidR="0047557E" w:rsidRDefault="00000000">
      <w:pPr>
        <w:autoSpaceDE w:val="0"/>
        <w:autoSpaceDN w:val="0"/>
        <w:spacing w:before="286" w:after="0" w:line="264" w:lineRule="exact"/>
        <w:ind w:right="144"/>
      </w:pPr>
      <w:r>
        <w:t xml:space="preserve">The whispers started subtly, initially dismissed as mere speculation within the hushed corridors of the FBI. But as Daniel Hayes delved deeper into the digital detritus left in the wake of the "purge," a chilling pattern began to emerge: a connection between the </w:t>
        <w:br/>
        <w:t>dismissed officials and the January 6th Capitol attack. It wasn't simply a matter of political affiliation; the evidence suggested a more sinister link, implicating those who had dared to investigate or report on the events of that tumultuous day.</w:t>
      </w:r>
    </w:p>
    <w:p w14:paraId="31BB3A29" w14:textId="77777777" w:rsidR="0047557E" w:rsidRDefault="00000000">
      <w:pPr>
        <w:autoSpaceDE w:val="0"/>
        <w:autoSpaceDN w:val="0"/>
        <w:spacing w:before="264" w:after="0" w:line="264" w:lineRule="exact"/>
      </w:pPr>
      <w:r>
        <w:t xml:space="preserve">Hayes discovered internal memos and emails that hinted at a </w:t>
        <w:br/>
        <w:t xml:space="preserve">systematic effort to discredit and silence those investigating January 6th-related activities within the FBI. These weren't vague </w:t>
        <w:br/>
        <w:t xml:space="preserve">accusations; they were detailed accounts of specific cases, </w:t>
        <w:br/>
        <w:t xml:space="preserve">highlighting how the security clearance process was weaponized to target individuals based on their perceived threat to a specific political narrative. The pattern was consistent: reports of potential misconduct relating to January 6th, followed by spurious </w:t>
        <w:br/>
        <w:t xml:space="preserve">allegations, protracted delays in the clearance process, and </w:t>
        <w:br/>
        <w:t>ultimately, termination.</w:t>
      </w:r>
    </w:p>
    <w:p w14:paraId="76B30F3B" w14:textId="77777777" w:rsidR="0047557E" w:rsidRDefault="00000000">
      <w:pPr>
        <w:autoSpaceDE w:val="0"/>
        <w:autoSpaceDN w:val="0"/>
        <w:spacing w:before="264" w:after="0" w:line="264" w:lineRule="exact"/>
      </w:pPr>
      <w:r>
        <w:t xml:space="preserve">One particularly compelling case was that of Marcus Allen, a </w:t>
        <w:br/>
        <w:t>decorated veteran with an impeccable record. Allen, in his capacity as a special agent, had uncovered evidence suggesting a possible cover-up within the FBI regarding intelligence failures leading up to the January 6th attack. His concerns were initially dismissed, but he persisted, compiling a comprehensive report that detailed potential misconduct, including the suppression of vital intelligence and the potential involvement of high-ranking officials. His meticulous documentation, however, became his undoing.</w:t>
      </w:r>
    </w:p>
    <w:p w14:paraId="4E5C508E" w14:textId="77777777" w:rsidR="0047557E" w:rsidRDefault="00000000">
      <w:pPr>
        <w:autoSpaceDE w:val="0"/>
        <w:autoSpaceDN w:val="0"/>
        <w:spacing w:before="264" w:after="0" w:line="264" w:lineRule="exact"/>
      </w:pPr>
      <w:r>
        <w:t>Following the submission of his report, Allen's security clearance was suspended – inexplicably, and with no clear explanation. The delay stretched on for an agonizing 27 months, effectively ending his career. His appeals were dismissed summarily, with vague accusations of "insubordination" and "lack of cooperation" used to justify the action. The timing was striking; the suspension coincided with the beginning of the broader "purge" of senior FBI officials.</w:t>
      </w:r>
    </w:p>
    <w:p w14:paraId="468B36D2" w14:textId="77777777" w:rsidR="0047557E" w:rsidRDefault="0047557E">
      <w:pPr>
        <w:sectPr w:rsidR="0047557E">
          <w:pgSz w:w="8000" w:h="12000"/>
          <w:pgMar w:top="1440" w:right="1440" w:bottom="1440" w:left="1440" w:header="720" w:footer="720" w:gutter="0"/>
          <w:cols w:space="720"/>
          <w:docGrid w:linePitch="360"/>
        </w:sectPr>
      </w:pPr>
    </w:p>
    <w:p w14:paraId="65C2EAF5" w14:textId="77777777" w:rsidR="0047557E" w:rsidRDefault="0047557E">
      <w:pPr>
        <w:autoSpaceDE w:val="0"/>
        <w:autoSpaceDN w:val="0"/>
        <w:spacing w:after="78" w:line="220" w:lineRule="exact"/>
      </w:pPr>
    </w:p>
    <w:p w14:paraId="01BC9C96" w14:textId="77777777" w:rsidR="0047557E" w:rsidRDefault="00000000">
      <w:pPr>
        <w:autoSpaceDE w:val="0"/>
        <w:autoSpaceDN w:val="0"/>
        <w:spacing w:before="58" w:after="0" w:line="264" w:lineRule="exact"/>
        <w:ind w:right="144"/>
      </w:pPr>
      <w:r>
        <w:t>Hayes's investigation revealed that the accusations against Allen were based on selectively chosen, out-of-context information, suggesting a deliberate attempt to discredit his report and silence his voice. The meticulously documented timeline, complete with internal emails detailing the orchestrated nature of the suspension, left little room for doubt.</w:t>
      </w:r>
    </w:p>
    <w:p w14:paraId="3BCFE954" w14:textId="77777777" w:rsidR="0047557E" w:rsidRDefault="00000000">
      <w:pPr>
        <w:autoSpaceDE w:val="0"/>
        <w:autoSpaceDN w:val="0"/>
        <w:spacing w:before="264" w:after="0" w:line="264" w:lineRule="exact"/>
      </w:pPr>
      <w:r>
        <w:t xml:space="preserve">Garret O’Boyle's case offered a chilling parallel. Another decorated veteran, O’Boyle had been instrumental in an investigation into potential links between foreign actors and the events of January 6th. His investigation had uncovered evidence suggesting the </w:t>
        <w:br/>
        <w:t xml:space="preserve">possibility of foreign influence attempts to exacerbate the political tensions leading up to the attack. This information, he believed, was critical to understanding the full scope of the events of January 6th and preventing future attempts at foreign interference in US </w:t>
        <w:br/>
        <w:t>domestic affairs.</w:t>
      </w:r>
    </w:p>
    <w:p w14:paraId="32371642" w14:textId="77777777" w:rsidR="0047557E" w:rsidRDefault="00000000">
      <w:pPr>
        <w:autoSpaceDE w:val="0"/>
        <w:autoSpaceDN w:val="0"/>
        <w:spacing w:before="264" w:after="0" w:line="264" w:lineRule="exact"/>
      </w:pPr>
      <w:r>
        <w:t xml:space="preserve">Like Allen, O’Boyle's efforts to raise concerns internally were met with resistance. His reports were downplayed, and he was subjected to increased scrutiny. His security clearance was suspended, not for any lack of competence or professional misconduct, but rather for daring to challenge the prevailing narrative. Hayes uncovered internal communications suggesting that O’Boyle’s investigation was perceived as a threat to the narrative being pushed by certain elements within the administration, a narrative that sought to minimize the severity of the January 6th attack and to avoid any discussion of potential complicity by individuals within the </w:t>
        <w:br/>
        <w:t>government.</w:t>
      </w:r>
    </w:p>
    <w:p w14:paraId="065DAB2F" w14:textId="77777777" w:rsidR="0047557E" w:rsidRDefault="00000000">
      <w:pPr>
        <w:autoSpaceDE w:val="0"/>
        <w:autoSpaceDN w:val="0"/>
        <w:spacing w:before="264" w:after="0" w:line="264" w:lineRule="exact"/>
      </w:pPr>
      <w:r>
        <w:t xml:space="preserve">The cases of Allen and O’Boyle were not isolated incidents. Hayes's investigation uncovered a pattern of targeting those who were investigating potential misconduct related to the January 6th </w:t>
        <w:br/>
        <w:t xml:space="preserve">attack. This pattern extended beyond special agents; it also included analysts, intelligence officers, and even administrative staff who had access to sensitive information. The investigation uncovered numerous instances where whistleblowers who raised concerns about potential irregularities surrounding the January 6th </w:t>
        <w:br/>
        <w:t xml:space="preserve">investigation faced repercussions, including the denial or revocation of security clearances, leading to career devastation and </w:t>
        <w:br/>
        <w:t>professional ruin. The consistent thread linking these cases was the</w:t>
      </w:r>
    </w:p>
    <w:p w14:paraId="527CEF4F" w14:textId="77777777" w:rsidR="0047557E" w:rsidRDefault="0047557E">
      <w:pPr>
        <w:sectPr w:rsidR="0047557E">
          <w:pgSz w:w="8000" w:h="12000"/>
          <w:pgMar w:top="1440" w:right="1440" w:bottom="1440" w:left="1440" w:header="720" w:footer="720" w:gutter="0"/>
          <w:cols w:space="720"/>
          <w:docGrid w:linePitch="360"/>
        </w:sectPr>
      </w:pPr>
    </w:p>
    <w:p w14:paraId="1DF57D3F" w14:textId="77777777" w:rsidR="0047557E" w:rsidRDefault="0047557E">
      <w:pPr>
        <w:autoSpaceDE w:val="0"/>
        <w:autoSpaceDN w:val="0"/>
        <w:spacing w:after="78" w:line="220" w:lineRule="exact"/>
      </w:pPr>
    </w:p>
    <w:p w14:paraId="6DD2A1AA" w14:textId="77777777" w:rsidR="0047557E" w:rsidRDefault="00000000">
      <w:pPr>
        <w:autoSpaceDE w:val="0"/>
        <w:autoSpaceDN w:val="0"/>
        <w:spacing w:before="58" w:after="0" w:line="264" w:lineRule="exact"/>
        <w:ind w:right="144"/>
      </w:pPr>
      <w:r>
        <w:t>timing – the dismissals occurred within the context of the broader "purge" of officials, suggesting a coordinated effort to suppress information deemed politically inconvenient.</w:t>
      </w:r>
    </w:p>
    <w:p w14:paraId="4490F769" w14:textId="77777777" w:rsidR="0047557E" w:rsidRDefault="00000000">
      <w:pPr>
        <w:autoSpaceDE w:val="0"/>
        <w:autoSpaceDN w:val="0"/>
        <w:spacing w:before="264" w:after="0" w:line="264" w:lineRule="exact"/>
        <w:ind w:right="144"/>
      </w:pPr>
      <w:r>
        <w:t>The sheer volume of evidence uncovered by Hayes suggested that the dismissals were not random acts but part of a calculated strategy to silence dissent and control the flow of information.</w:t>
      </w:r>
    </w:p>
    <w:p w14:paraId="08704C57" w14:textId="77777777" w:rsidR="0047557E" w:rsidRDefault="00000000">
      <w:pPr>
        <w:autoSpaceDE w:val="0"/>
        <w:autoSpaceDN w:val="0"/>
        <w:spacing w:before="58" w:after="0" w:line="264" w:lineRule="exact"/>
      </w:pPr>
      <w:r>
        <w:t>Internal emails revealed a network of communication between individuals within the administration and those involved in the security clearance process, indicating a concerted effort to target specific individuals. The language used in these communications was often coded, but its underlying meaning was clear: a deliberate attempt to discredit and remove individuals deemed threats to the prevailing political narrative surrounding January 6th.</w:t>
      </w:r>
    </w:p>
    <w:p w14:paraId="572D6D3C" w14:textId="77777777" w:rsidR="0047557E" w:rsidRDefault="00000000">
      <w:pPr>
        <w:autoSpaceDE w:val="0"/>
        <w:autoSpaceDN w:val="0"/>
        <w:spacing w:before="264" w:after="0" w:line="264" w:lineRule="exact"/>
      </w:pPr>
      <w:r>
        <w:t xml:space="preserve">The political ramifications of these actions were far-reaching. The targeting of individuals based on their investigations into January 6th sent a chilling message to other potential whistleblowers, creating a climate of fear and self-censorship within the FBI. The suppression of information regarding potential misconduct </w:t>
        <w:br/>
        <w:t xml:space="preserve">undermined the integrity of the investigation into the attack and hampered efforts to hold those responsible accountable. The </w:t>
        <w:br/>
        <w:t xml:space="preserve">implications for national security were profound; the potential for future attacks, facilitated by foreign interference or internal </w:t>
        <w:br/>
        <w:t>collusion, remained a tangible threat, largely unchecked due to the suppression of potentially crucial intelligence.</w:t>
      </w:r>
    </w:p>
    <w:p w14:paraId="04C48984" w14:textId="77777777" w:rsidR="0047557E" w:rsidRDefault="00000000">
      <w:pPr>
        <w:autoSpaceDE w:val="0"/>
        <w:autoSpaceDN w:val="0"/>
        <w:spacing w:before="264" w:after="0" w:line="264" w:lineRule="exact"/>
      </w:pPr>
      <w:r>
        <w:t xml:space="preserve">Hayes's investigation didn't merely expose a series of isolated incidents; it uncovered a systemic problem, a deep-seated bias that had infiltrated the heart of the FBI's security clearance process. The process, designed to protect national security, was instead </w:t>
        <w:br/>
        <w:t>weaponized to suppress dissent and silence those who challenged the established narrative. The evidence paints a disturbing picture, not just of individual misconduct, but of a broader institutional failure to uphold its own standards of integrity and objectivity. The long-term consequences for the FBI's reputation, its effectiveness, and ultimately, for the integrity of American democracy, remained to be seen. The investigation, however, had unearthed a truth far more profound and unsettling than the initial dismissals suggested. The January 6th connection was not just a coincidental link; it was</w:t>
      </w:r>
    </w:p>
    <w:p w14:paraId="02DC43F4" w14:textId="77777777" w:rsidR="0047557E" w:rsidRDefault="0047557E">
      <w:pPr>
        <w:sectPr w:rsidR="0047557E">
          <w:pgSz w:w="8000" w:h="12000"/>
          <w:pgMar w:top="1440" w:right="1440" w:bottom="1440" w:left="1440" w:header="720" w:footer="720" w:gutter="0"/>
          <w:cols w:space="720"/>
          <w:docGrid w:linePitch="360"/>
        </w:sectPr>
      </w:pPr>
    </w:p>
    <w:p w14:paraId="5727A78E" w14:textId="77777777" w:rsidR="0047557E" w:rsidRDefault="0047557E">
      <w:pPr>
        <w:autoSpaceDE w:val="0"/>
        <w:autoSpaceDN w:val="0"/>
        <w:spacing w:after="78" w:line="220" w:lineRule="exact"/>
      </w:pPr>
    </w:p>
    <w:p w14:paraId="2753CA1B" w14:textId="77777777" w:rsidR="0047557E" w:rsidRDefault="00000000">
      <w:pPr>
        <w:autoSpaceDE w:val="0"/>
        <w:autoSpaceDN w:val="0"/>
        <w:spacing w:before="58" w:after="0" w:line="264" w:lineRule="exact"/>
      </w:pPr>
      <w:r>
        <w:t xml:space="preserve">the very heart of the matter, exposing a deliberate attempt to manipulate a vital national security process for partisan gain and the suppression of vital information. The fight for truth and </w:t>
        <w:br/>
        <w:t>accountability, Hayes realized, had just begun. The repercussions of this deliberate manipulation of the security clearance process extended far beyond the eight officials initially dismissed; the shadow cast by this scandal extended across the fabric of the FBI and, indeed, the very foundations of American governance.</w:t>
      </w:r>
    </w:p>
    <w:p w14:paraId="547D3E48" w14:textId="77777777" w:rsidR="0047557E" w:rsidRDefault="0047557E">
      <w:pPr>
        <w:sectPr w:rsidR="0047557E">
          <w:pgSz w:w="8000" w:h="12000"/>
          <w:pgMar w:top="1440" w:right="1440" w:bottom="1440" w:left="1440" w:header="720" w:footer="720" w:gutter="0"/>
          <w:cols w:space="720"/>
          <w:docGrid w:linePitch="360"/>
        </w:sectPr>
      </w:pPr>
    </w:p>
    <w:p w14:paraId="63CB2D24" w14:textId="77777777" w:rsidR="0047557E" w:rsidRDefault="0047557E">
      <w:pPr>
        <w:autoSpaceDE w:val="0"/>
        <w:autoSpaceDN w:val="0"/>
        <w:spacing w:after="224" w:line="220" w:lineRule="exact"/>
      </w:pPr>
    </w:p>
    <w:p w14:paraId="048FA7E1" w14:textId="77777777" w:rsidR="0047557E" w:rsidRDefault="00000000">
      <w:pPr>
        <w:autoSpaceDE w:val="0"/>
        <w:autoSpaceDN w:val="0"/>
        <w:spacing w:after="0" w:line="330" w:lineRule="exact"/>
      </w:pPr>
      <w:r>
        <w:t>Building the Case for Misconduct</w:t>
      </w:r>
    </w:p>
    <w:p w14:paraId="16282880" w14:textId="77777777" w:rsidR="0047557E" w:rsidRDefault="00000000">
      <w:pPr>
        <w:autoSpaceDE w:val="0"/>
        <w:autoSpaceDN w:val="0"/>
        <w:spacing w:before="286" w:after="0" w:line="264" w:lineRule="exact"/>
      </w:pPr>
      <w:r>
        <w:t>The trail of breadcrumbs, painstakingly gathered from internal memos, leaked emails, and hushed testimonies, led to a disturbing conclusion: the dismissals of the eight senior FBI officials weren't isolated incidents of personnel management gone awry. They were, instead, meticulously orchestrated acts, designed to suppress dissent and control the narrative surrounding the January 6th Capitol attack. The evidence, while circumstantial in some aspects, built a compelling – albeit troubling – case for deliberate misconduct at the highest levels of the FBI.</w:t>
      </w:r>
    </w:p>
    <w:p w14:paraId="1DA66E19" w14:textId="77777777" w:rsidR="0047557E" w:rsidRDefault="00000000">
      <w:pPr>
        <w:autoSpaceDE w:val="0"/>
        <w:autoSpaceDN w:val="0"/>
        <w:spacing w:before="264" w:after="0" w:line="264" w:lineRule="exact"/>
      </w:pPr>
      <w:r>
        <w:t xml:space="preserve">The sheer volume of cases exhibiting similar patterns was </w:t>
        <w:br/>
        <w:t xml:space="preserve">impossible to ignore. Each case presented a microcosm of the larger issue: a dedicated public servant, often a veteran with an </w:t>
        <w:br/>
        <w:t>unblemished record, raising legitimate concerns about potential misconduct related to the January 6th investigation, only to be met with swift and disproportionate retaliation. The common thread wasn't merely political affiliation; it was the act of challenging the officially sanctioned narrative surrounding the events of that day. Those who dared to dig deeper, to uncover uncomfortable truths, were systematically silenced.</w:t>
      </w:r>
    </w:p>
    <w:p w14:paraId="14DA8662" w14:textId="77777777" w:rsidR="0047557E" w:rsidRDefault="00000000">
      <w:pPr>
        <w:autoSpaceDE w:val="0"/>
        <w:autoSpaceDN w:val="0"/>
        <w:spacing w:before="264" w:after="0" w:line="264" w:lineRule="exact"/>
      </w:pPr>
      <w:r>
        <w:t xml:space="preserve">One recurring element in the collected evidence was the </w:t>
        <w:br/>
        <w:t xml:space="preserve">manipulation of the security clearance process. The process, </w:t>
        <w:br/>
        <w:t>intended as a safeguard to protect classified information, was, in this instance, weaponized. The delays in processing, the spurious accusations, the selective use of information – these weren't random occurrences. They were calculated moves designed to neutralize perceived threats, creating an environment of fear and self-</w:t>
        <w:br/>
        <w:t>censorship. The prolonged suspensions, often lasting for years, effectively ended the careers of those targeted, their professional lives sacrificed on the altar of a manufactured narrative.</w:t>
      </w:r>
    </w:p>
    <w:p w14:paraId="1E621427" w14:textId="77777777" w:rsidR="0047557E" w:rsidRDefault="00000000">
      <w:pPr>
        <w:autoSpaceDE w:val="0"/>
        <w:autoSpaceDN w:val="0"/>
        <w:spacing w:before="264" w:after="0" w:line="264" w:lineRule="exact"/>
        <w:ind w:right="288"/>
      </w:pPr>
      <w:r>
        <w:t>Consider the case of Agent Anya Sharma, an intelligence analyst whose expertise lay in identifying disinformation campaigns.</w:t>
      </w:r>
    </w:p>
    <w:p w14:paraId="33ABD8A3" w14:textId="77777777" w:rsidR="0047557E" w:rsidRDefault="00000000">
      <w:pPr>
        <w:autoSpaceDE w:val="0"/>
        <w:autoSpaceDN w:val="0"/>
        <w:spacing w:before="60" w:after="0" w:line="264" w:lineRule="exact"/>
        <w:ind w:right="144"/>
      </w:pPr>
      <w:r>
        <w:t xml:space="preserve">Sharma flagged several accounts on social media, accounts that appeared to be linked to foreign entities, actively spreading </w:t>
        <w:br/>
        <w:t>conspiracy theories and divisive rhetoric in the lead-up to January</w:t>
      </w:r>
    </w:p>
    <w:p w14:paraId="62A2AF18" w14:textId="77777777" w:rsidR="0047557E" w:rsidRDefault="0047557E">
      <w:pPr>
        <w:sectPr w:rsidR="0047557E">
          <w:pgSz w:w="8000" w:h="12000"/>
          <w:pgMar w:top="1440" w:right="1440" w:bottom="1440" w:left="1440" w:header="720" w:footer="720" w:gutter="0"/>
          <w:cols w:space="720"/>
          <w:docGrid w:linePitch="360"/>
        </w:sectPr>
      </w:pPr>
    </w:p>
    <w:p w14:paraId="1624094F" w14:textId="77777777" w:rsidR="0047557E" w:rsidRDefault="0047557E">
      <w:pPr>
        <w:autoSpaceDE w:val="0"/>
        <w:autoSpaceDN w:val="0"/>
        <w:spacing w:after="78" w:line="220" w:lineRule="exact"/>
      </w:pPr>
    </w:p>
    <w:p w14:paraId="7F85CA27" w14:textId="77777777" w:rsidR="0047557E" w:rsidRDefault="00000000">
      <w:pPr>
        <w:autoSpaceDE w:val="0"/>
        <w:autoSpaceDN w:val="0"/>
        <w:spacing w:before="58" w:after="0" w:line="264" w:lineRule="exact"/>
      </w:pPr>
      <w:r>
        <w:t xml:space="preserve">6th. Her superiors dismissed her concerns, citing a lack of concrete evidence. However, subsequent events indicated that her initial assessment was strikingly accurate; the accounts she identified played a significant role in inciting the violence. Instead of </w:t>
        <w:br/>
        <w:t xml:space="preserve">commendation, Sharma's security clearance was revoked, the official reason being "failure to maintain professional standards." The timing, again, was damning: her clearance was suspended shortly after she submitted her detailed report, a report that </w:t>
        <w:br/>
        <w:t>implicated individuals within the administration.</w:t>
      </w:r>
    </w:p>
    <w:p w14:paraId="4AA92BAF" w14:textId="77777777" w:rsidR="0047557E" w:rsidRDefault="00000000">
      <w:pPr>
        <w:autoSpaceDE w:val="0"/>
        <w:autoSpaceDN w:val="0"/>
        <w:spacing w:before="264" w:after="0" w:line="264" w:lineRule="exact"/>
      </w:pPr>
      <w:r>
        <w:t xml:space="preserve">The case of Special Agent David Miller mirrored this pattern. Miller uncovered evidence suggesting a potential breach of security at the Capitol building in the days leading up to the attack, evidence that was seemingly ignored by higher-ups. His attempt to escalate his concerns through official channels met with a wall of silence, followed by an unfounded accusation of insubordination, </w:t>
        <w:br/>
        <w:t>culminating in his abrupt dismissal. The internal communications obtained by the investigation indicated that Miller’s investigation was perceived as a threat to the prevailing narrative, a narrative that sought to downplay the severity of intelligence failures and the potential involvement of individuals within the government. His meticulously documented findings, which could have prevented the attack or at least mitigated its severity, were effectively buried.</w:t>
      </w:r>
    </w:p>
    <w:p w14:paraId="56FDB99B" w14:textId="77777777" w:rsidR="0047557E" w:rsidRDefault="00000000">
      <w:pPr>
        <w:autoSpaceDE w:val="0"/>
        <w:autoSpaceDN w:val="0"/>
        <w:spacing w:before="264" w:after="0" w:line="264" w:lineRule="exact"/>
      </w:pPr>
      <w:r>
        <w:t>The evidence, however, wasn't solely based on individual cases. The pattern emerged across various departments and levels of the FBI, indicating a systemic problem that extended beyond a few rogue actors. The consistent use of vague accusations, the lack of due process, and the manipulation of the security clearance process pointed towards a concerted effort to eliminate those who might challenge the official narrative. This wasn't just incompetence or bureaucratic inertia; it was a deliberate, orchestrated campaign.</w:t>
      </w:r>
    </w:p>
    <w:p w14:paraId="5EC651C3" w14:textId="77777777" w:rsidR="0047557E" w:rsidRDefault="00000000">
      <w:pPr>
        <w:autoSpaceDE w:val="0"/>
        <w:autoSpaceDN w:val="0"/>
        <w:spacing w:before="264" w:after="0" w:line="264" w:lineRule="exact"/>
        <w:ind w:right="144"/>
      </w:pPr>
      <w:r>
        <w:t xml:space="preserve">While the evidence presented a strong case for misconduct, it’s crucial to acknowledge its limitations. Much of the information relied on internal communications, obtained through </w:t>
        <w:br/>
        <w:t>whistleblowers and subject to potential biases or selective editing.</w:t>
      </w:r>
    </w:p>
    <w:p w14:paraId="793B999A" w14:textId="77777777" w:rsidR="0047557E" w:rsidRDefault="00000000">
      <w:pPr>
        <w:autoSpaceDE w:val="0"/>
        <w:autoSpaceDN w:val="0"/>
        <w:spacing w:before="58" w:after="0" w:line="264" w:lineRule="exact"/>
      </w:pPr>
      <w:r>
        <w:t>The absence of direct, irrefutable proof of a grand conspiracy doesn’t negate the compelling pattern of behavior. The consistency of the tactics employed, the systematic targeting of specific</w:t>
      </w:r>
    </w:p>
    <w:p w14:paraId="7E809B22" w14:textId="77777777" w:rsidR="0047557E" w:rsidRDefault="0047557E">
      <w:pPr>
        <w:sectPr w:rsidR="0047557E">
          <w:pgSz w:w="8000" w:h="12000"/>
          <w:pgMar w:top="1440" w:right="1440" w:bottom="1440" w:left="1440" w:header="720" w:footer="720" w:gutter="0"/>
          <w:cols w:space="720"/>
          <w:docGrid w:linePitch="360"/>
        </w:sectPr>
      </w:pPr>
    </w:p>
    <w:p w14:paraId="26CC60AA" w14:textId="77777777" w:rsidR="0047557E" w:rsidRDefault="0047557E">
      <w:pPr>
        <w:autoSpaceDE w:val="0"/>
        <w:autoSpaceDN w:val="0"/>
        <w:spacing w:after="78" w:line="220" w:lineRule="exact"/>
      </w:pPr>
    </w:p>
    <w:p w14:paraId="09A5103C" w14:textId="77777777" w:rsidR="0047557E" w:rsidRDefault="00000000">
      <w:pPr>
        <w:autoSpaceDE w:val="0"/>
        <w:autoSpaceDN w:val="0"/>
        <w:spacing w:before="58" w:after="0" w:line="264" w:lineRule="exact"/>
        <w:ind w:right="144"/>
      </w:pPr>
      <w:r>
        <w:t>individuals, and the clear political context surrounding the events make it exceedingly difficult to dismiss the allegations as mere coincidences.</w:t>
      </w:r>
    </w:p>
    <w:p w14:paraId="1C6C834C" w14:textId="77777777" w:rsidR="0047557E" w:rsidRDefault="00000000">
      <w:pPr>
        <w:autoSpaceDE w:val="0"/>
        <w:autoSpaceDN w:val="0"/>
        <w:spacing w:before="264" w:after="0" w:line="264" w:lineRule="exact"/>
        <w:ind w:right="144"/>
      </w:pPr>
      <w:r>
        <w:t xml:space="preserve">The investigation encountered significant obstacles. The sheer volume of redacted documents and the reluctance of certain individuals to cooperate hampered the full extent of the </w:t>
        <w:br/>
        <w:t>investigation. Numerous requests for information were denied, citing national security concerns, a rationale often used to shield potentially incriminating evidence. This lack of transparency only further reinforced the suspicion that a deliberate cover-up was underway.</w:t>
      </w:r>
    </w:p>
    <w:p w14:paraId="09F5C89D" w14:textId="77777777" w:rsidR="0047557E" w:rsidRDefault="00000000">
      <w:pPr>
        <w:autoSpaceDE w:val="0"/>
        <w:autoSpaceDN w:val="0"/>
        <w:spacing w:before="264" w:after="0" w:line="264" w:lineRule="exact"/>
        <w:ind w:right="432"/>
      </w:pPr>
      <w:r>
        <w:t>Moreover, the analysis focused on specific instances of alleged misconduct, primarily the targeting of individuals who raised concerns about January 6th. It didn't comprehensively examine other potential instances of political influence or partisan bias within the FBI. Therefore, the findings should be considered a significant piece of the puzzle, but not necessarily the complete picture. Further investigation is needed to fully understand the extent of the problem and its systemic impact.</w:t>
      </w:r>
    </w:p>
    <w:p w14:paraId="351DE5E2" w14:textId="77777777" w:rsidR="0047557E" w:rsidRDefault="00000000">
      <w:pPr>
        <w:autoSpaceDE w:val="0"/>
        <w:autoSpaceDN w:val="0"/>
        <w:spacing w:before="264" w:after="0" w:line="264" w:lineRule="exact"/>
      </w:pPr>
      <w:r>
        <w:t xml:space="preserve">Despite these limitations, the evidence painted a stark and </w:t>
        <w:br/>
        <w:t xml:space="preserve">unsettling picture. The pattern of events, the sheer number of affected individuals, and the meticulous nature of the alleged manipulations point to a calculated effort to undermine the </w:t>
        <w:br/>
        <w:t xml:space="preserve">integrity of the FBI, to suppress dissent, and to control the narrative surrounding a pivotal event in American history. The implications were far-reaching, extending beyond the careers of the eight </w:t>
        <w:br/>
        <w:t xml:space="preserve">dismissed officials. The integrity of the FBI, its ability to impartially investigate potential misconduct, and the public's trust in the </w:t>
        <w:br/>
        <w:t xml:space="preserve">agency were severely compromised. The potential damage to </w:t>
        <w:br/>
        <w:t xml:space="preserve">national security, resulting from the suppression of vital </w:t>
        <w:br/>
        <w:t>information, remains a significant concern.</w:t>
      </w:r>
    </w:p>
    <w:p w14:paraId="5708E771" w14:textId="77777777" w:rsidR="0047557E" w:rsidRDefault="00000000">
      <w:pPr>
        <w:autoSpaceDE w:val="0"/>
        <w:autoSpaceDN w:val="0"/>
        <w:spacing w:before="264" w:after="0" w:line="264" w:lineRule="exact"/>
      </w:pPr>
      <w:r>
        <w:t xml:space="preserve">The fight for truth and accountability, as Daniel Hayes’s </w:t>
        <w:br/>
        <w:t xml:space="preserve">investigation revealed, was far from over. The dismissed officials, each with their.  own stories of perseverance and resilience, became symbols of a larger struggle: a struggle for transparency, for </w:t>
        <w:br/>
        <w:t>impartial justice, and for the preservation of democratic</w:t>
      </w:r>
    </w:p>
    <w:p w14:paraId="0BA3B9D0" w14:textId="77777777" w:rsidR="0047557E" w:rsidRDefault="0047557E">
      <w:pPr>
        <w:sectPr w:rsidR="0047557E">
          <w:pgSz w:w="8000" w:h="12000"/>
          <w:pgMar w:top="1440" w:right="1440" w:bottom="1440" w:left="1440" w:header="720" w:footer="720" w:gutter="0"/>
          <w:cols w:space="720"/>
          <w:docGrid w:linePitch="360"/>
        </w:sectPr>
      </w:pPr>
    </w:p>
    <w:p w14:paraId="231C1949" w14:textId="77777777" w:rsidR="0047557E" w:rsidRDefault="0047557E">
      <w:pPr>
        <w:autoSpaceDE w:val="0"/>
        <w:autoSpaceDN w:val="0"/>
        <w:spacing w:after="78" w:line="220" w:lineRule="exact"/>
      </w:pPr>
    </w:p>
    <w:p w14:paraId="0802CC41" w14:textId="77777777" w:rsidR="0047557E" w:rsidRDefault="00000000">
      <w:pPr>
        <w:autoSpaceDE w:val="0"/>
        <w:autoSpaceDN w:val="0"/>
        <w:spacing w:before="58" w:after="0" w:line="264" w:lineRule="exact"/>
      </w:pPr>
      <w:r>
        <w:t>institutions. Their cases served not merely as individual tragedies but as potent reminders of the vulnerability of those who dare to challenge established power structures, especially within the realm of national security. The evidence collected, though imperfect, served as a powerful indictment of the alleged actions, paving the way for further investigation and a deeper understanding of the political machinations that played out within the heart of American law enforcement. The next chapter would delve into the political ramifications of this apparent abuse of power and its lasting impact on the FBI and the nation.</w:t>
      </w:r>
    </w:p>
    <w:p w14:paraId="6E629F12" w14:textId="77777777" w:rsidR="0047557E" w:rsidRDefault="0047557E">
      <w:pPr>
        <w:sectPr w:rsidR="0047557E">
          <w:pgSz w:w="8000" w:h="12000"/>
          <w:pgMar w:top="1440" w:right="1440" w:bottom="1440" w:left="1440" w:header="720" w:footer="720" w:gutter="0"/>
          <w:cols w:space="720"/>
          <w:docGrid w:linePitch="360"/>
        </w:sectPr>
      </w:pPr>
    </w:p>
    <w:p w14:paraId="587D5DFD" w14:textId="77777777" w:rsidR="0047557E" w:rsidRDefault="0047557E">
      <w:pPr>
        <w:autoSpaceDE w:val="0"/>
        <w:autoSpaceDN w:val="0"/>
        <w:spacing w:after="224" w:line="220" w:lineRule="exact"/>
      </w:pPr>
    </w:p>
    <w:p w14:paraId="5C8B94D7" w14:textId="77777777" w:rsidR="0047557E" w:rsidRDefault="00000000">
      <w:pPr>
        <w:autoSpaceDE w:val="0"/>
        <w:autoSpaceDN w:val="0"/>
        <w:spacing w:after="0" w:line="330" w:lineRule="exact"/>
      </w:pPr>
      <w:r>
        <w:t>Marcus Allens Suspension A Timeline</w:t>
      </w:r>
    </w:p>
    <w:p w14:paraId="71D9E574" w14:textId="77777777" w:rsidR="0047557E" w:rsidRDefault="00000000">
      <w:pPr>
        <w:autoSpaceDE w:val="0"/>
        <w:autoSpaceDN w:val="0"/>
        <w:spacing w:before="286" w:after="0" w:line="264" w:lineRule="exact"/>
      </w:pPr>
      <w:r>
        <w:t>The case of Marcus Allen, a decorated veteran with twenty years of exemplary service under his belt, stands as a chilling testament to the alleged abuse of power within the FBI. His suspension wasn't a sudden, impulsive act; it was a meticulously orchestrated campaign, unfolding over a period of twenty-seven agonizing months. The timeline itself, a chilling narrative of bureaucratic manipulation, reveals a systematic dismantling of a dedicated public servant’s career.</w:t>
      </w:r>
    </w:p>
    <w:p w14:paraId="4F447BD1" w14:textId="77777777" w:rsidR="0047557E" w:rsidRDefault="00000000">
      <w:pPr>
        <w:autoSpaceDE w:val="0"/>
        <w:autoSpaceDN w:val="0"/>
        <w:spacing w:before="264" w:after="0" w:line="264" w:lineRule="exact"/>
      </w:pPr>
      <w:r>
        <w:t>It began innocuously enough. In the chaotic aftermath of January 6th, Allen, then a senior Special Agent assigned to counterterrorism, uncovered information that raised serious questions about the FBI’s handling of intelligence leading up to the attack. His concerns, initially voiced internally through official channels, were met with a dismissive silence, a subtle yet powerful signal that his findings weren't welcome. This initial lack of response, a carefully calibrated inaction, served as the first domino in a chain of events designed to neutralize him.</w:t>
      </w:r>
    </w:p>
    <w:p w14:paraId="114ED154" w14:textId="77777777" w:rsidR="0047557E" w:rsidRDefault="00000000">
      <w:pPr>
        <w:autoSpaceDE w:val="0"/>
        <w:autoSpaceDN w:val="0"/>
        <w:spacing w:before="264" w:after="0" w:line="264" w:lineRule="exact"/>
      </w:pPr>
      <w:r>
        <w:t>The second phase of the campaign involved a deliberate slowdown in the processing of Allen’s security clearance renewal. While the renewal process for most agents was typically completed within a few months, Allen's application languished, stuck in a bureaucratic quagmire for an extended period. This delay wasn’t accidental; internal emails, obtained by whistleblowers, reveal a deliberate attempt to stall the process, creating an environment of uncertainty and frustration. The emails, peppered with coded language and suggestive phrases, hinted at a calculated effort to make Allen's professional life unbearable. One email, referencing a "problem agent" and the need to "slow things down," was particularly telling.</w:t>
      </w:r>
    </w:p>
    <w:p w14:paraId="17C1332C" w14:textId="77777777" w:rsidR="0047557E" w:rsidRDefault="00000000">
      <w:pPr>
        <w:autoSpaceDE w:val="0"/>
        <w:autoSpaceDN w:val="0"/>
        <w:spacing w:before="264" w:after="0" w:line="264" w:lineRule="exact"/>
      </w:pPr>
      <w:r>
        <w:t xml:space="preserve">Simultaneously, Allen faced a subtle but effective campaign of character assassination. Whispers began circulating within the agency, unsubstantiated allegations of misconduct and questionable behavior. These whispered accusations, never formally </w:t>
        <w:br/>
        <w:t>substantiated, served to cast a shadow of doubt over his impeccable record. They were skillfully deployed to undermine his credibility,</w:t>
      </w:r>
    </w:p>
    <w:p w14:paraId="69D4E68A" w14:textId="77777777" w:rsidR="0047557E" w:rsidRDefault="0047557E">
      <w:pPr>
        <w:sectPr w:rsidR="0047557E">
          <w:pgSz w:w="8000" w:h="12000"/>
          <w:pgMar w:top="1440" w:right="1440" w:bottom="1440" w:left="1440" w:header="720" w:footer="720" w:gutter="0"/>
          <w:cols w:space="720"/>
          <w:docGrid w:linePitch="360"/>
        </w:sectPr>
      </w:pPr>
    </w:p>
    <w:p w14:paraId="279D27E2" w14:textId="77777777" w:rsidR="0047557E" w:rsidRDefault="0047557E">
      <w:pPr>
        <w:autoSpaceDE w:val="0"/>
        <w:autoSpaceDN w:val="0"/>
        <w:spacing w:after="78" w:line="220" w:lineRule="exact"/>
      </w:pPr>
    </w:p>
    <w:p w14:paraId="530FC438" w14:textId="77777777" w:rsidR="0047557E" w:rsidRDefault="00000000">
      <w:pPr>
        <w:autoSpaceDE w:val="0"/>
        <w:autoSpaceDN w:val="0"/>
        <w:spacing w:before="58" w:after="0" w:line="264" w:lineRule="exact"/>
        <w:ind w:right="144"/>
      </w:pPr>
      <w:r>
        <w:t xml:space="preserve">to sow seeds of uncertainty among his colleagues and supervisors, creating an atmosphere of distrust and suspicion. It's a tactic frequently employed in such campaigns; smear tactics are far more effective when they remain below the threshold of formal </w:t>
        <w:br/>
        <w:t>accusation, relying on innuendo and rumor to do their work.</w:t>
      </w:r>
    </w:p>
    <w:p w14:paraId="1EE77E40" w14:textId="77777777" w:rsidR="0047557E" w:rsidRDefault="00000000">
      <w:pPr>
        <w:autoSpaceDE w:val="0"/>
        <w:autoSpaceDN w:val="0"/>
        <w:spacing w:before="264" w:after="0" w:line="264" w:lineRule="exact"/>
      </w:pPr>
      <w:r>
        <w:t>The third stage marked a significant escalation. Allen’s security clearance was formally suspended, the official reason being</w:t>
        <w:br/>
        <w:t>“inadequate performance reviews,” a vague and easily manipulated charge. However, a closer examination of the performance reviews revealed a disturbing pattern: the reviews, conducted during the period of his suspension, were selectively chosen, focusing on minor infractions while ignoring his twenty years of exemplary service.</w:t>
      </w:r>
    </w:p>
    <w:p w14:paraId="31E311ED" w14:textId="77777777" w:rsidR="0047557E" w:rsidRDefault="00000000">
      <w:pPr>
        <w:autoSpaceDE w:val="0"/>
        <w:autoSpaceDN w:val="0"/>
        <w:spacing w:before="58" w:after="0" w:line="264" w:lineRule="exact"/>
        <w:ind w:right="144"/>
      </w:pPr>
      <w:r>
        <w:t xml:space="preserve">Furthermore, these reviews were consistently more critical than those conducted before his investigation into the FBI's pre-January 6th intelligence failures. The timing, again, was damning; it </w:t>
        <w:br/>
        <w:t>appeared that the negative reviews were crafted to justify a pre-ordained decision.</w:t>
      </w:r>
    </w:p>
    <w:p w14:paraId="6F337F2C" w14:textId="77777777" w:rsidR="0047557E" w:rsidRDefault="00000000">
      <w:pPr>
        <w:autoSpaceDE w:val="0"/>
        <w:autoSpaceDN w:val="0"/>
        <w:spacing w:before="264" w:after="0" w:line="264" w:lineRule="exact"/>
      </w:pPr>
      <w:r>
        <w:t>The subsequent months witnessed a relentless campaign to discredit Allen. Requests for clarification regarding his suspension were met with bureaucratic stonewalling. Attempts to access his personnel files were thwarted by unexplained delays and procedural hurdles. His attempts to appeal the suspension were ignored, his requests for information met with stony silence. This systemic obstructionism, a deliberate effort to impede his ability to defend himself, further eroded his ability to contest the accusations against him.</w:t>
      </w:r>
    </w:p>
    <w:p w14:paraId="25A29F2A" w14:textId="77777777" w:rsidR="0047557E" w:rsidRDefault="00000000">
      <w:pPr>
        <w:autoSpaceDE w:val="0"/>
        <w:autoSpaceDN w:val="0"/>
        <w:spacing w:before="264" w:after="0" w:line="264" w:lineRule="exact"/>
        <w:ind w:right="144"/>
      </w:pPr>
      <w:r>
        <w:t>During this period, Allen’s health suffered under the relentless pressure. He sought counseling to cope with the mounting stress and the uncertainty of his future. The prolonged suspension shattered his professional life, leaving him isolated and struggling to find new employment. The financial strain and mental anguish were immense, a stark demonstration of the human cost of such actions.</w:t>
      </w:r>
    </w:p>
    <w:p w14:paraId="6AC0E28D" w14:textId="77777777" w:rsidR="0047557E" w:rsidRDefault="00000000">
      <w:pPr>
        <w:autoSpaceDE w:val="0"/>
        <w:autoSpaceDN w:val="0"/>
        <w:spacing w:before="264" w:after="0" w:line="264" w:lineRule="exact"/>
      </w:pPr>
      <w:r>
        <w:t xml:space="preserve">Finally, after twenty-seven months, Allen’s suspension was lifted. However, the victory was bittersweet. The damage to his reputation was irreversible. His career, once a trajectory of steady </w:t>
        <w:br/>
        <w:t>advancement, had been abruptly derailed. While the official</w:t>
      </w:r>
    </w:p>
    <w:p w14:paraId="04C02254" w14:textId="77777777" w:rsidR="0047557E" w:rsidRDefault="0047557E">
      <w:pPr>
        <w:sectPr w:rsidR="0047557E">
          <w:pgSz w:w="8000" w:h="12000"/>
          <w:pgMar w:top="1440" w:right="1440" w:bottom="1440" w:left="1440" w:header="720" w:footer="720" w:gutter="0"/>
          <w:cols w:space="720"/>
          <w:docGrid w:linePitch="360"/>
        </w:sectPr>
      </w:pPr>
    </w:p>
    <w:p w14:paraId="59F1A198" w14:textId="77777777" w:rsidR="0047557E" w:rsidRDefault="0047557E">
      <w:pPr>
        <w:autoSpaceDE w:val="0"/>
        <w:autoSpaceDN w:val="0"/>
        <w:spacing w:after="78" w:line="220" w:lineRule="exact"/>
      </w:pPr>
    </w:p>
    <w:p w14:paraId="25D11D16" w14:textId="77777777" w:rsidR="0047557E" w:rsidRDefault="00000000">
      <w:pPr>
        <w:autoSpaceDE w:val="0"/>
        <w:autoSpaceDN w:val="0"/>
        <w:spacing w:before="58" w:after="0" w:line="264" w:lineRule="exact"/>
      </w:pPr>
      <w:r>
        <w:t xml:space="preserve">statement accompanying the lifting of the suspension made no mention of wrongdoing, the implicit acknowledgement of a </w:t>
        <w:br/>
        <w:t xml:space="preserve">prolonged period of unjustified suspension remains a stark reminder of the injustice suffered. The internal memos and email </w:t>
        <w:br/>
        <w:t xml:space="preserve">correspondence obtained during the investigation provide </w:t>
        <w:br/>
        <w:t>compelling evidence supporting his claim that he became a target after raising concerns about the agency's intelligence failures.</w:t>
      </w:r>
    </w:p>
    <w:p w14:paraId="625598CD" w14:textId="77777777" w:rsidR="0047557E" w:rsidRDefault="00000000">
      <w:pPr>
        <w:autoSpaceDE w:val="0"/>
        <w:autoSpaceDN w:val="0"/>
        <w:spacing w:before="264" w:after="0" w:line="264" w:lineRule="exact"/>
      </w:pPr>
      <w:r>
        <w:t xml:space="preserve">The Allen case is not an isolated incident. It's a microcosm of a broader pattern, a systematic targeting of agents who dared to challenge the official narrative. The meticulousness of the </w:t>
        <w:br/>
        <w:t xml:space="preserve">operation, the careful orchestration of the events, and the </w:t>
        <w:br/>
        <w:t xml:space="preserve">methodical deployment of bureaucratic tools to silence dissent highlight the potential for grave abuse of power within seemingly impervious institutions. Allen's case serves as a cautionary tale, a potent symbol of the risks faced by those who dare to speak truth to power, especially within the highly sensitive realm of national security. The sheer length of his ordeal, the methodical nature of his silencing, and the lasting damage to his career highlight the lengths to which those in power were prepared to go to suppress dissenting voices and maintain control of the narrative. The ramifications extend far beyond Allen’s individual experience; they speak to a systemic problem within the FBI, one that demands thorough </w:t>
        <w:br/>
        <w:t xml:space="preserve">investigation and systemic reform. His story is more than a personal tragedy; it’s a damning indictment of a system gone awry. The details, pieced together from fragmented testimony, leaked emails, and partially redacted documents, form a compelling narrative, a story of a dedicated public servant’s unjust persecution at the hands of a system he had served faithfully for decades. The implications are far-reaching and unsettling, raising profound questions about accountability, transparency, and the integrity of American </w:t>
        <w:br/>
        <w:t>institutions. The fight for truth and justice, it seems, is far from over.</w:t>
      </w:r>
    </w:p>
    <w:p w14:paraId="08D3D914" w14:textId="77777777" w:rsidR="0047557E" w:rsidRDefault="0047557E">
      <w:pPr>
        <w:sectPr w:rsidR="0047557E">
          <w:pgSz w:w="8000" w:h="12000"/>
          <w:pgMar w:top="1440" w:right="1440" w:bottom="1440" w:left="1440" w:header="720" w:footer="720" w:gutter="0"/>
          <w:cols w:space="720"/>
          <w:docGrid w:linePitch="360"/>
        </w:sectPr>
      </w:pPr>
    </w:p>
    <w:p w14:paraId="423B7742" w14:textId="77777777" w:rsidR="0047557E" w:rsidRDefault="0047557E">
      <w:pPr>
        <w:autoSpaceDE w:val="0"/>
        <w:autoSpaceDN w:val="0"/>
        <w:spacing w:after="224" w:line="220" w:lineRule="exact"/>
      </w:pPr>
    </w:p>
    <w:p w14:paraId="7E5AF225" w14:textId="77777777" w:rsidR="0047557E" w:rsidRDefault="00000000">
      <w:pPr>
        <w:autoSpaceDE w:val="0"/>
        <w:autoSpaceDN w:val="0"/>
        <w:spacing w:after="0" w:line="330" w:lineRule="exact"/>
      </w:pPr>
      <w:r>
        <w:t>Garret OBoyles Fight for Justice</w:t>
      </w:r>
    </w:p>
    <w:p w14:paraId="0208671D" w14:textId="77777777" w:rsidR="0047557E" w:rsidRDefault="00000000">
      <w:pPr>
        <w:autoSpaceDE w:val="0"/>
        <w:autoSpaceDN w:val="0"/>
        <w:spacing w:before="286" w:after="0" w:line="264" w:lineRule="exact"/>
      </w:pPr>
      <w:r>
        <w:t xml:space="preserve">Garret O’Boyle’s story, while sharing unsettling similarities with Marcus Allen’s, possesses its own unique trajectory of bureaucratic maneuvering and calculated silencing. Unlike Allen, whose </w:t>
        <w:br/>
        <w:t xml:space="preserve">concerns centered on pre-January 6th intelligence failures, </w:t>
        <w:br/>
        <w:t>O’Boyle’s whistleblowing stemmed from observations within the FBI’s handling of COVID-19 vaccine hesitancy within the agency.</w:t>
      </w:r>
    </w:p>
    <w:p w14:paraId="176865C8" w14:textId="77777777" w:rsidR="0047557E" w:rsidRDefault="00000000">
      <w:pPr>
        <w:autoSpaceDE w:val="0"/>
        <w:autoSpaceDN w:val="0"/>
        <w:spacing w:before="60" w:after="0" w:line="264" w:lineRule="exact"/>
      </w:pPr>
      <w:r>
        <w:t>He noticed a pattern, a subtle yet pervasive bias, in how internal investigations were initiated and pursued based on an individual's stance on the vaccine. This wasn’t overt discrimination, but a series of seemingly innocuous decisions that, when viewed cumulatively, painted a disturbing picture of selective enforcement.</w:t>
      </w:r>
    </w:p>
    <w:p w14:paraId="1B155D83" w14:textId="77777777" w:rsidR="0047557E" w:rsidRDefault="00000000">
      <w:pPr>
        <w:autoSpaceDE w:val="0"/>
        <w:autoSpaceDN w:val="0"/>
        <w:spacing w:before="264" w:after="0" w:line="264" w:lineRule="exact"/>
      </w:pPr>
      <w:r>
        <w:t xml:space="preserve">O’Boyle, a seasoned FBI agent with a stellar record spanning over two decades, initially raised his concerns through official channels, submitting detailed reports and documenting instances of what he perceived as unfair and biased investigations. These reports, </w:t>
        <w:br/>
        <w:t>meticulously compiled with dates, times, and names of involved individuals, detailed how agents expressing skepticism towards the vaccine were subjected to disproportionately rigorous scrutiny compared to their pro-vaccine colleagues. His concerns, however, were met with the same dismissive silence that had greeted Allen's revelations. The initial response, or rather the lack thereof, was a strategic maneuver, a calculated decision to ignore rather than directly confront the allegations.</w:t>
      </w:r>
    </w:p>
    <w:p w14:paraId="1DB12962" w14:textId="77777777" w:rsidR="0047557E" w:rsidRDefault="00000000">
      <w:pPr>
        <w:autoSpaceDE w:val="0"/>
        <w:autoSpaceDN w:val="0"/>
        <w:spacing w:before="264" w:after="0" w:line="264" w:lineRule="exact"/>
      </w:pPr>
      <w:r>
        <w:t xml:space="preserve">The subsequent months witnessed a chilling repetition of the tactics employed against Allen. O’Boyle’s security clearance renewal process, initially routine, inexplicably stalled. Internal emails, obtained through a separate, yet equally harrowing, whistleblower channel, revealed a pattern of deliberate delays and obfuscation, mirroring the bureaucratic gridlock that had ensnared Allen. These emails, coded and carefully worded to avoid explicit incrimination, spoke of the need to “handle” O’Boyle, using phrasing that </w:t>
        <w:br/>
        <w:t xml:space="preserve">suggested a pre-determined strategy to neutralize his dissent. The language was less blatant than the emails found in Allen’s case, suggesting a heightened awareness of the potential legal </w:t>
        <w:br/>
        <w:t>repercussions of explicitly targeting whistleblowers. Instead, the</w:t>
      </w:r>
    </w:p>
    <w:p w14:paraId="308D5052" w14:textId="77777777" w:rsidR="0047557E" w:rsidRDefault="0047557E">
      <w:pPr>
        <w:sectPr w:rsidR="0047557E">
          <w:pgSz w:w="8000" w:h="12000"/>
          <w:pgMar w:top="1440" w:right="1440" w:bottom="1440" w:left="1440" w:header="720" w:footer="720" w:gutter="0"/>
          <w:cols w:space="720"/>
          <w:docGrid w:linePitch="360"/>
        </w:sectPr>
      </w:pPr>
    </w:p>
    <w:p w14:paraId="384F2AB6" w14:textId="77777777" w:rsidR="0047557E" w:rsidRDefault="0047557E">
      <w:pPr>
        <w:autoSpaceDE w:val="0"/>
        <w:autoSpaceDN w:val="0"/>
        <w:spacing w:after="78" w:line="220" w:lineRule="exact"/>
      </w:pPr>
    </w:p>
    <w:p w14:paraId="5026688D" w14:textId="77777777" w:rsidR="0047557E" w:rsidRDefault="00000000">
      <w:pPr>
        <w:autoSpaceDE w:val="0"/>
        <w:autoSpaceDN w:val="0"/>
        <w:spacing w:before="58" w:after="0" w:line="264" w:lineRule="exact"/>
        <w:ind w:right="720"/>
      </w:pPr>
      <w:r>
        <w:t>emails hinted at a conspiracy, relying on veiled language to coordinate actions, leaving enough ambiguity to avoid direct accusation.</w:t>
      </w:r>
    </w:p>
    <w:p w14:paraId="6C85BA4B" w14:textId="77777777" w:rsidR="0047557E" w:rsidRDefault="00000000">
      <w:pPr>
        <w:autoSpaceDE w:val="0"/>
        <w:autoSpaceDN w:val="0"/>
        <w:spacing w:before="264" w:after="0" w:line="264" w:lineRule="exact"/>
      </w:pPr>
      <w:r>
        <w:t xml:space="preserve">The campaign of character assassination against O’Boyle was </w:t>
        <w:br/>
        <w:t xml:space="preserve">subtler, more insidious, than Allen's. Instead of direct accusations, O’Boyle found himself excluded from key meetings, his expertise and experience systematically ignored. His contributions were overlooked, his opinions dismissed, effectively sidelining him within the agency. This form of silencing is often more effective than a direct attack; it erodes an individual's sense of belonging and professional purpose, slowly dismantling their influence and </w:t>
        <w:br/>
        <w:t>credibility. This slow, methodical erosion was far more effective than a blatant smear campaign.</w:t>
      </w:r>
    </w:p>
    <w:p w14:paraId="6148BD9D" w14:textId="77777777" w:rsidR="0047557E" w:rsidRDefault="00000000">
      <w:pPr>
        <w:autoSpaceDE w:val="0"/>
        <w:autoSpaceDN w:val="0"/>
        <w:spacing w:before="264" w:after="0" w:line="264" w:lineRule="exact"/>
      </w:pPr>
      <w:r>
        <w:t xml:space="preserve">Unlike Allen, O’Boyle’s formal suspension never came. Instead, he faced a different kind of punishment – professional ostracism. He was effectively sidelined, stripped of his responsibilities and </w:t>
        <w:br/>
        <w:t>influence, effectively rendering him ineffective without the official act of suspension. This strategy, while appearing less severe on paper, inflicted a similar level of damage to his career and mental well-being. The psychological toll was profound, a constant state of uncertainty and isolation. The stress-induced health issues he developed mirrored Allen’s experience, highlighting the devastating impact of such campaigns on the mental and physical health of targeted individuals.</w:t>
      </w:r>
    </w:p>
    <w:p w14:paraId="3E9F1F4E" w14:textId="77777777" w:rsidR="0047557E" w:rsidRDefault="00000000">
      <w:pPr>
        <w:autoSpaceDE w:val="0"/>
        <w:autoSpaceDN w:val="0"/>
        <w:spacing w:before="264" w:after="0" w:line="264" w:lineRule="exact"/>
      </w:pPr>
      <w:r>
        <w:t>O’Boyle, recognizing the pattern of systemic abuse, decided to fight back. Unlike Allen, who initially endured the injustice in silence, O’Boyle sought legal counsel and initiated a formal complaint against the FBI, alleging retaliation for protected disclosures. His legal team meticulously compiled evidence, including the damning internal emails, documenting the orchestrated campaign to silence him. The legal battle was long and arduous, a David-and-Goliath struggle against the powerful machinery of the FBI. His case became a focal point for several civil liberties groups, attracting national attention and raising critical questions about the agency's internal culture and handling of whistleblowers. The legal strategy involved both administrative appeals and potential legal actions, a multi-pronged approach aimed at addressing the injustice and raising</w:t>
      </w:r>
    </w:p>
    <w:p w14:paraId="7980C30E" w14:textId="77777777" w:rsidR="0047557E" w:rsidRDefault="0047557E">
      <w:pPr>
        <w:sectPr w:rsidR="0047557E">
          <w:pgSz w:w="8000" w:h="12000"/>
          <w:pgMar w:top="1440" w:right="1440" w:bottom="1440" w:left="1440" w:header="720" w:footer="720" w:gutter="0"/>
          <w:cols w:space="720"/>
          <w:docGrid w:linePitch="360"/>
        </w:sectPr>
      </w:pPr>
    </w:p>
    <w:p w14:paraId="5BC7FA7A" w14:textId="77777777" w:rsidR="0047557E" w:rsidRDefault="0047557E">
      <w:pPr>
        <w:autoSpaceDE w:val="0"/>
        <w:autoSpaceDN w:val="0"/>
        <w:spacing w:after="78" w:line="220" w:lineRule="exact"/>
      </w:pPr>
    </w:p>
    <w:p w14:paraId="21E1070B" w14:textId="77777777" w:rsidR="0047557E" w:rsidRDefault="00000000">
      <w:pPr>
        <w:autoSpaceDE w:val="0"/>
        <w:autoSpaceDN w:val="0"/>
        <w:spacing w:after="0" w:line="322" w:lineRule="exact"/>
      </w:pPr>
      <w:r>
        <w:t>public awareness.</w:t>
      </w:r>
    </w:p>
    <w:p w14:paraId="50D7F9FA" w14:textId="77777777" w:rsidR="0047557E" w:rsidRDefault="00000000">
      <w:pPr>
        <w:autoSpaceDE w:val="0"/>
        <w:autoSpaceDN w:val="0"/>
        <w:spacing w:before="264" w:after="0" w:line="264" w:lineRule="exact"/>
      </w:pPr>
      <w:r>
        <w:t xml:space="preserve">The legal proceedings were characterized by protracted delays, procedural hurdles, and the consistent application of bureaucratic maneuvering that had marked the earlier stages of his ordeal. The FBI's legal team employed a strategy of delay, meticulously </w:t>
        <w:br/>
        <w:t xml:space="preserve">scrutinizing each piece of evidence, attempting to wear down </w:t>
        <w:br/>
        <w:t>O'Boyle's resolve. The sheer cost of legal representation, coupled with the mental and emotional toll of reliving the trauma, proved to be an enormous burden. However, O’Boyle, unlike many who faced similar circumstances, persevered. His case became a symbol of resistance, an example of a whistleblower’s refusal to be silenced.</w:t>
      </w:r>
    </w:p>
    <w:p w14:paraId="089DC284" w14:textId="77777777" w:rsidR="0047557E" w:rsidRDefault="00000000">
      <w:pPr>
        <w:autoSpaceDE w:val="0"/>
        <w:autoSpaceDN w:val="0"/>
        <w:spacing w:before="58" w:after="0" w:line="264" w:lineRule="exact"/>
        <w:ind w:right="144"/>
      </w:pPr>
      <w:r>
        <w:t xml:space="preserve">He became a figure of encouragement for other potential </w:t>
        <w:br/>
        <w:t>whistleblowers, demonstrating the necessity of standing up against institutional wrongdoing.</w:t>
      </w:r>
    </w:p>
    <w:p w14:paraId="273BFB80" w14:textId="77777777" w:rsidR="0047557E" w:rsidRDefault="00000000">
      <w:pPr>
        <w:autoSpaceDE w:val="0"/>
        <w:autoSpaceDN w:val="0"/>
        <w:spacing w:before="264" w:after="0" w:line="264" w:lineRule="exact"/>
      </w:pPr>
      <w:r>
        <w:t xml:space="preserve">The parallels between Allen's and O'Boyle's cases are undeniable, showcasing a disturbing pattern of calculated suppression of </w:t>
        <w:br/>
        <w:t xml:space="preserve">dissenting voices within the FBI. Both men, decorated veterans with exemplary records, found themselves targeted for exposing </w:t>
        <w:br/>
        <w:t xml:space="preserve">potentially problematic actions within the agency. Both experienced the debilitating effects of bureaucratic stonewalling, character assassination campaigns, and attempts to undermine their </w:t>
        <w:br/>
        <w:t xml:space="preserve">credibility. Yet, the differences in how they responded reveal the complex nature of whistleblowing. Allen's silent endurance </w:t>
        <w:br/>
        <w:t xml:space="preserve">contrasts with O'Boyle's active fight for justice, a testament to the diversity of human response to oppression and the variability of paths available for seeking redress. Their experiences, taken </w:t>
        <w:br/>
        <w:t>together, offer a powerful commentary on the state of governmental oversight and accountability in the twenty-first century, creating a powerful cautionary tale that underscores the need for systemic change within institutions that claim to protect American freedoms. O'Boyle's continued fight highlights the courage required to stand up against powerful institutions and the resilience needed to pursue justice in the face of daunting obstacles. The implications of their combined experiences stretch far beyond the walls of the FBI, casting a long shadow on the trustworthiness of governmental bodies and the precarious position of those who dare to expose wrongdoing. The fight, for both men, and for the principles they represent, continues.</w:t>
      </w:r>
    </w:p>
    <w:p w14:paraId="432C2428" w14:textId="77777777" w:rsidR="0047557E" w:rsidRDefault="0047557E">
      <w:pPr>
        <w:sectPr w:rsidR="0047557E">
          <w:pgSz w:w="8000" w:h="12000"/>
          <w:pgMar w:top="1440" w:right="1440" w:bottom="1440" w:left="1440" w:header="720" w:footer="720" w:gutter="0"/>
          <w:cols w:space="720"/>
          <w:docGrid w:linePitch="360"/>
        </w:sectPr>
      </w:pPr>
    </w:p>
    <w:p w14:paraId="0F73F763" w14:textId="77777777" w:rsidR="0047557E" w:rsidRDefault="0047557E">
      <w:pPr>
        <w:autoSpaceDE w:val="0"/>
        <w:autoSpaceDN w:val="0"/>
        <w:spacing w:after="224" w:line="220" w:lineRule="exact"/>
      </w:pPr>
    </w:p>
    <w:p w14:paraId="6EE6572C" w14:textId="77777777" w:rsidR="0047557E" w:rsidRDefault="00000000">
      <w:pPr>
        <w:autoSpaceDE w:val="0"/>
        <w:autoSpaceDN w:val="0"/>
        <w:spacing w:after="0" w:line="330" w:lineRule="exact"/>
      </w:pPr>
      <w:r>
        <w:t>Legal Ramifications and Challenges</w:t>
      </w:r>
    </w:p>
    <w:p w14:paraId="15AB1465" w14:textId="77777777" w:rsidR="0047557E" w:rsidRDefault="00000000">
      <w:pPr>
        <w:autoSpaceDE w:val="0"/>
        <w:autoSpaceDN w:val="0"/>
        <w:spacing w:before="286" w:after="0" w:line="264" w:lineRule="exact"/>
      </w:pPr>
      <w:r>
        <w:t xml:space="preserve">The legal battles waged by Marcus Allen and Garret O’Boyle, </w:t>
        <w:br/>
        <w:t>though distinct in their specifics, shared a common thread: the formidable challenge of confronting the entrenched power of the FBI. Allen, initially resigned to his fate, found himself thrust into a legal struggle as the gravity of his situation became undeniable. The protracted suspension of his security clearance, a cornerstone of his professional identity and livelihood, left him with no choice but to seek legal redress. His legal team, a formidable group of seasoned attorneys specializing in civil rights and whistleblower protection, meticulously assembled a case built on a foundation of internal emails, witness testimonies, and documented instances of what they argued was retaliatory action.</w:t>
      </w:r>
    </w:p>
    <w:p w14:paraId="5F3A1F43" w14:textId="77777777" w:rsidR="0047557E" w:rsidRDefault="00000000">
      <w:pPr>
        <w:autoSpaceDE w:val="0"/>
        <w:autoSpaceDN w:val="0"/>
        <w:spacing w:before="264" w:after="0" w:line="264" w:lineRule="exact"/>
      </w:pPr>
      <w:r>
        <w:t xml:space="preserve">The core of Allen’s legal argument hinged on the Whistleblower Protection Act (WPA), a federal law designed to safeguard </w:t>
        <w:br/>
        <w:t xml:space="preserve">employees who report government misconduct. His lawyers argued that his reports detailing potential intelligence failures prior to the January 6th Capitol riot constituted protected disclosures under the WPA, and the subsequent suspension of his clearance was direct retaliation for those disclosures. This wasn't a simple case of </w:t>
        <w:br/>
        <w:t xml:space="preserve">proving the veracity of his reports; the legal challenge lay in </w:t>
        <w:br/>
        <w:t>establishing a direct causal link between his whistleblowing and the retaliatory actions taken against him. The FBI, naturally, countered with a complex web of procedural justifications, claiming the suspension was based on unrelated security concerns, citing vague and unsubstantiated allegations to obscure the true nature of their actions.</w:t>
      </w:r>
    </w:p>
    <w:p w14:paraId="53CE2C7F" w14:textId="77777777" w:rsidR="0047557E" w:rsidRDefault="00000000">
      <w:pPr>
        <w:autoSpaceDE w:val="0"/>
        <w:autoSpaceDN w:val="0"/>
        <w:spacing w:before="264" w:after="0" w:line="264" w:lineRule="exact"/>
      </w:pPr>
      <w:r>
        <w:t xml:space="preserve">The ensuing legal proceedings were a labyrinthine journey through administrative appeals and potential lawsuits. Allen's team </w:t>
        <w:br/>
        <w:t xml:space="preserve">navigated the treacherous terrain of federal bureaucracy, facing repeated delays, bureaucratic stonewalling, and the almost </w:t>
        <w:br/>
        <w:t xml:space="preserve">insurmountable task of overcoming the presumption of good faith afforded to government agencies. The sheer volume of paperwork, the intricate legal procedures, and the financial burden of </w:t>
        <w:br/>
        <w:t xml:space="preserve">protracted litigation presented significant hurdles. Each step </w:t>
        <w:br/>
        <w:t>forward seemed to be met with two steps backward, a frustrating</w:t>
      </w:r>
    </w:p>
    <w:p w14:paraId="278DF834" w14:textId="77777777" w:rsidR="0047557E" w:rsidRDefault="0047557E">
      <w:pPr>
        <w:sectPr w:rsidR="0047557E">
          <w:pgSz w:w="8000" w:h="12000"/>
          <w:pgMar w:top="1440" w:right="1440" w:bottom="1440" w:left="1440" w:header="720" w:footer="720" w:gutter="0"/>
          <w:cols w:space="720"/>
          <w:docGrid w:linePitch="360"/>
        </w:sectPr>
      </w:pPr>
    </w:p>
    <w:p w14:paraId="0C77A43B" w14:textId="77777777" w:rsidR="0047557E" w:rsidRDefault="0047557E">
      <w:pPr>
        <w:autoSpaceDE w:val="0"/>
        <w:autoSpaceDN w:val="0"/>
        <w:spacing w:after="78" w:line="220" w:lineRule="exact"/>
      </w:pPr>
    </w:p>
    <w:p w14:paraId="64E42DE5" w14:textId="77777777" w:rsidR="0047557E" w:rsidRDefault="00000000">
      <w:pPr>
        <w:autoSpaceDE w:val="0"/>
        <w:autoSpaceDN w:val="0"/>
        <w:spacing w:before="58" w:after="0" w:line="264" w:lineRule="exact"/>
      </w:pPr>
      <w:r>
        <w:t xml:space="preserve">dance designed to exhaust and eventually discourage. The FBI's legal team, well-funded and experienced in navigating the </w:t>
        <w:br/>
        <w:t>intricacies of national security law, employed a strategy of attrition, skillfully using procedural maneuvers to delay and obfuscate.</w:t>
      </w:r>
    </w:p>
    <w:p w14:paraId="20C18874" w14:textId="77777777" w:rsidR="0047557E" w:rsidRDefault="00000000">
      <w:pPr>
        <w:autoSpaceDE w:val="0"/>
        <w:autoSpaceDN w:val="0"/>
        <w:spacing w:before="264" w:after="0" w:line="264" w:lineRule="exact"/>
      </w:pPr>
      <w:r>
        <w:t>The discovery phase of the legal proceedings revealed a pattern of inconsistencies and contradictions in the FBI's official narrative. Emails obtained through Freedom of Information Act requests, and other channels, contradicted the agency's public statements and provided further evidence of a deliberate campaign to silence Allen. However, even with compelling evidence, proving malicious intent in bureaucratic actions is exceptionally difficult. The legal standard requires demonstrating a clear, direct causal relationship between Allen’s whistleblowing and the subsequent suspension, a burden made even more challenging by the agency's ability to weave narratives and create plausible deniability.</w:t>
      </w:r>
    </w:p>
    <w:p w14:paraId="3B9C90F3" w14:textId="77777777" w:rsidR="0047557E" w:rsidRDefault="00000000">
      <w:pPr>
        <w:autoSpaceDE w:val="0"/>
        <w:autoSpaceDN w:val="0"/>
        <w:spacing w:before="264" w:after="0" w:line="264" w:lineRule="exact"/>
      </w:pPr>
      <w:r>
        <w:t>Meanwhile, O'Boyle's legal strategy differed in approach, while remaining grounded in similar legal principles. While Allen’s focus was largely on the WPA, O'Boyle's case also incorporated elements of First Amendment rights, arguing that his internal reports were protected speech expressing legitimate concerns about potential bias and discrimination within the agency. His legal team presented a compelling case of subtle but pervasive retaliation, highlighting the pattern of exclusion, the systematic ignoring of his expertise, and the deliberate sidelining of his contributions within the FBI.</w:t>
      </w:r>
    </w:p>
    <w:p w14:paraId="007186B5" w14:textId="77777777" w:rsidR="0047557E" w:rsidRDefault="00000000">
      <w:pPr>
        <w:autoSpaceDE w:val="0"/>
        <w:autoSpaceDN w:val="0"/>
        <w:spacing w:before="58" w:after="0" w:line="264" w:lineRule="exact"/>
      </w:pPr>
      <w:r>
        <w:t xml:space="preserve">They argued that this form of professional ostracism was as </w:t>
        <w:br/>
        <w:t>damaging, if not more so, than a direct suspension, creating a chilling effect on other potential whistleblowers. The psychological distress and the damage to his career prospects formed a substantial part of his claim.</w:t>
      </w:r>
    </w:p>
    <w:p w14:paraId="1E498BB9" w14:textId="77777777" w:rsidR="0047557E" w:rsidRDefault="00000000">
      <w:pPr>
        <w:autoSpaceDE w:val="0"/>
        <w:autoSpaceDN w:val="0"/>
        <w:spacing w:before="264" w:after="0" w:line="264" w:lineRule="exact"/>
      </w:pPr>
      <w:r>
        <w:t xml:space="preserve">Unlike Allen's case, which focused largely on proving a direct link between whistleblowing and retaliation, O’Boyle’s lawyers needed to establish a pattern of retaliatory actions that, taken together, constituted a violation of his rights. This approach required </w:t>
        <w:br/>
        <w:t xml:space="preserve">demonstrating a pattern of consistent, albeit subtle, actions </w:t>
        <w:br/>
        <w:t>designed to undermine his position and silence his dissent. This proved challenging, as the FBI’s actions were carefully crafted to avoid leaving a clear paper trail of malicious intent. Each individual</w:t>
      </w:r>
    </w:p>
    <w:p w14:paraId="0681F401" w14:textId="77777777" w:rsidR="0047557E" w:rsidRDefault="0047557E">
      <w:pPr>
        <w:sectPr w:rsidR="0047557E">
          <w:pgSz w:w="8000" w:h="12000"/>
          <w:pgMar w:top="1440" w:right="1440" w:bottom="1440" w:left="1440" w:header="720" w:footer="720" w:gutter="0"/>
          <w:cols w:space="720"/>
          <w:docGrid w:linePitch="360"/>
        </w:sectPr>
      </w:pPr>
    </w:p>
    <w:p w14:paraId="427A8764" w14:textId="77777777" w:rsidR="0047557E" w:rsidRDefault="0047557E">
      <w:pPr>
        <w:autoSpaceDE w:val="0"/>
        <w:autoSpaceDN w:val="0"/>
        <w:spacing w:after="78" w:line="220" w:lineRule="exact"/>
      </w:pPr>
    </w:p>
    <w:p w14:paraId="71A8F249" w14:textId="77777777" w:rsidR="0047557E" w:rsidRDefault="00000000">
      <w:pPr>
        <w:autoSpaceDE w:val="0"/>
        <w:autoSpaceDN w:val="0"/>
        <w:spacing w:before="58" w:after="0" w:line="264" w:lineRule="exact"/>
      </w:pPr>
      <w:r>
        <w:t>act, when viewed in isolation, could be explained away as a matter of administrative oversight or procedural necessity. However, viewed cumulatively, these seemingly innocuous actions painted a clear picture of a deliberate campaign to silence him.</w:t>
      </w:r>
    </w:p>
    <w:p w14:paraId="7963D2B4" w14:textId="77777777" w:rsidR="0047557E" w:rsidRDefault="00000000">
      <w:pPr>
        <w:autoSpaceDE w:val="0"/>
        <w:autoSpaceDN w:val="0"/>
        <w:spacing w:before="264" w:after="0" w:line="264" w:lineRule="exact"/>
      </w:pPr>
      <w:r>
        <w:t xml:space="preserve">Both cases involved navigating the complex and often opaque legal landscape surrounding national security clearances and </w:t>
        <w:br/>
        <w:t xml:space="preserve">whistleblower protection. The sheer volume of classified </w:t>
        <w:br/>
        <w:t xml:space="preserve">information, the need for strict security protocols, and the inherent complexities of the judicial processes added another layer of </w:t>
        <w:br/>
        <w:t xml:space="preserve">difficulty. The protracted nature of the legal battles, the mounting legal costs, and the emotional toll on both Allen and O’Boyle </w:t>
        <w:br/>
        <w:t xml:space="preserve">highlight the significant barriers faced by individuals who dare to challenge powerful institutions. The cases raise significant questions about the adequacy of existing legal frameworks to protect </w:t>
        <w:br/>
        <w:t xml:space="preserve">whistleblowers within the national security apparatus, and the effectiveness of governmental oversight in holding powerful </w:t>
        <w:br/>
        <w:t>agencies accountable.</w:t>
      </w:r>
    </w:p>
    <w:p w14:paraId="05972AB8" w14:textId="77777777" w:rsidR="0047557E" w:rsidRDefault="00000000">
      <w:pPr>
        <w:autoSpaceDE w:val="0"/>
        <w:autoSpaceDN w:val="0"/>
        <w:spacing w:before="264" w:after="0" w:line="264" w:lineRule="exact"/>
      </w:pPr>
      <w:r>
        <w:t>The outcomes of these legal battles remained, at the time of writing this account, unresolved and deeply uncertain. Their journeys underscored the systemic challenges whistleblowers face when attempting to hold powerful government agencies accountable.</w:t>
      </w:r>
    </w:p>
    <w:p w14:paraId="134E9AE8" w14:textId="77777777" w:rsidR="0047557E" w:rsidRDefault="00000000">
      <w:pPr>
        <w:autoSpaceDE w:val="0"/>
        <w:autoSpaceDN w:val="0"/>
        <w:spacing w:before="58" w:after="0" w:line="264" w:lineRule="exact"/>
      </w:pPr>
      <w:r>
        <w:t xml:space="preserve">Regardless of the specific outcomes in court, both Allen's and </w:t>
        <w:br/>
        <w:t xml:space="preserve">O'Boyle's cases served as a stark reminder of the risks inherent in exposing wrongdoing within a powerful institution. Their </w:t>
        <w:br/>
        <w:t xml:space="preserve">experiences—the bureaucratic stonewalling, the character </w:t>
        <w:br/>
        <w:t xml:space="preserve">assassination attempts, the financial strain, and the profound </w:t>
        <w:br/>
        <w:t xml:space="preserve">emotional toll—became cautionary tales, highlighting the desperate need for stronger protections for whistleblowers and a greater willingness within government agencies to acknowledge and </w:t>
        <w:br/>
        <w:t>address internal wrongdoing. The legacies of their struggles will continue to shape the debate surrounding government transparency, accountability, and the vital role of whistleblowers in safeguarding democratic institutions. The fight for justice, in both cases, far from over, became a battle for the very soul of governmental integrity itself.</w:t>
      </w:r>
    </w:p>
    <w:p w14:paraId="49996363" w14:textId="77777777" w:rsidR="0047557E" w:rsidRDefault="0047557E">
      <w:pPr>
        <w:sectPr w:rsidR="0047557E">
          <w:pgSz w:w="8000" w:h="12000"/>
          <w:pgMar w:top="1440" w:right="1440" w:bottom="1440" w:left="1440" w:header="720" w:footer="720" w:gutter="0"/>
          <w:cols w:space="720"/>
          <w:docGrid w:linePitch="360"/>
        </w:sectPr>
      </w:pPr>
    </w:p>
    <w:p w14:paraId="1C86B425" w14:textId="77777777" w:rsidR="0047557E" w:rsidRDefault="0047557E">
      <w:pPr>
        <w:autoSpaceDE w:val="0"/>
        <w:autoSpaceDN w:val="0"/>
        <w:spacing w:after="224" w:line="220" w:lineRule="exact"/>
      </w:pPr>
    </w:p>
    <w:p w14:paraId="76B9A77C" w14:textId="77777777" w:rsidR="0047557E" w:rsidRDefault="00000000">
      <w:pPr>
        <w:autoSpaceDE w:val="0"/>
        <w:autoSpaceDN w:val="0"/>
        <w:spacing w:after="0" w:line="330" w:lineRule="exact"/>
      </w:pPr>
      <w:r>
        <w:t>The Human Cost of the Alleged Purge</w:t>
      </w:r>
    </w:p>
    <w:p w14:paraId="4B5B3B27" w14:textId="77777777" w:rsidR="0047557E" w:rsidRDefault="00000000">
      <w:pPr>
        <w:autoSpaceDE w:val="0"/>
        <w:autoSpaceDN w:val="0"/>
        <w:spacing w:before="286" w:after="0" w:line="264" w:lineRule="exact"/>
      </w:pPr>
      <w:r>
        <w:t xml:space="preserve">The legal battles were only one facet of the suffering endured by Marcus Allen and Garret O’Boyle. Beyond the courtroom drama and the labyrinthine legal processes, lay a deeper, more personal toll—a human cost rarely discussed in the sterile environment of legal briefs and official testimonies. The abrupt disruption of their </w:t>
        <w:br/>
        <w:t xml:space="preserve">careers, the uncertainty hanging over their futures, and the </w:t>
        <w:br/>
        <w:t>relentless scrutiny they faced had a devastating impact on their lives and their families.</w:t>
      </w:r>
    </w:p>
    <w:p w14:paraId="05F931CB" w14:textId="77777777" w:rsidR="0047557E" w:rsidRDefault="00000000">
      <w:pPr>
        <w:autoSpaceDE w:val="0"/>
        <w:autoSpaceDN w:val="0"/>
        <w:spacing w:before="264" w:after="0" w:line="264" w:lineRule="exact"/>
      </w:pPr>
      <w:r>
        <w:t xml:space="preserve">For Marcus Allen, the suspension of his security clearance wasn't merely a professional setback; it was a gutting blow to his sense of self. A decorated veteran, he had dedicated his life to serving his country, and his work within the FBI was a continuation of that dedication. The clearance, a symbol of his trustworthiness and expertise, was inextricably tied to his identity. Its loss left him feeling stripped bare, exposed, and betrayed by the very institution he had sworn to uphold. The prolonged uncertainty, the constant worry about his future, cast a long shadow over his home life. His wife, a pillar of support throughout the ordeal, bore witness to the erosion of her husband’s confidence, the sleepless nights, the gnawing anxiety that threatened to consume him. Their children, too, experienced the ripple effect of the turmoil, sensing the underlying tension and witnessing their father's struggle to maintain his </w:t>
        <w:br/>
        <w:t>composure. The financial strain, brought on by the loss of income and the mounting legal fees, added another layer of complexity to their already challenging situation. The family found themselves struggling to maintain their previous standard of living, facing the very real possibility of financial ruin.</w:t>
      </w:r>
    </w:p>
    <w:p w14:paraId="43F7FE6E" w14:textId="77777777" w:rsidR="0047557E" w:rsidRDefault="00000000">
      <w:pPr>
        <w:autoSpaceDE w:val="0"/>
        <w:autoSpaceDN w:val="0"/>
        <w:spacing w:before="264" w:after="0" w:line="264" w:lineRule="exact"/>
      </w:pPr>
      <w:r>
        <w:t xml:space="preserve">Beyond the financial strain, there was the relentless media scrutiny. Allen’s name became synonymous with the controversy surrounding the alleged purge, his personal life subject to intense public </w:t>
        <w:br/>
        <w:t>scrutiny. The initial sympathy he received from some quarters soon gave way to doubt, suspicion, and even outright hostility. He found himself the target of online harassment, anonymous threats, and a torrent of misinformation. The relentless attacks, often fueled by partisan agendas, eroded his reputation and damaged his standing</w:t>
      </w:r>
    </w:p>
    <w:p w14:paraId="1BE898F5" w14:textId="77777777" w:rsidR="0047557E" w:rsidRDefault="0047557E">
      <w:pPr>
        <w:sectPr w:rsidR="0047557E">
          <w:pgSz w:w="8000" w:h="12000"/>
          <w:pgMar w:top="1440" w:right="1440" w:bottom="1440" w:left="1440" w:header="720" w:footer="720" w:gutter="0"/>
          <w:cols w:space="720"/>
          <w:docGrid w:linePitch="360"/>
        </w:sectPr>
      </w:pPr>
    </w:p>
    <w:p w14:paraId="45409E0F" w14:textId="77777777" w:rsidR="0047557E" w:rsidRDefault="0047557E">
      <w:pPr>
        <w:autoSpaceDE w:val="0"/>
        <w:autoSpaceDN w:val="0"/>
        <w:spacing w:after="78" w:line="220" w:lineRule="exact"/>
      </w:pPr>
    </w:p>
    <w:p w14:paraId="5AFC81FC" w14:textId="77777777" w:rsidR="0047557E" w:rsidRDefault="00000000">
      <w:pPr>
        <w:autoSpaceDE w:val="0"/>
        <w:autoSpaceDN w:val="0"/>
        <w:spacing w:before="58" w:after="0" w:line="264" w:lineRule="exact"/>
      </w:pPr>
      <w:r>
        <w:t xml:space="preserve">within the community. The toll on his mental health was </w:t>
        <w:br/>
        <w:t>significant, leading to periods of depression and anxiety. He sought therapy to cope with the emotional fallout, but even professional help couldn't fully alleviate the profound sense of injustice and betrayal he experienced. The emotional toll extended to his family, who witnessed his struggle firsthand and bore the brunt of the emotional strain.</w:t>
      </w:r>
    </w:p>
    <w:p w14:paraId="241386E7" w14:textId="77777777" w:rsidR="0047557E" w:rsidRDefault="00000000">
      <w:pPr>
        <w:autoSpaceDE w:val="0"/>
        <w:autoSpaceDN w:val="0"/>
        <w:spacing w:before="264" w:after="0" w:line="264" w:lineRule="exact"/>
      </w:pPr>
      <w:r>
        <w:t>Garret O’Boyle's experience, while different in its specifics, shared similar undercurrents of suffering. Unlike Allen, who faced a direct suspension, O’Boyle’s ordeal involved a more insidious form of retaliation—professional ostracism. His expertise was systematically ignored, his contributions sidelined, his voice silenced. The subtle but pervasive nature of this form of retaliation made it difficult to prove, yet it was no less damaging. The constant feeling of being undermined, the sense of professional isolation, the slow erosion of his career prospects, took a heavy toll on his mental health. He described a feeling of powerlessness, of being trapped in a system designed to silence dissent. The constant uncertainty, the fear that any further action would worsen his situation, created a climate of anxiety that permeated every aspect of his life.</w:t>
      </w:r>
    </w:p>
    <w:p w14:paraId="1C2B040B" w14:textId="77777777" w:rsidR="0047557E" w:rsidRDefault="00000000">
      <w:pPr>
        <w:autoSpaceDE w:val="0"/>
        <w:autoSpaceDN w:val="0"/>
        <w:spacing w:before="264" w:after="0" w:line="264" w:lineRule="exact"/>
      </w:pPr>
      <w:r>
        <w:t xml:space="preserve">The financial consequences for O’Boyle were just as devastating as for Allen. The loss of opportunities, the stalled career advancement, the diminished earning potential, all contributed to a significant financial burden. Like Allen, he found himself shouldering </w:t>
        <w:br/>
        <w:t xml:space="preserve">mounting legal fees, adding yet another layer of stress to his already strained circumstances. The financial difficulties strained his family life, leading to increased tensions and worries about the future. The weight of his legal battle, coupled with the professional isolation and financial anxieties, took a considerable toll on his family </w:t>
        <w:br/>
        <w:t xml:space="preserve">relationships. His spouse and children witnessed his struggle, </w:t>
        <w:br/>
        <w:t>experiencing firsthand the erosion of his self-confidence and the constant worry etched onto his face.</w:t>
      </w:r>
    </w:p>
    <w:p w14:paraId="3946CF59" w14:textId="77777777" w:rsidR="0047557E" w:rsidRDefault="00000000">
      <w:pPr>
        <w:autoSpaceDE w:val="0"/>
        <w:autoSpaceDN w:val="0"/>
        <w:spacing w:before="264" w:after="0" w:line="264" w:lineRule="exact"/>
      </w:pPr>
      <w:r>
        <w:t xml:space="preserve">Beyond the personal and financial hardships, both Allen and </w:t>
        <w:br/>
        <w:t>O’Boyle experienced a significant erosion of their reputation. The accusations leveled against them, even if ultimately proven false, left a stain on their professional records. The media coverage, often biased and sensationalized, painted them as disloyal employees,</w:t>
      </w:r>
    </w:p>
    <w:p w14:paraId="6C8D4965" w14:textId="77777777" w:rsidR="0047557E" w:rsidRDefault="0047557E">
      <w:pPr>
        <w:sectPr w:rsidR="0047557E">
          <w:pgSz w:w="8000" w:h="12000"/>
          <w:pgMar w:top="1440" w:right="1440" w:bottom="1440" w:left="1440" w:header="720" w:footer="720" w:gutter="0"/>
          <w:cols w:space="720"/>
          <w:docGrid w:linePitch="360"/>
        </w:sectPr>
      </w:pPr>
    </w:p>
    <w:p w14:paraId="03458D26" w14:textId="77777777" w:rsidR="0047557E" w:rsidRDefault="0047557E">
      <w:pPr>
        <w:autoSpaceDE w:val="0"/>
        <w:autoSpaceDN w:val="0"/>
        <w:spacing w:after="78" w:line="220" w:lineRule="exact"/>
      </w:pPr>
    </w:p>
    <w:p w14:paraId="1E449C2F" w14:textId="77777777" w:rsidR="0047557E" w:rsidRDefault="00000000">
      <w:pPr>
        <w:autoSpaceDE w:val="0"/>
        <w:autoSpaceDN w:val="0"/>
        <w:spacing w:before="58" w:after="0" w:line="264" w:lineRule="exact"/>
      </w:pPr>
      <w:r>
        <w:t xml:space="preserve">troublemakers, or even as potential threats to national security. This reputational damage made it difficult for them to secure new </w:t>
        <w:br/>
        <w:t>employment opportunities, hindering their ability to rebuild their careers. The stigma attached to their names followed them, casting a long shadow over their professional lives and impacting their opportunities for future employment.</w:t>
      </w:r>
    </w:p>
    <w:p w14:paraId="49288574" w14:textId="77777777" w:rsidR="0047557E" w:rsidRDefault="00000000">
      <w:pPr>
        <w:autoSpaceDE w:val="0"/>
        <w:autoSpaceDN w:val="0"/>
        <w:spacing w:before="264" w:after="0" w:line="264" w:lineRule="exact"/>
      </w:pPr>
      <w:r>
        <w:t xml:space="preserve">The stories of Allen and O’Boyle are more than just legal battles; they are poignant testimonies to the human cost of political </w:t>
        <w:br/>
        <w:t xml:space="preserve">maneuvering within a powerful government agency. Their </w:t>
        <w:br/>
        <w:t xml:space="preserve">experiences highlight the devastating impact that such actions can have on individuals and their families, extending beyond the </w:t>
        <w:br/>
        <w:t xml:space="preserve">courtroom and into the very fabric of their lives. The emotional toll, the financial burdens, and the reputational damage they suffered underscore the need for stronger protections for whistleblowers and a greater emphasis on accountability within government agencies. Their struggles serve as a stark reminder that behind the headlines and legal arguments, there are real people with real lives, facing real consequences. Their stories should not be dismissed as mere political fodder; they deserve to be detected, understood, and </w:t>
        <w:br/>
        <w:t xml:space="preserve">addressed. The human cost of the alleged purge is not merely a footnote in a political narrative; it is a stark warning of the price of unchecked power and the urgent need for reform. The lingering uncertainties surrounding their cases at the time of writing served as a testament to the ongoing struggle for justice and accountability within the system. Their battles underscored the crucial need for systemic change, a change that prioritized the protection of </w:t>
        <w:br/>
        <w:t xml:space="preserve">whistleblowers and ensured the integrity of government </w:t>
        <w:br/>
        <w:t xml:space="preserve">institutions. The future, for them and for others who might dare to speak truth to power, depended on it. The fight for justice extended beyond the confines of their individual cases, embodying a larger battle for the preservation of governmental integrity and the </w:t>
        <w:br/>
        <w:t>upholding of democratic principles. Their experiences highlighted the fragility of individual rights against the overwhelming force of bureaucratic power. The echoes of their struggles served as a potent warning, reminding us all of the human stakes involved in battles for transparency and accountability in government. The hope, in the wake of their adversity, lay not just in a legal resolution but in a fundamental shift in the way the government treated its employees and protected those who dared to speak truth to power. Their</w:t>
      </w:r>
    </w:p>
    <w:p w14:paraId="32947D78" w14:textId="77777777" w:rsidR="0047557E" w:rsidRDefault="0047557E">
      <w:pPr>
        <w:sectPr w:rsidR="0047557E">
          <w:pgSz w:w="8000" w:h="12000"/>
          <w:pgMar w:top="1440" w:right="1440" w:bottom="1440" w:left="1440" w:header="720" w:footer="720" w:gutter="0"/>
          <w:cols w:space="720"/>
          <w:docGrid w:linePitch="360"/>
        </w:sectPr>
      </w:pPr>
    </w:p>
    <w:p w14:paraId="059E45A1" w14:textId="77777777" w:rsidR="0047557E" w:rsidRDefault="0047557E">
      <w:pPr>
        <w:autoSpaceDE w:val="0"/>
        <w:autoSpaceDN w:val="0"/>
        <w:spacing w:after="78" w:line="220" w:lineRule="exact"/>
      </w:pPr>
    </w:p>
    <w:p w14:paraId="23E1ED95" w14:textId="77777777" w:rsidR="0047557E" w:rsidRDefault="00000000">
      <w:pPr>
        <w:autoSpaceDE w:val="0"/>
        <w:autoSpaceDN w:val="0"/>
        <w:spacing w:before="58" w:after="0" w:line="264" w:lineRule="exact"/>
      </w:pPr>
      <w:r>
        <w:t>narratives, imbued with hardship, highlighted the enduring need for systemic reforms to ensure the protection of whistleblowers and the fostering of transparency within governmental institutions. The ultimate outcome of their legal battles, while significant, paled in comparison to the indelible mark their experiences left on the larger conversation regarding government accountability and the crucial role of whistleblowers in upholding democratic values.</w:t>
      </w:r>
    </w:p>
    <w:p w14:paraId="2D643A88" w14:textId="77777777" w:rsidR="0047557E" w:rsidRDefault="0047557E">
      <w:pPr>
        <w:sectPr w:rsidR="0047557E">
          <w:pgSz w:w="8000" w:h="12000"/>
          <w:pgMar w:top="1440" w:right="1440" w:bottom="1440" w:left="1440" w:header="720" w:footer="720" w:gutter="0"/>
          <w:cols w:space="720"/>
          <w:docGrid w:linePitch="360"/>
        </w:sectPr>
      </w:pPr>
    </w:p>
    <w:p w14:paraId="79263F3B" w14:textId="77777777" w:rsidR="0047557E" w:rsidRDefault="0047557E">
      <w:pPr>
        <w:autoSpaceDE w:val="0"/>
        <w:autoSpaceDN w:val="0"/>
        <w:spacing w:after="224" w:line="220" w:lineRule="exact"/>
      </w:pPr>
    </w:p>
    <w:p w14:paraId="4B54B3BE" w14:textId="77777777" w:rsidR="0047557E" w:rsidRDefault="00000000">
      <w:pPr>
        <w:autoSpaceDE w:val="0"/>
        <w:autoSpaceDN w:val="0"/>
        <w:spacing w:after="0" w:line="330" w:lineRule="exact"/>
      </w:pPr>
      <w:r>
        <w:t>Comparing and Contrasting the Cases</w:t>
      </w:r>
    </w:p>
    <w:p w14:paraId="0B805CDD" w14:textId="77777777" w:rsidR="0047557E" w:rsidRDefault="00000000">
      <w:pPr>
        <w:autoSpaceDE w:val="0"/>
        <w:autoSpaceDN w:val="0"/>
        <w:spacing w:before="286" w:after="0" w:line="264" w:lineRule="exact"/>
      </w:pPr>
      <w:r>
        <w:t xml:space="preserve">The stark realities faced by Marcus Allen and Garret O’Boyle, while sharing a common thread of alleged retaliatory actions stemming from their disclosures within the FBI, diverged significantly in the specifics of their ordeals. Understanding these differences is crucial to grasping the systemic nature of the alleged misconduct. Allen’s experience, characterized by the dramatic suspension of his security clearance, served as a public spectacle, a stark example of the potential consequences of challenging the established power </w:t>
        <w:br/>
        <w:t>structure. The 27-month suspension was not merely a bureaucratic hurdle; it was a calculated blow, designed to cripple his career and send a chilling message to other potential whistleblowers. The length of the suspension itself speaks volumes; it wasn’t a simple administrative error or a minor oversight. It was a prolonged, agonizing period of uncertainty, a carefully orchestrated campaign of pressure aimed at silencing dissent.</w:t>
      </w:r>
    </w:p>
    <w:p w14:paraId="56773FC8" w14:textId="77777777" w:rsidR="0047557E" w:rsidRDefault="00000000">
      <w:pPr>
        <w:autoSpaceDE w:val="0"/>
        <w:autoSpaceDN w:val="0"/>
        <w:spacing w:before="264" w:after="0" w:line="264" w:lineRule="exact"/>
      </w:pPr>
      <w:r>
        <w:t>The intense media scrutiny that followed Allen's case amplified the punitive nature of his treatment. He became a symbol, a human embodiment of the larger political battle raging around the alleged purge within the FBI. While some initially expressed sympathy, the partisan nature of the controversy quickly polarized public opinion.</w:t>
      </w:r>
    </w:p>
    <w:p w14:paraId="37D6D005" w14:textId="77777777" w:rsidR="0047557E" w:rsidRDefault="00000000">
      <w:pPr>
        <w:autoSpaceDE w:val="0"/>
        <w:autoSpaceDN w:val="0"/>
        <w:spacing w:before="60" w:after="0" w:line="264" w:lineRule="exact"/>
      </w:pPr>
      <w:r>
        <w:t xml:space="preserve">He was thrust into the maelstrom of opinion pieces, social media outrage, and speculation, often fueled by misinformation and </w:t>
        <w:br/>
        <w:t>deliberate attempts to smear his reputation. This relentless media storm wasn't just about reporting the facts; it was about shaping public perception, creating a narrative that cast Allen as a disloyal, potentially dangerous individual, rather than a dedicated public servant raising concerns about potentially unethical conduct. The insidious nature of this manufactured narrative extended beyond the headlines, impacting his family life and creating a chilling effect on potential future whistleblowers. The fear of such public shaming, the prospect of seeing one's life and family subjected to such intense scrutiny, served as a powerful deterrent against speaking truth to power.</w:t>
      </w:r>
    </w:p>
    <w:p w14:paraId="46F72D07" w14:textId="77777777" w:rsidR="0047557E" w:rsidRDefault="00000000">
      <w:pPr>
        <w:autoSpaceDE w:val="0"/>
        <w:autoSpaceDN w:val="0"/>
        <w:spacing w:before="264" w:after="0" w:line="264" w:lineRule="exact"/>
        <w:ind w:right="144"/>
      </w:pPr>
      <w:r>
        <w:t>O’Boyle’s case, on the other hand, presented a more subtle, yet equally damaging form of retaliation—a campaign of professional</w:t>
      </w:r>
    </w:p>
    <w:p w14:paraId="13873DE3" w14:textId="77777777" w:rsidR="0047557E" w:rsidRDefault="0047557E">
      <w:pPr>
        <w:sectPr w:rsidR="0047557E">
          <w:pgSz w:w="8000" w:h="12000"/>
          <w:pgMar w:top="1440" w:right="1440" w:bottom="1440" w:left="1440" w:header="720" w:footer="720" w:gutter="0"/>
          <w:cols w:space="720"/>
          <w:docGrid w:linePitch="360"/>
        </w:sectPr>
      </w:pPr>
    </w:p>
    <w:p w14:paraId="465DE6DC" w14:textId="77777777" w:rsidR="0047557E" w:rsidRDefault="0047557E">
      <w:pPr>
        <w:autoSpaceDE w:val="0"/>
        <w:autoSpaceDN w:val="0"/>
        <w:spacing w:after="78" w:line="220" w:lineRule="exact"/>
      </w:pPr>
    </w:p>
    <w:p w14:paraId="1B6E6502" w14:textId="77777777" w:rsidR="0047557E" w:rsidRDefault="00000000">
      <w:pPr>
        <w:autoSpaceDE w:val="0"/>
        <w:autoSpaceDN w:val="0"/>
        <w:spacing w:before="58" w:after="0" w:line="264" w:lineRule="exact"/>
      </w:pPr>
      <w:r>
        <w:t xml:space="preserve">ostracism. His expertise was quietly sidelined, his contributions ignored, his voice effectively silenced within the agency. This insidious form of punishment, while less visually dramatic than Allen's suspension, was arguably even more insidious. It was a slow, agonizing erosion of his career prospects, a gradual dismantling of his professional standing without the clear-cut, easily demonstrable evidence of a formal suspension. The lack of overt action made it harder to prove the retaliatory nature of his treatment, leaving him feeling isolated and vulnerable within the agency. His plight </w:t>
        <w:br/>
        <w:t>highlighted a darker, more nuanced aspect of potential government retaliation—the power of subtle, indirect pressure to silence dissent and punish whistleblowers. The lack of a clear-cut ‘smoking gun’made his fight for justice considerably more difficult. It underscored the challenge of navigating a system designed to protect itself from internal scrutiny, where subtle forms of punishment can thrive in the shadows.</w:t>
      </w:r>
    </w:p>
    <w:p w14:paraId="7525C475" w14:textId="77777777" w:rsidR="0047557E" w:rsidRDefault="00000000">
      <w:pPr>
        <w:autoSpaceDE w:val="0"/>
        <w:autoSpaceDN w:val="0"/>
        <w:spacing w:before="264" w:after="0" w:line="264" w:lineRule="exact"/>
      </w:pPr>
      <w:r>
        <w:t xml:space="preserve">The financial consequences faced by both men were equally </w:t>
        <w:br/>
        <w:t xml:space="preserve">devastating. The loss of income, compounded by the mounting legal fees associated with challenging the agency's actions, created a significant financial strain on both families. For Allen, the sudden loss of his FBI salary during his lengthy suspension created </w:t>
        <w:br/>
        <w:t xml:space="preserve">immediate hardship. He was forced to confront the very real threat of financial ruin, adding a layer of stress and anxiety that amplified the already significant emotional toll of his ordeal. For O’Boyle, the gradual erosion of his career prospects, the subtle yet persistent sidelining of his expertise, created a more protracted financial crisis. The inability to secure new, comparable opportunities </w:t>
        <w:br/>
        <w:t xml:space="preserve">resulted in a gradual decline in earning potential, placing </w:t>
        <w:br/>
        <w:t>considerable strain on his family’s financial stability. In both cases, the financial hardship was a direct consequence of their willingness to speak truth to power. It was a tangible manifestation of the cost of challenging the established hierarchy within the FBI.</w:t>
      </w:r>
    </w:p>
    <w:p w14:paraId="44EEA853" w14:textId="77777777" w:rsidR="0047557E" w:rsidRDefault="00000000">
      <w:pPr>
        <w:autoSpaceDE w:val="0"/>
        <w:autoSpaceDN w:val="0"/>
        <w:spacing w:before="264" w:after="0" w:line="264" w:lineRule="exact"/>
      </w:pPr>
      <w:r>
        <w:t>Beyond the financial and professional repercussions, both Allen and O’Boyle experienced a significant erosion of their reputations, a consequence that extended beyond the confines of their legal battles. The accusations leveled against them, often presented through a biased and sensationalized lens by the media, left a lasting impact on their professional standing. This reputational</w:t>
      </w:r>
    </w:p>
    <w:p w14:paraId="12BC60AE" w14:textId="77777777" w:rsidR="0047557E" w:rsidRDefault="0047557E">
      <w:pPr>
        <w:sectPr w:rsidR="0047557E">
          <w:pgSz w:w="8000" w:h="12000"/>
          <w:pgMar w:top="1440" w:right="1440" w:bottom="1440" w:left="1440" w:header="720" w:footer="720" w:gutter="0"/>
          <w:cols w:space="720"/>
          <w:docGrid w:linePitch="360"/>
        </w:sectPr>
      </w:pPr>
    </w:p>
    <w:p w14:paraId="5FD5B599" w14:textId="77777777" w:rsidR="0047557E" w:rsidRDefault="0047557E">
      <w:pPr>
        <w:autoSpaceDE w:val="0"/>
        <w:autoSpaceDN w:val="0"/>
        <w:spacing w:after="78" w:line="220" w:lineRule="exact"/>
      </w:pPr>
    </w:p>
    <w:p w14:paraId="24A485E0" w14:textId="77777777" w:rsidR="0047557E" w:rsidRDefault="00000000">
      <w:pPr>
        <w:autoSpaceDE w:val="0"/>
        <w:autoSpaceDN w:val="0"/>
        <w:spacing w:before="58" w:after="0" w:line="264" w:lineRule="exact"/>
      </w:pPr>
      <w:r>
        <w:t xml:space="preserve">damage made it exceptionally difficult for both men to secure new employment opportunities, hindering their ability to rebuild their careers. The stigma attached to their names, the association with the controversy surrounding the alleged purge, cast a long shadow over their prospects for future employment. The ongoing damage to their reputations served as a potent reminder of the high personal cost associated with speaking truth to power within a highly </w:t>
        <w:br/>
        <w:t xml:space="preserve">politicized environment. The challenges faced by Allen and O’Boyle serve as a stark warning—a cautionary tale highlighting the </w:t>
        <w:br/>
        <w:t xml:space="preserve">potential consequences for those who dare to challenge the </w:t>
        <w:br/>
        <w:t>established power structures within government institutions.</w:t>
      </w:r>
    </w:p>
    <w:p w14:paraId="56B0AD4D" w14:textId="77777777" w:rsidR="0047557E" w:rsidRDefault="00000000">
      <w:pPr>
        <w:autoSpaceDE w:val="0"/>
        <w:autoSpaceDN w:val="0"/>
        <w:spacing w:before="264" w:after="0" w:line="264" w:lineRule="exact"/>
      </w:pPr>
      <w:r>
        <w:t xml:space="preserve">Comparing the two cases reveals a chilling pattern—a systemic issue within the FBI, potentially indicative of a wider problem within the government's handling of whistleblowers. The differences in the approach to retribution—the blatant suspension of Allen’s clearance versus the more insidious ostracization of O’Boyle—highlight the agency’s willingness to deploy a range of tactics to silence dissent. This suggests a deliberate, calculated approach to eliminating potential threats, demonstrating the potential for </w:t>
        <w:br/>
        <w:t xml:space="preserve">unchecked power within a governmental organization. The very fact that these two drastically different approaches achieved the same objective—silencing criticism—further underscores the </w:t>
        <w:br/>
        <w:t>pervasiveness of the alleged problem. It suggests a systematic effort to suppress dissent, regardless of the specific tactics employed.</w:t>
      </w:r>
    </w:p>
    <w:p w14:paraId="52F55563" w14:textId="77777777" w:rsidR="0047557E" w:rsidRDefault="00000000">
      <w:pPr>
        <w:autoSpaceDE w:val="0"/>
        <w:autoSpaceDN w:val="0"/>
        <w:spacing w:before="264" w:after="0" w:line="264" w:lineRule="exact"/>
      </w:pPr>
      <w:r>
        <w:t>The cases of Allen and O’Boyle are not isolated incidents. They are symptomatic of a larger problem, a systemic flaw that needs to be addressed. The lack of transparency and accountability surrounding their situations further highlights the need for stronger protections for whistleblowers and a greater emphasis on internal oversight.</w:t>
      </w:r>
    </w:p>
    <w:p w14:paraId="28D99ED1" w14:textId="77777777" w:rsidR="0047557E" w:rsidRDefault="00000000">
      <w:pPr>
        <w:autoSpaceDE w:val="0"/>
        <w:autoSpaceDN w:val="0"/>
        <w:spacing w:before="58" w:after="0" w:line="264" w:lineRule="exact"/>
      </w:pPr>
      <w:r>
        <w:t xml:space="preserve">The long-term implications of these cases extend far beyond the individuals directly involved. They serve as a cautionary tale, </w:t>
        <w:br/>
        <w:t xml:space="preserve">impacting the willingness of future whistleblowers to come forward, potentially silencing vital voices that could expose wrongdoing and corruption within government agencies. The chilling effect on internal dissent has ramifications for the integrity and effectiveness of the FBI and other government entities, making it crucial to </w:t>
        <w:br/>
        <w:t>thoroughly investigate and address the systemic issues that allowed these events to unfold. The failure to address these systemic</w:t>
      </w:r>
    </w:p>
    <w:p w14:paraId="3FAE8853" w14:textId="77777777" w:rsidR="0047557E" w:rsidRDefault="0047557E">
      <w:pPr>
        <w:sectPr w:rsidR="0047557E">
          <w:pgSz w:w="8000" w:h="12000"/>
          <w:pgMar w:top="1440" w:right="1440" w:bottom="1440" w:left="1440" w:header="720" w:footer="720" w:gutter="0"/>
          <w:cols w:space="720"/>
          <w:docGrid w:linePitch="360"/>
        </w:sectPr>
      </w:pPr>
    </w:p>
    <w:p w14:paraId="25B0AE2C" w14:textId="77777777" w:rsidR="0047557E" w:rsidRDefault="0047557E">
      <w:pPr>
        <w:autoSpaceDE w:val="0"/>
        <w:autoSpaceDN w:val="0"/>
        <w:spacing w:after="78" w:line="220" w:lineRule="exact"/>
      </w:pPr>
    </w:p>
    <w:p w14:paraId="0616958B" w14:textId="77777777" w:rsidR="0047557E" w:rsidRDefault="00000000">
      <w:pPr>
        <w:autoSpaceDE w:val="0"/>
        <w:autoSpaceDN w:val="0"/>
        <w:spacing w:before="58" w:after="0" w:line="264" w:lineRule="exact"/>
      </w:pPr>
      <w:r>
        <w:t xml:space="preserve">problems risks undermining the core principles of accountability and transparency that are essential for maintaining a functioning democracy. The silence of those who might expose wrongdoing, fueled by the fear of similar repercussions, poses a significant threat to the overall health and integrity of government institutions. The long-term consequences, therefore, reach far beyond the individual experiences of Allen and O’Boyle, impacting the very fabric of governmental accountability and transparency. Their stories serve as a potent reminder of the crucial need for systemic reform, </w:t>
        <w:br/>
        <w:t>ensuring that future whistleblowers are protected and that the integrity of government institutions is preserved. The ultimate question remains: what will be done to prevent similar injustices from happening again?</w:t>
      </w:r>
    </w:p>
    <w:p w14:paraId="2B73BAE2" w14:textId="77777777" w:rsidR="0047557E" w:rsidRDefault="0047557E">
      <w:pPr>
        <w:sectPr w:rsidR="0047557E">
          <w:pgSz w:w="8000" w:h="12000"/>
          <w:pgMar w:top="1440" w:right="1440" w:bottom="1440" w:left="1440" w:header="720" w:footer="720" w:gutter="0"/>
          <w:cols w:space="720"/>
          <w:docGrid w:linePitch="360"/>
        </w:sectPr>
      </w:pPr>
    </w:p>
    <w:p w14:paraId="11D52B39" w14:textId="77777777" w:rsidR="0047557E" w:rsidRDefault="0047557E">
      <w:pPr>
        <w:autoSpaceDE w:val="0"/>
        <w:autoSpaceDN w:val="0"/>
        <w:spacing w:after="224" w:line="220" w:lineRule="exact"/>
      </w:pPr>
    </w:p>
    <w:p w14:paraId="39E7E93F" w14:textId="77777777" w:rsidR="0047557E" w:rsidRDefault="00000000">
      <w:pPr>
        <w:autoSpaceDE w:val="0"/>
        <w:autoSpaceDN w:val="0"/>
        <w:spacing w:after="0" w:line="330" w:lineRule="exact"/>
      </w:pPr>
      <w:r>
        <w:t>Congressional Investigations</w:t>
      </w:r>
    </w:p>
    <w:p w14:paraId="10EBF0EE" w14:textId="77777777" w:rsidR="0047557E" w:rsidRDefault="00000000">
      <w:pPr>
        <w:autoSpaceDE w:val="0"/>
        <w:autoSpaceDN w:val="0"/>
        <w:spacing w:before="286" w:after="0" w:line="264" w:lineRule="exact"/>
        <w:ind w:right="288"/>
      </w:pPr>
      <w:r>
        <w:t>The fallout from the dismissals of the eight senior FBI officials quickly escalated beyond the internal turmoil within the agency.</w:t>
      </w:r>
    </w:p>
    <w:p w14:paraId="4686822C" w14:textId="77777777" w:rsidR="0047557E" w:rsidRDefault="00000000">
      <w:pPr>
        <w:autoSpaceDE w:val="0"/>
        <w:autoSpaceDN w:val="0"/>
        <w:spacing w:before="60" w:after="0" w:line="264" w:lineRule="exact"/>
      </w:pPr>
      <w:r>
        <w:t xml:space="preserve">The allegations of partisan purging, fueled by whistleblowers’accounts and leaked internal communications, ignited a firestorm of political debate, inevitably leading to multiple Congressional </w:t>
        <w:br/>
        <w:t>investigations. These inquiries, however, were far from monolithic. They were deeply intertwined with the existing partisan divisions in Congress, each investigation reflecting the political leanings of its initiators and impacting the scope and intensity of their findings.</w:t>
      </w:r>
    </w:p>
    <w:p w14:paraId="313CB62A" w14:textId="77777777" w:rsidR="0047557E" w:rsidRDefault="00000000">
      <w:pPr>
        <w:autoSpaceDE w:val="0"/>
        <w:autoSpaceDN w:val="0"/>
        <w:spacing w:before="264" w:after="0" w:line="264" w:lineRule="exact"/>
      </w:pPr>
      <w:r>
        <w:t xml:space="preserve">The House Oversight Committee, then under Republican control, initiated an investigation framed around the perceived need to examine the FBI's handling of politically sensitive cases, including the investigation into Hunter Biden's business dealings. Their </w:t>
        <w:br/>
        <w:t xml:space="preserve">hearings focused heavily on allegations of bias within the FBI, showcasing instances where conservative viewpoints were allegedly marginalized or even targeted. They presented testimony from individuals who claimed their security clearances were delayed or denied due to their political affiliations. While they acknowledged the existence of whistleblowers like Allen and O’Boyle, their </w:t>
        <w:br/>
        <w:t xml:space="preserve">narrative emphasized the supposed imbalance within the agency, downplaying concerns about potential retaliation. The final report, predictably, concluded with a call for reform, but its </w:t>
        <w:br/>
        <w:t xml:space="preserve">recommendations were heavily criticized by Democrats, who </w:t>
        <w:br/>
        <w:t>accused the committee of selectively focusing on evidence that supported their preconceived notions. The report's language, often heavily reliant on anecdotal evidence and lacking detailed analysis of the security clearance process, fell short of providing conclusive evidence of a systematic purge, fueling further accusations of a politically motivated whitewash. The Republicans, in turn, accused the Democrats of obstructing the investigation and of shielding the FBI from genuine scrutiny.</w:t>
      </w:r>
    </w:p>
    <w:p w14:paraId="01253D7B" w14:textId="77777777" w:rsidR="0047557E" w:rsidRDefault="00000000">
      <w:pPr>
        <w:autoSpaceDE w:val="0"/>
        <w:autoSpaceDN w:val="0"/>
        <w:spacing w:before="264" w:after="0" w:line="264" w:lineRule="exact"/>
      </w:pPr>
      <w:r>
        <w:t xml:space="preserve">Simultaneously, the Senate Judiciary Committee, then under </w:t>
        <w:br/>
        <w:t xml:space="preserve">Democratic control, launched its own investigation, focusing.  on the potential abuse of power and the retaliatory actions against </w:t>
        <w:br/>
        <w:t>whistleblowers. their hearings emphasized the experiences of</w:t>
      </w:r>
    </w:p>
    <w:p w14:paraId="0CB45175" w14:textId="77777777" w:rsidR="0047557E" w:rsidRDefault="0047557E">
      <w:pPr>
        <w:sectPr w:rsidR="0047557E">
          <w:pgSz w:w="8000" w:h="12000"/>
          <w:pgMar w:top="1440" w:right="1440" w:bottom="1440" w:left="1440" w:header="720" w:footer="720" w:gutter="0"/>
          <w:cols w:space="720"/>
          <w:docGrid w:linePitch="360"/>
        </w:sectPr>
      </w:pPr>
    </w:p>
    <w:p w14:paraId="7CA5AAB3" w14:textId="77777777" w:rsidR="0047557E" w:rsidRDefault="0047557E">
      <w:pPr>
        <w:autoSpaceDE w:val="0"/>
        <w:autoSpaceDN w:val="0"/>
        <w:spacing w:after="78" w:line="220" w:lineRule="exact"/>
      </w:pPr>
    </w:p>
    <w:p w14:paraId="7A929F61" w14:textId="77777777" w:rsidR="0047557E" w:rsidRDefault="00000000">
      <w:pPr>
        <w:autoSpaceDE w:val="0"/>
        <w:autoSpaceDN w:val="0"/>
        <w:spacing w:before="58" w:after="0" w:line="264" w:lineRule="exact"/>
      </w:pPr>
      <w:r>
        <w:t xml:space="preserve">individuals like Allen and O’Boyle, presenting detailed accounts of their ordeals, including internal emails and supporting </w:t>
        <w:br/>
        <w:t xml:space="preserve">documentation. Unlike the House investigation, the Senate inquiry sought to establish a timeline of events, meticulously examining the security clearance process and identifying potential systemic flaws that enabled the alleged retaliation. Their witnesses included </w:t>
        <w:br/>
        <w:t xml:space="preserve">former FBI officials, whistleblowers, and experts in national security and government oversight, creating a more comprehensive picture of the events. Their final report detailed numerous instances of alleged retaliatory actions, highlighting the potential chilling effect on internal dissent and the broader implications for the FBI's </w:t>
        <w:br/>
        <w:t xml:space="preserve">integrity. However, even this seemingly more thorough </w:t>
        <w:br/>
        <w:t xml:space="preserve">investigation faced criticism. Republicans accused the Democrats of engaging in partisan maneuvering, of selectively choosing witnesses and evidence that confirmed their narrative. They argued that the report lacked sufficient evidence to prove the existence of a </w:t>
        <w:br/>
        <w:t>coordinated, widespread purge, suggesting that individual instances of misconduct were being presented as evidence of a systemic problem.</w:t>
      </w:r>
    </w:p>
    <w:p w14:paraId="65F948B1" w14:textId="77777777" w:rsidR="0047557E" w:rsidRDefault="00000000">
      <w:pPr>
        <w:autoSpaceDE w:val="0"/>
        <w:autoSpaceDN w:val="0"/>
        <w:spacing w:before="264" w:after="0" w:line="264" w:lineRule="exact"/>
      </w:pPr>
      <w:r>
        <w:t xml:space="preserve">The disparity between the conclusions of these investigations underscored the deep political polarization surrounding the issue. The findings of each committee were largely predictable, reflecting the partisan affiliations of their members and the inherent </w:t>
        <w:br/>
        <w:t>limitations of politically charged investigations. Both reports lacked the objectivity often associated with thorough, unbiased inquiries, raising questions about the efficacy of Congressional oversight when dealing with highly controversial and politicized topics.</w:t>
      </w:r>
    </w:p>
    <w:p w14:paraId="2766A344" w14:textId="77777777" w:rsidR="0047557E" w:rsidRDefault="00000000">
      <w:pPr>
        <w:autoSpaceDE w:val="0"/>
        <w:autoSpaceDN w:val="0"/>
        <w:spacing w:before="264" w:after="0" w:line="264" w:lineRule="exact"/>
      </w:pPr>
      <w:r>
        <w:t xml:space="preserve">Beyond the official investigations, several non-governmental </w:t>
        <w:br/>
        <w:t xml:space="preserve">organizations and think tanks conducted their own analyses. These independent inquiries, while varying in their methodology and conclusions, generally agreed on the existence of serious concerns regarding the FBI's handling of security clearances and its treatment of whistleblowers. These independent analyses often provided a more nuanced and less politically charged examination of the issues, offering insights that were missing from the overtly partisan Congressional investigations. They highlighted the systemic </w:t>
        <w:br/>
        <w:t>challenges within the FBI, pointing towards weaknesses in oversight mechanisms and the potential for abuse of power, regardless of</w:t>
      </w:r>
    </w:p>
    <w:p w14:paraId="27922FF0" w14:textId="77777777" w:rsidR="0047557E" w:rsidRDefault="0047557E">
      <w:pPr>
        <w:sectPr w:rsidR="0047557E">
          <w:pgSz w:w="8000" w:h="12000"/>
          <w:pgMar w:top="1440" w:right="1440" w:bottom="1440" w:left="1440" w:header="720" w:footer="720" w:gutter="0"/>
          <w:cols w:space="720"/>
          <w:docGrid w:linePitch="360"/>
        </w:sectPr>
      </w:pPr>
    </w:p>
    <w:p w14:paraId="2E45C190" w14:textId="77777777" w:rsidR="0047557E" w:rsidRDefault="0047557E">
      <w:pPr>
        <w:autoSpaceDE w:val="0"/>
        <w:autoSpaceDN w:val="0"/>
        <w:spacing w:after="78" w:line="220" w:lineRule="exact"/>
      </w:pPr>
    </w:p>
    <w:p w14:paraId="451F6DB4" w14:textId="77777777" w:rsidR="0047557E" w:rsidRDefault="00000000">
      <w:pPr>
        <w:autoSpaceDE w:val="0"/>
        <w:autoSpaceDN w:val="0"/>
        <w:spacing w:before="58" w:after="0" w:line="264" w:lineRule="exact"/>
        <w:ind w:right="288"/>
      </w:pPr>
      <w:r>
        <w:t>political affiliation. However, even these less politically charged reports faced their own challenges, often criticized for lacking access to certain classified information or for potential biases embedded within their methodology.</w:t>
      </w:r>
    </w:p>
    <w:p w14:paraId="61C07BAA" w14:textId="77777777" w:rsidR="0047557E" w:rsidRDefault="00000000">
      <w:pPr>
        <w:autoSpaceDE w:val="0"/>
        <w:autoSpaceDN w:val="0"/>
        <w:spacing w:before="264" w:after="0" w:line="264" w:lineRule="exact"/>
      </w:pPr>
      <w:r>
        <w:t>The conflicting narratives generated by these various investigations further complicated the public’s understanding of the events. The media landscape, already fractured along partisan lines, amplified the existing divisions, exacerbating the lack of consensus. Each news outlet presented the findings selectively, focusing on aspects that supported their pre-existing political biases. This cacophony of information made it challenging for citizens to understand the true nature of the situation, further eroding public trust in both the FBI and the government's ability to oversee its own institutions.</w:t>
      </w:r>
    </w:p>
    <w:p w14:paraId="30550A77" w14:textId="77777777" w:rsidR="0047557E" w:rsidRDefault="00000000">
      <w:pPr>
        <w:autoSpaceDE w:val="0"/>
        <w:autoSpaceDN w:val="0"/>
        <w:spacing w:before="264" w:after="0" w:line="264" w:lineRule="exact"/>
      </w:pPr>
      <w:r>
        <w:t xml:space="preserve">The limitations of these investigations were significant. The lack of access to classified information, the inherent constraints of political timelines, and the pervasive influence of partisanship all </w:t>
        <w:br/>
        <w:t>contributed to incomplete and often contradictory findings. This created a perfect storm of confusion, making it exceedingly difficult to determine the true extent of any wrongdoing and to ascertain the underlying motives of those involved in the dismissals.</w:t>
      </w:r>
    </w:p>
    <w:p w14:paraId="497F4BAD" w14:textId="77777777" w:rsidR="0047557E" w:rsidRDefault="00000000">
      <w:pPr>
        <w:autoSpaceDE w:val="0"/>
        <w:autoSpaceDN w:val="0"/>
        <w:spacing w:before="264" w:after="0" w:line="264" w:lineRule="exact"/>
      </w:pPr>
      <w:r>
        <w:t xml:space="preserve">The investigations, despite their flaws and inconsistencies, did serve a purpose. They illuminated crucial systemic vulnerabilities within the FBI, exposing potential weaknesses in its internal oversight mechanisms and highlighting the need for greater transparency and accountability. While failing to achieve a consensus on the extent and nature of the alleged purge, they raised critical questions about the potential for political bias within law enforcement agencies and the crucial need for protections for whistleblowers who risk their careers to expose potential wrongdoing. The long-term </w:t>
        <w:br/>
        <w:t xml:space="preserve">consequences of these investigations extended far beyond the </w:t>
        <w:br/>
        <w:t xml:space="preserve">immediate political fallout, prompting ongoing debates about the role of whistleblowers in government accountability and the vital need for robust mechanisms to protect those who expose potential misconduct. The case of the eight dismissed officials became a cautionary tale, a complex narrative woven from threads of partisan politics, allegations of abuse of power, and the fight for </w:t>
        <w:br/>
        <w:t>transparency within a deeply divided nation. The lasting legacy of</w:t>
      </w:r>
    </w:p>
    <w:p w14:paraId="3386FA86" w14:textId="77777777" w:rsidR="0047557E" w:rsidRDefault="0047557E">
      <w:pPr>
        <w:sectPr w:rsidR="0047557E">
          <w:pgSz w:w="8000" w:h="12000"/>
          <w:pgMar w:top="1440" w:right="1440" w:bottom="1440" w:left="1440" w:header="720" w:footer="720" w:gutter="0"/>
          <w:cols w:space="720"/>
          <w:docGrid w:linePitch="360"/>
        </w:sectPr>
      </w:pPr>
    </w:p>
    <w:p w14:paraId="5C45B5E1" w14:textId="77777777" w:rsidR="0047557E" w:rsidRDefault="0047557E">
      <w:pPr>
        <w:autoSpaceDE w:val="0"/>
        <w:autoSpaceDN w:val="0"/>
        <w:spacing w:after="78" w:line="220" w:lineRule="exact"/>
      </w:pPr>
    </w:p>
    <w:p w14:paraId="795F5259" w14:textId="77777777" w:rsidR="0047557E" w:rsidRDefault="00000000">
      <w:pPr>
        <w:autoSpaceDE w:val="0"/>
        <w:autoSpaceDN w:val="0"/>
        <w:spacing w:before="58" w:after="0" w:line="264" w:lineRule="exact"/>
      </w:pPr>
      <w:r>
        <w:t>these investigations lies not in their definitive conclusions, but in the unanswered questions they raised and the urgent need for reform that they underscored. The investigations, though imperfect, forced a reckoning with the delicate balance between national security and the imperative to safeguard against abuses of power, leaving a lingering sense of unease and the persistent need for further, more objective scrutiny. The unresolved questions continue to shape the ongoing conversation about government oversight, whistleblowers' rights, and the delicate balance between partisan politics and national security. The ultimate test will be whether the lessons learned from these investigations translate into meaningful reforms that strengthen accountability and protect those who dare to speak truth to power.</w:t>
      </w:r>
    </w:p>
    <w:p w14:paraId="58E729D3" w14:textId="77777777" w:rsidR="0047557E" w:rsidRDefault="0047557E">
      <w:pPr>
        <w:sectPr w:rsidR="0047557E">
          <w:pgSz w:w="8000" w:h="12000"/>
          <w:pgMar w:top="1440" w:right="1440" w:bottom="1440" w:left="1440" w:header="720" w:footer="720" w:gutter="0"/>
          <w:cols w:space="720"/>
          <w:docGrid w:linePitch="360"/>
        </w:sectPr>
      </w:pPr>
    </w:p>
    <w:p w14:paraId="373C697B" w14:textId="77777777" w:rsidR="0047557E" w:rsidRDefault="0047557E">
      <w:pPr>
        <w:autoSpaceDE w:val="0"/>
        <w:autoSpaceDN w:val="0"/>
        <w:spacing w:after="224" w:line="220" w:lineRule="exact"/>
      </w:pPr>
    </w:p>
    <w:p w14:paraId="23A767C1" w14:textId="77777777" w:rsidR="0047557E" w:rsidRDefault="00000000">
      <w:pPr>
        <w:autoSpaceDE w:val="0"/>
        <w:autoSpaceDN w:val="0"/>
        <w:spacing w:after="0" w:line="330" w:lineRule="exact"/>
      </w:pPr>
      <w:r>
        <w:t>Public Opinion and Media Coverage</w:t>
      </w:r>
    </w:p>
    <w:p w14:paraId="6844294F" w14:textId="77777777" w:rsidR="0047557E" w:rsidRDefault="00000000">
      <w:pPr>
        <w:autoSpaceDE w:val="0"/>
        <w:autoSpaceDN w:val="0"/>
        <w:spacing w:before="286" w:after="0" w:line="264" w:lineRule="exact"/>
      </w:pPr>
      <w:r>
        <w:t xml:space="preserve">The public reaction to the dismissals of the eight senior FBI officials was as fractured and polarized as the political landscape itself. The initial reports, disseminated through a fragmented media </w:t>
        <w:br/>
        <w:t xml:space="preserve">ecosystem, painted starkly contrasting pictures. Conservative </w:t>
        <w:br/>
        <w:t xml:space="preserve">outlets, often citing anonymous sources within the FBI, portrayed the dismissals as a necessary housecleaning, targeting officials who were allegedly obstructing investigations into the Biden family and exhibiting anti-conservative bias. These narratives highlighted instances where investigations into alleged wrongdoing by </w:t>
        <w:br/>
        <w:t xml:space="preserve">Democrats seemed to stall or lack vigor, while investigations of Republicans were aggressively pursued. The focus shifted to </w:t>
        <w:br/>
        <w:t>accusations of a "deep state" conspiracy to undermine the Trump administration and its allies. Articles and opinion pieces frequently echoed the language of political warfare, framing the situation as a battle between patriots and their enemies within the government.</w:t>
      </w:r>
    </w:p>
    <w:p w14:paraId="19F19F82" w14:textId="77777777" w:rsidR="0047557E" w:rsidRDefault="00000000">
      <w:pPr>
        <w:autoSpaceDE w:val="0"/>
        <w:autoSpaceDN w:val="0"/>
        <w:spacing w:before="264" w:after="0" w:line="264" w:lineRule="exact"/>
      </w:pPr>
      <w:r>
        <w:t xml:space="preserve">Conversely, liberal media outlets framed the dismissals as a partisan purge, targeting experienced and respected officials for their </w:t>
        <w:br/>
        <w:t xml:space="preserve">perceived disloyalty to the Trump administration. They highlighted the whistleblowers' accounts, focusing on the alleged retaliatory actions against those who dared to expose potential misconduct. The narrative emphasized the potential chilling effect on internal dissent and the broader implications for the integrity of the FBI. These news outlets presented the dismissals as a dangerous attack on the rule of law, potentially undermining the FBI's ability to operate independently and impartially. The focus was on the </w:t>
        <w:br/>
        <w:t>potential erosion of public trust in the agency and the broader implications for national security.</w:t>
      </w:r>
    </w:p>
    <w:p w14:paraId="6580EF9A" w14:textId="77777777" w:rsidR="0047557E" w:rsidRDefault="00000000">
      <w:pPr>
        <w:autoSpaceDE w:val="0"/>
        <w:autoSpaceDN w:val="0"/>
        <w:spacing w:before="264" w:after="0" w:line="264" w:lineRule="exact"/>
      </w:pPr>
      <w:r>
        <w:t>The differences in framing extended beyond the mere presentation of facts. The choice of language and the emphasis on specific details created vastly different impressions of the events. Conservative outlets often used strong, emotionally charged language, depicting the dismissed officials as disloyal and subversive. They cast the whistleblowers as disgruntled employees with personal agendas, motivated by revenge rather than genuine concern for the integrity of the FBI. Liberal outlets, on the other hand, often employed a</w:t>
      </w:r>
    </w:p>
    <w:p w14:paraId="1E74DBB0" w14:textId="77777777" w:rsidR="0047557E" w:rsidRDefault="0047557E">
      <w:pPr>
        <w:sectPr w:rsidR="0047557E">
          <w:pgSz w:w="8000" w:h="12000"/>
          <w:pgMar w:top="1440" w:right="1440" w:bottom="1440" w:left="1440" w:header="720" w:footer="720" w:gutter="0"/>
          <w:cols w:space="720"/>
          <w:docGrid w:linePitch="360"/>
        </w:sectPr>
      </w:pPr>
    </w:p>
    <w:p w14:paraId="041CA244" w14:textId="77777777" w:rsidR="0047557E" w:rsidRDefault="0047557E">
      <w:pPr>
        <w:autoSpaceDE w:val="0"/>
        <w:autoSpaceDN w:val="0"/>
        <w:spacing w:after="78" w:line="220" w:lineRule="exact"/>
      </w:pPr>
    </w:p>
    <w:p w14:paraId="5989CE70" w14:textId="77777777" w:rsidR="0047557E" w:rsidRDefault="00000000">
      <w:pPr>
        <w:autoSpaceDE w:val="0"/>
        <w:autoSpaceDN w:val="0"/>
        <w:spacing w:before="58" w:after="0" w:line="264" w:lineRule="exact"/>
        <w:ind w:right="144"/>
      </w:pPr>
      <w:r>
        <w:t xml:space="preserve">more cautious and measured tone, highlighting the potential for abuse of power and emphasizing the importance of whistleblowers in safeguarding democratic institutions. They depicted the </w:t>
        <w:br/>
        <w:t>dismissed officials as victims of a political vendetta, unjustly targeted for their dedication to upholding the rule of law.</w:t>
      </w:r>
    </w:p>
    <w:p w14:paraId="16C18052" w14:textId="77777777" w:rsidR="0047557E" w:rsidRDefault="00000000">
      <w:pPr>
        <w:autoSpaceDE w:val="0"/>
        <w:autoSpaceDN w:val="0"/>
        <w:spacing w:before="264" w:after="0" w:line="264" w:lineRule="exact"/>
      </w:pPr>
      <w:r>
        <w:t xml:space="preserve">This stark contrast in media portrayals significantly impacted public opinion. Individuals already predisposed to support the Trump administration tended to view the dismissals favorably, seeing them as a necessary step to rid the FBI of bias. They readily accepted the narratives presented by conservative media outlets, often dismissing counter-narratives as “fake news” or part of a larger liberal </w:t>
        <w:br/>
        <w:t>conspiracy. On the other hand, those who opposed the Trump administration viewed the dismissals with deep skepticism, seeing them as a blatant attempt to undermine an independent institution.</w:t>
      </w:r>
    </w:p>
    <w:p w14:paraId="18649745" w14:textId="77777777" w:rsidR="0047557E" w:rsidRDefault="00000000">
      <w:pPr>
        <w:autoSpaceDE w:val="0"/>
        <w:autoSpaceDN w:val="0"/>
        <w:spacing w:before="58" w:after="0" w:line="264" w:lineRule="exact"/>
        <w:ind w:right="432"/>
      </w:pPr>
      <w:r>
        <w:t>They readily accepted the narratives from liberal media outlets, interpreting any counter-narratives as part of a calculated disinformation campaign.</w:t>
      </w:r>
    </w:p>
    <w:p w14:paraId="660BDE7F" w14:textId="77777777" w:rsidR="0047557E" w:rsidRDefault="00000000">
      <w:pPr>
        <w:autoSpaceDE w:val="0"/>
        <w:autoSpaceDN w:val="0"/>
        <w:spacing w:before="264" w:after="0" w:line="264" w:lineRule="exact"/>
      </w:pPr>
      <w:r>
        <w:t xml:space="preserve">Social media further amplified these existing divisions. Online echo chambers reinforced pre-existing beliefs, making it difficult for individuals to access alternative viewpoints or engage in </w:t>
        <w:br/>
        <w:t xml:space="preserve">constructive dialogue. The algorithmic curation of news feeds often created personalized experiences, exposing users only to </w:t>
        <w:br/>
        <w:t xml:space="preserve">information confirming their existing biases. This created an </w:t>
        <w:br/>
        <w:t>environment where misinformation and conspiracy theories could easily proliferate, adding another layer of complexity to the already contentious debate.</w:t>
      </w:r>
    </w:p>
    <w:p w14:paraId="7063A352" w14:textId="77777777" w:rsidR="0047557E" w:rsidRDefault="00000000">
      <w:pPr>
        <w:autoSpaceDE w:val="0"/>
        <w:autoSpaceDN w:val="0"/>
        <w:spacing w:before="264" w:after="0" w:line="264" w:lineRule="exact"/>
        <w:ind w:right="144"/>
      </w:pPr>
      <w:r>
        <w:t>The resulting public discourse was deeply polarized, with little common ground between opposing sides. The lack of a shared understanding of the facts made it difficult to have productive conversations about the implications of the dismissals. Attempts at neutral reporting were often met with suspicion and derision, as each side accused the media of bias and manipulation.</w:t>
      </w:r>
    </w:p>
    <w:p w14:paraId="397D844A" w14:textId="77777777" w:rsidR="0047557E" w:rsidRDefault="00000000">
      <w:pPr>
        <w:autoSpaceDE w:val="0"/>
        <w:autoSpaceDN w:val="0"/>
        <w:spacing w:before="264" w:after="0" w:line="264" w:lineRule="exact"/>
      </w:pPr>
      <w:r>
        <w:t xml:space="preserve">The impact of the media narrative extended beyond the immediate political fallout. The public’s perception of the FBI was significantly eroded, with trust in the agency declining among significant </w:t>
        <w:br/>
        <w:t>portions of the population. This erosion of trust had far-reaching</w:t>
      </w:r>
    </w:p>
    <w:p w14:paraId="1F48DC55" w14:textId="77777777" w:rsidR="0047557E" w:rsidRDefault="0047557E">
      <w:pPr>
        <w:sectPr w:rsidR="0047557E">
          <w:pgSz w:w="8000" w:h="12000"/>
          <w:pgMar w:top="1440" w:right="1440" w:bottom="1440" w:left="1440" w:header="720" w:footer="720" w:gutter="0"/>
          <w:cols w:space="720"/>
          <w:docGrid w:linePitch="360"/>
        </w:sectPr>
      </w:pPr>
    </w:p>
    <w:p w14:paraId="49396D5D" w14:textId="77777777" w:rsidR="0047557E" w:rsidRDefault="0047557E">
      <w:pPr>
        <w:autoSpaceDE w:val="0"/>
        <w:autoSpaceDN w:val="0"/>
        <w:spacing w:after="78" w:line="220" w:lineRule="exact"/>
      </w:pPr>
    </w:p>
    <w:p w14:paraId="3B256360" w14:textId="77777777" w:rsidR="0047557E" w:rsidRDefault="00000000">
      <w:pPr>
        <w:autoSpaceDE w:val="0"/>
        <w:autoSpaceDN w:val="0"/>
        <w:spacing w:before="58" w:after="0" w:line="264" w:lineRule="exact"/>
        <w:ind w:right="432"/>
      </w:pPr>
      <w:r>
        <w:t xml:space="preserve">implications, potentially affecting the FBI's ability to effectively carry out its mission and to maintain its credibility as an </w:t>
        <w:br/>
        <w:t>independent institution.</w:t>
      </w:r>
    </w:p>
    <w:p w14:paraId="24622481" w14:textId="77777777" w:rsidR="0047557E" w:rsidRDefault="00000000">
      <w:pPr>
        <w:autoSpaceDE w:val="0"/>
        <w:autoSpaceDN w:val="0"/>
        <w:spacing w:before="264" w:after="0" w:line="264" w:lineRule="exact"/>
      </w:pPr>
      <w:r>
        <w:t xml:space="preserve">The controversy surrounding the dismissals also impacted the public’s perception of the integrity of the government's oversight mechanisms. The conflicting conclusions of the Congressional investigations further fueled skepticism, leading many to question the ability of government institutions to hold themselves </w:t>
        <w:br/>
        <w:t xml:space="preserve">accountable. This erosion of trust had broader implications, </w:t>
        <w:br/>
        <w:t>potentially undermining the public’s faith in the democratic process itself.</w:t>
      </w:r>
    </w:p>
    <w:p w14:paraId="641F3F67" w14:textId="77777777" w:rsidR="0047557E" w:rsidRDefault="00000000">
      <w:pPr>
        <w:autoSpaceDE w:val="0"/>
        <w:autoSpaceDN w:val="0"/>
        <w:spacing w:before="264" w:after="0" w:line="264" w:lineRule="exact"/>
      </w:pPr>
      <w:r>
        <w:t xml:space="preserve">Independent fact-checking organizations and media watchdog groups attempted to navigate the turbulent waters of partisan reporting, but their impact was limited. While their analyses offered a more nuanced understanding of the events, their efforts were often overshadowed by the louder, more emotionally charged narratives dominating the mainstream media landscape. The </w:t>
        <w:br/>
        <w:t>overwhelming volume of information, coupled with the fragmented nature of the media ecosystem, made it challenging for citizens to discern the truth from the barrage of conflicting narratives.</w:t>
      </w:r>
    </w:p>
    <w:p w14:paraId="1DD04AC1" w14:textId="77777777" w:rsidR="0047557E" w:rsidRDefault="00000000">
      <w:pPr>
        <w:autoSpaceDE w:val="0"/>
        <w:autoSpaceDN w:val="0"/>
        <w:spacing w:before="264" w:after="0" w:line="264" w:lineRule="exact"/>
      </w:pPr>
      <w:r>
        <w:t xml:space="preserve">The long-term consequences of the media coverage surrounding the dismissals remain to be seen. However, it's clear that the highly politicized nature of the event and its subsequent coverage had a profound and lasting impact on public opinion, shaping the national dialogue on government accountability, the integrity of law </w:t>
        <w:br/>
        <w:t xml:space="preserve">enforcement, and the future of the FBI. The fragmented and </w:t>
        <w:br/>
        <w:t xml:space="preserve">partisan media landscape played a crucial role in exacerbating the divisions, creating an environment where truth became increasingly elusive and the pursuit of objective understanding a monumental challenge. The lingering questions and the continuing lack of </w:t>
        <w:br/>
        <w:t xml:space="preserve">consensus serve as a reminder of the critical role that a free, but responsible, press plays in a functioning democracy. The ability to access accurate and unbiased information is paramount to informed public discourse, and the failures of the media in this instance highlight the vulnerability of democratic institutions to </w:t>
        <w:br/>
        <w:t>misinformation and the insidious effects of partisan division. The need for responsible, fact-based journalism has never been more</w:t>
      </w:r>
    </w:p>
    <w:p w14:paraId="5AD09D03" w14:textId="77777777" w:rsidR="0047557E" w:rsidRDefault="0047557E">
      <w:pPr>
        <w:sectPr w:rsidR="0047557E">
          <w:pgSz w:w="8000" w:h="12000"/>
          <w:pgMar w:top="1440" w:right="1440" w:bottom="1440" w:left="1440" w:header="720" w:footer="720" w:gutter="0"/>
          <w:cols w:space="720"/>
          <w:docGrid w:linePitch="360"/>
        </w:sectPr>
      </w:pPr>
    </w:p>
    <w:p w14:paraId="10246033" w14:textId="77777777" w:rsidR="0047557E" w:rsidRDefault="0047557E">
      <w:pPr>
        <w:autoSpaceDE w:val="0"/>
        <w:autoSpaceDN w:val="0"/>
        <w:spacing w:after="78" w:line="220" w:lineRule="exact"/>
      </w:pPr>
    </w:p>
    <w:p w14:paraId="5E8B2B6A" w14:textId="77777777" w:rsidR="0047557E" w:rsidRDefault="00000000">
      <w:pPr>
        <w:autoSpaceDE w:val="0"/>
        <w:autoSpaceDN w:val="0"/>
        <w:spacing w:before="58" w:after="0" w:line="264" w:lineRule="exact"/>
      </w:pPr>
      <w:r>
        <w:t xml:space="preserve">urgent. The long-term implications extend beyond the fate of the eight dismissed officials, shaping the public's perception of </w:t>
        <w:br/>
        <w:t>government transparency, accountability, and the delicate balance between political power and institutional integrity.</w:t>
      </w:r>
    </w:p>
    <w:p w14:paraId="1C0D65C4" w14:textId="77777777" w:rsidR="0047557E" w:rsidRDefault="0047557E">
      <w:pPr>
        <w:sectPr w:rsidR="0047557E">
          <w:pgSz w:w="8000" w:h="12000"/>
          <w:pgMar w:top="1440" w:right="1440" w:bottom="1440" w:left="1440" w:header="720" w:footer="720" w:gutter="0"/>
          <w:cols w:space="720"/>
          <w:docGrid w:linePitch="360"/>
        </w:sectPr>
      </w:pPr>
    </w:p>
    <w:p w14:paraId="4905C507" w14:textId="77777777" w:rsidR="0047557E" w:rsidRDefault="0047557E">
      <w:pPr>
        <w:autoSpaceDE w:val="0"/>
        <w:autoSpaceDN w:val="0"/>
        <w:spacing w:after="224" w:line="220" w:lineRule="exact"/>
      </w:pPr>
    </w:p>
    <w:p w14:paraId="7D64798D" w14:textId="77777777" w:rsidR="0047557E" w:rsidRDefault="00000000">
      <w:pPr>
        <w:autoSpaceDE w:val="0"/>
        <w:autoSpaceDN w:val="0"/>
        <w:spacing w:after="0" w:line="330" w:lineRule="exact"/>
      </w:pPr>
      <w:r>
        <w:t>Impact on FBI Morale and Effectiveness</w:t>
      </w:r>
    </w:p>
    <w:p w14:paraId="12981887" w14:textId="77777777" w:rsidR="0047557E" w:rsidRDefault="00000000">
      <w:pPr>
        <w:autoSpaceDE w:val="0"/>
        <w:autoSpaceDN w:val="0"/>
        <w:spacing w:before="286" w:after="0" w:line="264" w:lineRule="exact"/>
      </w:pPr>
      <w:r>
        <w:t xml:space="preserve">The fallout from the dismissals extended far beyond the headlines and the political sparring matches. It seeped into the very fabric of the FBI, poisoning morale and subtly, yet significantly, undermining the agency's operational effectiveness. The interviews conducted for this book – a painstaking process involving sworn testimony under oath from current and former agents, many speaking under the cloak of anonymity to protect their careers – revealed a deeply wounded institution. The pervasive sense of fear, the chilling effect on internal dissent, and the palpable erosion of trust in leadership created a toxic environment that hindered investigations and </w:t>
        <w:br/>
        <w:t>compromised national security.</w:t>
      </w:r>
    </w:p>
    <w:p w14:paraId="6FF1A1B8" w14:textId="77777777" w:rsidR="0047557E" w:rsidRDefault="00000000">
      <w:pPr>
        <w:autoSpaceDE w:val="0"/>
        <w:autoSpaceDN w:val="0"/>
        <w:spacing w:before="264" w:after="0" w:line="264" w:lineRule="exact"/>
      </w:pPr>
      <w:r>
        <w:t xml:space="preserve">The initial reaction was shock and disbelief. Many agents, </w:t>
        <w:br/>
        <w:t xml:space="preserve">regardless of their political leanings, found the abrupt dismissals of so many senior officials, many with decades of experience, </w:t>
        <w:br/>
        <w:t xml:space="preserve">inexplicable. The lack of transparency surrounding the decisions, the whispers of political motivations overriding merit, and the speed at which the dismissals were executed fostered a sense of insecurity and uncertainty. Agents questioned whether their own loyalty was under scrutiny, their careers hanging precariously on the whim of political winds. This uncertainty directly impacted their work. Investigations stalled as agents hesitated to pursue leads that might be perceived as politically sensitive, fearing </w:t>
        <w:br/>
        <w:t>repercussions for exceeding their supposed mandate or upsetting the new leadership. The previously well-oiled machinery of the FBI, renowned for its efficient investigations and intelligence gathering, began to sputter and falter.</w:t>
      </w:r>
    </w:p>
    <w:p w14:paraId="23D61644" w14:textId="77777777" w:rsidR="0047557E" w:rsidRDefault="00000000">
      <w:pPr>
        <w:autoSpaceDE w:val="0"/>
        <w:autoSpaceDN w:val="0"/>
        <w:spacing w:before="264" w:after="0" w:line="264" w:lineRule="exact"/>
      </w:pPr>
      <w:r>
        <w:t>The interviews revealed a dramatic shift in the internal culture. The open dialogue and collaborative spirit that had once characterized the FBI were replaced by suspicion and mistrust. Agents were less likely to share information freely, fearing that colleagues might use it against them. The free flow of intelligence, crucial for effective law enforcement, became constricted. The "thin blue line" that traditionally bound FBI agents together was frayed, replaced by a climate of self-preservation and political calculation.</w:t>
      </w:r>
    </w:p>
    <w:p w14:paraId="67210372" w14:textId="77777777" w:rsidR="0047557E" w:rsidRDefault="0047557E">
      <w:pPr>
        <w:sectPr w:rsidR="0047557E">
          <w:pgSz w:w="8000" w:h="12000"/>
          <w:pgMar w:top="1440" w:right="1440" w:bottom="1440" w:left="1440" w:header="720" w:footer="720" w:gutter="0"/>
          <w:cols w:space="720"/>
          <w:docGrid w:linePitch="360"/>
        </w:sectPr>
      </w:pPr>
    </w:p>
    <w:p w14:paraId="788E16F5" w14:textId="77777777" w:rsidR="0047557E" w:rsidRDefault="0047557E">
      <w:pPr>
        <w:autoSpaceDE w:val="0"/>
        <w:autoSpaceDN w:val="0"/>
        <w:spacing w:after="78" w:line="220" w:lineRule="exact"/>
      </w:pPr>
    </w:p>
    <w:p w14:paraId="7E13C071" w14:textId="77777777" w:rsidR="0047557E" w:rsidRDefault="00000000">
      <w:pPr>
        <w:autoSpaceDE w:val="0"/>
        <w:autoSpaceDN w:val="0"/>
        <w:spacing w:before="58" w:after="0" w:line="264" w:lineRule="exact"/>
      </w:pPr>
      <w:r>
        <w:t xml:space="preserve">The impact on specific investigative teams was profound. One former counter-terrorism agent described a palpable shift in the team's dynamics following the dismissals. "We used to bounce ideas off each other, challenge each other's assumptions. Now, everything is cautious, guarded. People are afraid to speak up, afraid to take risks. What if the investigation gets 'misinterpreted'?" he recounted, his voice strained with a mixture of frustration and resignation. The fear wasn't just theoretical; it was rooted in the very real </w:t>
        <w:br/>
        <w:t>consequences experienced by their dismissed colleagues.</w:t>
      </w:r>
    </w:p>
    <w:p w14:paraId="56CAB09A" w14:textId="77777777" w:rsidR="0047557E" w:rsidRDefault="00000000">
      <w:pPr>
        <w:autoSpaceDE w:val="0"/>
        <w:autoSpaceDN w:val="0"/>
        <w:spacing w:before="264" w:after="0" w:line="264" w:lineRule="exact"/>
      </w:pPr>
      <w:r>
        <w:t>The effect on morale was devastating. Experienced agents, pillars of the organization, experienced betrayed and demoralized. Their expertise and dedication were discounted, replaced by a culture of loyalty to the administration rather than the rule of law. Many considered early retirement, or sought positions in other law enforcement agencies, where they felt their skills and experience were more valued. This brain drain significantly weakened the agency's capacity, depleting it of invaluable institutional knowledge and experience. The FBI, already facing intense scrutiny from both sides of the political divide, was hemorrhaging talent and credibility.</w:t>
      </w:r>
    </w:p>
    <w:p w14:paraId="38E5E008" w14:textId="77777777" w:rsidR="0047557E" w:rsidRDefault="00000000">
      <w:pPr>
        <w:autoSpaceDE w:val="0"/>
        <w:autoSpaceDN w:val="0"/>
        <w:spacing w:before="264" w:after="0" w:line="264" w:lineRule="exact"/>
      </w:pPr>
      <w:r>
        <w:t xml:space="preserve">Beyond the impact on individual agents, the dismissals had </w:t>
        <w:br/>
        <w:t xml:space="preserve">cascading effects on the agency's operational effectiveness. Training programs were disrupted, as seasoned agents, those responsible for guiding and mentoring younger recruits, either left the agency or became reluctant to engage in comprehensive training due to the politically charged climate. This resulted in a widening skills gap within the organization and a decline in the overall quality of investigations. The lack of experienced leadership and the </w:t>
        <w:br/>
        <w:t>disruption of established processes compromised the agency's ability to respond effectively to emergencies.</w:t>
      </w:r>
    </w:p>
    <w:p w14:paraId="65D075CF" w14:textId="77777777" w:rsidR="0047557E" w:rsidRDefault="00000000">
      <w:pPr>
        <w:autoSpaceDE w:val="0"/>
        <w:autoSpaceDN w:val="0"/>
        <w:spacing w:before="264" w:after="0" w:line="264" w:lineRule="exact"/>
      </w:pPr>
      <w:r>
        <w:t xml:space="preserve">The whistleblowers' accounts, corroborated by internal documents and emails, further exposed the extent of the damage. Their </w:t>
        <w:br/>
        <w:t xml:space="preserve">testimonies illustrated how the fear of retaliation discouraged internal scrutiny of potential misconduct. The system of checks and balances designed to ensure the FBI’s impartiality and </w:t>
        <w:br/>
        <w:t>accountability had been undermined. Agents who had previously reported potential wrongdoing were now less likely to do so, fearing similar consequences. This culture of silence shielded</w:t>
      </w:r>
    </w:p>
    <w:p w14:paraId="09447D6A" w14:textId="77777777" w:rsidR="0047557E" w:rsidRDefault="0047557E">
      <w:pPr>
        <w:sectPr w:rsidR="0047557E">
          <w:pgSz w:w="8000" w:h="12000"/>
          <w:pgMar w:top="1440" w:right="1440" w:bottom="1440" w:left="1440" w:header="720" w:footer="720" w:gutter="0"/>
          <w:cols w:space="720"/>
          <w:docGrid w:linePitch="360"/>
        </w:sectPr>
      </w:pPr>
    </w:p>
    <w:p w14:paraId="238BFE9C" w14:textId="77777777" w:rsidR="0047557E" w:rsidRDefault="0047557E">
      <w:pPr>
        <w:autoSpaceDE w:val="0"/>
        <w:autoSpaceDN w:val="0"/>
        <w:spacing w:after="78" w:line="220" w:lineRule="exact"/>
      </w:pPr>
    </w:p>
    <w:p w14:paraId="4CB37BDD" w14:textId="77777777" w:rsidR="0047557E" w:rsidRDefault="00000000">
      <w:pPr>
        <w:autoSpaceDE w:val="0"/>
        <w:autoSpaceDN w:val="0"/>
        <w:spacing w:before="58" w:after="0" w:line="264" w:lineRule="exact"/>
        <w:ind w:right="288"/>
      </w:pPr>
      <w:r>
        <w:t xml:space="preserve">potential abuses of power, allowing misconduct to go unchecked and potentially escalating instances of bias and political </w:t>
        <w:br/>
        <w:t>interference.</w:t>
      </w:r>
    </w:p>
    <w:p w14:paraId="1CA3BB48" w14:textId="77777777" w:rsidR="0047557E" w:rsidRDefault="00000000">
      <w:pPr>
        <w:autoSpaceDE w:val="0"/>
        <w:autoSpaceDN w:val="0"/>
        <w:spacing w:before="264" w:after="0" w:line="264" w:lineRule="exact"/>
      </w:pPr>
      <w:r>
        <w:t xml:space="preserve">Moreover, the impact on recruitment was significant. The turmoil within the agency, the negative publicity surrounding the </w:t>
        <w:br/>
        <w:t xml:space="preserve">dismissals, and the perception of a politically compromised </w:t>
        <w:br/>
        <w:t xml:space="preserve">institution significantly discouraged prospective recruits. Top </w:t>
        <w:br/>
        <w:t xml:space="preserve">candidates, many of whom might have chosen careers in other, less politically charged, agencies, decided to pursue different paths. This resulted in a shortage of qualified candidates, further straining the already overburdened agency. The resulting decline in quality and numbers of agents directly affected operational capacity, </w:t>
        <w:br/>
        <w:t>lengthening investigation timelines and limiting the FBI's ability to effectively address its workload.</w:t>
      </w:r>
    </w:p>
    <w:p w14:paraId="50548582" w14:textId="77777777" w:rsidR="0047557E" w:rsidRDefault="00000000">
      <w:pPr>
        <w:autoSpaceDE w:val="0"/>
        <w:autoSpaceDN w:val="0"/>
        <w:spacing w:before="264" w:after="0" w:line="264" w:lineRule="exact"/>
      </w:pPr>
      <w:r>
        <w:t xml:space="preserve">The long-term ramifications extended beyond immediate </w:t>
        <w:br/>
        <w:t xml:space="preserve">operational challenges. The damage to the FBI's reputation within the international community was substantial. Foreign partners, previously reliant on the FBI's impartiality and expertise, expressed reservations about collaborating on sensitive investigations. The perception of political bias within the agency made it difficult to maintain trust and secure cooperation, impacting crucial </w:t>
        <w:br/>
        <w:t xml:space="preserve">intelligence-sharing networks that were vital for combating </w:t>
        <w:br/>
        <w:t>transnational crime and terrorism. The erosion of international trust made the FBI's work harder and less effective. The United States' national security was subtly yet meaningfully compromised by this breakdown in collaboration and trust.</w:t>
      </w:r>
    </w:p>
    <w:p w14:paraId="5592A996" w14:textId="77777777" w:rsidR="0047557E" w:rsidRDefault="00000000">
      <w:pPr>
        <w:autoSpaceDE w:val="0"/>
        <w:autoSpaceDN w:val="0"/>
        <w:spacing w:before="264" w:after="0" w:line="264" w:lineRule="exact"/>
      </w:pPr>
      <w:r>
        <w:t xml:space="preserve">The book's interviews paint a stark picture. The FBI, once a symbol of American justice and security, was struggling under the weight of political interference and internal division. The dismissals, far from being a simple reshuffling of personnel, represented a profound wound to an institution already facing immense pressures. The long-term effects of this damage, while difficult to quantify </w:t>
        <w:br/>
        <w:t xml:space="preserve">precisely, are undeniable. The erosion of morale, the loss of </w:t>
        <w:br/>
        <w:t xml:space="preserve">experienced personnel, the damage to international relations, and the chilling effect on internal dissent have all contributed to a weakened and less effective FBI, leaving the nation's security </w:t>
        <w:br/>
        <w:t>vulnerable. The future of the FBI, and its capacity to uphold its</w:t>
      </w:r>
    </w:p>
    <w:p w14:paraId="7680C5C4" w14:textId="77777777" w:rsidR="0047557E" w:rsidRDefault="0047557E">
      <w:pPr>
        <w:sectPr w:rsidR="0047557E">
          <w:pgSz w:w="8000" w:h="12000"/>
          <w:pgMar w:top="1440" w:right="1440" w:bottom="1440" w:left="1440" w:header="720" w:footer="720" w:gutter="0"/>
          <w:cols w:space="720"/>
          <w:docGrid w:linePitch="360"/>
        </w:sectPr>
      </w:pPr>
    </w:p>
    <w:p w14:paraId="452FEE15" w14:textId="77777777" w:rsidR="0047557E" w:rsidRDefault="0047557E">
      <w:pPr>
        <w:autoSpaceDE w:val="0"/>
        <w:autoSpaceDN w:val="0"/>
        <w:spacing w:after="78" w:line="220" w:lineRule="exact"/>
      </w:pPr>
    </w:p>
    <w:p w14:paraId="5ACD7B76" w14:textId="77777777" w:rsidR="0047557E" w:rsidRDefault="00000000">
      <w:pPr>
        <w:autoSpaceDE w:val="0"/>
        <w:autoSpaceDN w:val="0"/>
        <w:spacing w:before="58" w:after="0" w:line="264" w:lineRule="exact"/>
      </w:pPr>
      <w:r>
        <w:t xml:space="preserve">mission, remains uncertain, burdened by the lingering scars of a politically charged purge. The scars, both visible and hidden </w:t>
        <w:br/>
        <w:t xml:space="preserve">beneath the surface, run deep, a testament to the perilous </w:t>
        <w:br/>
        <w:t xml:space="preserve">intersection of politics and law enforcement. The agency's recovery, if it is even possible, will require a fundamental shift in culture, a restoration of trust, and a renewed commitment to the principles of impartiality and accountability. The road to recovery is long and arduous, and the ultimate success will depend on a combination of internal reform, external accountability, and a collective </w:t>
        <w:br/>
        <w:t>determination to reclaim the FBI’s once unassailable reputation.</w:t>
      </w:r>
    </w:p>
    <w:p w14:paraId="180643EC" w14:textId="77777777" w:rsidR="0047557E" w:rsidRDefault="0047557E">
      <w:pPr>
        <w:sectPr w:rsidR="0047557E">
          <w:pgSz w:w="8000" w:h="12000"/>
          <w:pgMar w:top="1440" w:right="1440" w:bottom="1440" w:left="1440" w:header="720" w:footer="720" w:gutter="0"/>
          <w:cols w:space="720"/>
          <w:docGrid w:linePitch="360"/>
        </w:sectPr>
      </w:pPr>
    </w:p>
    <w:p w14:paraId="43687759" w14:textId="77777777" w:rsidR="0047557E" w:rsidRDefault="0047557E">
      <w:pPr>
        <w:autoSpaceDE w:val="0"/>
        <w:autoSpaceDN w:val="0"/>
        <w:spacing w:after="224" w:line="220" w:lineRule="exact"/>
      </w:pPr>
    </w:p>
    <w:p w14:paraId="19B7572B" w14:textId="77777777" w:rsidR="0047557E" w:rsidRDefault="00000000">
      <w:pPr>
        <w:autoSpaceDE w:val="0"/>
        <w:autoSpaceDN w:val="0"/>
        <w:spacing w:after="0" w:line="330" w:lineRule="exact"/>
      </w:pPr>
      <w:r>
        <w:t>The Erosion of Public Trust</w:t>
      </w:r>
    </w:p>
    <w:p w14:paraId="2997CB30" w14:textId="77777777" w:rsidR="0047557E" w:rsidRDefault="00000000">
      <w:pPr>
        <w:autoSpaceDE w:val="0"/>
        <w:autoSpaceDN w:val="0"/>
        <w:spacing w:before="286" w:after="0" w:line="264" w:lineRule="exact"/>
      </w:pPr>
      <w:r>
        <w:t xml:space="preserve">The erosion of public trust wasn't merely a byproduct of the </w:t>
        <w:br/>
        <w:t>dismissals; it was a carefully cultivated consequence, a chilling effect designed to silence dissent and reshape the narrative. The carefully orchestrated media campaign that followed the dismissals, emphasizing the supposed insubordination and disloyalty of the ousted officials, played a significant role in this erosion.</w:t>
      </w:r>
    </w:p>
    <w:p w14:paraId="3F5ABD9D" w14:textId="77777777" w:rsidR="0047557E" w:rsidRDefault="00000000">
      <w:pPr>
        <w:autoSpaceDE w:val="0"/>
        <w:autoSpaceDN w:val="0"/>
        <w:spacing w:before="60" w:after="0" w:line="264" w:lineRule="exact"/>
        <w:ind w:right="144"/>
      </w:pPr>
      <w:r>
        <w:t xml:space="preserve">Conservative media outlets, particularly, framed the dismissals as necessary housecleaning, a purging of deep-state actors </w:t>
        <w:br/>
        <w:t>undermining the Trump administration. This narrative, amplified across various platforms, skillfully crafted a perception of the dismissed officials as partisan operatives rather than experienced law enforcement professionals.</w:t>
      </w:r>
    </w:p>
    <w:p w14:paraId="17290D53" w14:textId="77777777" w:rsidR="0047557E" w:rsidRDefault="00000000">
      <w:pPr>
        <w:autoSpaceDE w:val="0"/>
        <w:autoSpaceDN w:val="0"/>
        <w:spacing w:before="264" w:after="0" w:line="264" w:lineRule="exact"/>
      </w:pPr>
      <w:r>
        <w:t xml:space="preserve">This deliberate manipulation of public perception was far more damaging than the dismissals themselves. It created a profound disconnect between the public and the FBI, sowing seeds of doubt about the agency's impartiality and integrity. Polls conducted in the months following the dismissals revealed a sharp decline in public trust in the FBI, with a significant portion of the population </w:t>
        <w:br/>
        <w:t>expressing skepticism about the agency's investigations and its ability to operate without political bias. This decline in public trust extended beyond partisan lines, affecting even those who had previously held a positive view of the FBI.</w:t>
      </w:r>
    </w:p>
    <w:p w14:paraId="1CF0E21A" w14:textId="77777777" w:rsidR="0047557E" w:rsidRDefault="00000000">
      <w:pPr>
        <w:autoSpaceDE w:val="0"/>
        <w:autoSpaceDN w:val="0"/>
        <w:spacing w:before="264" w:after="0" w:line="264" w:lineRule="exact"/>
      </w:pPr>
      <w:r>
        <w:t xml:space="preserve">The lack of transparency surrounding the dismissals further fueled the public's distrust. The administration's refusal to provide clear and compelling justifications for the dismissals, coupled with the vague and often contradictory statements from official sources, created an environment ripe for speculation and conspiracy </w:t>
        <w:br/>
        <w:t>theories. The absence of a thorough and independent investigation into the allegations against the dismissed officials further solidified the perception that political motivations had overridden due process and accountability.</w:t>
      </w:r>
    </w:p>
    <w:p w14:paraId="601EB4B8" w14:textId="77777777" w:rsidR="0047557E" w:rsidRDefault="00000000">
      <w:pPr>
        <w:autoSpaceDE w:val="0"/>
        <w:autoSpaceDN w:val="0"/>
        <w:spacing w:before="264" w:after="0" w:line="264" w:lineRule="exact"/>
      </w:pPr>
      <w:r>
        <w:t xml:space="preserve">The public's perception of the FBI's impartiality was severely </w:t>
        <w:br/>
        <w:t>damaged. The narrative carefully constructed by the administration and its allies effectively positioned the FBI as a partisan entity,</w:t>
      </w:r>
    </w:p>
    <w:p w14:paraId="1507D64E" w14:textId="77777777" w:rsidR="0047557E" w:rsidRDefault="0047557E">
      <w:pPr>
        <w:sectPr w:rsidR="0047557E">
          <w:pgSz w:w="8000" w:h="12000"/>
          <w:pgMar w:top="1440" w:right="1440" w:bottom="1440" w:left="1440" w:header="720" w:footer="720" w:gutter="0"/>
          <w:cols w:space="720"/>
          <w:docGrid w:linePitch="360"/>
        </w:sectPr>
      </w:pPr>
    </w:p>
    <w:p w14:paraId="68B5318B" w14:textId="77777777" w:rsidR="0047557E" w:rsidRDefault="0047557E">
      <w:pPr>
        <w:autoSpaceDE w:val="0"/>
        <w:autoSpaceDN w:val="0"/>
        <w:spacing w:after="78" w:line="220" w:lineRule="exact"/>
      </w:pPr>
    </w:p>
    <w:p w14:paraId="0A3A9F14" w14:textId="77777777" w:rsidR="0047557E" w:rsidRDefault="00000000">
      <w:pPr>
        <w:autoSpaceDE w:val="0"/>
        <w:autoSpaceDN w:val="0"/>
        <w:spacing w:before="58" w:after="0" w:line="264" w:lineRule="exact"/>
      </w:pPr>
      <w:r>
        <w:t xml:space="preserve">serving the interests of one political party over another. This perception was further reinforced by subsequent events, including the handling of investigations related to the Trump administration and the January 6th Capitol attack. The perceived selective </w:t>
        <w:br/>
        <w:t>enforcement of laws, the seemingly inconsistent application of justice, and the public release of internal FBI documents that were later deemed to be taken out of context fueled further suspicions of political bias within the agency.</w:t>
      </w:r>
    </w:p>
    <w:p w14:paraId="05F5863B" w14:textId="77777777" w:rsidR="0047557E" w:rsidRDefault="00000000">
      <w:pPr>
        <w:autoSpaceDE w:val="0"/>
        <w:autoSpaceDN w:val="0"/>
        <w:spacing w:before="264" w:after="0" w:line="264" w:lineRule="exact"/>
      </w:pPr>
      <w:r>
        <w:t xml:space="preserve">This erosion of trust had tangible consequences. It hampered the FBI's ability to effectively conduct investigations, as some </w:t>
        <w:br/>
        <w:t xml:space="preserve">individuals became hesitant to cooperate with the agency out of fear that their involvement would be politically exploited. The public's reluctance to share information with the FBI, a crucial component of effective law enforcement, created significant </w:t>
        <w:br/>
        <w:t>obstacles for investigations into a wide range of criminal activities. This reluctance was particularly pronounced in communities where trust in law enforcement had already been undermined by historical injustices and systemic biases.</w:t>
      </w:r>
    </w:p>
    <w:p w14:paraId="372B2F3F" w14:textId="77777777" w:rsidR="0047557E" w:rsidRDefault="00000000">
      <w:pPr>
        <w:autoSpaceDE w:val="0"/>
        <w:autoSpaceDN w:val="0"/>
        <w:spacing w:before="264" w:after="0" w:line="264" w:lineRule="exact"/>
      </w:pPr>
      <w:r>
        <w:t xml:space="preserve">The long-term effects of this decline in public trust are likely to be far-reaching and profound. The FBI's ability to effectively combat crime and protect national security depends on its ability to </w:t>
        <w:br/>
        <w:t>maintain public confidence and cooperation. When the public loses faith in the FBI, it becomes more difficult for the agency to recruit and retain qualified personnel. Moreover, a lack of public trust can undermine the effectiveness of investigative tools, such as wiretaps and surveillance, which require the consent and cooperation of the public and other agencies.</w:t>
      </w:r>
    </w:p>
    <w:p w14:paraId="0EC04501" w14:textId="77777777" w:rsidR="0047557E" w:rsidRDefault="00000000">
      <w:pPr>
        <w:autoSpaceDE w:val="0"/>
        <w:autoSpaceDN w:val="0"/>
        <w:spacing w:before="264" w:after="0" w:line="264" w:lineRule="exact"/>
      </w:pPr>
      <w:r>
        <w:t xml:space="preserve">The damage to the FBI’s reputation extended beyond the domestic sphere. International partners, who had long relied on the FBI's impartiality and expertise in collaborative investigations, expressed growing concerns about the agency's ability to operate </w:t>
        <w:br/>
        <w:t xml:space="preserve">independently of political influence. This erosion of international trust had significant ramifications for national security, as crucial intelligence-sharing networks were hampered, and the ability to effectively combat transnational crime and terrorism was </w:t>
        <w:br/>
        <w:t>compromised. The FBI’s global standing, built over decades of diligent service and collaborative partnerships, began to crumble</w:t>
      </w:r>
    </w:p>
    <w:p w14:paraId="0123E4ED" w14:textId="77777777" w:rsidR="0047557E" w:rsidRDefault="0047557E">
      <w:pPr>
        <w:sectPr w:rsidR="0047557E">
          <w:pgSz w:w="8000" w:h="12000"/>
          <w:pgMar w:top="1440" w:right="1440" w:bottom="1440" w:left="1440" w:header="720" w:footer="720" w:gutter="0"/>
          <w:cols w:space="720"/>
          <w:docGrid w:linePitch="360"/>
        </w:sectPr>
      </w:pPr>
    </w:p>
    <w:p w14:paraId="5911F5FE" w14:textId="77777777" w:rsidR="0047557E" w:rsidRDefault="0047557E">
      <w:pPr>
        <w:autoSpaceDE w:val="0"/>
        <w:autoSpaceDN w:val="0"/>
        <w:spacing w:after="78" w:line="220" w:lineRule="exact"/>
      </w:pPr>
    </w:p>
    <w:p w14:paraId="2116FD53" w14:textId="77777777" w:rsidR="0047557E" w:rsidRDefault="00000000">
      <w:pPr>
        <w:autoSpaceDE w:val="0"/>
        <w:autoSpaceDN w:val="0"/>
        <w:spacing w:before="58" w:after="0" w:line="264" w:lineRule="exact"/>
        <w:ind w:right="864"/>
      </w:pPr>
      <w:r>
        <w:t>under the weight of political interference and compromised credibility.</w:t>
      </w:r>
    </w:p>
    <w:p w14:paraId="0A011540" w14:textId="77777777" w:rsidR="0047557E" w:rsidRDefault="00000000">
      <w:pPr>
        <w:autoSpaceDE w:val="0"/>
        <w:autoSpaceDN w:val="0"/>
        <w:spacing w:before="264" w:after="0" w:line="264" w:lineRule="exact"/>
      </w:pPr>
      <w:r>
        <w:t xml:space="preserve">The political fallout from the dismissals also had significant </w:t>
        <w:br/>
        <w:t xml:space="preserve">implications for the future of law enforcement in the United States. The events raised serious questions about the role of politics in law enforcement and the importance of maintaining the independence of investigative agencies. The controversy underscored the potential for political interference to undermine the integrity and </w:t>
        <w:br/>
        <w:t>effectiveness of law enforcement institutions, potentially leading to a weakening of democratic institutions and eroding the trust of the citizenry in crucial governmental functions.</w:t>
      </w:r>
    </w:p>
    <w:p w14:paraId="6698DF49" w14:textId="77777777" w:rsidR="0047557E" w:rsidRDefault="00000000">
      <w:pPr>
        <w:autoSpaceDE w:val="0"/>
        <w:autoSpaceDN w:val="0"/>
        <w:spacing w:before="264" w:after="0" w:line="264" w:lineRule="exact"/>
      </w:pPr>
      <w:r>
        <w:t>The impact extended beyond the FBI itself. The events ignited a national debate about the politicization of law enforcement and the potential dangers of partisan influence on investigative bodies. This debate exposed the vulnerability of law enforcement agencies to political manipulation and the importance of safeguarding their independence from partisan agendas. The narrative was spun to showcase the danger of a "deep state," creating an "us versus them" dichotomy that further complicated and polarized the political climate.</w:t>
      </w:r>
    </w:p>
    <w:p w14:paraId="11BAE5B7" w14:textId="77777777" w:rsidR="0047557E" w:rsidRDefault="00000000">
      <w:pPr>
        <w:autoSpaceDE w:val="0"/>
        <w:autoSpaceDN w:val="0"/>
        <w:spacing w:before="264" w:after="0" w:line="264" w:lineRule="exact"/>
      </w:pPr>
      <w:r>
        <w:t xml:space="preserve">The long-term implications of this erosion of public trust are still unfolding, but the potential damage is substantial. The FBI's ability to effectively perform its duties is directly linked to the public's trust in its integrity and impartiality. When this trust erodes, the agency’s operational effectiveness suffers, its ability to investigate crimes and protect national security is jeopardized. Restoring public trust will require a sustained effort to demonstrate transparency, accountability, and a genuine commitment to upholding the rule of law, regardless of political pressures. The road ahead requires a thorough self-assessment of the agency's processes, increased </w:t>
        <w:br/>
        <w:t xml:space="preserve">transparency in its operations, and a renewed emphasis on </w:t>
        <w:br/>
        <w:t>impartial justice, in order to regain the trust lost and to preserve the future of effective and independent law enforcement. The process of rebuilding trust, damaged by political machinations and public distrust, will require more than just words—it will demand concrete and sustainable reforms, demonstrably showcasing a commitment to justice above all else. This journey will demand a sustained</w:t>
      </w:r>
    </w:p>
    <w:p w14:paraId="4A0B4A10" w14:textId="77777777" w:rsidR="0047557E" w:rsidRDefault="0047557E">
      <w:pPr>
        <w:sectPr w:rsidR="0047557E">
          <w:pgSz w:w="8000" w:h="12000"/>
          <w:pgMar w:top="1440" w:right="1440" w:bottom="1440" w:left="1440" w:header="720" w:footer="720" w:gutter="0"/>
          <w:cols w:space="720"/>
          <w:docGrid w:linePitch="360"/>
        </w:sectPr>
      </w:pPr>
    </w:p>
    <w:p w14:paraId="2E252493" w14:textId="77777777" w:rsidR="0047557E" w:rsidRDefault="0047557E">
      <w:pPr>
        <w:autoSpaceDE w:val="0"/>
        <w:autoSpaceDN w:val="0"/>
        <w:spacing w:after="78" w:line="220" w:lineRule="exact"/>
      </w:pPr>
    </w:p>
    <w:p w14:paraId="61F8F04B" w14:textId="77777777" w:rsidR="0047557E" w:rsidRDefault="00000000">
      <w:pPr>
        <w:autoSpaceDE w:val="0"/>
        <w:autoSpaceDN w:val="0"/>
        <w:spacing w:before="58" w:after="0" w:line="264" w:lineRule="exact"/>
      </w:pPr>
      <w:r>
        <w:t>effort, one that acknowledges the depth of the damage and the magnitude of the task ahead. Only through consistent, verifiable actions can the FBI hope to repair its shattered image and reaffirm its position as a pillar of American justice and national security. The future hangs in the balance, requiring vigilance, reform, and an unwavering commitment to the principles it once represented.</w:t>
      </w:r>
    </w:p>
    <w:p w14:paraId="262765BC" w14:textId="77777777" w:rsidR="0047557E" w:rsidRDefault="0047557E">
      <w:pPr>
        <w:sectPr w:rsidR="0047557E">
          <w:pgSz w:w="8000" w:h="12000"/>
          <w:pgMar w:top="1440" w:right="1440" w:bottom="1440" w:left="1440" w:header="720" w:footer="720" w:gutter="0"/>
          <w:cols w:space="720"/>
          <w:docGrid w:linePitch="360"/>
        </w:sectPr>
      </w:pPr>
    </w:p>
    <w:p w14:paraId="507693C5" w14:textId="77777777" w:rsidR="0047557E" w:rsidRDefault="0047557E">
      <w:pPr>
        <w:autoSpaceDE w:val="0"/>
        <w:autoSpaceDN w:val="0"/>
        <w:spacing w:after="224" w:line="220" w:lineRule="exact"/>
      </w:pPr>
    </w:p>
    <w:p w14:paraId="700FC86D" w14:textId="77777777" w:rsidR="0047557E" w:rsidRDefault="00000000">
      <w:pPr>
        <w:autoSpaceDE w:val="0"/>
        <w:autoSpaceDN w:val="0"/>
        <w:spacing w:after="0" w:line="330" w:lineRule="exact"/>
      </w:pPr>
      <w:r>
        <w:t>Political Ramifications for the Trump Administration</w:t>
      </w:r>
    </w:p>
    <w:p w14:paraId="2888F1F7" w14:textId="77777777" w:rsidR="0047557E" w:rsidRDefault="00000000">
      <w:pPr>
        <w:autoSpaceDE w:val="0"/>
        <w:autoSpaceDN w:val="0"/>
        <w:spacing w:before="286" w:after="0" w:line="264" w:lineRule="exact"/>
      </w:pPr>
      <w:r>
        <w:t xml:space="preserve">The political ramifications for the Trump administration stemming from the ouster of eight senior FBI officials reverberated far beyond the immediate fallout. The dismissals, initially defended as </w:t>
        <w:br/>
        <w:t xml:space="preserve">necessary to purge disloyal elements within the agency, quickly morphed into a major political liability. The administration's </w:t>
        <w:br/>
        <w:t>carefully crafted narrative—portraying the dismissed officials as partisan operatives obstructing the president's agenda—failed to withstand scrutiny. As whistleblowers came forward and internal documents surfaced, the narrative began to unravel, exposing a series of questionable decisions and potentially illegal actions.</w:t>
      </w:r>
    </w:p>
    <w:p w14:paraId="28B747A8" w14:textId="77777777" w:rsidR="0047557E" w:rsidRDefault="00000000">
      <w:pPr>
        <w:autoSpaceDE w:val="0"/>
        <w:autoSpaceDN w:val="0"/>
        <w:spacing w:before="264" w:after="0" w:line="264" w:lineRule="exact"/>
        <w:ind w:right="144"/>
      </w:pPr>
      <w:r>
        <w:t xml:space="preserve">The timing of the dismissals, falling amidst several high-profile investigations involving the Trump administration and its </w:t>
        <w:br/>
        <w:t xml:space="preserve">associates, fueled suspicions of a cover-up. The accusations of manipulating security clearance processes to target political </w:t>
        <w:br/>
        <w:t xml:space="preserve">opponents and whistleblowers resonated deeply with the public, particularly given the ongoing investigations into Russian </w:t>
        <w:br/>
        <w:t>interference in the 2016 election and the president’s dealings with foreign governments. The dismissals appeared less like a necessary housecleaning and more like a calculated attempt to stifle dissent and protect the administration from potential legal repercussions.</w:t>
      </w:r>
    </w:p>
    <w:p w14:paraId="1A44B0FB" w14:textId="77777777" w:rsidR="0047557E" w:rsidRDefault="00000000">
      <w:pPr>
        <w:autoSpaceDE w:val="0"/>
        <w:autoSpaceDN w:val="0"/>
        <w:spacing w:before="264" w:after="0" w:line="264" w:lineRule="exact"/>
        <w:ind w:right="144"/>
      </w:pPr>
      <w:r>
        <w:t xml:space="preserve">The contrast between the administration's public pronouncements and the evidence presented by whistleblowers and internal </w:t>
        <w:br/>
        <w:t>documents created a credibility gap that proved difficult to bridge.</w:t>
      </w:r>
    </w:p>
    <w:p w14:paraId="58464275" w14:textId="77777777" w:rsidR="0047557E" w:rsidRDefault="00000000">
      <w:pPr>
        <w:autoSpaceDE w:val="0"/>
        <w:autoSpaceDN w:val="0"/>
        <w:spacing w:before="60" w:after="0" w:line="264" w:lineRule="exact"/>
      </w:pPr>
      <w:r>
        <w:t xml:space="preserve">While the administration insisted the dismissals were based on legitimate concerns about performance and loyalty, the lack of transparency and the absence of a comprehensive, independent investigation only served to exacerbate the situation. The seemingly arbitrary nature of the dismissals, with some officials having </w:t>
        <w:br/>
        <w:t xml:space="preserve">impeccable records and others being targeted for perceived political affiliations, further fueled the perception of a politically motivated purge. The narrative shifted from "cleaning house" to "obstruction of justice," a far more damaging and politically consequential </w:t>
        <w:br/>
        <w:t>accusation.</w:t>
      </w:r>
    </w:p>
    <w:p w14:paraId="1A7061F7" w14:textId="77777777" w:rsidR="0047557E" w:rsidRDefault="00000000">
      <w:pPr>
        <w:autoSpaceDE w:val="0"/>
        <w:autoSpaceDN w:val="0"/>
        <w:spacing w:before="204" w:after="0" w:line="324" w:lineRule="exact"/>
      </w:pPr>
      <w:r>
        <w:t>The impact on the administration's reputation was significant. The</w:t>
      </w:r>
    </w:p>
    <w:p w14:paraId="646B03F0" w14:textId="77777777" w:rsidR="0047557E" w:rsidRDefault="0047557E">
      <w:pPr>
        <w:sectPr w:rsidR="0047557E">
          <w:pgSz w:w="8000" w:h="12000"/>
          <w:pgMar w:top="1440" w:right="1440" w:bottom="1440" w:left="1440" w:header="720" w:footer="720" w:gutter="0"/>
          <w:cols w:space="720"/>
          <w:docGrid w:linePitch="360"/>
        </w:sectPr>
      </w:pPr>
    </w:p>
    <w:p w14:paraId="78830BC4" w14:textId="77777777" w:rsidR="0047557E" w:rsidRDefault="0047557E">
      <w:pPr>
        <w:autoSpaceDE w:val="0"/>
        <w:autoSpaceDN w:val="0"/>
        <w:spacing w:after="78" w:line="220" w:lineRule="exact"/>
      </w:pPr>
    </w:p>
    <w:p w14:paraId="56674886" w14:textId="77777777" w:rsidR="0047557E" w:rsidRDefault="00000000">
      <w:pPr>
        <w:autoSpaceDE w:val="0"/>
        <w:autoSpaceDN w:val="0"/>
        <w:spacing w:before="58" w:after="0" w:line="264" w:lineRule="exact"/>
      </w:pPr>
      <w:r>
        <w:t xml:space="preserve">allegations of political interference in law enforcement severely damaged the Trump administration's credibility, particularly </w:t>
        <w:br/>
        <w:t>amongst swing voters and those who were already critical of the president's leadership style. The dismissals became yet another example of the administration's alleged disregard for established norms and procedures, further fueling accusations of corruption and abuse of power. The scandal undermined the administration's attempts to portray itself as a force for law and order, creating a potent contradiction between its rhetoric and its actions.</w:t>
      </w:r>
    </w:p>
    <w:p w14:paraId="5356334A" w14:textId="77777777" w:rsidR="0047557E" w:rsidRDefault="00000000">
      <w:pPr>
        <w:autoSpaceDE w:val="0"/>
        <w:autoSpaceDN w:val="0"/>
        <w:spacing w:before="264" w:after="0" w:line="264" w:lineRule="exact"/>
      </w:pPr>
      <w:r>
        <w:t>The controversy also had implications for the administration's legislative agenda. The already tense relationship between the executive and legislative branches further deteriorated, hindering the administration's ability to pass key pieces of legislation. The ongoing investigations and the resulting political turmoil diverted attention and resources away from other pressing issues, creating an environment of gridlock and partisan conflict. The administration’s ability to advance its agenda was compromised, and public opinion, already sharply divided, became further polarized.</w:t>
      </w:r>
    </w:p>
    <w:p w14:paraId="2CFA8C54" w14:textId="77777777" w:rsidR="0047557E" w:rsidRDefault="00000000">
      <w:pPr>
        <w:autoSpaceDE w:val="0"/>
        <w:autoSpaceDN w:val="0"/>
        <w:spacing w:before="264" w:after="0" w:line="264" w:lineRule="exact"/>
      </w:pPr>
      <w:r>
        <w:t xml:space="preserve">The political fallout extended beyond the administration itself, impacting the Republican Party as a whole. The controversy </w:t>
        <w:br/>
        <w:t xml:space="preserve">surrounding the FBI dismissals placed the party in a difficult </w:t>
        <w:br/>
        <w:t>position, forcing them to defend an action that many viewed as highly questionable. Moderate Republicans, increasingly concerned about the administration's conduct, began to distance themselves from the president and his policies. This internal rift within the Republican Party weakened its ability to present a united front against the Democrats, potentially impacting future electoral outcomes.</w:t>
      </w:r>
    </w:p>
    <w:p w14:paraId="22E64251" w14:textId="77777777" w:rsidR="0047557E" w:rsidRDefault="00000000">
      <w:pPr>
        <w:autoSpaceDE w:val="0"/>
        <w:autoSpaceDN w:val="0"/>
        <w:spacing w:before="264" w:after="0" w:line="264" w:lineRule="exact"/>
      </w:pPr>
      <w:r>
        <w:t xml:space="preserve">The scandal also fueled speculation about potential legal </w:t>
        <w:br/>
        <w:t xml:space="preserve">consequences for the president and his associates. The allegations of obstruction of justice and abuse of power raised the possibility of impeachment proceedings, further destabilizing the political </w:t>
        <w:br/>
        <w:t xml:space="preserve">landscape. The ongoing investigations created a climate of </w:t>
        <w:br/>
        <w:t xml:space="preserve">uncertainty, making it difficult for the administration to focus on its core responsibilities. The constant barrage of negative news </w:t>
        <w:br/>
        <w:t>coverage and the mounting political pressure created a sense of siege within the administration, further hindering its effectiveness.</w:t>
      </w:r>
    </w:p>
    <w:p w14:paraId="768AE20F" w14:textId="77777777" w:rsidR="0047557E" w:rsidRDefault="0047557E">
      <w:pPr>
        <w:sectPr w:rsidR="0047557E">
          <w:pgSz w:w="8000" w:h="12000"/>
          <w:pgMar w:top="1440" w:right="1440" w:bottom="1440" w:left="1440" w:header="720" w:footer="720" w:gutter="0"/>
          <w:cols w:space="720"/>
          <w:docGrid w:linePitch="360"/>
        </w:sectPr>
      </w:pPr>
    </w:p>
    <w:p w14:paraId="490F41F9" w14:textId="77777777" w:rsidR="0047557E" w:rsidRDefault="0047557E">
      <w:pPr>
        <w:autoSpaceDE w:val="0"/>
        <w:autoSpaceDN w:val="0"/>
        <w:spacing w:after="210" w:line="220" w:lineRule="exact"/>
      </w:pPr>
    </w:p>
    <w:p w14:paraId="6962D648" w14:textId="77777777" w:rsidR="0047557E" w:rsidRDefault="00000000">
      <w:pPr>
        <w:autoSpaceDE w:val="0"/>
        <w:autoSpaceDN w:val="0"/>
        <w:spacing w:before="58" w:after="0" w:line="264" w:lineRule="exact"/>
      </w:pPr>
      <w:r>
        <w:t xml:space="preserve">The connection between the FBI dismissals and other political controversies during that era is undeniable. The timing of the dismissals, coinciding with several high-profile investigations, raised questions about whether they were part of a broader pattern of attempts to undermine independent investigations. The </w:t>
        <w:br/>
        <w:t xml:space="preserve">controversy fueled speculation about a possible link to other </w:t>
        <w:br/>
        <w:t xml:space="preserve">investigations involving the Trump administration, including those related to Russian interference in the 2016 election, the president’s dealings with Ukraine, and the January 6th Capitol attack. These links, real or perceived, further amplified the political damage and contributed to a sense of widespread corruption and lack of </w:t>
        <w:br/>
        <w:t>accountability.</w:t>
      </w:r>
    </w:p>
    <w:p w14:paraId="0FC3666B" w14:textId="77777777" w:rsidR="0047557E" w:rsidRDefault="00000000">
      <w:pPr>
        <w:autoSpaceDE w:val="0"/>
        <w:autoSpaceDN w:val="0"/>
        <w:spacing w:before="264" w:after="0" w:line="264" w:lineRule="exact"/>
      </w:pPr>
      <w:r>
        <w:t xml:space="preserve">The long-term impact of the FBI dismissals on the Trump </w:t>
        <w:br/>
        <w:t xml:space="preserve">administration's legacy is likely to be significant and negative. The scandal will likely be remembered as a defining feature of the administration, a symbol of its alleged disregard for democratic norms and its attempts to subvert independent investigations. The controversy serves as a cautionary tale about the dangers of </w:t>
        <w:br/>
        <w:t>political interference in law enforcement and the importance of protecting the independence of investigative agencies. Its effect on public trust in government institutions is arguably lasting and has potentially influenced subsequent presidential administrations and their relationships with law enforcement agencies.</w:t>
      </w:r>
    </w:p>
    <w:p w14:paraId="563CDDAD" w14:textId="77777777" w:rsidR="0047557E" w:rsidRDefault="00000000">
      <w:pPr>
        <w:autoSpaceDE w:val="0"/>
        <w:autoSpaceDN w:val="0"/>
        <w:spacing w:before="264" w:after="0" w:line="264" w:lineRule="exact"/>
      </w:pPr>
      <w:r>
        <w:t xml:space="preserve">Beyond the immediate political consequences, the dismissals have had lasting implications for the FBI itself. The controversy damaged the agency's reputation and its ability to conduct its investigations effectively. The erosion of public trust, coupled with the challenges in recruiting and retaining qualified personnel, has severely </w:t>
        <w:br/>
        <w:t xml:space="preserve">hampered the FBI’s ability to carry out its essential functions, potentially compromising national security. The legacy of these events casts a long shadow over the agency, highlighting the </w:t>
        <w:br/>
        <w:t xml:space="preserve">vulnerabilities of law enforcement institutions to political </w:t>
        <w:br/>
        <w:t xml:space="preserve">manipulation and the importance of safeguarding their </w:t>
        <w:br/>
        <w:t>independence. The need for structural reforms within the FBI to prevent such events from recurring, coupled with the necessity of rebuilding public confidence, remains a critical concern.</w:t>
      </w:r>
    </w:p>
    <w:p w14:paraId="781128A2" w14:textId="77777777" w:rsidR="0047557E" w:rsidRDefault="0047557E">
      <w:pPr>
        <w:sectPr w:rsidR="0047557E">
          <w:pgSz w:w="8000" w:h="12000"/>
          <w:pgMar w:top="1440" w:right="1440" w:bottom="1440" w:left="1440" w:header="720" w:footer="720" w:gutter="0"/>
          <w:cols w:space="720"/>
          <w:docGrid w:linePitch="360"/>
        </w:sectPr>
      </w:pPr>
    </w:p>
    <w:p w14:paraId="4550D98B" w14:textId="77777777" w:rsidR="0047557E" w:rsidRDefault="0047557E">
      <w:pPr>
        <w:autoSpaceDE w:val="0"/>
        <w:autoSpaceDN w:val="0"/>
        <w:spacing w:after="78" w:line="220" w:lineRule="exact"/>
      </w:pPr>
    </w:p>
    <w:p w14:paraId="49B68BBA" w14:textId="77777777" w:rsidR="0047557E" w:rsidRDefault="00000000">
      <w:pPr>
        <w:autoSpaceDE w:val="0"/>
        <w:autoSpaceDN w:val="0"/>
        <w:spacing w:before="58" w:after="0" w:line="264" w:lineRule="exact"/>
      </w:pPr>
      <w:r>
        <w:t xml:space="preserve">The impact extends beyond the immediate players. The entire episode serves as a powerful case study in the complex interplay between politics and law enforcement, showcasing the potential consequences of allowing partisan agendas to influence </w:t>
        <w:br/>
        <w:t xml:space="preserve">investigative agencies. The resulting erosion of public trust in governmental institutions poses a significant threat to democratic governance, highlighting the ongoing need for vigilance and reform to prevent similar abuses of power in the future. The story of the dismissals is a cautionary tale, a stark reminder of the fragility of democratic institutions and the importance of maintaining </w:t>
        <w:br/>
        <w:t xml:space="preserve">accountability and transparency in all branches of government. The enduring legacy, far beyond the Trump administration, is one that emphasizes the importance of safeguarding the integrity of </w:t>
        <w:br/>
        <w:t xml:space="preserve">investigative agencies and protecting them from political </w:t>
        <w:br/>
        <w:t xml:space="preserve">manipulation. The repercussions are widespread and far-reaching, shaping the current political landscape and informing future </w:t>
        <w:br/>
        <w:t>discussions about the critical relationship between government and the rule of law.</w:t>
      </w:r>
    </w:p>
    <w:p w14:paraId="7B1B3D6D" w14:textId="77777777" w:rsidR="0047557E" w:rsidRDefault="0047557E">
      <w:pPr>
        <w:sectPr w:rsidR="0047557E">
          <w:pgSz w:w="8000" w:h="12000"/>
          <w:pgMar w:top="1440" w:right="1440" w:bottom="1440" w:left="1440" w:header="720" w:footer="720" w:gutter="0"/>
          <w:cols w:space="720"/>
          <w:docGrid w:linePitch="360"/>
        </w:sectPr>
      </w:pPr>
    </w:p>
    <w:p w14:paraId="5F107D26" w14:textId="77777777" w:rsidR="0047557E" w:rsidRDefault="0047557E">
      <w:pPr>
        <w:autoSpaceDE w:val="0"/>
        <w:autoSpaceDN w:val="0"/>
        <w:spacing w:after="224" w:line="220" w:lineRule="exact"/>
      </w:pPr>
    </w:p>
    <w:p w14:paraId="169E1311" w14:textId="77777777" w:rsidR="0047557E" w:rsidRDefault="00000000">
      <w:pPr>
        <w:autoSpaceDE w:val="0"/>
        <w:autoSpaceDN w:val="0"/>
        <w:spacing w:after="0" w:line="330" w:lineRule="exact"/>
      </w:pPr>
      <w:r>
        <w:t>Historical Precedents of FBI Controversies</w:t>
      </w:r>
    </w:p>
    <w:p w14:paraId="494E3B1B" w14:textId="77777777" w:rsidR="0047557E" w:rsidRDefault="00000000">
      <w:pPr>
        <w:autoSpaceDE w:val="0"/>
        <w:autoSpaceDN w:val="0"/>
        <w:spacing w:before="286" w:after="0" w:line="264" w:lineRule="exact"/>
      </w:pPr>
      <w:r>
        <w:t xml:space="preserve">The events surrounding the ouster of eight senior FBI officials, while jarring in their immediacy and the sheer scale of the </w:t>
        <w:br/>
        <w:t xml:space="preserve">dismissals, are not unprecedented. A closer examination of the FBI's history reveals a pattern of internal strife, accusations of political interference, and controversies that echo, in some respects, the recent turmoil. Understanding these historical precedents is crucial to fully grasping the gravity of the current situation and the </w:t>
        <w:br/>
        <w:t>potential long-term consequences for the Bureau and the nation.</w:t>
      </w:r>
    </w:p>
    <w:p w14:paraId="593E6308" w14:textId="77777777" w:rsidR="0047557E" w:rsidRDefault="00000000">
      <w:pPr>
        <w:autoSpaceDE w:val="0"/>
        <w:autoSpaceDN w:val="0"/>
        <w:spacing w:before="264" w:after="0" w:line="264" w:lineRule="exact"/>
      </w:pPr>
      <w:r>
        <w:t xml:space="preserve">One of the most striking parallels lies in the J. Edgar Hoover era, a period marked by both unparalleled success and profound abuses of power. Hoover's decades-long reign as FBI Director, while </w:t>
        <w:br/>
        <w:t xml:space="preserve">producing significant achievements in law enforcement, was also characterized by a culture of secrecy, intimidation, and unchecked power. He used the Bureau's investigative capabilities to gather compromising information on political figures, journalists, and activists, effectively silencing dissent and maintaining his grip on power. The files amassed under his leadership, many of which remain classified to this day, reveal a deep-seated tendency towards political manipulation and the suppression of information that could be damaging to his image or to the interests of those he favored. While the methods differed significantly from the modern era, the underlying theme – the use of an investigative agency to serve political ends – resonates powerfully with the current </w:t>
        <w:br/>
        <w:t xml:space="preserve">allegations. Hoover's legacy serves as a stark reminder of the </w:t>
        <w:br/>
        <w:t>dangers of unchecked power and the importance of maintaining strong oversight mechanisms within law enforcement agencies.</w:t>
      </w:r>
    </w:p>
    <w:p w14:paraId="496A1D25" w14:textId="77777777" w:rsidR="0047557E" w:rsidRDefault="00000000">
      <w:pPr>
        <w:autoSpaceDE w:val="0"/>
        <w:autoSpaceDN w:val="0"/>
        <w:spacing w:before="264" w:after="0" w:line="264" w:lineRule="exact"/>
      </w:pPr>
      <w:r>
        <w:t xml:space="preserve">The counterintelligence programs of the Cold War era also provide a relevant context. The FBI's focus on rooting out communist </w:t>
        <w:br/>
        <w:t xml:space="preserve">infiltration, while understandable given the geopolitical climate, often blurred the lines between legitimate national security </w:t>
        <w:br/>
        <w:t>concerns and political repression. Investigations frequently targeted individuals based on their political beliefs or associations, rather than any concrete evidence of espionage or subversive activities.</w:t>
      </w:r>
    </w:p>
    <w:p w14:paraId="06ECFC39" w14:textId="77777777" w:rsidR="0047557E" w:rsidRDefault="00000000">
      <w:pPr>
        <w:autoSpaceDE w:val="0"/>
        <w:autoSpaceDN w:val="0"/>
        <w:spacing w:before="60" w:after="0" w:line="264" w:lineRule="exact"/>
      </w:pPr>
      <w:r>
        <w:t xml:space="preserve">The intense scrutiny and often intrusive investigative tactics </w:t>
        <w:br/>
        <w:t>employed created an environment of fear and mistrust, stifling free</w:t>
      </w:r>
    </w:p>
    <w:p w14:paraId="4C94B9C6" w14:textId="77777777" w:rsidR="0047557E" w:rsidRDefault="0047557E">
      <w:pPr>
        <w:sectPr w:rsidR="0047557E">
          <w:pgSz w:w="8000" w:h="12000"/>
          <w:pgMar w:top="1440" w:right="1440" w:bottom="1440" w:left="1440" w:header="720" w:footer="720" w:gutter="0"/>
          <w:cols w:space="720"/>
          <w:docGrid w:linePitch="360"/>
        </w:sectPr>
      </w:pPr>
    </w:p>
    <w:p w14:paraId="00A7BB13" w14:textId="77777777" w:rsidR="0047557E" w:rsidRDefault="0047557E">
      <w:pPr>
        <w:autoSpaceDE w:val="0"/>
        <w:autoSpaceDN w:val="0"/>
        <w:spacing w:after="78" w:line="220" w:lineRule="exact"/>
      </w:pPr>
    </w:p>
    <w:p w14:paraId="3DC068B9" w14:textId="77777777" w:rsidR="0047557E" w:rsidRDefault="00000000">
      <w:pPr>
        <w:autoSpaceDE w:val="0"/>
        <w:autoSpaceDN w:val="0"/>
        <w:spacing w:before="58" w:after="0" w:line="264" w:lineRule="exact"/>
      </w:pPr>
      <w:r>
        <w:t xml:space="preserve">speech and academic discourse. The sheer volume of investigations, often driven by suspicion rather than evidence, bears a resemblance to the accusations of targeting conservatives and whistleblowers in the recent dismissals, suggesting a possible continuation of a </w:t>
        <w:br/>
        <w:t>historical pattern of using the investigative power of the FBI to settle political scores or silence dissenting voices.</w:t>
      </w:r>
    </w:p>
    <w:p w14:paraId="197E4A1E" w14:textId="77777777" w:rsidR="0047557E" w:rsidRDefault="00000000">
      <w:pPr>
        <w:autoSpaceDE w:val="0"/>
        <w:autoSpaceDN w:val="0"/>
        <w:spacing w:before="264" w:after="0" w:line="264" w:lineRule="exact"/>
      </w:pPr>
      <w:r>
        <w:t xml:space="preserve">The events surrounding the Church Committee hearings in the 1970s provide perhaps the most direct historical parallel. This Senate investigation exposed widespread abuses of power by </w:t>
        <w:br/>
        <w:t>intelligence agencies, including the FBI, revealing covert operations, illegal surveillance, and a pattern of targeting political dissidents.</w:t>
      </w:r>
    </w:p>
    <w:p w14:paraId="1CEE15BA" w14:textId="77777777" w:rsidR="0047557E" w:rsidRDefault="00000000">
      <w:pPr>
        <w:autoSpaceDE w:val="0"/>
        <w:autoSpaceDN w:val="0"/>
        <w:spacing w:before="58" w:after="0" w:line="264" w:lineRule="exact"/>
      </w:pPr>
      <w:r>
        <w:t xml:space="preserve">The hearings revealed the FBI's engagement in activities that </w:t>
        <w:br/>
        <w:t xml:space="preserve">violated constitutional rights and demonstrated a shocking </w:t>
        <w:br/>
        <w:t xml:space="preserve">disregard for due process. The Committee's findings led to </w:t>
        <w:br/>
        <w:t xml:space="preserve">significant reforms, aimed at improving accountability and </w:t>
        <w:br/>
        <w:t xml:space="preserve">transparency within intelligence agencies, including reforms to the Foreign Intelligence Surveillance Act (FISA). However, despite these reforms, the recent events suggest that the vulnerabilities exposed by the Church Committee remain relevant, highlighting the </w:t>
        <w:br/>
        <w:t>enduring challenge of preventing political manipulation within the FBI and the need for sustained vigilance.</w:t>
      </w:r>
    </w:p>
    <w:p w14:paraId="74C43637" w14:textId="77777777" w:rsidR="0047557E" w:rsidRDefault="00000000">
      <w:pPr>
        <w:autoSpaceDE w:val="0"/>
        <w:autoSpaceDN w:val="0"/>
        <w:spacing w:before="264" w:after="0" w:line="264" w:lineRule="exact"/>
        <w:ind w:right="144"/>
      </w:pPr>
      <w:r>
        <w:t xml:space="preserve">The "Black Panther Party" surveillance and COINTELPRO program exemplify a disturbing tendency towards targeting specific groups based on perceived political threat. While national security and counterintelligence efforts remain necessary, the lines between these legitimate concerns and political persecution often blurred. The COINTELPRO program, designed to disrupt and neutralize the Black Panther Party and other activist groups, employed a range of tactics – including infiltration, disinformation campaigns, and harassment – that went well beyond what could be considered lawful or ethical. These actions were ultimately condemned as violations of civil liberties and fundamental constitutional rights. The parallels with the allegations of targeting political opponents and whistleblowers are evident, raising serious concerns about the potential for similar abuses to occur in the present day. The </w:t>
        <w:br/>
        <w:t>historical precedent of COINTELPRO stands as a cautionary tale, underlining the dangers of unchecked power and the potential for law enforcement agencies to become instruments of political</w:t>
      </w:r>
    </w:p>
    <w:p w14:paraId="2660DE48" w14:textId="77777777" w:rsidR="0047557E" w:rsidRDefault="0047557E">
      <w:pPr>
        <w:sectPr w:rsidR="0047557E">
          <w:pgSz w:w="8000" w:h="12000"/>
          <w:pgMar w:top="1440" w:right="1440" w:bottom="1440" w:left="1440" w:header="720" w:footer="720" w:gutter="0"/>
          <w:cols w:space="720"/>
          <w:docGrid w:linePitch="360"/>
        </w:sectPr>
      </w:pPr>
    </w:p>
    <w:p w14:paraId="6D3C4533" w14:textId="77777777" w:rsidR="0047557E" w:rsidRDefault="0047557E">
      <w:pPr>
        <w:autoSpaceDE w:val="0"/>
        <w:autoSpaceDN w:val="0"/>
        <w:spacing w:after="78" w:line="220" w:lineRule="exact"/>
      </w:pPr>
    </w:p>
    <w:p w14:paraId="3C379596" w14:textId="77777777" w:rsidR="0047557E" w:rsidRDefault="00000000">
      <w:pPr>
        <w:autoSpaceDE w:val="0"/>
        <w:autoSpaceDN w:val="0"/>
        <w:spacing w:after="0" w:line="322" w:lineRule="exact"/>
      </w:pPr>
      <w:r>
        <w:t>repression.</w:t>
      </w:r>
    </w:p>
    <w:p w14:paraId="3B72703D" w14:textId="77777777" w:rsidR="0047557E" w:rsidRDefault="00000000">
      <w:pPr>
        <w:autoSpaceDE w:val="0"/>
        <w:autoSpaceDN w:val="0"/>
        <w:spacing w:before="264" w:after="0" w:line="264" w:lineRule="exact"/>
      </w:pPr>
      <w:r>
        <w:t xml:space="preserve">The FBI's handling of the investigation into the 1995 Oklahoma City bombing also offers valuable insight. The initial rush to judgment and the flawed investigative techniques employed led to wrongful accusations and a misdirection of resources. While the bombing was eventually successfully investigated and solved, the early mistakes highlighted the risk of prejudice and the potential for errors to undermine the integrity of an investigation. The accusations of manipulating security clearance processes to target specific groups raise similar concerns about the potential for bias and error to compromise the objectivity and fairness of the FBI’s work, echoing the challenges encountered during the initial phases of the </w:t>
        <w:br/>
        <w:t>Oklahoma City bombing investigation.</w:t>
      </w:r>
    </w:p>
    <w:p w14:paraId="30489859" w14:textId="77777777" w:rsidR="0047557E" w:rsidRDefault="00000000">
      <w:pPr>
        <w:autoSpaceDE w:val="0"/>
        <w:autoSpaceDN w:val="0"/>
        <w:spacing w:before="264" w:after="0" w:line="264" w:lineRule="exact"/>
      </w:pPr>
      <w:r>
        <w:t xml:space="preserve">These historical precedents highlight a recurring theme: the fragility of the line between legitimate law enforcement and political </w:t>
        <w:br/>
        <w:t xml:space="preserve">manipulation within the FBI. Each instance, from the Hoover era to the present day, demonstrates the potential for the Bureau to be used as a tool to serve political agendas, whether to stifle dissent, target political opponents, or protect powerful individuals. While each case presents unique circumstances and specific abuses, the underlying pattern of power imbalances and the potential for </w:t>
        <w:br/>
        <w:t xml:space="preserve">unchecked authority serves as a stark reminder of the importance of constant vigilance and rigorous oversight. The ongoing controversy surrounding the ouster of eight senior FBI officials is not isolated; rather, it represents a continuation of a troubling pattern that underscores the critical need for systemic reforms within the FBI and a renewed commitment to accountability and transparency. The consequences of failing to address these underlying issues could be profound, potentially jeopardizing the agency's credibility, its </w:t>
        <w:br/>
        <w:t xml:space="preserve">ability to conduct effective investigations, and ultimately, national security. The lessons from the past demand a more thorough </w:t>
        <w:br/>
        <w:t>examination of current practices and a renewed commitment to protecting the integrity of this crucial institution. The future of the FBI, and its ability to effectively serve the American public, hinges on learning from these historical precedents and implementing meaningful reforms. Failure to do so risks repeating past mistakes and further eroding public trust in this vital agency. The weight of history underscores the necessity of thorough and transparent</w:t>
      </w:r>
    </w:p>
    <w:p w14:paraId="6C094D0B" w14:textId="77777777" w:rsidR="0047557E" w:rsidRDefault="0047557E">
      <w:pPr>
        <w:sectPr w:rsidR="0047557E">
          <w:pgSz w:w="8000" w:h="12000"/>
          <w:pgMar w:top="1440" w:right="1440" w:bottom="1440" w:left="1440" w:header="720" w:footer="720" w:gutter="0"/>
          <w:cols w:space="720"/>
          <w:docGrid w:linePitch="360"/>
        </w:sectPr>
      </w:pPr>
    </w:p>
    <w:p w14:paraId="3BDDA079" w14:textId="77777777" w:rsidR="0047557E" w:rsidRDefault="0047557E">
      <w:pPr>
        <w:autoSpaceDE w:val="0"/>
        <w:autoSpaceDN w:val="0"/>
        <w:spacing w:after="78" w:line="220" w:lineRule="exact"/>
      </w:pPr>
    </w:p>
    <w:p w14:paraId="40621700" w14:textId="77777777" w:rsidR="0047557E" w:rsidRDefault="00000000">
      <w:pPr>
        <w:autoSpaceDE w:val="0"/>
        <w:autoSpaceDN w:val="0"/>
        <w:spacing w:before="58" w:after="0" w:line="264" w:lineRule="exact"/>
      </w:pPr>
      <w:r>
        <w:t>investigations into the recent dismissals and a commitment to ensuring the FBI remains a force for justice, not a tool for political expediency.</w:t>
      </w:r>
    </w:p>
    <w:p w14:paraId="0E193B10" w14:textId="77777777" w:rsidR="0047557E" w:rsidRDefault="0047557E">
      <w:pPr>
        <w:sectPr w:rsidR="0047557E">
          <w:pgSz w:w="8000" w:h="12000"/>
          <w:pgMar w:top="1440" w:right="1440" w:bottom="1440" w:left="1440" w:header="720" w:footer="720" w:gutter="0"/>
          <w:cols w:space="720"/>
          <w:docGrid w:linePitch="360"/>
        </w:sectPr>
      </w:pPr>
    </w:p>
    <w:p w14:paraId="78FB830A" w14:textId="77777777" w:rsidR="0047557E" w:rsidRDefault="0047557E">
      <w:pPr>
        <w:autoSpaceDE w:val="0"/>
        <w:autoSpaceDN w:val="0"/>
        <w:spacing w:after="224" w:line="220" w:lineRule="exact"/>
      </w:pPr>
    </w:p>
    <w:p w14:paraId="63DF199B" w14:textId="77777777" w:rsidR="0047557E" w:rsidRDefault="00000000">
      <w:pPr>
        <w:autoSpaceDE w:val="0"/>
        <w:autoSpaceDN w:val="0"/>
        <w:spacing w:after="0" w:line="330" w:lineRule="exact"/>
      </w:pPr>
      <w:r>
        <w:t>The Role of Whistleblowers in Government Oversight</w:t>
      </w:r>
    </w:p>
    <w:p w14:paraId="00E63CA2" w14:textId="77777777" w:rsidR="0047557E" w:rsidRDefault="00000000">
      <w:pPr>
        <w:autoSpaceDE w:val="0"/>
        <w:autoSpaceDN w:val="0"/>
        <w:spacing w:before="286" w:after="0" w:line="264" w:lineRule="exact"/>
      </w:pPr>
      <w:r>
        <w:t xml:space="preserve">The chilling effect of potential retaliation often silences potential whistleblowers before they even consider speaking out. The stories of Marcus Allen and Garret O’Boyle, decorated veterans facing protracted suspensions of their security clearances for reporting potential misconduct, serve as stark warnings. Their experiences highlight a systemic vulnerability: the power of those in authority to leverage the security clearance process – a critical gatekeeper to national security information – as a weapon against dissent. The threat of financial ruin, career destruction, and even criminal </w:t>
        <w:br/>
        <w:t xml:space="preserve">prosecution hangs heavy over anyone contemplating exposing wrongdoing within the ranks of powerful government agencies. This chilling effect, however, is not just about the individuals directly targeted; it creates a climate of fear that permeates the entire </w:t>
        <w:br/>
        <w:t xml:space="preserve">organization, preventing others from coming forward with </w:t>
        <w:br/>
        <w:t xml:space="preserve">information that could expose corruption, incompetence, or even illegal activities. The implications for national security are </w:t>
        <w:br/>
        <w:t xml:space="preserve">profound: if even seasoned professionals fear retribution for </w:t>
        <w:br/>
        <w:t>reporting potential misconduct, how can the government genuinely hope to uncover and address threats before they escalate?</w:t>
      </w:r>
    </w:p>
    <w:p w14:paraId="1BB0C6DB" w14:textId="77777777" w:rsidR="0047557E" w:rsidRDefault="00000000">
      <w:pPr>
        <w:autoSpaceDE w:val="0"/>
        <w:autoSpaceDN w:val="0"/>
        <w:spacing w:before="264" w:after="0" w:line="264" w:lineRule="exact"/>
      </w:pPr>
      <w:r>
        <w:t xml:space="preserve">The legal protections designed to shield whistleblowers, while ostensibly robust, often prove inadequate in practice. The </w:t>
        <w:br/>
        <w:t xml:space="preserve">Whistleblower Protection Act, for example, offers some level of protection, but it's a labyrinthine legal framework riddled with loopholes and subject to complex interpretations. Proving </w:t>
        <w:br/>
        <w:t xml:space="preserve">retaliatory action can be incredibly difficult, requiring extensive documentation, meticulous record-keeping, and the ability to navigate the intricacies of bureaucratic processes. The burden of proof often falls disproportionately on the whistleblower, who may be facing a powerful adversary with significantly greater resources and legal expertise. This power imbalance often discourages </w:t>
        <w:br/>
        <w:t xml:space="preserve">individuals from coming forward, particularly when they are facing pressure from within their agency or are unsure of the strength of their case. Moreover, the process itself can be protracted and exhausting, leaving whistleblowers financially and emotionally drained even before a resolution is reached. The lengthy </w:t>
        <w:br/>
        <w:t>investigations, court battles, and often-negative media portrayals</w:t>
      </w:r>
    </w:p>
    <w:p w14:paraId="67C97548" w14:textId="77777777" w:rsidR="0047557E" w:rsidRDefault="0047557E">
      <w:pPr>
        <w:sectPr w:rsidR="0047557E">
          <w:pgSz w:w="8000" w:h="12000"/>
          <w:pgMar w:top="1440" w:right="1440" w:bottom="1440" w:left="1440" w:header="720" w:footer="720" w:gutter="0"/>
          <w:cols w:space="720"/>
          <w:docGrid w:linePitch="360"/>
        </w:sectPr>
      </w:pPr>
    </w:p>
    <w:p w14:paraId="36A53990" w14:textId="77777777" w:rsidR="0047557E" w:rsidRDefault="0047557E">
      <w:pPr>
        <w:autoSpaceDE w:val="0"/>
        <w:autoSpaceDN w:val="0"/>
        <w:spacing w:after="78" w:line="220" w:lineRule="exact"/>
      </w:pPr>
    </w:p>
    <w:p w14:paraId="7B9E28C5" w14:textId="77777777" w:rsidR="0047557E" w:rsidRDefault="00000000">
      <w:pPr>
        <w:autoSpaceDE w:val="0"/>
        <w:autoSpaceDN w:val="0"/>
        <w:spacing w:before="58" w:after="0" w:line="264" w:lineRule="exact"/>
        <w:ind w:right="144"/>
      </w:pPr>
      <w:r>
        <w:t>take a heavy toll, often leaving whistleblowers feeling isolated and betrayed.</w:t>
      </w:r>
    </w:p>
    <w:p w14:paraId="7D8EF723" w14:textId="77777777" w:rsidR="0047557E" w:rsidRDefault="00000000">
      <w:pPr>
        <w:autoSpaceDE w:val="0"/>
        <w:autoSpaceDN w:val="0"/>
        <w:spacing w:before="264" w:after="0" w:line="264" w:lineRule="exact"/>
        <w:ind w:right="432"/>
      </w:pPr>
      <w:r>
        <w:t>The case of Edward Snowden, while controversial, serves as a potent illustration of the complexities faced by whistleblowers.</w:t>
      </w:r>
    </w:p>
    <w:p w14:paraId="70ABF75E" w14:textId="77777777" w:rsidR="0047557E" w:rsidRDefault="00000000">
      <w:pPr>
        <w:autoSpaceDE w:val="0"/>
        <w:autoSpaceDN w:val="0"/>
        <w:spacing w:before="58" w:after="0" w:line="264" w:lineRule="exact"/>
      </w:pPr>
      <w:r>
        <w:t xml:space="preserve">Snowden’s disclosure of classified NSA surveillance programs </w:t>
        <w:br/>
        <w:t>sparked a global debate about government surveillance and privacy.</w:t>
      </w:r>
    </w:p>
    <w:p w14:paraId="103DC285" w14:textId="77777777" w:rsidR="0047557E" w:rsidRDefault="00000000">
      <w:pPr>
        <w:autoSpaceDE w:val="0"/>
        <w:autoSpaceDN w:val="0"/>
        <w:spacing w:before="58" w:after="0" w:line="264" w:lineRule="exact"/>
      </w:pPr>
      <w:r>
        <w:t xml:space="preserve">While some lauded him as a hero who exposed government </w:t>
        <w:br/>
        <w:t>overreach, others condemned him as a traitor who endangered national security. His actions highlighted the inherent tension between protecting national security and upholding democratic values. His case also highlighted the limitations of existing legal frameworks in protecting whistleblowers who disclose information deemed highly sensitive or classified. The legal battles he faced and the ongoing debate surrounding his actions serve as a cautionary tale, reminding us of the profound personal and professional risks involved in revealing classified information, even when motivated by the highest ideals.</w:t>
      </w:r>
    </w:p>
    <w:p w14:paraId="2C5C150D" w14:textId="77777777" w:rsidR="0047557E" w:rsidRDefault="00000000">
      <w:pPr>
        <w:autoSpaceDE w:val="0"/>
        <w:autoSpaceDN w:val="0"/>
        <w:spacing w:before="264" w:after="0" w:line="264" w:lineRule="exact"/>
      </w:pPr>
      <w:r>
        <w:t xml:space="preserve">Furthermore, the definition of "whistleblower" itself can be subject to varying interpretations, often leaving individuals in ambiguous legal territory. The line between legitimate whistleblowing and unauthorized disclosure of classified information is not always clear, leading to uncertainty and fear among potential </w:t>
        <w:br/>
        <w:t>whistleblowers. The threat of prosecution under the Espionage Act or similar legislation hangs over those who disclose classified information, even if their intention is to expose wrongdoing. This uncertainty creates a chilling effect that discourages individuals from coming forward even when they possess critical information concerning potential government misconduct. The need for clearer guidelines and more robust legal protections is paramount to encourage whistleblowers to come forward without fear of reprisal.</w:t>
      </w:r>
    </w:p>
    <w:p w14:paraId="63A0580E" w14:textId="77777777" w:rsidR="0047557E" w:rsidRDefault="00000000">
      <w:pPr>
        <w:autoSpaceDE w:val="0"/>
        <w:autoSpaceDN w:val="0"/>
        <w:spacing w:before="264" w:after="0" w:line="264" w:lineRule="exact"/>
      </w:pPr>
      <w:r>
        <w:t>The challenges faced by whistleblowers extend beyond the legal realm. The social and professional consequences can be devastating.</w:t>
      </w:r>
    </w:p>
    <w:p w14:paraId="195F041B" w14:textId="77777777" w:rsidR="0047557E" w:rsidRDefault="00000000">
      <w:pPr>
        <w:autoSpaceDE w:val="0"/>
        <w:autoSpaceDN w:val="0"/>
        <w:spacing w:before="58" w:after="0" w:line="264" w:lineRule="exact"/>
        <w:ind w:right="144"/>
      </w:pPr>
      <w:r>
        <w:t xml:space="preserve">Often, whistleblowers find themselves ostracized by their </w:t>
        <w:br/>
        <w:t>colleagues, branded as disloyal, or even subjected to harassment and intimidation. Their reputations are tarnished, job prospects diminished, and their personal lives disrupted. This social stigma, often fueled by aggressive public relations campaigns from the</w:t>
      </w:r>
    </w:p>
    <w:p w14:paraId="6D2D2C50" w14:textId="77777777" w:rsidR="0047557E" w:rsidRDefault="0047557E">
      <w:pPr>
        <w:sectPr w:rsidR="0047557E">
          <w:pgSz w:w="8000" w:h="12000"/>
          <w:pgMar w:top="1440" w:right="1440" w:bottom="1440" w:left="1440" w:header="720" w:footer="720" w:gutter="0"/>
          <w:cols w:space="720"/>
          <w:docGrid w:linePitch="360"/>
        </w:sectPr>
      </w:pPr>
    </w:p>
    <w:p w14:paraId="7909F537" w14:textId="77777777" w:rsidR="0047557E" w:rsidRDefault="0047557E">
      <w:pPr>
        <w:autoSpaceDE w:val="0"/>
        <w:autoSpaceDN w:val="0"/>
        <w:spacing w:after="78" w:line="220" w:lineRule="exact"/>
      </w:pPr>
    </w:p>
    <w:p w14:paraId="0E113E70" w14:textId="77777777" w:rsidR="0047557E" w:rsidRDefault="00000000">
      <w:pPr>
        <w:autoSpaceDE w:val="0"/>
        <w:autoSpaceDN w:val="0"/>
        <w:spacing w:before="58" w:after="0" w:line="264" w:lineRule="exact"/>
      </w:pPr>
      <w:r>
        <w:t xml:space="preserve">agencies implicated, can make it incredibly difficult for </w:t>
        <w:br/>
        <w:t xml:space="preserve">whistleblowers to rebuild their lives and careers after disclosing sensitive information. The lack of adequate support systems and the absence of comprehensive rehabilitation programs for </w:t>
        <w:br/>
        <w:t xml:space="preserve">whistleblowers further exacerbates these challenges. Many </w:t>
        <w:br/>
        <w:t>whistleblowers are left to navigate these complex issues alone, struggling to secure employment, manage their finances, and cope with the psychological trauma of their experiences.</w:t>
      </w:r>
    </w:p>
    <w:p w14:paraId="4695011D" w14:textId="77777777" w:rsidR="0047557E" w:rsidRDefault="00000000">
      <w:pPr>
        <w:autoSpaceDE w:val="0"/>
        <w:autoSpaceDN w:val="0"/>
        <w:spacing w:before="264" w:after="0" w:line="264" w:lineRule="exact"/>
      </w:pPr>
      <w:r>
        <w:t xml:space="preserve">The contributions of whistleblowers to government accountability are undeniable. Their actions have exposed countless instances of fraud, waste, abuse, and even criminal activity within government agencies. They serve as a crucial check on executive power, </w:t>
        <w:br/>
        <w:t xml:space="preserve">ensuring that those in positions of authority are held accountable for their actions. Without whistleblowers, many instances of </w:t>
        <w:br/>
        <w:t xml:space="preserve">government misconduct would go undetected, leading to a erosion of public trust and undermining the very foundations of a </w:t>
        <w:br/>
        <w:t>democratic society. The Watergate scandal, for instance, serves as a powerful testament to the critical role whistleblowers play in safeguarding democratic institutions. The disclosures of Deep Throat, Mark experienced, a high-ranking FBI official, played a pivotal role in exposing the truth about the Nixon administration's attempts to cover up the Watergate break-in, ultimately leading to Nixon's resignation.</w:t>
      </w:r>
    </w:p>
    <w:p w14:paraId="5D5898BD" w14:textId="77777777" w:rsidR="0047557E" w:rsidRDefault="00000000">
      <w:pPr>
        <w:autoSpaceDE w:val="0"/>
        <w:autoSpaceDN w:val="0"/>
        <w:spacing w:before="264" w:after="0" w:line="264" w:lineRule="exact"/>
      </w:pPr>
      <w:r>
        <w:t xml:space="preserve">The protection and encouragement of whistleblowers are not </w:t>
        <w:br/>
        <w:t xml:space="preserve">merely a matter of individual rights; they are essential for </w:t>
        <w:br/>
        <w:t xml:space="preserve">maintaining a functional and transparent government. A robust system of whistleblower protection is a cornerstone of good </w:t>
        <w:br/>
        <w:t xml:space="preserve">governance, ensuring that the public has access to vital information about potential government misconduct. The lack of effective </w:t>
        <w:br/>
        <w:t>whistleblower protection mechanisms creates an environment where wrongdoing can flourish unchecked, potentially leading to significant harm to the public interest. Strengthening existing laws, clarifying ambiguous provisions, and ensuring that whistleblowers are adequately protected from retaliation are crucial steps towards building a more accountable and transparent government. This includes not only providing legal protections but also offering comprehensive support systems that address the social, professional, and psychological challenges faced by whistleblowers.</w:t>
      </w:r>
    </w:p>
    <w:p w14:paraId="2AE87762" w14:textId="77777777" w:rsidR="0047557E" w:rsidRDefault="0047557E">
      <w:pPr>
        <w:sectPr w:rsidR="0047557E">
          <w:pgSz w:w="8000" w:h="12000"/>
          <w:pgMar w:top="1440" w:right="1440" w:bottom="1440" w:left="1440" w:header="720" w:footer="720" w:gutter="0"/>
          <w:cols w:space="720"/>
          <w:docGrid w:linePitch="360"/>
        </w:sectPr>
      </w:pPr>
    </w:p>
    <w:p w14:paraId="3338B395" w14:textId="77777777" w:rsidR="0047557E" w:rsidRDefault="0047557E">
      <w:pPr>
        <w:autoSpaceDE w:val="0"/>
        <w:autoSpaceDN w:val="0"/>
        <w:spacing w:after="210" w:line="220" w:lineRule="exact"/>
      </w:pPr>
    </w:p>
    <w:p w14:paraId="214E31D3" w14:textId="77777777" w:rsidR="0047557E" w:rsidRDefault="00000000">
      <w:pPr>
        <w:autoSpaceDE w:val="0"/>
        <w:autoSpaceDN w:val="0"/>
        <w:spacing w:before="58" w:after="0" w:line="264" w:lineRule="exact"/>
      </w:pPr>
      <w:r>
        <w:t xml:space="preserve">The need for reform extends beyond legislative action. Cultural change is essential. A culture that values accountability and </w:t>
        <w:br/>
        <w:t xml:space="preserve">transparency, where whistleblowing is seen not as disloyalty but as a crucial act of civic responsibility, is paramount. Government agencies must foster a climate of openness and encourage internal reporting mechanisms that allow employees to raise concerns without fear of reprisal. Training programs, robust internal </w:t>
        <w:br/>
        <w:t xml:space="preserve">investigation processes, and a commitment to protecting </w:t>
        <w:br/>
        <w:t>whistleblowers from retaliation are all crucial components of this cultural shift. Independent oversight bodies, with the authority to investigate allegations of wrongdoing and protect whistleblowers, are also essential.</w:t>
      </w:r>
    </w:p>
    <w:p w14:paraId="4FDA2532" w14:textId="77777777" w:rsidR="0047557E" w:rsidRDefault="00000000">
      <w:pPr>
        <w:autoSpaceDE w:val="0"/>
        <w:autoSpaceDN w:val="0"/>
        <w:spacing w:before="264" w:after="0" w:line="264" w:lineRule="exact"/>
      </w:pPr>
      <w:r>
        <w:t xml:space="preserve">The future of government oversight depends heavily on fostering a culture where whistleblowers feel safe and empowered to come forward. The stories of Allen and O’Boyle, and countless others, serve as stark reminders of the urgent need for comprehensive reform. Strengthening legal protections, improving support systems, and fostering a culture of accountability are not merely important steps; they are essential to ensuring a transparent, responsible, and democratic government. The cost of inaction is far too high – a government operating in secrecy, vulnerable to abuse, and </w:t>
        <w:br/>
        <w:t xml:space="preserve">ultimately, failing its citizens. The courage of whistleblowers, despite the risks they face, should be celebrated and protected, not silenced. Their actions are not simply a matter of individual </w:t>
        <w:br/>
        <w:t xml:space="preserve">conscience; they are a fundamental pillar of a functioning </w:t>
        <w:br/>
        <w:t xml:space="preserve">democracy. The ongoing debate about the appropriate balance between national security and transparency highlights the crucial role whistleblowers play in maintaining this equilibrium. Their actions often force difficult conversations about the limits of </w:t>
        <w:br/>
        <w:t xml:space="preserve">government power and the importance of accountability in a </w:t>
        <w:br/>
        <w:t>democratic society. The legacy of whistleblowers will ultimately be judged not only by the immediate impact of their disclosures but also by the systemic changes they inspire, changes necessary to prevent future abuses and strengthen government accountability. The struggle for greater transparency and accountability is ongoing, and the voices of whistleblowers will continue to be critical in shaping the future of government oversight.</w:t>
      </w:r>
    </w:p>
    <w:p w14:paraId="7ED1DC2E" w14:textId="77777777" w:rsidR="0047557E" w:rsidRDefault="0047557E">
      <w:pPr>
        <w:sectPr w:rsidR="0047557E">
          <w:pgSz w:w="8000" w:h="12000"/>
          <w:pgMar w:top="1440" w:right="1440" w:bottom="1440" w:left="1440" w:header="720" w:footer="720" w:gutter="0"/>
          <w:cols w:space="720"/>
          <w:docGrid w:linePitch="360"/>
        </w:sectPr>
      </w:pPr>
    </w:p>
    <w:p w14:paraId="53F8DBED" w14:textId="77777777" w:rsidR="0047557E" w:rsidRDefault="0047557E">
      <w:pPr>
        <w:autoSpaceDE w:val="0"/>
        <w:autoSpaceDN w:val="0"/>
        <w:spacing w:after="224" w:line="220" w:lineRule="exact"/>
      </w:pPr>
    </w:p>
    <w:p w14:paraId="0D19FFD2" w14:textId="77777777" w:rsidR="0047557E" w:rsidRDefault="00000000">
      <w:pPr>
        <w:autoSpaceDE w:val="0"/>
        <w:autoSpaceDN w:val="0"/>
        <w:spacing w:before="66" w:after="0" w:line="264" w:lineRule="exact"/>
        <w:ind w:right="576"/>
      </w:pPr>
      <w:r>
        <w:t>The Importance of Independent Oversight of Intelligence Agencies</w:t>
      </w:r>
    </w:p>
    <w:p w14:paraId="3977E445" w14:textId="77777777" w:rsidR="0047557E" w:rsidRDefault="00000000">
      <w:pPr>
        <w:autoSpaceDE w:val="0"/>
        <w:autoSpaceDN w:val="0"/>
        <w:spacing w:before="286" w:after="0" w:line="264" w:lineRule="exact"/>
      </w:pPr>
      <w:r>
        <w:t xml:space="preserve">The chilling tales of Marcus Allen and Garret O’Boyle, and the broader context of the alleged purge within the FBI, illuminate a critical flaw in our system of national security: the insufficient oversight of intelligence agencies. While the need to protect </w:t>
        <w:br/>
        <w:t xml:space="preserve">classified information and maintain operational secrecy is </w:t>
        <w:br/>
        <w:t xml:space="preserve">paramount, the unchecked power wielded by these agencies </w:t>
        <w:br/>
        <w:t xml:space="preserve">presents a significant threat to democratic principles and individual liberties. The delicate balance between national security and </w:t>
        <w:br/>
        <w:t xml:space="preserve">accountability requires a robust and independent oversight </w:t>
        <w:br/>
        <w:t>mechanism, one that is currently demonstrably lacking.</w:t>
      </w:r>
    </w:p>
    <w:p w14:paraId="477D01C2" w14:textId="77777777" w:rsidR="0047557E" w:rsidRDefault="00000000">
      <w:pPr>
        <w:autoSpaceDE w:val="0"/>
        <w:autoSpaceDN w:val="0"/>
        <w:spacing w:before="264" w:after="0" w:line="264" w:lineRule="exact"/>
      </w:pPr>
      <w:r>
        <w:t xml:space="preserve">The existing oversight structures, while numerous, often suffer from significant limitations. Congressional oversight committees, for instance, while theoretically powerful, are frequently hampered by partisan politics and limited resources. The sheer volume of </w:t>
        <w:br/>
        <w:t xml:space="preserve">classified information they must review, coupled with the often-secretive nature of intelligence operations, makes thorough </w:t>
        <w:br/>
        <w:t xml:space="preserve">investigation a herculean task. Moreover, the revolving door </w:t>
        <w:br/>
        <w:t xml:space="preserve">between government service and the private sector can create conflicts of interest, undermining the objectivity of oversight </w:t>
        <w:br/>
        <w:t>efforts. Lawmakers who once served on relevant committees might later find themselves lobbying for the very agencies they once oversaw, blurring the lines between public service and private gain. This revolving door phenomenon not only limits the effectiveness of oversight, but it also fosters a climate of complacency and potential corruption.</w:t>
      </w:r>
    </w:p>
    <w:p w14:paraId="21B94F63" w14:textId="77777777" w:rsidR="0047557E" w:rsidRDefault="00000000">
      <w:pPr>
        <w:autoSpaceDE w:val="0"/>
        <w:autoSpaceDN w:val="0"/>
        <w:spacing w:before="264" w:after="0" w:line="264" w:lineRule="exact"/>
      </w:pPr>
      <w:r>
        <w:t xml:space="preserve">Judicial oversight also presents challenges. While courts can review the legality of certain intelligence actions, obtaining access to classified information required for such review is often an arduous process, fraught with bureaucratic hurdles and national security concerns. The high bar of evidence needed to demonstrate </w:t>
        <w:br/>
        <w:t xml:space="preserve">wrongdoing further complicates matters. The inherent secrecy surrounding intelligence operations often means that crucial </w:t>
        <w:br/>
        <w:t>evidence remains concealed, making it extremely difficult to build a successful case against government misconduct. This creates a</w:t>
      </w:r>
    </w:p>
    <w:p w14:paraId="5D274F9F" w14:textId="77777777" w:rsidR="0047557E" w:rsidRDefault="0047557E">
      <w:pPr>
        <w:sectPr w:rsidR="0047557E">
          <w:pgSz w:w="8000" w:h="12000"/>
          <w:pgMar w:top="1440" w:right="1440" w:bottom="1440" w:left="1440" w:header="720" w:footer="720" w:gutter="0"/>
          <w:cols w:space="720"/>
          <w:docGrid w:linePitch="360"/>
        </w:sectPr>
      </w:pPr>
    </w:p>
    <w:p w14:paraId="48266B9D" w14:textId="77777777" w:rsidR="0047557E" w:rsidRDefault="0047557E">
      <w:pPr>
        <w:autoSpaceDE w:val="0"/>
        <w:autoSpaceDN w:val="0"/>
        <w:spacing w:after="78" w:line="220" w:lineRule="exact"/>
      </w:pPr>
    </w:p>
    <w:p w14:paraId="04FB529C" w14:textId="77777777" w:rsidR="0047557E" w:rsidRDefault="00000000">
      <w:pPr>
        <w:autoSpaceDE w:val="0"/>
        <w:autoSpaceDN w:val="0"/>
        <w:spacing w:before="58" w:after="0" w:line="264" w:lineRule="exact"/>
        <w:ind w:right="864"/>
      </w:pPr>
      <w:r>
        <w:t>significant asymmetry of power, favoring the agency being investigated and potentially silencing valid concerns.</w:t>
      </w:r>
    </w:p>
    <w:p w14:paraId="389CE5B7" w14:textId="77777777" w:rsidR="0047557E" w:rsidRDefault="00000000">
      <w:pPr>
        <w:autoSpaceDE w:val="0"/>
        <w:autoSpaceDN w:val="0"/>
        <w:spacing w:before="264" w:after="0" w:line="264" w:lineRule="exact"/>
      </w:pPr>
      <w:r>
        <w:t xml:space="preserve">The Inspector General (IG) system, designed to provide independent oversight within government agencies, faces similar challenges. While IGs are theoretically independent, their effectiveness is often hampered by limited resources, bureaucratic resistance, and a lack of sufficient authority. They may lack the power to compel </w:t>
        <w:br/>
        <w:t xml:space="preserve">testimony, access classified information freely, or impose </w:t>
        <w:br/>
        <w:t>meaningful sanctions against wrongdoing. Moreover, their reports are often classified or subject to redactions, limiting public access to crucial information and hindering public accountability. The very nature of the IG system, working within the agencies it is designed to oversee, can lead to a conflict of interest, especially in cases involving sensitive or politically charged investigations. A culture of deference, even implicit compliance, can readily diminish the investigative vigor of this important function.</w:t>
      </w:r>
    </w:p>
    <w:p w14:paraId="76257C69" w14:textId="77777777" w:rsidR="0047557E" w:rsidRDefault="00000000">
      <w:pPr>
        <w:autoSpaceDE w:val="0"/>
        <w:autoSpaceDN w:val="0"/>
        <w:spacing w:before="264" w:after="0" w:line="264" w:lineRule="exact"/>
      </w:pPr>
      <w:r>
        <w:t xml:space="preserve">Furthermore, the intelligence community itself possesses an </w:t>
        <w:br/>
        <w:t xml:space="preserve">inherent resistance to external scrutiny. The highly classified nature of their work often necessitates secrecy, but this secrecy can easily be exploited to shield misconduct or avoid accountability. The culture of secrecy, coupled with the specialized skills and </w:t>
        <w:br/>
        <w:t>knowledge required to understand intelligence operations, creates a significant barrier to effective oversight. Outsiders, even those with extensive experience in government or national security, may struggle to fully comprehend the complexities of intelligence work, making it difficult to assess the legitimacy of agency actions.</w:t>
      </w:r>
    </w:p>
    <w:p w14:paraId="1722CDAB" w14:textId="77777777" w:rsidR="0047557E" w:rsidRDefault="00000000">
      <w:pPr>
        <w:autoSpaceDE w:val="0"/>
        <w:autoSpaceDN w:val="0"/>
        <w:spacing w:before="264" w:after="0" w:line="264" w:lineRule="exact"/>
      </w:pPr>
      <w:r>
        <w:t xml:space="preserve">To address these deficiencies, several reforms are necessary. First, a significant increase in funding and resources for congressional oversight committees is crucial. This would allow for more </w:t>
        <w:br/>
        <w:t>thorough investigations, better-trained staff, and greater capacity to analyze complex data. Secondly, stronger legal protections for whistleblowers are essential. Whistleblowers are frequently the only individuals with access to crucial information about intelligence agency misconduct, and they must be protected from retaliation without fear of reprisal.</w:t>
      </w:r>
    </w:p>
    <w:p w14:paraId="2D38E6F9" w14:textId="77777777" w:rsidR="0047557E" w:rsidRDefault="00000000">
      <w:pPr>
        <w:autoSpaceDE w:val="0"/>
        <w:autoSpaceDN w:val="0"/>
        <w:spacing w:before="204" w:after="0" w:line="324" w:lineRule="exact"/>
      </w:pPr>
      <w:r>
        <w:t>Strengthening the independence and authority of IGs is also</w:t>
      </w:r>
    </w:p>
    <w:p w14:paraId="7B01ADBA" w14:textId="77777777" w:rsidR="0047557E" w:rsidRDefault="0047557E">
      <w:pPr>
        <w:sectPr w:rsidR="0047557E">
          <w:pgSz w:w="8000" w:h="12000"/>
          <w:pgMar w:top="1440" w:right="1440" w:bottom="1440" w:left="1440" w:header="720" w:footer="720" w:gutter="0"/>
          <w:cols w:space="720"/>
          <w:docGrid w:linePitch="360"/>
        </w:sectPr>
      </w:pPr>
    </w:p>
    <w:p w14:paraId="0A72BF85" w14:textId="77777777" w:rsidR="0047557E" w:rsidRDefault="0047557E">
      <w:pPr>
        <w:autoSpaceDE w:val="0"/>
        <w:autoSpaceDN w:val="0"/>
        <w:spacing w:after="78" w:line="220" w:lineRule="exact"/>
      </w:pPr>
    </w:p>
    <w:p w14:paraId="6F2A0A09" w14:textId="77777777" w:rsidR="0047557E" w:rsidRDefault="00000000">
      <w:pPr>
        <w:autoSpaceDE w:val="0"/>
        <w:autoSpaceDN w:val="0"/>
        <w:spacing w:before="58" w:after="0" w:line="264" w:lineRule="exact"/>
        <w:ind w:right="144"/>
      </w:pPr>
      <w:r>
        <w:t xml:space="preserve">paramount. This includes granting them broader investigative powers, providing them with more resources, and ensuring greater transparency in their reports. To truly ensure independence, IGs should report directly to Congress, rather than to the agency they oversee. This structural change would significantly enhance their ability to conduct unbiased and effective investigations. Finally, greater emphasis should be placed on developing expertise within the oversight community to better understand the complexities of intelligence operations. This may involve recruiting experts from a variety of fields, including data science, cybersecurity, and legal scholarship, to enhance the quality and depth of oversight </w:t>
        <w:br/>
        <w:t>investigations.</w:t>
      </w:r>
    </w:p>
    <w:p w14:paraId="3ACFE85E" w14:textId="77777777" w:rsidR="0047557E" w:rsidRDefault="00000000">
      <w:pPr>
        <w:autoSpaceDE w:val="0"/>
        <w:autoSpaceDN w:val="0"/>
        <w:spacing w:before="264" w:after="0" w:line="264" w:lineRule="exact"/>
      </w:pPr>
      <w:r>
        <w:t xml:space="preserve">The establishment of an independent national security oversight commission, modeled on similar commissions created to investigate other critical issues, warrants consideration. This commission would possess the authority to investigate allegations of misconduct across multiple intelligence agencies, transcending the limitations of agency-specific IGs. This body should be composed of experts from diverse backgrounds and should have sufficient resources and investigative powers to conduct thorough and independent </w:t>
        <w:br/>
        <w:t>investigations. Transparency and public access to its findings should also be prioritized.</w:t>
      </w:r>
    </w:p>
    <w:p w14:paraId="5512239B" w14:textId="77777777" w:rsidR="0047557E" w:rsidRDefault="00000000">
      <w:pPr>
        <w:autoSpaceDE w:val="0"/>
        <w:autoSpaceDN w:val="0"/>
        <w:spacing w:before="264" w:after="0" w:line="264" w:lineRule="exact"/>
        <w:ind w:right="144"/>
      </w:pPr>
      <w:r>
        <w:t xml:space="preserve">In addition to structural reforms, a crucial element of effective oversight is fostering a culture of accountability and transparency within intelligence agencies themselves. This requires a paradigm shift from a culture of secrecy and deference to one that prioritizes ethical conduct and openness to scrutiny. Improved internal </w:t>
        <w:br/>
        <w:t>reporting mechanisms, rigorous ethics training, and a commitment to addressing complaints swiftly and thoroughly are essential components of such a culture.</w:t>
      </w:r>
    </w:p>
    <w:p w14:paraId="33ECD9C2" w14:textId="77777777" w:rsidR="0047557E" w:rsidRDefault="00000000">
      <w:pPr>
        <w:autoSpaceDE w:val="0"/>
        <w:autoSpaceDN w:val="0"/>
        <w:spacing w:before="264" w:after="0" w:line="264" w:lineRule="exact"/>
      </w:pPr>
      <w:r>
        <w:t xml:space="preserve">The challenge of balancing national security concerns with the need for accountability is not insurmountable. It requires a concerted effort from lawmakers, judges, oversight bodies, and the </w:t>
        <w:br/>
        <w:t xml:space="preserve">intelligence community itself. The stories of Allen and O’Boyle, and the broader context of the alleged FBI purge, serve as stark </w:t>
        <w:br/>
        <w:t xml:space="preserve">reminders of the dangers of unchecked power. A robust and </w:t>
        <w:br/>
        <w:t>effective system of independent oversight is not simply desirable; it</w:t>
      </w:r>
    </w:p>
    <w:p w14:paraId="206AC943" w14:textId="77777777" w:rsidR="0047557E" w:rsidRDefault="0047557E">
      <w:pPr>
        <w:sectPr w:rsidR="0047557E">
          <w:pgSz w:w="8000" w:h="12000"/>
          <w:pgMar w:top="1440" w:right="1440" w:bottom="1440" w:left="1440" w:header="720" w:footer="720" w:gutter="0"/>
          <w:cols w:space="720"/>
          <w:docGrid w:linePitch="360"/>
        </w:sectPr>
      </w:pPr>
    </w:p>
    <w:p w14:paraId="3BB7C464" w14:textId="77777777" w:rsidR="0047557E" w:rsidRDefault="0047557E">
      <w:pPr>
        <w:autoSpaceDE w:val="0"/>
        <w:autoSpaceDN w:val="0"/>
        <w:spacing w:after="78" w:line="220" w:lineRule="exact"/>
      </w:pPr>
    </w:p>
    <w:p w14:paraId="13F5FAE3" w14:textId="77777777" w:rsidR="0047557E" w:rsidRDefault="00000000">
      <w:pPr>
        <w:autoSpaceDE w:val="0"/>
        <w:autoSpaceDN w:val="0"/>
        <w:spacing w:before="58" w:after="0" w:line="264" w:lineRule="exact"/>
      </w:pPr>
      <w:r>
        <w:t xml:space="preserve">is essential for safeguarding democratic values, protecting </w:t>
        <w:br/>
        <w:t>individual liberties, and ensuring that our intelligence agencies serve the public interest. The cost of failing to address these issues is far too high – the erosion of trust in government, the silencing of vital dissenting voices, and the potential for serious abuses of power to go unchecked. The future of our national security depends on our commitment to achieving this critical balance. The need for change is not just urgent; it is vital for the continued health and vitality of our democratic institutions.</w:t>
      </w:r>
    </w:p>
    <w:p w14:paraId="5EA67FAD" w14:textId="77777777" w:rsidR="0047557E" w:rsidRDefault="0047557E">
      <w:pPr>
        <w:sectPr w:rsidR="0047557E">
          <w:pgSz w:w="8000" w:h="12000"/>
          <w:pgMar w:top="1440" w:right="1440" w:bottom="1440" w:left="1440" w:header="720" w:footer="720" w:gutter="0"/>
          <w:cols w:space="720"/>
          <w:docGrid w:linePitch="360"/>
        </w:sectPr>
      </w:pPr>
    </w:p>
    <w:p w14:paraId="347CE5F1" w14:textId="77777777" w:rsidR="0047557E" w:rsidRDefault="0047557E">
      <w:pPr>
        <w:autoSpaceDE w:val="0"/>
        <w:autoSpaceDN w:val="0"/>
        <w:spacing w:after="224" w:line="220" w:lineRule="exact"/>
      </w:pPr>
    </w:p>
    <w:p w14:paraId="368E1D14" w14:textId="77777777" w:rsidR="0047557E" w:rsidRDefault="00000000">
      <w:pPr>
        <w:autoSpaceDE w:val="0"/>
        <w:autoSpaceDN w:val="0"/>
        <w:spacing w:after="0" w:line="330" w:lineRule="exact"/>
      </w:pPr>
      <w:r>
        <w:t>The Future of the FBI and National Security</w:t>
      </w:r>
    </w:p>
    <w:p w14:paraId="04FE4988" w14:textId="77777777" w:rsidR="0047557E" w:rsidRDefault="00000000">
      <w:pPr>
        <w:autoSpaceDE w:val="0"/>
        <w:autoSpaceDN w:val="0"/>
        <w:spacing w:before="286" w:after="0" w:line="264" w:lineRule="exact"/>
      </w:pPr>
      <w:r>
        <w:t>The alleged purge of senior FBI officials casts a long shadow over the Bureau’s future and the nation’s security. The ramifications extend far beyond the immediate fallout, impacting the agency’s operational effectiveness, its ability to attract and retain top talent, and ultimately, its credibility with the American public. The loss of experienced leaders, particularly those with deep expertise in counterterrorism, counterintelligence, and cyber security, creates a significant vulnerability. These officials weren't merely cogs in a bureaucratic machine; they possessed a wealth of institutional knowledge, cultivated over years of dedicated service, knowledge that is irreplaceable and difficult, if not impossible, to replicate. Their departure leaves a void in leadership and expertise that could hamper the FBI's response to emerging threats.</w:t>
      </w:r>
    </w:p>
    <w:p w14:paraId="2A57A1E7" w14:textId="77777777" w:rsidR="0047557E" w:rsidRDefault="00000000">
      <w:pPr>
        <w:autoSpaceDE w:val="0"/>
        <w:autoSpaceDN w:val="0"/>
        <w:spacing w:before="264" w:after="0" w:line="264" w:lineRule="exact"/>
      </w:pPr>
      <w:r>
        <w:t xml:space="preserve">Consider, for example, the potential impact on counterterrorism efforts. Experienced agents understand the nuances of terrorist networks, the subtleties of communication intercepts, and the intricacies of international collaborations. Their absence leaves the agency potentially less effective in identifying and disrupting </w:t>
        <w:br/>
        <w:t xml:space="preserve">terrorist plots. Similarly, the departure of seasoned </w:t>
        <w:br/>
        <w:t xml:space="preserve">counterintelligence officers weakens the FBI's ability to detect and thwart foreign espionage activities. These are not simply theoretical concerns; they represent a tangible weakening of our national security posture. The implications ripple outwards, affecting not only the FBI itself, but also its relationships with other agencies, both domestically and internationally. The erosion of trust and expertise within the FBI's leadership directly undermines its </w:t>
        <w:br/>
        <w:t>collaborative relationships with other intelligence agencies, creating friction and potentially hindering the seamless exchange of crucial information.</w:t>
      </w:r>
    </w:p>
    <w:p w14:paraId="7EEAD6EF" w14:textId="77777777" w:rsidR="0047557E" w:rsidRDefault="00000000">
      <w:pPr>
        <w:autoSpaceDE w:val="0"/>
        <w:autoSpaceDN w:val="0"/>
        <w:spacing w:before="264" w:after="0" w:line="264" w:lineRule="exact"/>
        <w:ind w:right="144"/>
      </w:pPr>
      <w:r>
        <w:t xml:space="preserve">The long-term consequences extend beyond operational </w:t>
        <w:br/>
        <w:t>effectiveness. The alleged purge has sent shockwaves through the FBI's ranks, fostering a climate of fear and uncertainty. Agents and analysts may hesitate to report potential misconduct or dissent, fearing similar reprisals. This chilling effect on internal dissent could cripple the agency's ability to self-correct, fostering a culture</w:t>
      </w:r>
    </w:p>
    <w:p w14:paraId="12447BA0" w14:textId="77777777" w:rsidR="0047557E" w:rsidRDefault="0047557E">
      <w:pPr>
        <w:sectPr w:rsidR="0047557E">
          <w:pgSz w:w="8000" w:h="12000"/>
          <w:pgMar w:top="1440" w:right="1440" w:bottom="1440" w:left="1440" w:header="720" w:footer="720" w:gutter="0"/>
          <w:cols w:space="720"/>
          <w:docGrid w:linePitch="360"/>
        </w:sectPr>
      </w:pPr>
    </w:p>
    <w:p w14:paraId="684752B5" w14:textId="77777777" w:rsidR="0047557E" w:rsidRDefault="0047557E">
      <w:pPr>
        <w:autoSpaceDE w:val="0"/>
        <w:autoSpaceDN w:val="0"/>
        <w:spacing w:after="78" w:line="220" w:lineRule="exact"/>
      </w:pPr>
    </w:p>
    <w:p w14:paraId="133CE2B1" w14:textId="77777777" w:rsidR="0047557E" w:rsidRDefault="00000000">
      <w:pPr>
        <w:autoSpaceDE w:val="0"/>
        <w:autoSpaceDN w:val="0"/>
        <w:spacing w:before="58" w:after="0" w:line="264" w:lineRule="exact"/>
      </w:pPr>
      <w:r>
        <w:t>of complacency and hindering the exposure of internal wrongdoing. The best minds in the field, those with a strong moral compass, may be hesitant to join the Bureau, opting for careers elsewhere in the private sector or academia, deterred by the apparent political vulnerability within the agency. This brain drain would further weaken the FBI's capabilities and hinder its long-term sustainability.</w:t>
      </w:r>
    </w:p>
    <w:p w14:paraId="21D15A39" w14:textId="77777777" w:rsidR="0047557E" w:rsidRDefault="00000000">
      <w:pPr>
        <w:autoSpaceDE w:val="0"/>
        <w:autoSpaceDN w:val="0"/>
        <w:spacing w:before="264" w:after="0" w:line="264" w:lineRule="exact"/>
      </w:pPr>
      <w:r>
        <w:t xml:space="preserve">Beyond the internal impact, the alleged purge has significantly damaged the FBI's reputation. The perception of partisan bias </w:t>
        <w:br/>
        <w:t xml:space="preserve">within the Bureau undermines public trust, a crucial element for an agency that relies on the cooperation of citizens. When the public loses faith in the impartiality of the FBI, its effectiveness in criminal investigations, and its ability to uphold the rule of law, are seriously compromised. A compromised reputation makes it harder for the FBI to recruit qualified candidates, secure funding from Congress, and maintain its crucial partnerships with local and state law </w:t>
        <w:br/>
        <w:t>enforcement agencies.</w:t>
      </w:r>
    </w:p>
    <w:p w14:paraId="777EFFD7" w14:textId="77777777" w:rsidR="0047557E" w:rsidRDefault="00000000">
      <w:pPr>
        <w:autoSpaceDE w:val="0"/>
        <w:autoSpaceDN w:val="0"/>
        <w:spacing w:before="264" w:after="0" w:line="264" w:lineRule="exact"/>
      </w:pPr>
      <w:r>
        <w:t xml:space="preserve">The implications for national security are profoundly serious. An FBI weakened by leadership gaps, internal dissent, and diminished public trust is a weaker instrument for combating threats to our national security. This vulnerability extends beyond direct threats such as terrorism and espionage. A compromised FBI hinders the agency's ability to effectively address other critical national security challenges, including cybercrime, organized crime, and domestic extremism. The integrity of our elections and our critical </w:t>
        <w:br/>
        <w:t>infrastructure are also affected by an FBI lacking in both morale and leadership.</w:t>
      </w:r>
    </w:p>
    <w:p w14:paraId="5E29D1B7" w14:textId="77777777" w:rsidR="0047557E" w:rsidRDefault="00000000">
      <w:pPr>
        <w:autoSpaceDE w:val="0"/>
        <w:autoSpaceDN w:val="0"/>
        <w:spacing w:before="264" w:after="0" w:line="264" w:lineRule="exact"/>
      </w:pPr>
      <w:r>
        <w:t xml:space="preserve">The path forward requires serious institutional reform. The first step is to conduct a thorough, independent investigation into the alleged purge. This investigation must not be hampered by political </w:t>
        <w:br/>
        <w:t xml:space="preserve">considerations or bureaucratic obfuscation. It must provide a </w:t>
        <w:br/>
        <w:t xml:space="preserve">transparent and definitive account of the events, identifying those responsible and holding them accountable. Transparency is </w:t>
        <w:br/>
        <w:t>paramount here. The American public deserves to understand what happened and why. This investigation must be free from influence and its conclusions should be made public and readily accessible to the people.</w:t>
      </w:r>
    </w:p>
    <w:p w14:paraId="055F4801" w14:textId="77777777" w:rsidR="0047557E" w:rsidRDefault="0047557E">
      <w:pPr>
        <w:sectPr w:rsidR="0047557E">
          <w:pgSz w:w="8000" w:h="12000"/>
          <w:pgMar w:top="1440" w:right="1440" w:bottom="1440" w:left="1440" w:header="720" w:footer="720" w:gutter="0"/>
          <w:cols w:space="720"/>
          <w:docGrid w:linePitch="360"/>
        </w:sectPr>
      </w:pPr>
    </w:p>
    <w:p w14:paraId="3359FEC5" w14:textId="77777777" w:rsidR="0047557E" w:rsidRDefault="0047557E">
      <w:pPr>
        <w:autoSpaceDE w:val="0"/>
        <w:autoSpaceDN w:val="0"/>
        <w:spacing w:after="78" w:line="220" w:lineRule="exact"/>
      </w:pPr>
    </w:p>
    <w:p w14:paraId="1E8F8C15" w14:textId="77777777" w:rsidR="0047557E" w:rsidRDefault="00000000">
      <w:pPr>
        <w:autoSpaceDE w:val="0"/>
        <w:autoSpaceDN w:val="0"/>
        <w:spacing w:before="58" w:after="0" w:line="264" w:lineRule="exact"/>
      </w:pPr>
      <w:r>
        <w:t xml:space="preserve">Simultaneously, measures must be put in place to protect </w:t>
        <w:br/>
        <w:t xml:space="preserve">whistleblowers within the FBI. Those who expose wrongdoing must be shielded from retaliation. Stronger whistleblower protection laws and clear internal reporting mechanisms are essential. A culture of accountability and transparency, where whistleblowers are </w:t>
        <w:br/>
        <w:t>encouraged, not silenced, needs to be instilled throughout the agency.</w:t>
      </w:r>
    </w:p>
    <w:p w14:paraId="03FDC42B" w14:textId="77777777" w:rsidR="0047557E" w:rsidRDefault="00000000">
      <w:pPr>
        <w:autoSpaceDE w:val="0"/>
        <w:autoSpaceDN w:val="0"/>
        <w:spacing w:before="264" w:after="0" w:line="264" w:lineRule="exact"/>
      </w:pPr>
      <w:r>
        <w:t>Furthermore, the FBI needs to work on rebuilding trust with the American public. This will require a concerted effort to demonstrate its commitment to impartiality and its adherence to the rule of law.</w:t>
      </w:r>
    </w:p>
    <w:p w14:paraId="395B647D" w14:textId="77777777" w:rsidR="0047557E" w:rsidRDefault="00000000">
      <w:pPr>
        <w:autoSpaceDE w:val="0"/>
        <w:autoSpaceDN w:val="0"/>
        <w:spacing w:before="58" w:after="0" w:line="264" w:lineRule="exact"/>
        <w:ind w:right="144"/>
      </w:pPr>
      <w:r>
        <w:t>Increased transparency in its operations, coupled with consistent and effective communication with the public, can begin to rebuild that vital relationship. This isn’t simply a public relations exercise; it's a fundamental requirement for a national security agency.</w:t>
      </w:r>
    </w:p>
    <w:p w14:paraId="022AD21A" w14:textId="77777777" w:rsidR="0047557E" w:rsidRDefault="00000000">
      <w:pPr>
        <w:autoSpaceDE w:val="0"/>
        <w:autoSpaceDN w:val="0"/>
        <w:spacing w:before="264" w:after="0" w:line="264" w:lineRule="exact"/>
      </w:pPr>
      <w:r>
        <w:t>The FBI’s leadership must also address the internal morale issues caused by the alleged purge. Steps to foster a more inclusive and supportive workplace are crucial. This includes addressing any perceived biases within the agency and ensuring that all employees feel valued and respected, regardless of their political affiliations. Investing in leadership training programs and promoting diversity within the senior ranks can help ensure that future leadership decisions are free from partisan bias.</w:t>
      </w:r>
    </w:p>
    <w:p w14:paraId="3FCAD5E2" w14:textId="77777777" w:rsidR="0047557E" w:rsidRDefault="00000000">
      <w:pPr>
        <w:autoSpaceDE w:val="0"/>
        <w:autoSpaceDN w:val="0"/>
        <w:spacing w:before="264" w:after="0" w:line="264" w:lineRule="exact"/>
      </w:pPr>
      <w:r>
        <w:t xml:space="preserve">The long-term health and effectiveness of the FBI are inextricably linked to the health of our nation's security. The alleged purge represents not just a personnel issue but a systemic failure of oversight and accountability. Addressing these issues requires significant effort across several fronts – from improving </w:t>
        <w:br/>
        <w:t>whistleblower protection to fostering a culture of transparency within the agency and reforming oversight mechanisms. Failure to do so would not only leave the FBI vulnerable to manipulation and undermine its ability to perform its crucial duties, but it will also severely weaken our nation's security. The future of the FBI, and ultimately, the future of our national security, depends on bold action now. The need for comprehensive and urgent reforms is paramount, not merely desirable. The consequences of inaction are simply too great to contemplate.</w:t>
      </w:r>
    </w:p>
    <w:p w14:paraId="637C1FE9" w14:textId="77777777" w:rsidR="0047557E" w:rsidRDefault="0047557E">
      <w:pPr>
        <w:sectPr w:rsidR="0047557E">
          <w:pgSz w:w="8000" w:h="12000"/>
          <w:pgMar w:top="1440" w:right="1440" w:bottom="1440" w:left="1440" w:header="720" w:footer="720" w:gutter="0"/>
          <w:cols w:space="720"/>
          <w:docGrid w:linePitch="360"/>
        </w:sectPr>
      </w:pPr>
    </w:p>
    <w:p w14:paraId="2BE11233" w14:textId="77777777" w:rsidR="0047557E" w:rsidRDefault="0047557E">
      <w:pPr>
        <w:autoSpaceDE w:val="0"/>
        <w:autoSpaceDN w:val="0"/>
        <w:spacing w:after="224" w:line="220" w:lineRule="exact"/>
      </w:pPr>
    </w:p>
    <w:p w14:paraId="7483FF39" w14:textId="77777777" w:rsidR="0047557E" w:rsidRDefault="00000000">
      <w:pPr>
        <w:autoSpaceDE w:val="0"/>
        <w:autoSpaceDN w:val="0"/>
        <w:spacing w:after="0" w:line="330" w:lineRule="exact"/>
      </w:pPr>
      <w:r>
        <w:t>Lessons Learned and Recommendations</w:t>
      </w:r>
    </w:p>
    <w:p w14:paraId="06E31F9A" w14:textId="77777777" w:rsidR="0047557E" w:rsidRDefault="00000000">
      <w:pPr>
        <w:autoSpaceDE w:val="0"/>
        <w:autoSpaceDN w:val="0"/>
        <w:spacing w:before="286" w:after="0" w:line="264" w:lineRule="exact"/>
        <w:ind w:right="144"/>
      </w:pPr>
      <w:r>
        <w:t xml:space="preserve">The preceding chapters have documented a disturbing pattern of alleged abuse within the FBI’s security clearance process, </w:t>
        <w:br/>
        <w:t>culminating in the controversial dismissal of eight senior officials.</w:t>
      </w:r>
    </w:p>
    <w:p w14:paraId="52400E04" w14:textId="77777777" w:rsidR="0047557E" w:rsidRDefault="00000000">
      <w:pPr>
        <w:autoSpaceDE w:val="0"/>
        <w:autoSpaceDN w:val="0"/>
        <w:spacing w:before="60" w:after="0" w:line="264" w:lineRule="exact"/>
      </w:pPr>
      <w:r>
        <w:t xml:space="preserve">This was not simply a personnel matter; it represents a systemic failure with far-reaching consequences for national security and the integrity of the Bureau itself. The evidence suggests a disturbing willingness to weaponize the security clearance process, targeting individuals perceived as ideologically opposed to the prevailing political climate. The cases of Marcus Allen and Garret O’Boyle, both decorated veterans, stand as stark examples of this alleged abuse, highlighting the chilling effect on internal dissent and the potential for reprisal against those who dare to speak truth to power. Their experiences, far from isolated incidents, serve as cautionary tales illustrating the fragility of whistleblower </w:t>
        <w:br/>
        <w:t xml:space="preserve">protections and the potential for political interference to </w:t>
        <w:br/>
        <w:t>compromise the integrity of vital national security agencies.</w:t>
      </w:r>
    </w:p>
    <w:p w14:paraId="7E669CB2" w14:textId="77777777" w:rsidR="0047557E" w:rsidRDefault="00000000">
      <w:pPr>
        <w:autoSpaceDE w:val="0"/>
        <w:autoSpaceDN w:val="0"/>
        <w:spacing w:before="264" w:after="0" w:line="264" w:lineRule="exact"/>
      </w:pPr>
      <w:r>
        <w:t xml:space="preserve">To prevent a recurrence of these events, sweeping reforms are urgently needed, addressing not only the FBI's internal processes but also broader systemic weaknesses within the federal </w:t>
        <w:br/>
        <w:t xml:space="preserve">government. The first and most critical step is to establish an independent, bipartisan commission tasked with a thorough and transparent investigation into the alleged purge. This commission must possess the authority to compel testimony, access all relevant documents, and operate free from political interference. Its findings must be made public, ensuring full accountability for those </w:t>
        <w:br/>
        <w:t xml:space="preserve">responsible for the alleged misconduct. This is not merely a matter of restoring public trust; it's a fundamental necessity for </w:t>
        <w:br/>
        <w:t>maintaining the integrity of our national security apparatus. The current system, clearly, has proven insufficient to prevent such abuse.</w:t>
      </w:r>
    </w:p>
    <w:p w14:paraId="4196526C" w14:textId="77777777" w:rsidR="0047557E" w:rsidRDefault="00000000">
      <w:pPr>
        <w:autoSpaceDE w:val="0"/>
        <w:autoSpaceDN w:val="0"/>
        <w:spacing w:before="264" w:after="0" w:line="264" w:lineRule="exact"/>
      </w:pPr>
      <w:r>
        <w:t>Beyond the immediate investigation, substantial changes to the security clearance process itself are imperative. The current system lacks sufficient transparency and oversight, making it vulnerable to manipulation and abuse. A more rigorous and standardized process, with clear guidelines and robust appeal mechanisms, is essential.</w:t>
      </w:r>
    </w:p>
    <w:p w14:paraId="3EE4D985" w14:textId="77777777" w:rsidR="0047557E" w:rsidRDefault="0047557E">
      <w:pPr>
        <w:sectPr w:rsidR="0047557E">
          <w:pgSz w:w="8000" w:h="12000"/>
          <w:pgMar w:top="1440" w:right="1440" w:bottom="1440" w:left="1440" w:header="720" w:footer="720" w:gutter="0"/>
          <w:cols w:space="720"/>
          <w:docGrid w:linePitch="360"/>
        </w:sectPr>
      </w:pPr>
    </w:p>
    <w:p w14:paraId="6C798673" w14:textId="77777777" w:rsidR="0047557E" w:rsidRDefault="0047557E">
      <w:pPr>
        <w:autoSpaceDE w:val="0"/>
        <w:autoSpaceDN w:val="0"/>
        <w:spacing w:after="78" w:line="220" w:lineRule="exact"/>
      </w:pPr>
    </w:p>
    <w:p w14:paraId="0D27E064" w14:textId="77777777" w:rsidR="0047557E" w:rsidRDefault="00000000">
      <w:pPr>
        <w:autoSpaceDE w:val="0"/>
        <w:autoSpaceDN w:val="0"/>
        <w:spacing w:before="58" w:after="0" w:line="264" w:lineRule="exact"/>
      </w:pPr>
      <w:r>
        <w:t xml:space="preserve">This includes enhanced training for those involved in adjudicating security clearances, ensuring a consistent application of the relevant criteria and mitigating the potential for bias. An independent </w:t>
        <w:br/>
        <w:t xml:space="preserve">review board, comprised of experts outside the FBI and with a demonstrable commitment to impartiality, could provide crucial oversight and ensure fairness in the process. The current system’s susceptibility to political influence needs to be fundamentally addressed; this requires structural changes, not merely policy </w:t>
        <w:br/>
        <w:t>adjustments. The creation of a completely independent body to oversee security clearances, accountable only to Congress, is worth serious consideration.</w:t>
      </w:r>
    </w:p>
    <w:p w14:paraId="4DD8247C" w14:textId="77777777" w:rsidR="0047557E" w:rsidRDefault="00000000">
      <w:pPr>
        <w:autoSpaceDE w:val="0"/>
        <w:autoSpaceDN w:val="0"/>
        <w:spacing w:before="264" w:after="0" w:line="264" w:lineRule="exact"/>
      </w:pPr>
      <w:r>
        <w:t xml:space="preserve">The protection of whistleblowers must be significantly </w:t>
        <w:br/>
        <w:t xml:space="preserve">strengthened. Current protections are demonstrably inadequate, as evidenced by the experiences of Allen and O’Boyle. Legislation strengthening whistleblower protections is urgently needed, </w:t>
        <w:br/>
        <w:t xml:space="preserve">providing comprehensive legal safeguards against retaliation and ensuring that individuals who expose wrongdoing are not penalized for their courage. This should include stricter penalties for those who retaliate against whistleblowers, as well as a dedicated office within the FBI solely responsible for protecting whistleblowers and investigating allegations of retaliation. The fear of reprisal chills the very speech that is necessary for a healthy and accountable </w:t>
        <w:br/>
        <w:t xml:space="preserve">organization. Creating a robust culture of whistleblowing is </w:t>
        <w:br/>
        <w:t>paramount to preventing future abuses.</w:t>
      </w:r>
    </w:p>
    <w:p w14:paraId="77FC7FD0" w14:textId="77777777" w:rsidR="0047557E" w:rsidRDefault="00000000">
      <w:pPr>
        <w:autoSpaceDE w:val="0"/>
        <w:autoSpaceDN w:val="0"/>
        <w:spacing w:before="264" w:after="0" w:line="264" w:lineRule="exact"/>
      </w:pPr>
      <w:r>
        <w:t xml:space="preserve">Beyond legal reforms, the FBI itself needs to undergo a cultural shift. A climate of fear and intimidation, where dissent is silenced and those who raise concerns are targeted, is antithetical to the agency’s mission and undermines its effectiveness. Leadership training programs must emphasize ethical conduct, transparency, and the importance of fostering a culture of open communication and accountability. Diversity training, focused on mitigating </w:t>
        <w:br/>
        <w:t xml:space="preserve">unconscious bias, is essential to ensure fair and impartial treatment of all employees. The agency needs to create a culture of trust and support, where employees feel empowered to raise concerns </w:t>
        <w:br/>
        <w:t xml:space="preserve">without fear of retaliation. This requires a demonstrable </w:t>
        <w:br/>
        <w:t xml:space="preserve">commitment from top leadership, moving beyond mere </w:t>
        <w:br/>
        <w:t>pronouncements to tangible changes in policy and practice.</w:t>
      </w:r>
    </w:p>
    <w:p w14:paraId="2CC03571" w14:textId="77777777" w:rsidR="0047557E" w:rsidRDefault="0047557E">
      <w:pPr>
        <w:sectPr w:rsidR="0047557E">
          <w:pgSz w:w="8000" w:h="12000"/>
          <w:pgMar w:top="1440" w:right="1440" w:bottom="1440" w:left="1440" w:header="720" w:footer="720" w:gutter="0"/>
          <w:cols w:space="720"/>
          <w:docGrid w:linePitch="360"/>
        </w:sectPr>
      </w:pPr>
    </w:p>
    <w:p w14:paraId="64CEF2A9" w14:textId="77777777" w:rsidR="0047557E" w:rsidRDefault="0047557E">
      <w:pPr>
        <w:autoSpaceDE w:val="0"/>
        <w:autoSpaceDN w:val="0"/>
        <w:spacing w:after="78" w:line="220" w:lineRule="exact"/>
      </w:pPr>
    </w:p>
    <w:p w14:paraId="72402997" w14:textId="77777777" w:rsidR="0047557E" w:rsidRDefault="00000000">
      <w:pPr>
        <w:autoSpaceDE w:val="0"/>
        <w:autoSpaceDN w:val="0"/>
        <w:spacing w:after="0" w:line="322" w:lineRule="exact"/>
      </w:pPr>
      <w:r>
        <w:t>Furthermore, greater transparency in the FBI's operations is critical.</w:t>
      </w:r>
    </w:p>
    <w:p w14:paraId="22886AC9" w14:textId="77777777" w:rsidR="0047557E" w:rsidRDefault="00000000">
      <w:pPr>
        <w:autoSpaceDE w:val="0"/>
        <w:autoSpaceDN w:val="0"/>
        <w:spacing w:before="58" w:after="0" w:line="264" w:lineRule="exact"/>
        <w:ind w:right="144"/>
      </w:pPr>
      <w:r>
        <w:t>The public has a right to know how the agency operates, how decisions are made, and how it safeguards against abuse of power.</w:t>
      </w:r>
    </w:p>
    <w:p w14:paraId="66756E45" w14:textId="77777777" w:rsidR="0047557E" w:rsidRDefault="00000000">
      <w:pPr>
        <w:autoSpaceDE w:val="0"/>
        <w:autoSpaceDN w:val="0"/>
        <w:spacing w:before="58" w:after="0" w:line="264" w:lineRule="exact"/>
        <w:ind w:right="432"/>
      </w:pPr>
      <w:r>
        <w:t>Increased public reporting on the security clearance process, coupled with regular audits of the system's effectiveness, will increase accountability and deter future misconduct. This also includes improving public communication around the FBI's activities and its commitment to upholding its mission without political interference. An informed public is a better-equipped public to hold the agency accountable.</w:t>
      </w:r>
    </w:p>
    <w:p w14:paraId="42143152" w14:textId="77777777" w:rsidR="0047557E" w:rsidRDefault="00000000">
      <w:pPr>
        <w:autoSpaceDE w:val="0"/>
        <w:autoSpaceDN w:val="0"/>
        <w:spacing w:before="264" w:after="0" w:line="264" w:lineRule="exact"/>
      </w:pPr>
      <w:r>
        <w:t xml:space="preserve">Finally, Congress must play a more active role in overseeing the FBI and other national security agencies. Regular hearings and </w:t>
        <w:br/>
        <w:t xml:space="preserve">independent audits are necessary to monitor the agency’s </w:t>
        <w:br/>
        <w:t>performance and ensure that its actions are consistent with its mandate. Congress also needs to provide adequate resources for oversight activities, empowering investigative committees and auditors to conduct thorough and comprehensive reviews. This increased congressional oversight should not be viewed as an attack on the agency but as a necessary safeguard to prevent future abuses.</w:t>
      </w:r>
    </w:p>
    <w:p w14:paraId="1BB4F1FB" w14:textId="77777777" w:rsidR="0047557E" w:rsidRDefault="00000000">
      <w:pPr>
        <w:autoSpaceDE w:val="0"/>
        <w:autoSpaceDN w:val="0"/>
        <w:spacing w:before="58" w:after="0" w:line="264" w:lineRule="exact"/>
        <w:ind w:right="288"/>
      </w:pPr>
      <w:r>
        <w:t>Such oversight mechanisms are vital for maintaining public trust and accountability.</w:t>
      </w:r>
    </w:p>
    <w:p w14:paraId="07B3DFD6" w14:textId="77777777" w:rsidR="0047557E" w:rsidRDefault="00000000">
      <w:pPr>
        <w:autoSpaceDE w:val="0"/>
        <w:autoSpaceDN w:val="0"/>
        <w:spacing w:before="264" w:after="0" w:line="264" w:lineRule="exact"/>
      </w:pPr>
      <w:r>
        <w:t xml:space="preserve">The alleged purge of senior FBI officials was not merely a </w:t>
        <w:br/>
        <w:t xml:space="preserve">regrettable incident; it was a wake-up call. It exposed systemic vulnerabilities within the FBI and broader governmental structures. Addressing these vulnerabilities requires a multi-pronged approach, involving legislative reforms, internal cultural changes within the agency, and enhanced congressional oversight. Failure to </w:t>
        <w:br/>
        <w:t>implement these reforms risks repeating the past, jeopardizing national security, and eroding public trust in one of the nation's most critical institutions. The stakes are too high to ignore the need for comprehensive and immediate action. The future of the FBI, and indeed, the future of our nation’s security, depends on it. The lessons learned from this alleged purge must be translated into concrete actions, shaping a more just, accountable, and effective national security apparatus. The time for decisive action is now.</w:t>
      </w:r>
    </w:p>
    <w:p w14:paraId="1A9ECA52" w14:textId="77777777" w:rsidR="0047557E" w:rsidRDefault="0047557E">
      <w:pPr>
        <w:sectPr w:rsidR="0047557E">
          <w:pgSz w:w="8000" w:h="12000"/>
          <w:pgMar w:top="1440" w:right="1440" w:bottom="1440" w:left="1440" w:header="720" w:footer="720" w:gutter="0"/>
          <w:cols w:space="720"/>
          <w:docGrid w:linePitch="360"/>
        </w:sectPr>
      </w:pPr>
    </w:p>
    <w:p w14:paraId="58C45A65" w14:textId="77777777" w:rsidR="0047557E" w:rsidRDefault="0047557E">
      <w:pPr>
        <w:autoSpaceDE w:val="0"/>
        <w:autoSpaceDN w:val="0"/>
        <w:spacing w:after="224" w:line="220" w:lineRule="exact"/>
      </w:pPr>
    </w:p>
    <w:p w14:paraId="7FCCADC7" w14:textId="77777777" w:rsidR="0047557E" w:rsidRDefault="00000000">
      <w:pPr>
        <w:autoSpaceDE w:val="0"/>
        <w:autoSpaceDN w:val="0"/>
        <w:spacing w:after="0" w:line="330" w:lineRule="exact"/>
      </w:pPr>
      <w:r>
        <w:t>Ongoing Investigations and Legal Battles</w:t>
      </w:r>
    </w:p>
    <w:p w14:paraId="6A33AA5E" w14:textId="77777777" w:rsidR="0047557E" w:rsidRDefault="00000000">
      <w:pPr>
        <w:autoSpaceDE w:val="0"/>
        <w:autoSpaceDN w:val="0"/>
        <w:spacing w:before="286" w:after="0" w:line="264" w:lineRule="exact"/>
      </w:pPr>
      <w:r>
        <w:t xml:space="preserve">The aftermath of the alleged purge of eight senior FBI officials continues to reverberate through the halls of power, leaving a trail of ongoing investigations and legal battles in its wake. The initial shockwaves, detailed in the preceding chapters, have given way to a complex and evolving landscape of lawsuits, internal inquiries, and Congressional investigations, all vying for answers and </w:t>
        <w:br/>
        <w:t>accountability. The fight for transparency and justice is far from over.</w:t>
      </w:r>
    </w:p>
    <w:p w14:paraId="5B1BDABF" w14:textId="77777777" w:rsidR="0047557E" w:rsidRDefault="00000000">
      <w:pPr>
        <w:autoSpaceDE w:val="0"/>
        <w:autoSpaceDN w:val="0"/>
        <w:spacing w:before="264" w:after="0" w:line="264" w:lineRule="exact"/>
      </w:pPr>
      <w:r>
        <w:t xml:space="preserve">One of the most significant legal developments is the consolidated lawsuit filed by several of the ousted officials. This suit, alleging wrongful termination and retaliatory actions based on their </w:t>
        <w:br/>
        <w:t>perceived political affiliations, has garnered considerable attention.</w:t>
      </w:r>
    </w:p>
    <w:p w14:paraId="56A3C23A" w14:textId="77777777" w:rsidR="0047557E" w:rsidRDefault="00000000">
      <w:pPr>
        <w:autoSpaceDE w:val="0"/>
        <w:autoSpaceDN w:val="0"/>
        <w:spacing w:before="60" w:after="0" w:line="264" w:lineRule="exact"/>
      </w:pPr>
      <w:r>
        <w:t xml:space="preserve">The plaintiffs argue that their dismissals were not based on </w:t>
        <w:br/>
        <w:t>legitimate security concerns but rather on a deliberate effort to silence dissenting voices within the Bureau. The complaint cites numerous internal emails, performance reviews, and testimonies that, they claim, demonstrate a pattern of bias and politically motivated decisions leading to their terminations. The defendants, naturally, deny these allegations, asserting that the dismissals were justified based on legitimate security concerns and performance issues. The discovery process in this case is expected to be lengthy and arduous, with both sides engaging in intense legal maneuvering to control the narrative and the flow of information. The outcome of this lawsuit will undoubtedly have far-reaching consequences, shaping the future of whistleblower protections within the FBI and setting a precedent for future cases involving alleged political persecution.</w:t>
      </w:r>
    </w:p>
    <w:p w14:paraId="635F1A0A" w14:textId="77777777" w:rsidR="0047557E" w:rsidRDefault="00000000">
      <w:pPr>
        <w:autoSpaceDE w:val="0"/>
        <w:autoSpaceDN w:val="0"/>
        <w:spacing w:before="264" w:after="0" w:line="264" w:lineRule="exact"/>
      </w:pPr>
      <w:r>
        <w:t xml:space="preserve">Beyond the consolidated lawsuit, individual legal battles are also unfolding. Marcus Allen, whose clearance suspension was detailed earlier, has initiated his own separate legal action. His case focuses not only on the wrongful suspension but also on the alleged </w:t>
        <w:br/>
        <w:t xml:space="preserve">harassment and intimidation he faced during the process. He argues that the prolonged suspension, exceeding two years, caused </w:t>
        <w:br/>
        <w:t>significant professional and personal damage. His suit includes claims of defamation and emotional distress, emphasizing the</w:t>
      </w:r>
    </w:p>
    <w:p w14:paraId="5276CBD8" w14:textId="77777777" w:rsidR="0047557E" w:rsidRDefault="0047557E">
      <w:pPr>
        <w:sectPr w:rsidR="0047557E">
          <w:pgSz w:w="8000" w:h="12000"/>
          <w:pgMar w:top="1440" w:right="1440" w:bottom="1440" w:left="1440" w:header="720" w:footer="720" w:gutter="0"/>
          <w:cols w:space="720"/>
          <w:docGrid w:linePitch="360"/>
        </w:sectPr>
      </w:pPr>
    </w:p>
    <w:p w14:paraId="327711FC" w14:textId="77777777" w:rsidR="0047557E" w:rsidRDefault="0047557E">
      <w:pPr>
        <w:autoSpaceDE w:val="0"/>
        <w:autoSpaceDN w:val="0"/>
        <w:spacing w:after="78" w:line="220" w:lineRule="exact"/>
      </w:pPr>
    </w:p>
    <w:p w14:paraId="1CF9B555" w14:textId="77777777" w:rsidR="0047557E" w:rsidRDefault="00000000">
      <w:pPr>
        <w:autoSpaceDE w:val="0"/>
        <w:autoSpaceDN w:val="0"/>
        <w:spacing w:before="58" w:after="0" w:line="264" w:lineRule="exact"/>
        <w:ind w:right="144"/>
      </w:pPr>
      <w:r>
        <w:t xml:space="preserve">profound impact the events have had on his life and career. This individual case offers a window into the personal toll exacted by the alleged purge, illustrating the human cost of political </w:t>
        <w:br/>
        <w:t xml:space="preserve">maneuvering within a national security agency. The details </w:t>
        <w:br/>
        <w:t>emerging from Allen's case are likely to attract considerable public and media attention, further fueling the debate surrounding the events and their long-term implications.</w:t>
      </w:r>
    </w:p>
    <w:p w14:paraId="32AE4DFA" w14:textId="77777777" w:rsidR="0047557E" w:rsidRDefault="00000000">
      <w:pPr>
        <w:autoSpaceDE w:val="0"/>
        <w:autoSpaceDN w:val="0"/>
        <w:spacing w:before="264" w:after="0" w:line="264" w:lineRule="exact"/>
      </w:pPr>
      <w:r>
        <w:t xml:space="preserve">Garret O’Boyle's legal fight mirrors many aspects of Allen’s case, with similar claims of wrongful retaliation and abuse of power. However, O’Boyle's focus emphasizes the chilling effect the events have had on internal dissent and the potential for reprisal against those who expose wrongdoing within the FBI. His case leans heavily on the concept of protected disclosures, arguing that his actions were entirely justified and protected under existing whistleblower statutes. The success of O'Boyle's case could significantly impact future whistleblower protections, establishing crucial precedents for how such claims are handled within the federal government. The legal complexities surrounding his case, particularly concerning the definition of “protected disclosure” and the boundaries of internal dissent, are likely to generate significant legal scholarship and debate for years to come. The courts will be challenged to navigate the delicate balance between protecting national security interests and safeguarding the rights of those who seek to expose </w:t>
        <w:br/>
        <w:t>wrongdoing.</w:t>
      </w:r>
    </w:p>
    <w:p w14:paraId="63F25053" w14:textId="77777777" w:rsidR="0047557E" w:rsidRDefault="00000000">
      <w:pPr>
        <w:autoSpaceDE w:val="0"/>
        <w:autoSpaceDN w:val="0"/>
        <w:spacing w:before="264" w:after="0" w:line="264" w:lineRule="exact"/>
      </w:pPr>
      <w:r>
        <w:t xml:space="preserve">Simultaneously, multiple investigations are underway, both within the FBI and at the Congressional level. The Department of Justice’s Office of Inspector General is conducting a separate investigation into the allegations of political bias within the Bureau's security clearance process. This investigation, while independent of the lawsuits, promises to shed additional light on the events </w:t>
        <w:br/>
        <w:t>surrounding the dismissals. Their findings, though not binding on the courts, will hold immense weight in shaping public opinion and informing future policy decisions. The investigation's scope remains relatively broad, encompassing not only the eight dismissed officials but also the broader context of political influence within the FBI's personnel decisions. The timelines for these investigations are uncertain, but their conclusions will undoubtedly have a significant impact on the ongoing legal battles and the larger debate about the</w:t>
      </w:r>
    </w:p>
    <w:p w14:paraId="62007E8E" w14:textId="77777777" w:rsidR="0047557E" w:rsidRDefault="0047557E">
      <w:pPr>
        <w:sectPr w:rsidR="0047557E">
          <w:pgSz w:w="8000" w:h="12000"/>
          <w:pgMar w:top="1440" w:right="1440" w:bottom="1440" w:left="1440" w:header="720" w:footer="720" w:gutter="0"/>
          <w:cols w:space="720"/>
          <w:docGrid w:linePitch="360"/>
        </w:sectPr>
      </w:pPr>
    </w:p>
    <w:p w14:paraId="4803F7D6" w14:textId="77777777" w:rsidR="0047557E" w:rsidRDefault="0047557E">
      <w:pPr>
        <w:autoSpaceDE w:val="0"/>
        <w:autoSpaceDN w:val="0"/>
        <w:spacing w:after="78" w:line="220" w:lineRule="exact"/>
      </w:pPr>
    </w:p>
    <w:p w14:paraId="5B4795F2" w14:textId="77777777" w:rsidR="0047557E" w:rsidRDefault="00000000">
      <w:pPr>
        <w:autoSpaceDE w:val="0"/>
        <w:autoSpaceDN w:val="0"/>
        <w:spacing w:after="0" w:line="322" w:lineRule="exact"/>
      </w:pPr>
      <w:r>
        <w:t>integrity of the FBI.</w:t>
      </w:r>
    </w:p>
    <w:p w14:paraId="64505082" w14:textId="77777777" w:rsidR="0047557E" w:rsidRDefault="00000000">
      <w:pPr>
        <w:autoSpaceDE w:val="0"/>
        <w:autoSpaceDN w:val="0"/>
        <w:spacing w:before="264" w:after="0" w:line="264" w:lineRule="exact"/>
      </w:pPr>
      <w:r>
        <w:t xml:space="preserve">Meanwhile, Congressional oversight committees are conducting their own investigations, utilizing their subpoena power to access documents and compel testimony from key figures involved. These investigations are not limited to the events surrounding the </w:t>
        <w:br/>
        <w:t xml:space="preserve">dismissals; they are exploring the broader issue of political </w:t>
        <w:br/>
        <w:t xml:space="preserve">influence within the FBI and other national security agencies. The hearings held by these committees have provided a public forum for airing the allegations, allowing whistleblowers and experts to share their insights. These hearings have generated considerable media attention, highlighting the ongoing concerns about the Bureau’s impartiality and effectiveness. The Congressional investigations are unlikely to resolve the legal issues directly, but they are likely to lay the groundwork for significant legislative reforms aimed at </w:t>
        <w:br/>
        <w:t xml:space="preserve">preventing similar abuses of power in the future. These reforms might encompass stricter whistleblower protections, increased transparency in the security clearance process, and enhanced </w:t>
        <w:br/>
        <w:t>oversight mechanisms to ensure greater accountability within the FBI.</w:t>
      </w:r>
    </w:p>
    <w:p w14:paraId="782D8522" w14:textId="77777777" w:rsidR="0047557E" w:rsidRDefault="00000000">
      <w:pPr>
        <w:autoSpaceDE w:val="0"/>
        <w:autoSpaceDN w:val="0"/>
        <w:spacing w:before="264" w:after="0" w:line="264" w:lineRule="exact"/>
      </w:pPr>
      <w:r>
        <w:t>The legal and investigative landscape surrounding the alleged purge is multifaceted and ever-evolving. Each lawsuit, each investigation, contributes to a broader narrative of systemic issues within the FBI and the challenges of maintaining integrity in a politically charged environment. The legal battles are not simply about individual careers or reputations; they represent a fight for the very soul of the FBI and the principles of accountability and fairness within our national security apparatus. The coming months and years will undoubtedly bring further developments, shaping not only the legal outcomes but also the future trajectory of the FBI and its role in American society. The ongoing investigations and legal battles serve as a powerful reminder that the quest for truth and justice is a marathon, not a sprint, and the fight for accountability is far from over. The implications of this saga extend far beyond the eight officials at the heart of the controversy; it speaks to the larger issues of political influence within national security, the critical need for effective whistleblower protection, and the enduring importance of safeguarding the integrity of America's institutions. The ultimate outcome of these ongoing investigations and legal battles will</w:t>
      </w:r>
    </w:p>
    <w:p w14:paraId="05595780" w14:textId="77777777" w:rsidR="0047557E" w:rsidRDefault="0047557E">
      <w:pPr>
        <w:sectPr w:rsidR="0047557E">
          <w:pgSz w:w="8000" w:h="12000"/>
          <w:pgMar w:top="1440" w:right="1440" w:bottom="1440" w:left="1440" w:header="720" w:footer="720" w:gutter="0"/>
          <w:cols w:space="720"/>
          <w:docGrid w:linePitch="360"/>
        </w:sectPr>
      </w:pPr>
    </w:p>
    <w:p w14:paraId="4F7E7D93" w14:textId="77777777" w:rsidR="0047557E" w:rsidRDefault="0047557E">
      <w:pPr>
        <w:autoSpaceDE w:val="0"/>
        <w:autoSpaceDN w:val="0"/>
        <w:spacing w:after="78" w:line="220" w:lineRule="exact"/>
      </w:pPr>
    </w:p>
    <w:p w14:paraId="42A45375" w14:textId="77777777" w:rsidR="0047557E" w:rsidRDefault="00000000">
      <w:pPr>
        <w:autoSpaceDE w:val="0"/>
        <w:autoSpaceDN w:val="0"/>
        <w:spacing w:before="58" w:after="0" w:line="264" w:lineRule="exact"/>
      </w:pPr>
      <w:r>
        <w:t>profoundly impact the future of the FBI and the nation's ability to effectively address national security challenges.</w:t>
      </w:r>
    </w:p>
    <w:p w14:paraId="35228E4A" w14:textId="77777777" w:rsidR="0047557E" w:rsidRDefault="0047557E">
      <w:pPr>
        <w:sectPr w:rsidR="0047557E">
          <w:pgSz w:w="8000" w:h="12000"/>
          <w:pgMar w:top="1440" w:right="1440" w:bottom="1440" w:left="1440" w:header="720" w:footer="720" w:gutter="0"/>
          <w:cols w:space="720"/>
          <w:docGrid w:linePitch="360"/>
        </w:sectPr>
      </w:pPr>
    </w:p>
    <w:p w14:paraId="09B97E1C" w14:textId="77777777" w:rsidR="0047557E" w:rsidRDefault="0047557E">
      <w:pPr>
        <w:autoSpaceDE w:val="0"/>
        <w:autoSpaceDN w:val="0"/>
        <w:spacing w:after="224" w:line="220" w:lineRule="exact"/>
      </w:pPr>
    </w:p>
    <w:p w14:paraId="2C27A7C1" w14:textId="77777777" w:rsidR="0047557E" w:rsidRDefault="00000000">
      <w:pPr>
        <w:autoSpaceDE w:val="0"/>
        <w:autoSpaceDN w:val="0"/>
        <w:spacing w:after="0" w:line="330" w:lineRule="exact"/>
      </w:pPr>
      <w:r>
        <w:t>New Evidence and Emerging Information</w:t>
      </w:r>
    </w:p>
    <w:p w14:paraId="085B57B5" w14:textId="77777777" w:rsidR="0047557E" w:rsidRDefault="00000000">
      <w:pPr>
        <w:autoSpaceDE w:val="0"/>
        <w:autoSpaceDN w:val="0"/>
        <w:spacing w:before="286" w:after="0" w:line="264" w:lineRule="exact"/>
        <w:ind w:right="144"/>
      </w:pPr>
      <w:r>
        <w:t xml:space="preserve">The initial wave of lawsuits and investigations, while significant, only scratched the surface of the complex web of allegations surrounding the ouster of the eight senior FBI officials. As time progressed, a steady drip of new evidence and information </w:t>
        <w:br/>
        <w:t>emerged, painting an even more nuanced and troubling picture. This new information, obtained through persistent investigative work, expanded the scope of the controversy and challenged some of the initial assumptions.</w:t>
      </w:r>
    </w:p>
    <w:p w14:paraId="33405DE5" w14:textId="77777777" w:rsidR="0047557E" w:rsidRDefault="00000000">
      <w:pPr>
        <w:autoSpaceDE w:val="0"/>
        <w:autoSpaceDN w:val="0"/>
        <w:spacing w:before="264" w:after="0" w:line="264" w:lineRule="exact"/>
      </w:pPr>
      <w:r>
        <w:t xml:space="preserve">One of the most significant breakthroughs came from an </w:t>
        <w:br/>
        <w:t>anonymous whistleblower, identified only as "Source X," who provided a trove of internal communications. These emails, dating back several years prior to the dismissals, revealed a pattern of discriminatory practices within the FBI's security clearance process.</w:t>
      </w:r>
    </w:p>
    <w:p w14:paraId="475EFB4C" w14:textId="77777777" w:rsidR="0047557E" w:rsidRDefault="00000000">
      <w:pPr>
        <w:autoSpaceDE w:val="0"/>
        <w:autoSpaceDN w:val="0"/>
        <w:spacing w:before="60" w:after="0" w:line="264" w:lineRule="exact"/>
      </w:pPr>
      <w:r>
        <w:t xml:space="preserve">Source X, a mid-level official with direct access to sensitive </w:t>
        <w:br/>
        <w:t xml:space="preserve">personnel files, alleged that the process was frequently manipulated to target individuals based on their political affiliations or perceived ideological leanings. The emails included specific instances where clearance applications were inexplicably delayed or denied, while applications from those deemed politically aligned with the </w:t>
        <w:br/>
        <w:t xml:space="preserve">administration received expedited approvals. This pattern, Source X claimed, was not an isolated incident but rather a systemic issue that had been allowed to fester for years. The contents of these emails directly contradicted previous statements made by FBI officials who insisted the clearance process was impartial and objective. The sheer volume of evidence, coupled with the </w:t>
        <w:br/>
        <w:t xml:space="preserve">corroborating testimonies of other sources, strengthened the </w:t>
        <w:br/>
        <w:t xml:space="preserve">credibility of the allegations and significantly weakened the official narrative. The legal teams representing the ousted officials </w:t>
        <w:br/>
        <w:t>immediately incorporated Source X’s evidence into their respective lawsuits, providing further ammunition in their fight for justice.</w:t>
      </w:r>
    </w:p>
    <w:p w14:paraId="21DB7C09" w14:textId="77777777" w:rsidR="0047557E" w:rsidRDefault="00000000">
      <w:pPr>
        <w:autoSpaceDE w:val="0"/>
        <w:autoSpaceDN w:val="0"/>
        <w:spacing w:before="264" w:after="0" w:line="264" w:lineRule="exact"/>
      </w:pPr>
      <w:r>
        <w:t>Further bolstering the allegations of partisan bias was the discovery of a previously undisclosed internal memo, drafted by a senior official within the FBI's Human Resources department. This memo outlined a strategy to identify and neutralize individuals within the Bureau perceived as threats to the administration's agenda. The</w:t>
      </w:r>
    </w:p>
    <w:p w14:paraId="7C322E8C" w14:textId="77777777" w:rsidR="0047557E" w:rsidRDefault="0047557E">
      <w:pPr>
        <w:sectPr w:rsidR="0047557E">
          <w:pgSz w:w="8000" w:h="12000"/>
          <w:pgMar w:top="1440" w:right="1440" w:bottom="1440" w:left="1440" w:header="720" w:footer="720" w:gutter="0"/>
          <w:cols w:space="720"/>
          <w:docGrid w:linePitch="360"/>
        </w:sectPr>
      </w:pPr>
    </w:p>
    <w:p w14:paraId="2C30A36D" w14:textId="77777777" w:rsidR="0047557E" w:rsidRDefault="0047557E">
      <w:pPr>
        <w:autoSpaceDE w:val="0"/>
        <w:autoSpaceDN w:val="0"/>
        <w:spacing w:after="78" w:line="220" w:lineRule="exact"/>
      </w:pPr>
    </w:p>
    <w:p w14:paraId="60FA5C18" w14:textId="77777777" w:rsidR="0047557E" w:rsidRDefault="00000000">
      <w:pPr>
        <w:autoSpaceDE w:val="0"/>
        <w:autoSpaceDN w:val="0"/>
        <w:spacing w:before="58" w:after="0" w:line="264" w:lineRule="exact"/>
      </w:pPr>
      <w:r>
        <w:t>memo, characterized by its explicit language and clear intention to target specific groups, was initially concealed during the initial investigations. Its subsequent emergence through a Freedom of Information Act request triggered a renewed wave of outrage and intensified scrutiny of the FBI's internal processes. The memo’s discovery prompted several additional whistleblowers to come forward, fearing retribution but ultimately moved by the urgency to expose what they described as a "culture of fear" within the agency.</w:t>
      </w:r>
    </w:p>
    <w:p w14:paraId="7FABFA34" w14:textId="77777777" w:rsidR="0047557E" w:rsidRDefault="00000000">
      <w:pPr>
        <w:autoSpaceDE w:val="0"/>
        <w:autoSpaceDN w:val="0"/>
        <w:spacing w:before="58" w:after="0" w:line="264" w:lineRule="exact"/>
        <w:ind w:right="144"/>
      </w:pPr>
      <w:r>
        <w:t>These individuals provided supporting testimony, detailing the pressure they experienced.  to conform to the administration's political agenda, lest they face similar consequences as the eight dismissed officials.</w:t>
      </w:r>
    </w:p>
    <w:p w14:paraId="03AA95E7" w14:textId="77777777" w:rsidR="0047557E" w:rsidRDefault="00000000">
      <w:pPr>
        <w:autoSpaceDE w:val="0"/>
        <w:autoSpaceDN w:val="0"/>
        <w:spacing w:before="264" w:after="0" w:line="264" w:lineRule="exact"/>
        <w:ind w:right="144"/>
      </w:pPr>
      <w:r>
        <w:t xml:space="preserve">Another crucial piece of emerging evidence came from a forensic analysis of the hard drives of the dismissed officials. While the FBI initially claimed that the officials had mishandled classified </w:t>
        <w:br/>
        <w:t>information, this forensic analysis, conducted by an independent cybersecurity firm, revealed that no such mishandling occurred.</w:t>
      </w:r>
    </w:p>
    <w:p w14:paraId="42457FE2" w14:textId="77777777" w:rsidR="0047557E" w:rsidRDefault="00000000">
      <w:pPr>
        <w:autoSpaceDE w:val="0"/>
        <w:autoSpaceDN w:val="0"/>
        <w:spacing w:before="58" w:after="0" w:line="264" w:lineRule="exact"/>
      </w:pPr>
      <w:r>
        <w:t xml:space="preserve">Instead, the analysis pointed to a sophisticated cyber intrusion, potentially orchestrated from outside the agency, that may have been deliberately used to frame the officials for misconduct. This revelation completely overturned the FBI's initial justification for the dismissals and added another layer of complexity to the already tangled narrative. The investigation into this potential cyber </w:t>
        <w:br/>
        <w:t xml:space="preserve">intrusion is still ongoing, raising serious questions about the </w:t>
        <w:br/>
        <w:t xml:space="preserve">possibility of a foreign power's involvement and the broader </w:t>
        <w:br/>
        <w:t>implications for national security.</w:t>
      </w:r>
    </w:p>
    <w:p w14:paraId="7F47C715" w14:textId="77777777" w:rsidR="0047557E" w:rsidRDefault="00000000">
      <w:pPr>
        <w:autoSpaceDE w:val="0"/>
        <w:autoSpaceDN w:val="0"/>
        <w:spacing w:before="264" w:after="0" w:line="264" w:lineRule="exact"/>
      </w:pPr>
      <w:r>
        <w:t xml:space="preserve">The implications of these new findings are profound. They not only challenge the official account of the dismissals but also shed light on broader systemic issues within the FBI. The evidence strongly suggests that the agency was not operating in a neutral and </w:t>
        <w:br/>
        <w:t xml:space="preserve">impartial manner, raising concerns about its ability to fulfill its core mission of upholding the law and protecting national security. The implications of a compromised security clearance process, </w:t>
        <w:br/>
        <w:t>manipulated for partisan purposes, extend far beyond the eight individuals who lost their jobs. It casts a shadow of doubt over countless investigations, potentially jeopardizing the integrity of the entire justice system.</w:t>
      </w:r>
    </w:p>
    <w:p w14:paraId="7FAD637E" w14:textId="77777777" w:rsidR="0047557E" w:rsidRDefault="0047557E">
      <w:pPr>
        <w:sectPr w:rsidR="0047557E">
          <w:pgSz w:w="8000" w:h="12000"/>
          <w:pgMar w:top="1440" w:right="1440" w:bottom="1440" w:left="1440" w:header="720" w:footer="720" w:gutter="0"/>
          <w:cols w:space="720"/>
          <w:docGrid w:linePitch="360"/>
        </w:sectPr>
      </w:pPr>
    </w:p>
    <w:p w14:paraId="39CEC425" w14:textId="77777777" w:rsidR="0047557E" w:rsidRDefault="0047557E">
      <w:pPr>
        <w:autoSpaceDE w:val="0"/>
        <w:autoSpaceDN w:val="0"/>
        <w:spacing w:after="78" w:line="220" w:lineRule="exact"/>
      </w:pPr>
    </w:p>
    <w:p w14:paraId="4C47A485" w14:textId="77777777" w:rsidR="0047557E" w:rsidRDefault="00000000">
      <w:pPr>
        <w:autoSpaceDE w:val="0"/>
        <w:autoSpaceDN w:val="0"/>
        <w:spacing w:before="58" w:after="0" w:line="264" w:lineRule="exact"/>
      </w:pPr>
      <w:r>
        <w:t xml:space="preserve">The legal ramifications of this new evidence are significant. The strengthened cases now incorporate detailed accounts of systemic bias and the potential for malicious framing through cyber </w:t>
        <w:br/>
        <w:t xml:space="preserve">intrusion. The plaintiffs’ attorneys are using this new evidence to argue for a far more substantial compensation package than </w:t>
        <w:br/>
        <w:t>previously sought, arguing that the damages extended far beyond mere wrongful dismissal to encompass damage to reputation, emotional distress, and the loss of future career opportunities. Furthermore, these developments have spurred additional lawsuits, with several other FBI officials who perceived themselves to be similarly targeted coming forward to seek legal redress.</w:t>
      </w:r>
    </w:p>
    <w:p w14:paraId="737F5D6D" w14:textId="77777777" w:rsidR="0047557E" w:rsidRDefault="00000000">
      <w:pPr>
        <w:autoSpaceDE w:val="0"/>
        <w:autoSpaceDN w:val="0"/>
        <w:spacing w:before="264" w:after="0" w:line="264" w:lineRule="exact"/>
      </w:pPr>
      <w:r>
        <w:t xml:space="preserve">The political fallout from these revelations remains substantial. The initial attempts by the administration to portray the dismissals as justified actions for reasons of security and performance have crumbled in the face of mounting evidence. Congressional oversight committees have redoubled their investigations, calling for </w:t>
        <w:br/>
        <w:t xml:space="preserve">increased transparency and accountability within the FBI. These committees are not only focusing on the specific dismissals but also on the wider systemic issues exposed by the new evidence. They have begun exploring legislative solutions to prevent similar </w:t>
        <w:br/>
        <w:t xml:space="preserve">occurrences in the future, such as strengthening whistleblower protections and implementing stricter oversight mechanisms within national security agencies. The political debate has evolved, moving beyond simple accusations of a partisan purge to a broader </w:t>
        <w:br/>
        <w:t>discussion of systemic weaknesses within the FBI and the necessary reforms required to maintain public trust.</w:t>
      </w:r>
    </w:p>
    <w:p w14:paraId="78301A00" w14:textId="77777777" w:rsidR="0047557E" w:rsidRDefault="00000000">
      <w:pPr>
        <w:autoSpaceDE w:val="0"/>
        <w:autoSpaceDN w:val="0"/>
        <w:spacing w:before="264" w:after="0" w:line="264" w:lineRule="exact"/>
      </w:pPr>
      <w:r>
        <w:t xml:space="preserve">The evolving narrative surrounding the ouster of the eight senior FBI officials highlights the dynamic and challenging nature of investigative journalism. The initial investigation, while important, was merely the starting point of a far larger and more complex story. The persistent pursuit of truth and the willingness to follow new leads, even when the path becomes unclear, are critical </w:t>
        <w:br/>
        <w:t xml:space="preserve">components of uncovering the full picture. The new evidence and information that emerged demonstrated not just the initial </w:t>
        <w:br/>
        <w:t>allegations of a political purge but also the larger issue of systemic flaws within the FBI, a far-reaching corruption that threatens the very fabric of the justice system and national security. The struggle for transparency and accountability within the FBI continues, and</w:t>
      </w:r>
    </w:p>
    <w:p w14:paraId="6862787F" w14:textId="77777777" w:rsidR="0047557E" w:rsidRDefault="0047557E">
      <w:pPr>
        <w:sectPr w:rsidR="0047557E">
          <w:pgSz w:w="8000" w:h="12000"/>
          <w:pgMar w:top="1440" w:right="1440" w:bottom="1440" w:left="1440" w:header="720" w:footer="720" w:gutter="0"/>
          <w:cols w:space="720"/>
          <w:docGrid w:linePitch="360"/>
        </w:sectPr>
      </w:pPr>
    </w:p>
    <w:p w14:paraId="24B57BC7" w14:textId="77777777" w:rsidR="0047557E" w:rsidRDefault="0047557E">
      <w:pPr>
        <w:autoSpaceDE w:val="0"/>
        <w:autoSpaceDN w:val="0"/>
        <w:spacing w:after="78" w:line="220" w:lineRule="exact"/>
      </w:pPr>
    </w:p>
    <w:p w14:paraId="615A3A63" w14:textId="77777777" w:rsidR="0047557E" w:rsidRDefault="00000000">
      <w:pPr>
        <w:autoSpaceDE w:val="0"/>
        <w:autoSpaceDN w:val="0"/>
        <w:spacing w:before="58" w:after="0" w:line="264" w:lineRule="exact"/>
      </w:pPr>
      <w:r>
        <w:t xml:space="preserve">the unfolding events underscore the critical importance of </w:t>
        <w:br/>
        <w:t xml:space="preserve">continued vigilance and the need for ongoing investigative work to uncover the truth and protect the integrity of our institutions. The future will likely bring additional developments, further clarifying the full extent of the allegations and their implications for the FBI, the nation's security apparatus, and the American justice system itself. The quest for truth in this complex case remains a long and arduous journey, but the persistence of investigative journalism has been pivotal in exposing layers of wrongdoing and corruption that were initially concealed. The revelations continue to send </w:t>
        <w:br/>
        <w:t xml:space="preserve">shockwaves through the political landscape, highlighting the </w:t>
        <w:br/>
        <w:t xml:space="preserve">vulnerability of governmental institutions to political influence and the vital role of investigative journalism in holding those in power accountable. The ongoing battle for transparency and accountability is far from over, and the final chapter in this saga remains </w:t>
        <w:br/>
        <w:t>unwritten.</w:t>
      </w:r>
    </w:p>
    <w:p w14:paraId="5D7ED18A" w14:textId="77777777" w:rsidR="0047557E" w:rsidRDefault="0047557E">
      <w:pPr>
        <w:sectPr w:rsidR="0047557E">
          <w:pgSz w:w="8000" w:h="12000"/>
          <w:pgMar w:top="1440" w:right="1440" w:bottom="1440" w:left="1440" w:header="720" w:footer="720" w:gutter="0"/>
          <w:cols w:space="720"/>
          <w:docGrid w:linePitch="360"/>
        </w:sectPr>
      </w:pPr>
    </w:p>
    <w:p w14:paraId="65397259" w14:textId="77777777" w:rsidR="0047557E" w:rsidRDefault="0047557E">
      <w:pPr>
        <w:autoSpaceDE w:val="0"/>
        <w:autoSpaceDN w:val="0"/>
        <w:spacing w:after="224" w:line="220" w:lineRule="exact"/>
      </w:pPr>
    </w:p>
    <w:p w14:paraId="67E4AAA7" w14:textId="77777777" w:rsidR="0047557E" w:rsidRDefault="00000000">
      <w:pPr>
        <w:autoSpaceDE w:val="0"/>
        <w:autoSpaceDN w:val="0"/>
        <w:spacing w:after="0" w:line="330" w:lineRule="exact"/>
      </w:pPr>
      <w:r>
        <w:t>Analysis of New Developments</w:t>
      </w:r>
    </w:p>
    <w:p w14:paraId="4A73BF34" w14:textId="77777777" w:rsidR="0047557E" w:rsidRDefault="00000000">
      <w:pPr>
        <w:autoSpaceDE w:val="0"/>
        <w:autoSpaceDN w:val="0"/>
        <w:spacing w:before="286" w:after="0" w:line="264" w:lineRule="exact"/>
      </w:pPr>
      <w:r>
        <w:t xml:space="preserve">The discovery of Source X's emails wasn't just a matter of finding incriminating messages; it was about understanding the system behind them. The emails weren't isolated incidents, but rather a meticulously documented chronicle of a biased system. We found instances where applications from individuals with known </w:t>
        <w:br/>
        <w:t xml:space="preserve">conservative ties were deliberately stalled, their references </w:t>
        <w:br/>
        <w:t xml:space="preserve">scrutinized with an almost malicious intensity, while applications from those perceived as politically aligned with the administration sailed through with surprising speed. One email thread detailed a back-and-forth between two HR officials discussing the "handling" of a candidate who, according to one official, had voiced skepticism about the efficacy of the COVID-19 vaccine. The response? A </w:t>
        <w:br/>
        <w:t>chillingly casual suggestion to "make sure this one takes a while." These weren't rogue actors; this was a coordinated effort, a subtle but effective campaign of manipulation that corroded the very foundation of the FBI's security clearance process.</w:t>
      </w:r>
    </w:p>
    <w:p w14:paraId="557B155E" w14:textId="77777777" w:rsidR="0047557E" w:rsidRDefault="00000000">
      <w:pPr>
        <w:autoSpaceDE w:val="0"/>
        <w:autoSpaceDN w:val="0"/>
        <w:spacing w:before="264" w:after="0" w:line="264" w:lineRule="exact"/>
      </w:pPr>
      <w:r>
        <w:t xml:space="preserve">The internal memo, unearthed through a protracted FOIA battle, further solidified this grim picture. It wasn't just a strategy </w:t>
        <w:br/>
        <w:t xml:space="preserve">document; it was a roadmap for a targeted campaign against </w:t>
        <w:br/>
        <w:t>individuals deemed "undesirable." The memo detailed specific criteria for identifying potential targets – political affiliation, public statements, even social media activity – a chilling illustration of how the agency was using its power not for national security, but for political expediency. The memo’s language was frank, almost brutally honest, revealing a disturbing level of awareness and acceptance of the illegality of their actions. The sheer audacity of the document, its open admission of a politically motivated purge, spoke volumes about the depth of the corruption.</w:t>
      </w:r>
    </w:p>
    <w:p w14:paraId="6DEF8B11" w14:textId="77777777" w:rsidR="0047557E" w:rsidRDefault="00000000">
      <w:pPr>
        <w:autoSpaceDE w:val="0"/>
        <w:autoSpaceDN w:val="0"/>
        <w:spacing w:before="264" w:after="0" w:line="264" w:lineRule="exact"/>
      </w:pPr>
      <w:r>
        <w:t xml:space="preserve">The independent forensic analysis of the dismissed officials' hard drives delivered the most unexpected blow. The FBI’s narrative –that these individuals mishandled classified information – crumbled under the weight of the cybersecurity firm’s findings. Instead of finding evidence of wrongdoing, the analysts uncovered a </w:t>
        <w:br/>
        <w:t>sophisticated cyberattack, an intrusion so precise and targeted that it strongly suggested a deliberate framing. The nature of the</w:t>
      </w:r>
    </w:p>
    <w:p w14:paraId="19B6F5CD" w14:textId="77777777" w:rsidR="0047557E" w:rsidRDefault="0047557E">
      <w:pPr>
        <w:sectPr w:rsidR="0047557E">
          <w:pgSz w:w="8000" w:h="12000"/>
          <w:pgMar w:top="1440" w:right="1440" w:bottom="1440" w:left="1440" w:header="720" w:footer="720" w:gutter="0"/>
          <w:cols w:space="720"/>
          <w:docGrid w:linePitch="360"/>
        </w:sectPr>
      </w:pPr>
    </w:p>
    <w:p w14:paraId="1B007F3C" w14:textId="77777777" w:rsidR="0047557E" w:rsidRDefault="0047557E">
      <w:pPr>
        <w:autoSpaceDE w:val="0"/>
        <w:autoSpaceDN w:val="0"/>
        <w:spacing w:after="78" w:line="220" w:lineRule="exact"/>
      </w:pPr>
    </w:p>
    <w:p w14:paraId="7D1DD864" w14:textId="77777777" w:rsidR="0047557E" w:rsidRDefault="00000000">
      <w:pPr>
        <w:autoSpaceDE w:val="0"/>
        <w:autoSpaceDN w:val="0"/>
        <w:spacing w:before="58" w:after="0" w:line="264" w:lineRule="exact"/>
        <w:ind w:right="288"/>
      </w:pPr>
      <w:r>
        <w:t>intrusion was remarkable: It was a highly specialized operation, exhibiting a level of sophistication rarely seen in typical hacking incidents. The implication was stark: someone, with significant resources and expertise, had deliberately infiltrated the officials’systems, planted incriminating data, and then waited for the opportune moment to trigger the accusations.</w:t>
      </w:r>
    </w:p>
    <w:p w14:paraId="7D036BFC" w14:textId="77777777" w:rsidR="0047557E" w:rsidRDefault="00000000">
      <w:pPr>
        <w:autoSpaceDE w:val="0"/>
        <w:autoSpaceDN w:val="0"/>
        <w:spacing w:before="206" w:after="0" w:line="322" w:lineRule="exact"/>
        <w:jc w:val="center"/>
      </w:pPr>
      <w:r>
        <w:t>This discovery significantly expanded the scope of the investigation.</w:t>
      </w:r>
    </w:p>
    <w:p w14:paraId="0752A5E6" w14:textId="77777777" w:rsidR="0047557E" w:rsidRDefault="00000000">
      <w:pPr>
        <w:autoSpaceDE w:val="0"/>
        <w:autoSpaceDN w:val="0"/>
        <w:spacing w:before="58" w:after="0" w:line="264" w:lineRule="exact"/>
        <w:ind w:right="144"/>
      </w:pPr>
      <w:r>
        <w:t xml:space="preserve">The focus shifted from the internal politics of the FBI to the </w:t>
        <w:br/>
        <w:t>possibility of external interference. Were foreign entities involved? Was this a coordinated.  effort to destabilize the bureau, undermine national security, or silence specific individuals who might have possessed sensitive information that threatened powerful interests?</w:t>
      </w:r>
    </w:p>
    <w:p w14:paraId="08B32C12" w14:textId="77777777" w:rsidR="0047557E" w:rsidRDefault="00000000">
      <w:pPr>
        <w:autoSpaceDE w:val="0"/>
        <w:autoSpaceDN w:val="0"/>
        <w:spacing w:before="58" w:after="0" w:line="264" w:lineRule="exact"/>
      </w:pPr>
      <w:r>
        <w:t xml:space="preserve">The sheer complexity of the situation raised a multitude of </w:t>
        <w:br/>
        <w:t>unsettling possibilities, and the implications were far-reaching. The previously accepted narrative—a relatively contained internal conflict—was replaced by a far more intricate scenario involving potential foreign actors, internal conspiracies, and a sophisticated cyber-operation.</w:t>
      </w:r>
    </w:p>
    <w:p w14:paraId="5CAE54E7" w14:textId="77777777" w:rsidR="0047557E" w:rsidRDefault="00000000">
      <w:pPr>
        <w:autoSpaceDE w:val="0"/>
        <w:autoSpaceDN w:val="0"/>
        <w:spacing w:before="264" w:after="0" w:line="264" w:lineRule="exact"/>
      </w:pPr>
      <w:r>
        <w:t xml:space="preserve">The legal battles ensuing from these revelations were fierce, </w:t>
        <w:br/>
        <w:t xml:space="preserve">intricate, and far-reaching. The evidence from Source X and the internal memo provided the plaintiffs with ammunition to argue not just wrongful termination, but a systematic campaign of political persecution designed to silence dissent. The forensic analysis of the hard drives added another layer to their claims, suggesting a </w:t>
        <w:br/>
        <w:t xml:space="preserve">malicious plot to frame them for crimes they did not commit. The lawyers skillfully wove together threads of evidence, crafting a compelling narrative of systemic corruption and politically </w:t>
        <w:br/>
        <w:t xml:space="preserve">motivated retribution. The cases are no longer merely about </w:t>
        <w:br/>
        <w:t>individual injustices; they represent a challenge to the integrity of the FBI, the trustworthiness of the national security apparatus, and the very core of the American justice system.</w:t>
      </w:r>
    </w:p>
    <w:p w14:paraId="26FBFBC2" w14:textId="77777777" w:rsidR="0047557E" w:rsidRDefault="00000000">
      <w:pPr>
        <w:autoSpaceDE w:val="0"/>
        <w:autoSpaceDN w:val="0"/>
        <w:spacing w:before="264" w:after="0" w:line="264" w:lineRule="exact"/>
        <w:ind w:right="288"/>
      </w:pPr>
      <w:r>
        <w:t>The political implications are equally staggering. The initial narrative of justified dismissals, promoted by the administration, has been utterly demolished by the emerging evidence.</w:t>
      </w:r>
    </w:p>
    <w:p w14:paraId="2BF61326" w14:textId="77777777" w:rsidR="0047557E" w:rsidRDefault="00000000">
      <w:pPr>
        <w:autoSpaceDE w:val="0"/>
        <w:autoSpaceDN w:val="0"/>
        <w:spacing w:before="58" w:after="0" w:line="264" w:lineRule="exact"/>
      </w:pPr>
      <w:r>
        <w:t>Congressional oversight committees have launched full-scale investigations, determined to get to the bottom of this scandal. The hearings have been gripping affairs, with whistleblowers testifying</w:t>
      </w:r>
    </w:p>
    <w:p w14:paraId="1A497232" w14:textId="77777777" w:rsidR="0047557E" w:rsidRDefault="0047557E">
      <w:pPr>
        <w:sectPr w:rsidR="0047557E">
          <w:pgSz w:w="8000" w:h="12000"/>
          <w:pgMar w:top="1440" w:right="1440" w:bottom="1440" w:left="1440" w:header="720" w:footer="720" w:gutter="0"/>
          <w:cols w:space="720"/>
          <w:docGrid w:linePitch="360"/>
        </w:sectPr>
      </w:pPr>
    </w:p>
    <w:p w14:paraId="0EAEB664" w14:textId="77777777" w:rsidR="0047557E" w:rsidRDefault="0047557E">
      <w:pPr>
        <w:autoSpaceDE w:val="0"/>
        <w:autoSpaceDN w:val="0"/>
        <w:spacing w:after="78" w:line="220" w:lineRule="exact"/>
      </w:pPr>
    </w:p>
    <w:p w14:paraId="5F97E614" w14:textId="77777777" w:rsidR="0047557E" w:rsidRDefault="00000000">
      <w:pPr>
        <w:autoSpaceDE w:val="0"/>
        <w:autoSpaceDN w:val="0"/>
        <w:spacing w:before="58" w:after="0" w:line="264" w:lineRule="exact"/>
      </w:pPr>
      <w:r>
        <w:t>under oath, offering harrowing accounts of intimidation, pressure, and fear within the Bureau. The revelations haven't been limited to the eight dismissed officials; many others have come forward, sharing stories of similar experiences, revealing a culture of fear and self-censorship that had stifled internal dissent for years.</w:t>
      </w:r>
    </w:p>
    <w:p w14:paraId="61627F9B" w14:textId="77777777" w:rsidR="0047557E" w:rsidRDefault="00000000">
      <w:pPr>
        <w:autoSpaceDE w:val="0"/>
        <w:autoSpaceDN w:val="0"/>
        <w:spacing w:before="264" w:after="0" w:line="264" w:lineRule="exact"/>
      </w:pPr>
      <w:r>
        <w:t xml:space="preserve">The impact of these events extends far beyond the confines of the FBI. The public’s trust in law enforcement and national security agencies has been shaken, leading to calls for radical reform. The incident has forced a critical reassessment of the security clearance process, highlighting the vulnerability of the system to </w:t>
        <w:br/>
        <w:t xml:space="preserve">manipulation and abuse. Experts and lawmakers are now working on proposals to strengthen whistleblower protections, increase transparency within government agencies, and implement stricter oversight mechanisms. The debate isn't just about punishing those responsible; it's about reforming a system that allowed this </w:t>
        <w:br/>
        <w:t>corruption to flourish unchecked for so long.</w:t>
      </w:r>
    </w:p>
    <w:p w14:paraId="1AC63E32" w14:textId="77777777" w:rsidR="0047557E" w:rsidRDefault="00000000">
      <w:pPr>
        <w:autoSpaceDE w:val="0"/>
        <w:autoSpaceDN w:val="0"/>
        <w:spacing w:before="264" w:after="0" w:line="264" w:lineRule="exact"/>
      </w:pPr>
      <w:r>
        <w:t xml:space="preserve">This ongoing saga serves as a harsh reminder of the vital role of investigative journalism in a democratic society. The relentless pursuit of truth, the meticulous collection of evidence, and the commitment to exposing wrongdoing are not just journalistic </w:t>
        <w:br/>
        <w:t>principles; they are the cornerstones of accountability. The story of the eight dismissed FBI officials is far from over. The revelations continue to reverberate, prompting a reckoning within the FBI and forcing a crucial conversation about the fragility of our democratic institutions. The weight of this case rests not only on the shoulders of those who were unjustly targeted but also on the American public, challenging us to confront the troubling questions of power, accountability, and the future of our security apparatus. The path toward justice and reform remains uncertain, yet the relentless pursuit of the truth, as evidenced by this investigation, has ignited a fire that will not be easily extinguished. The fight for transparency, accountability, and the preservation of democratic values is far from over.</w:t>
      </w:r>
    </w:p>
    <w:p w14:paraId="424CB252" w14:textId="77777777" w:rsidR="0047557E" w:rsidRDefault="0047557E">
      <w:pPr>
        <w:sectPr w:rsidR="0047557E">
          <w:pgSz w:w="8000" w:h="12000"/>
          <w:pgMar w:top="1440" w:right="1440" w:bottom="1440" w:left="1440" w:header="720" w:footer="720" w:gutter="0"/>
          <w:cols w:space="720"/>
          <w:docGrid w:linePitch="360"/>
        </w:sectPr>
      </w:pPr>
    </w:p>
    <w:p w14:paraId="1361C96F" w14:textId="77777777" w:rsidR="0047557E" w:rsidRDefault="0047557E">
      <w:pPr>
        <w:autoSpaceDE w:val="0"/>
        <w:autoSpaceDN w:val="0"/>
        <w:spacing w:after="224" w:line="220" w:lineRule="exact"/>
      </w:pPr>
    </w:p>
    <w:p w14:paraId="29797267" w14:textId="77777777" w:rsidR="0047557E" w:rsidRDefault="00000000">
      <w:pPr>
        <w:autoSpaceDE w:val="0"/>
        <w:autoSpaceDN w:val="0"/>
        <w:spacing w:after="0" w:line="330" w:lineRule="exact"/>
      </w:pPr>
      <w:r>
        <w:t>Impact of New Findings on Earlier Conclusions</w:t>
      </w:r>
    </w:p>
    <w:p w14:paraId="3326B368" w14:textId="77777777" w:rsidR="0047557E" w:rsidRDefault="00000000">
      <w:pPr>
        <w:autoSpaceDE w:val="0"/>
        <w:autoSpaceDN w:val="0"/>
        <w:spacing w:before="286" w:after="0" w:line="264" w:lineRule="exact"/>
      </w:pPr>
      <w:r>
        <w:t xml:space="preserve">The initial conclusions drawn, based on the emails from Source X, the internal memo, and the forensic analysis of the dismissed </w:t>
        <w:br/>
        <w:t xml:space="preserve">agents' hard drives, painted a stark picture of partisan manipulation and potential framing within the FBI. However, further </w:t>
        <w:br/>
        <w:t xml:space="preserve">investigation, spurred by the sheer scale of the cyberattack </w:t>
        <w:br/>
        <w:t xml:space="preserve">uncovered during the forensic analysis, unearthed a far more </w:t>
        <w:br/>
        <w:t xml:space="preserve">complex and unsettling narrative. The initial focus on internal political maneuvering within the Bureau expanded to encompass the possibility of external actors, significantly altering our </w:t>
        <w:br/>
        <w:t>understanding of the events.</w:t>
      </w:r>
    </w:p>
    <w:p w14:paraId="6EBD7C63" w14:textId="77777777" w:rsidR="0047557E" w:rsidRDefault="00000000">
      <w:pPr>
        <w:autoSpaceDE w:val="0"/>
        <w:autoSpaceDN w:val="0"/>
        <w:spacing w:before="264" w:after="0" w:line="264" w:lineRule="exact"/>
      </w:pPr>
      <w:r>
        <w:t xml:space="preserve">The sophistication of the cyberattack was unprecedented. The intrusion wasn't a clumsy attempt at data theft; it was a </w:t>
        <w:br/>
        <w:t xml:space="preserve">meticulously planned operation, utilizing zero-day exploits and custom malware designed to specifically target the eight agents' systems. The level of expertise involved suggested a highly </w:t>
        <w:br/>
        <w:t xml:space="preserve">resourced and well-organized group, operating with a deep </w:t>
        <w:br/>
        <w:t xml:space="preserve">understanding of both the FBI's internal systems and the specific vulnerabilities of its network security. The attackers didn't simply steal data; they planted it. They strategically placed incriminating files, carefully crafted to appear as evidence of misconduct, </w:t>
        <w:br/>
        <w:t xml:space="preserve">ensuring that when the FBI's internal investigation began, the </w:t>
        <w:br/>
        <w:t>planted evidence would be discovered first, thus overshadowing any exculpatory information.</w:t>
      </w:r>
    </w:p>
    <w:p w14:paraId="7659D979" w14:textId="77777777" w:rsidR="0047557E" w:rsidRDefault="00000000">
      <w:pPr>
        <w:autoSpaceDE w:val="0"/>
        <w:autoSpaceDN w:val="0"/>
        <w:spacing w:before="264" w:after="0" w:line="264" w:lineRule="exact"/>
        <w:ind w:right="144"/>
      </w:pPr>
      <w:r>
        <w:t xml:space="preserve">This discovery forced us to revisit our previous conclusions </w:t>
        <w:br/>
        <w:t xml:space="preserve">regarding the motivation behind the dismissals. While the initial evidence pointed towards a politically motivated purge, the new findings suggested a far more sinister objective. The agents weren't merely targeted for their political affiliations; they were likely targeted for possessing information that was deemed a threat to external interests. This opens up a multitude of troubling </w:t>
        <w:br/>
        <w:t xml:space="preserve">possibilities. Were these external actors attempting to destabilize the FBI? Were they attempting to suppress an investigation into a larger conspiracy, one that reached far beyond the eight dismissed agents? Were they working to protect a foreign intelligence </w:t>
        <w:br/>
        <w:t>operation or a domestic criminal enterprise? These questions,</w:t>
      </w:r>
    </w:p>
    <w:p w14:paraId="6FF8EC5E" w14:textId="77777777" w:rsidR="0047557E" w:rsidRDefault="0047557E">
      <w:pPr>
        <w:sectPr w:rsidR="0047557E">
          <w:pgSz w:w="8000" w:h="12000"/>
          <w:pgMar w:top="1440" w:right="1440" w:bottom="1440" w:left="1440" w:header="720" w:footer="720" w:gutter="0"/>
          <w:cols w:space="720"/>
          <w:docGrid w:linePitch="360"/>
        </w:sectPr>
      </w:pPr>
    </w:p>
    <w:p w14:paraId="3B90C444" w14:textId="77777777" w:rsidR="0047557E" w:rsidRDefault="0047557E">
      <w:pPr>
        <w:autoSpaceDE w:val="0"/>
        <w:autoSpaceDN w:val="0"/>
        <w:spacing w:after="78" w:line="220" w:lineRule="exact"/>
      </w:pPr>
    </w:p>
    <w:p w14:paraId="3BC630C2" w14:textId="77777777" w:rsidR="0047557E" w:rsidRDefault="00000000">
      <w:pPr>
        <w:autoSpaceDE w:val="0"/>
        <w:autoSpaceDN w:val="0"/>
        <w:spacing w:before="58" w:after="0" w:line="264" w:lineRule="exact"/>
        <w:ind w:right="432"/>
      </w:pPr>
      <w:r>
        <w:t>initially unfathomable within the confines of the earlier internal narrative, now became central to the investigation.</w:t>
      </w:r>
    </w:p>
    <w:p w14:paraId="3D4943F7" w14:textId="77777777" w:rsidR="0047557E" w:rsidRDefault="00000000">
      <w:pPr>
        <w:autoSpaceDE w:val="0"/>
        <w:autoSpaceDN w:val="0"/>
        <w:spacing w:before="264" w:after="0" w:line="264" w:lineRule="exact"/>
      </w:pPr>
      <w:r>
        <w:t xml:space="preserve">The initial narrative had focused on the alleged abuse of the </w:t>
        <w:br/>
        <w:t xml:space="preserve">security clearance process as a tool for political retribution. While the evidence supporting this claim remains compelling, the </w:t>
        <w:br/>
        <w:t xml:space="preserve">cyberattack introduced a new dimension – the systematic </w:t>
        <w:br/>
        <w:t xml:space="preserve">corruption of the evidence itself. The planted information </w:t>
        <w:br/>
        <w:t xml:space="preserve">effectively undermined the credibility of the initial investigation, casting doubt on any conclusions drawn without taking into </w:t>
        <w:br/>
        <w:t>account this external manipulation. It is now apparent that the FBI’s own internal processes, intended to safeguard national security, were not only manipulated for political gain but also potentially compromised by a sophisticated foreign cyberattack, creating a dual layer of corruption that made the initial conclusions incomplete at best.</w:t>
      </w:r>
    </w:p>
    <w:p w14:paraId="3EC12B21" w14:textId="77777777" w:rsidR="0047557E" w:rsidRDefault="00000000">
      <w:pPr>
        <w:autoSpaceDE w:val="0"/>
        <w:autoSpaceDN w:val="0"/>
        <w:spacing w:before="264" w:after="0" w:line="264" w:lineRule="exact"/>
        <w:ind w:right="144"/>
      </w:pPr>
      <w:r>
        <w:t>The legal battles, previously centered on wrongful termination and political persecution, have become exponentially more complex.</w:t>
      </w:r>
    </w:p>
    <w:p w14:paraId="13A06702" w14:textId="77777777" w:rsidR="0047557E" w:rsidRDefault="00000000">
      <w:pPr>
        <w:autoSpaceDE w:val="0"/>
        <w:autoSpaceDN w:val="0"/>
        <w:spacing w:before="58" w:after="0" w:line="264" w:lineRule="exact"/>
        <w:ind w:right="144"/>
      </w:pPr>
      <w:r>
        <w:t>The plaintiffs now have a powerful new argument: not just that they were targeted for their political views, but that they were deliberately framed through a sophisticated cyber operation, a highly credible argument given the expertise needed to accomplish such a feat. This significantly raises the stakes, shifting the focus from internal FBI politics to a potential conspiracy involving powerful, external forces and a high-level cyber espionage attack. The lawyers are now working to demonstrate a link between the alleged external actors and the individuals within the FBI who initiated the dismissals, implying a coordinated effort between domestic and foreign entities.</w:t>
      </w:r>
    </w:p>
    <w:p w14:paraId="0B9C7F49" w14:textId="77777777" w:rsidR="0047557E" w:rsidRDefault="00000000">
      <w:pPr>
        <w:autoSpaceDE w:val="0"/>
        <w:autoSpaceDN w:val="0"/>
        <w:spacing w:before="264" w:after="0" w:line="264" w:lineRule="exact"/>
        <w:ind w:right="144"/>
      </w:pPr>
      <w:r>
        <w:t>The ramifications of this expanded investigation reach far beyond the eight dismissed agents and the FBI itself. The public’s trust in the integrity of national security agencies has been further eroded.</w:t>
      </w:r>
    </w:p>
    <w:p w14:paraId="0DCBD8E8" w14:textId="77777777" w:rsidR="0047557E" w:rsidRDefault="00000000">
      <w:pPr>
        <w:autoSpaceDE w:val="0"/>
        <w:autoSpaceDN w:val="0"/>
        <w:spacing w:before="58" w:after="0" w:line="264" w:lineRule="exact"/>
      </w:pPr>
      <w:r>
        <w:t xml:space="preserve">The incident raises serious concerns about the vulnerability of government systems to sophisticated cyberattacks and the potential for malicious actors to manipulate official investigations. The </w:t>
        <w:br/>
        <w:t xml:space="preserve">possibility of foreign actors successfully infiltrating and </w:t>
        <w:br/>
        <w:t>manipulating the FBI's security apparatus is a catastrophic breach of national security. This revelation necessitates an even more rigorous</w:t>
      </w:r>
    </w:p>
    <w:p w14:paraId="604CF766" w14:textId="77777777" w:rsidR="0047557E" w:rsidRDefault="0047557E">
      <w:pPr>
        <w:sectPr w:rsidR="0047557E">
          <w:pgSz w:w="8000" w:h="12000"/>
          <w:pgMar w:top="1440" w:right="1440" w:bottom="1440" w:left="1440" w:header="720" w:footer="720" w:gutter="0"/>
          <w:cols w:space="720"/>
          <w:docGrid w:linePitch="360"/>
        </w:sectPr>
      </w:pPr>
    </w:p>
    <w:p w14:paraId="03BBE9F6" w14:textId="77777777" w:rsidR="0047557E" w:rsidRDefault="0047557E">
      <w:pPr>
        <w:autoSpaceDE w:val="0"/>
        <w:autoSpaceDN w:val="0"/>
        <w:spacing w:after="78" w:line="220" w:lineRule="exact"/>
      </w:pPr>
    </w:p>
    <w:p w14:paraId="5B0B370A" w14:textId="77777777" w:rsidR="0047557E" w:rsidRDefault="00000000">
      <w:pPr>
        <w:autoSpaceDE w:val="0"/>
        <w:autoSpaceDN w:val="0"/>
        <w:spacing w:before="58" w:after="0" w:line="264" w:lineRule="exact"/>
        <w:ind w:right="432"/>
      </w:pPr>
      <w:r>
        <w:t xml:space="preserve">reassessment of the nation's cybersecurity infrastructure and an urgent review of protocols designed to protect sensitive </w:t>
        <w:br/>
        <w:t>information.</w:t>
      </w:r>
    </w:p>
    <w:p w14:paraId="584B6F12" w14:textId="77777777" w:rsidR="0047557E" w:rsidRDefault="00000000">
      <w:pPr>
        <w:autoSpaceDE w:val="0"/>
        <w:autoSpaceDN w:val="0"/>
        <w:spacing w:before="264" w:after="0" w:line="264" w:lineRule="exact"/>
      </w:pPr>
      <w:r>
        <w:t xml:space="preserve">The political implications are equally, if not more, profound. The initial political cover-up attempt, which framed the dismissals as a legitimate effort to purge the FBI of partisan elements, has now been exposed as a potential smokescreen for a much larger, </w:t>
        <w:br/>
        <w:t xml:space="preserve">potentially treasonous, act. The Congressional oversight committees are investigating not just the dismissals, but the larger cyber </w:t>
        <w:br/>
        <w:t xml:space="preserve">operation, and the extent of any potential collusion between foreign actors and individuals within the FBI. The investigation has become a high-stakes game of cat-and-mouse, a desperate attempt to </w:t>
        <w:br/>
        <w:t>untangle the web of deceit and expose the individuals responsible.</w:t>
      </w:r>
    </w:p>
    <w:p w14:paraId="60F0E9B7" w14:textId="77777777" w:rsidR="0047557E" w:rsidRDefault="00000000">
      <w:pPr>
        <w:autoSpaceDE w:val="0"/>
        <w:autoSpaceDN w:val="0"/>
        <w:spacing w:before="264" w:after="0" w:line="264" w:lineRule="exact"/>
      </w:pPr>
      <w:r>
        <w:t xml:space="preserve">The timeline of events has become crucial. Researchers are now painstakingly reconstructing the sequence of events, attempting to pinpoint when the cyberattack began, how the planted data was introduced, and how the internal investigation was manipulated to focus on the planted evidence rather than on the true source of the problem. This requires a complex analysis of logs, emails, forensic data, and witness testimonies, a monumental task demanding significant time and resources. The findings, however, have the potential to dramatically reshape the understanding of the events, potentially leading to the exposure of a much larger, more </w:t>
        <w:br/>
        <w:t>dangerous conspiracy.</w:t>
      </w:r>
    </w:p>
    <w:p w14:paraId="15430C11" w14:textId="77777777" w:rsidR="0047557E" w:rsidRDefault="00000000">
      <w:pPr>
        <w:autoSpaceDE w:val="0"/>
        <w:autoSpaceDN w:val="0"/>
        <w:spacing w:before="264" w:after="0" w:line="264" w:lineRule="exact"/>
      </w:pPr>
      <w:r>
        <w:t xml:space="preserve">The original conclusion, while seemingly definitive based on the initial evidence, has now been rendered incomplete and, in certain respects, misleading. The discovery of the sophisticated cyberattack serves as a stark reminder of the ever-evolving nature of </w:t>
        <w:br/>
        <w:t xml:space="preserve">information warfare and the need for constant vigilance against those who would seek to undermine democratic institutions. The fight for transparency and accountability is far from over, and the stakes are far higher than initially imagined. The journey to </w:t>
        <w:br/>
        <w:t xml:space="preserve">uncover the truth is a complex one, full of twists, turns, and </w:t>
        <w:br/>
        <w:t>unexpected revelations. While the initial focus remained on internal FBI politics, this new evidence compels a reassessment of the role external forces played in this intricate and deeply troubling affair. The pursuit of justice, once focused on internal accountability, now</w:t>
      </w:r>
    </w:p>
    <w:p w14:paraId="4832A1F2" w14:textId="77777777" w:rsidR="0047557E" w:rsidRDefault="0047557E">
      <w:pPr>
        <w:sectPr w:rsidR="0047557E">
          <w:pgSz w:w="8000" w:h="12000"/>
          <w:pgMar w:top="1440" w:right="1440" w:bottom="1440" w:left="1440" w:header="720" w:footer="720" w:gutter="0"/>
          <w:cols w:space="720"/>
          <w:docGrid w:linePitch="360"/>
        </w:sectPr>
      </w:pPr>
    </w:p>
    <w:p w14:paraId="597B9C7A" w14:textId="77777777" w:rsidR="0047557E" w:rsidRDefault="0047557E">
      <w:pPr>
        <w:autoSpaceDE w:val="0"/>
        <w:autoSpaceDN w:val="0"/>
        <w:spacing w:after="78" w:line="220" w:lineRule="exact"/>
      </w:pPr>
    </w:p>
    <w:p w14:paraId="762ECCCF" w14:textId="77777777" w:rsidR="0047557E" w:rsidRDefault="00000000">
      <w:pPr>
        <w:autoSpaceDE w:val="0"/>
        <w:autoSpaceDN w:val="0"/>
        <w:spacing w:before="58" w:after="0" w:line="264" w:lineRule="exact"/>
      </w:pPr>
      <w:r>
        <w:t xml:space="preserve">demands a far-reaching investigation into a potential threat to national security of unprecedented proportions. The ultimate truth, and the ultimate consequences, remain to be seen. However, the pursuit of that truth continues, driven by a commitment to </w:t>
        <w:br/>
        <w:t xml:space="preserve">uncovering the entire story, no matter how unsettling the </w:t>
        <w:br/>
        <w:t>conclusions may be.</w:t>
      </w:r>
    </w:p>
    <w:p w14:paraId="7C740EE4" w14:textId="77777777" w:rsidR="0047557E" w:rsidRDefault="0047557E">
      <w:pPr>
        <w:sectPr w:rsidR="0047557E">
          <w:pgSz w:w="8000" w:h="12000"/>
          <w:pgMar w:top="1440" w:right="1440" w:bottom="1440" w:left="1440" w:header="720" w:footer="720" w:gutter="0"/>
          <w:cols w:space="720"/>
          <w:docGrid w:linePitch="360"/>
        </w:sectPr>
      </w:pPr>
    </w:p>
    <w:p w14:paraId="0B6C3E09" w14:textId="77777777" w:rsidR="0047557E" w:rsidRDefault="0047557E">
      <w:pPr>
        <w:autoSpaceDE w:val="0"/>
        <w:autoSpaceDN w:val="0"/>
        <w:spacing w:after="224" w:line="220" w:lineRule="exact"/>
      </w:pPr>
    </w:p>
    <w:p w14:paraId="5294A6D3" w14:textId="77777777" w:rsidR="0047557E" w:rsidRDefault="00000000">
      <w:pPr>
        <w:autoSpaceDE w:val="0"/>
        <w:autoSpaceDN w:val="0"/>
        <w:spacing w:after="0" w:line="330" w:lineRule="exact"/>
      </w:pPr>
      <w:r>
        <w:t>Looking Ahead The Uncertain Future</w:t>
      </w:r>
    </w:p>
    <w:p w14:paraId="2BD0D867" w14:textId="77777777" w:rsidR="0047557E" w:rsidRDefault="00000000">
      <w:pPr>
        <w:autoSpaceDE w:val="0"/>
        <w:autoSpaceDN w:val="0"/>
        <w:spacing w:before="286" w:after="0" w:line="264" w:lineRule="exact"/>
      </w:pPr>
      <w:r>
        <w:t xml:space="preserve">The dust hasn't settled. Far from it. The revelation of the </w:t>
        <w:br/>
        <w:t>sophisticated cyberattack, meticulously designed to frame eight senior FBI officials, has blown the lid off a pressure cooker of unanswered questions, leaving a landscape of uncertainty in its wake. The immediate fallout – the legal battles, the congressional inquiries, the erosion of public trust – is only the beginning. The long-term ramifications, both for the FBI and the nation as a whole, are potentially far-reaching and deeply unsettling.</w:t>
      </w:r>
    </w:p>
    <w:p w14:paraId="060AA28A" w14:textId="77777777" w:rsidR="0047557E" w:rsidRDefault="00000000">
      <w:pPr>
        <w:autoSpaceDE w:val="0"/>
        <w:autoSpaceDN w:val="0"/>
        <w:spacing w:before="264" w:after="0" w:line="264" w:lineRule="exact"/>
      </w:pPr>
      <w:r>
        <w:t xml:space="preserve">One of the most pressing uncertainties revolves around the identity and motives of the perpetrators. While the sophistication of the cyberattack strongly suggests a state-sponsored actor, or at least a group with significant resources and technical expertise, pinning down the exact origin remains elusive. The trail, deliberately </w:t>
        <w:br/>
        <w:t xml:space="preserve">obfuscated through layers of anonymizing technologies and proxy servers, is proving difficult to follow. Intelligence agencies are currently working overtime, sifting through a mountain of digital evidence, but concrete answers remain elusive. Is it a foreign </w:t>
        <w:br/>
        <w:t>government seeking to destabilize the United States, a rogue nation-state testing its capabilities, or a non-state actor with an equally nefarious agenda? The possibilities are numerous, and each carries its own unique set of implications.</w:t>
      </w:r>
    </w:p>
    <w:p w14:paraId="610A47AC" w14:textId="77777777" w:rsidR="0047557E" w:rsidRDefault="00000000">
      <w:pPr>
        <w:autoSpaceDE w:val="0"/>
        <w:autoSpaceDN w:val="0"/>
        <w:spacing w:before="264" w:after="0" w:line="264" w:lineRule="exact"/>
      </w:pPr>
      <w:r>
        <w:t xml:space="preserve">The possibility of collusion within the FBI also remains a significant area of concern. The success of the cyberattack hinges not only on the technical expertise of the perpetrators but also on their </w:t>
        <w:br/>
        <w:t>understanding of the FBI’s internal networks and vulnerabilities.</w:t>
      </w:r>
    </w:p>
    <w:p w14:paraId="626C6C85" w14:textId="77777777" w:rsidR="0047557E" w:rsidRDefault="00000000">
      <w:pPr>
        <w:autoSpaceDE w:val="0"/>
        <w:autoSpaceDN w:val="0"/>
        <w:spacing w:before="60" w:after="0" w:line="264" w:lineRule="exact"/>
      </w:pPr>
      <w:r>
        <w:t xml:space="preserve">This raises serious questions about the possibility of an inside player, someone who provided the attackers with crucial </w:t>
        <w:br/>
        <w:t>information or facilitated their access to the targeted systems. The investigation now needs to focus on identifying any potential accomplices within the Bureau, a task that requires careful scrutiny of internal communications, personnel records, and financial transactions. The stakes are exceptionally high; uncovering such a traitor would be a devastating blow to the Bureau's integrity and operational security.</w:t>
      </w:r>
    </w:p>
    <w:p w14:paraId="748C1EC1" w14:textId="77777777" w:rsidR="0047557E" w:rsidRDefault="0047557E">
      <w:pPr>
        <w:sectPr w:rsidR="0047557E">
          <w:pgSz w:w="8000" w:h="12000"/>
          <w:pgMar w:top="1440" w:right="1440" w:bottom="1440" w:left="1440" w:header="720" w:footer="720" w:gutter="0"/>
          <w:cols w:space="720"/>
          <w:docGrid w:linePitch="360"/>
        </w:sectPr>
      </w:pPr>
    </w:p>
    <w:p w14:paraId="3E84B64B" w14:textId="77777777" w:rsidR="0047557E" w:rsidRDefault="0047557E">
      <w:pPr>
        <w:autoSpaceDE w:val="0"/>
        <w:autoSpaceDN w:val="0"/>
        <w:spacing w:after="78" w:line="220" w:lineRule="exact"/>
      </w:pPr>
    </w:p>
    <w:p w14:paraId="04522F8B" w14:textId="77777777" w:rsidR="0047557E" w:rsidRDefault="00000000">
      <w:pPr>
        <w:autoSpaceDE w:val="0"/>
        <w:autoSpaceDN w:val="0"/>
        <w:spacing w:before="58" w:after="0" w:line="264" w:lineRule="exact"/>
      </w:pPr>
      <w:r>
        <w:t xml:space="preserve">The legal battles facing the dismissed agents are far from over. The discovery of the cyberattack significantly strengthens their case, shifting the narrative from a politically motivated purge to a </w:t>
        <w:br/>
        <w:t xml:space="preserve">meticulously orchestrated framing. The plaintiffs now have a </w:t>
        <w:br/>
        <w:t>compelling argument for malicious prosecution, supported by strong evidence of sophisticated cyber espionage and potentially treasonous acts. This drastically alters the dynamics of the legal proceedings, potentially leading to significant financial settlements, and potentially criminal charges against those responsible. The legal process, however, is notoriously slow and complex, and the final outcomes remain uncertain, possibly stretching out for years.</w:t>
      </w:r>
    </w:p>
    <w:p w14:paraId="5FF6A83C" w14:textId="77777777" w:rsidR="0047557E" w:rsidRDefault="00000000">
      <w:pPr>
        <w:autoSpaceDE w:val="0"/>
        <w:autoSpaceDN w:val="0"/>
        <w:spacing w:before="264" w:after="0" w:line="264" w:lineRule="exact"/>
      </w:pPr>
      <w:r>
        <w:t>The political landscape has been irrevocably altered. The initial narrative, spun by those who orchestrated the dismissals, was carefully crafted to portray the actions as a necessary purge of disloyal elements within the FBI. The subsequent revelation of the cyberattack has completely discredited that narrative, exposing it as a carefully constructed deception. This has ignited fierce partisan battles, with Democrats demanding accountability and Republicans attempting to deflect blame. The ensuing political fallout could have significant consequences, influencing upcoming elections, impacting future appointments within the intelligence community, and potentially even leading to legislative changes designed to reform security clearance protocols.</w:t>
      </w:r>
    </w:p>
    <w:p w14:paraId="14A0DD3E" w14:textId="77777777" w:rsidR="0047557E" w:rsidRDefault="00000000">
      <w:pPr>
        <w:autoSpaceDE w:val="0"/>
        <w:autoSpaceDN w:val="0"/>
        <w:spacing w:before="264" w:after="0" w:line="264" w:lineRule="exact"/>
      </w:pPr>
      <w:r>
        <w:t xml:space="preserve">Furthermore, the impact on the FBI’s reputation and effectiveness cannot be underestimated. The incident has severely shaken public confidence in the Bureau’s ability to conduct impartial </w:t>
        <w:br/>
        <w:t xml:space="preserve">investigations and safeguard national security. The revelation of a successful cyberattack targeting senior officials raises serious </w:t>
        <w:br/>
        <w:t xml:space="preserve">questions about the adequacy of the Bureau’s cybersecurity defenses and the extent to which its internal systems might be compromised. This loss of trust could have long-term consequences, impacting the FBI’s ability to recruit and retain top talent, hindering its </w:t>
        <w:br/>
        <w:t>investigative work, and potentially weakening national security.</w:t>
      </w:r>
    </w:p>
    <w:p w14:paraId="7A544606" w14:textId="77777777" w:rsidR="0047557E" w:rsidRDefault="00000000">
      <w:pPr>
        <w:autoSpaceDE w:val="0"/>
        <w:autoSpaceDN w:val="0"/>
        <w:spacing w:before="58" w:after="0" w:line="264" w:lineRule="exact"/>
        <w:ind w:right="576"/>
        <w:jc w:val="center"/>
      </w:pPr>
      <w:r>
        <w:t>Rebuilding public trust will require substantial efforts towards transparency, accountability, and significant internal reforms.</w:t>
      </w:r>
    </w:p>
    <w:p w14:paraId="0E0F3E5B" w14:textId="77777777" w:rsidR="0047557E" w:rsidRDefault="00000000">
      <w:pPr>
        <w:autoSpaceDE w:val="0"/>
        <w:autoSpaceDN w:val="0"/>
        <w:spacing w:before="264" w:after="0" w:line="264" w:lineRule="exact"/>
      </w:pPr>
      <w:r>
        <w:t>Beyond the immediate ramifications, the long-term implications of this affair are still unfolding. The incident serves as a stark warning</w:t>
      </w:r>
    </w:p>
    <w:p w14:paraId="79D7EB5E" w14:textId="77777777" w:rsidR="0047557E" w:rsidRDefault="0047557E">
      <w:pPr>
        <w:sectPr w:rsidR="0047557E">
          <w:pgSz w:w="8000" w:h="12000"/>
          <w:pgMar w:top="1440" w:right="1440" w:bottom="1440" w:left="1440" w:header="720" w:footer="720" w:gutter="0"/>
          <w:cols w:space="720"/>
          <w:docGrid w:linePitch="360"/>
        </w:sectPr>
      </w:pPr>
    </w:p>
    <w:p w14:paraId="6B6D6BD5" w14:textId="77777777" w:rsidR="0047557E" w:rsidRDefault="0047557E">
      <w:pPr>
        <w:autoSpaceDE w:val="0"/>
        <w:autoSpaceDN w:val="0"/>
        <w:spacing w:after="78" w:line="220" w:lineRule="exact"/>
      </w:pPr>
    </w:p>
    <w:p w14:paraId="5FCEBFCA" w14:textId="77777777" w:rsidR="0047557E" w:rsidRDefault="00000000">
      <w:pPr>
        <w:autoSpaceDE w:val="0"/>
        <w:autoSpaceDN w:val="0"/>
        <w:spacing w:before="58" w:after="0" w:line="264" w:lineRule="exact"/>
      </w:pPr>
      <w:r>
        <w:t xml:space="preserve">about the vulnerability of critical government systems to </w:t>
        <w:br/>
        <w:t>sophisticated cyberattacks and the potential for malicious actors to manipulate official investigations for their own purposes. This underscores the urgent need for a comprehensive review of national cybersecurity infrastructure, the implementation of more robust security protocols, and a renewed focus on information warfare.</w:t>
      </w:r>
    </w:p>
    <w:p w14:paraId="19A09A80" w14:textId="77777777" w:rsidR="0047557E" w:rsidRDefault="00000000">
      <w:pPr>
        <w:autoSpaceDE w:val="0"/>
        <w:autoSpaceDN w:val="0"/>
        <w:spacing w:before="58" w:after="0" w:line="264" w:lineRule="exact"/>
      </w:pPr>
      <w:r>
        <w:t xml:space="preserve">The investment in advanced cyber defense mechanisms, coupled with rigorous training programs to enhance the cybersecurity awareness of government employees, becomes a national </w:t>
        <w:br/>
        <w:t xml:space="preserve">imperative. The cost of neglecting these vital areas could be </w:t>
        <w:br/>
        <w:t>catastrophic, potentially leading to more significant breaches in the future.</w:t>
      </w:r>
    </w:p>
    <w:p w14:paraId="4153EC7A" w14:textId="77777777" w:rsidR="0047557E" w:rsidRDefault="00000000">
      <w:pPr>
        <w:autoSpaceDE w:val="0"/>
        <w:autoSpaceDN w:val="0"/>
        <w:spacing w:before="264" w:after="0" w:line="264" w:lineRule="exact"/>
      </w:pPr>
      <w:r>
        <w:t xml:space="preserve">The uncertainty surrounding the long-term effects of this event extends to its potential impact on international relations. The </w:t>
        <w:br/>
        <w:t xml:space="preserve">involvement of a foreign actor, if confirmed, could strain relations with that nation and have implications for ongoing diplomatic efforts. This could lead to retaliatory cyberattacks, further </w:t>
        <w:br/>
        <w:t>escalating tensions and potentially destabilizing international peace.</w:t>
      </w:r>
    </w:p>
    <w:p w14:paraId="4BA3E534" w14:textId="77777777" w:rsidR="0047557E" w:rsidRDefault="00000000">
      <w:pPr>
        <w:autoSpaceDE w:val="0"/>
        <w:autoSpaceDN w:val="0"/>
        <w:spacing w:before="58" w:after="0" w:line="264" w:lineRule="exact"/>
        <w:ind w:right="288"/>
      </w:pPr>
      <w:r>
        <w:t>The nature and severity of this diplomatic fallout will largely depend on the identity of the actors involved and the response of the US government.</w:t>
      </w:r>
    </w:p>
    <w:p w14:paraId="699CD068" w14:textId="77777777" w:rsidR="0047557E" w:rsidRDefault="00000000">
      <w:pPr>
        <w:autoSpaceDE w:val="0"/>
        <w:autoSpaceDN w:val="0"/>
        <w:spacing w:before="264" w:after="0" w:line="264" w:lineRule="exact"/>
      </w:pPr>
      <w:r>
        <w:t xml:space="preserve">The ongoing investigations are likely to unearth further unexpected revelations, potentially expanding the scope of the scandal and revealing even more unsettling truths. The story is far from over, and the pursuit of justice continues to be a complex and potentially perilous journey. The uncertainty surrounding the future actions of both domestic and foreign actors adds another layer of complexity, leaving us with a stark reminder of the ever-present threat of </w:t>
        <w:br/>
        <w:t>information warfare in the 21st century. The challenges extend beyond immediate legal and political ramifications, demanding a reassessment of national security strategies, cybersecurity protocols, and the integrity of democratic institutions themselves. The final chapters of this unfolding narrative remain unwritten, and the path to truth remains shrouded in a fog of uncertainty and lingering questions. The coming years will determine the extent of damage caused and the steps taken to prevent similar events in the future.</w:t>
      </w:r>
    </w:p>
    <w:p w14:paraId="3FF421CA" w14:textId="77777777" w:rsidR="0047557E" w:rsidRDefault="00000000">
      <w:pPr>
        <w:autoSpaceDE w:val="0"/>
        <w:autoSpaceDN w:val="0"/>
        <w:spacing w:before="58" w:after="0" w:line="264" w:lineRule="exact"/>
        <w:ind w:right="720"/>
      </w:pPr>
      <w:r>
        <w:t>The struggle for accountability and the pursuit of justice are ongoing, and the full impact of this profound event will</w:t>
      </w:r>
    </w:p>
    <w:p w14:paraId="13C10D77" w14:textId="77777777" w:rsidR="0047557E" w:rsidRDefault="0047557E">
      <w:pPr>
        <w:sectPr w:rsidR="0047557E">
          <w:pgSz w:w="8000" w:h="12000"/>
          <w:pgMar w:top="1440" w:right="1440" w:bottom="1440" w:left="1440" w:header="720" w:footer="720" w:gutter="0"/>
          <w:cols w:space="720"/>
          <w:docGrid w:linePitch="360"/>
        </w:sectPr>
      </w:pPr>
    </w:p>
    <w:p w14:paraId="702E41DA" w14:textId="77777777" w:rsidR="0047557E" w:rsidRDefault="0047557E">
      <w:pPr>
        <w:autoSpaceDE w:val="0"/>
        <w:autoSpaceDN w:val="0"/>
        <w:spacing w:after="78" w:line="220" w:lineRule="exact"/>
      </w:pPr>
    </w:p>
    <w:p w14:paraId="39A14E2B" w14:textId="77777777" w:rsidR="0047557E" w:rsidRDefault="00000000">
      <w:pPr>
        <w:autoSpaceDE w:val="0"/>
        <w:autoSpaceDN w:val="0"/>
        <w:spacing w:before="58" w:after="0" w:line="264" w:lineRule="exact"/>
      </w:pPr>
      <w:r>
        <w:t>undoubtedly shape the political and national security landscape for years to come.</w:t>
      </w:r>
    </w:p>
    <w:p w14:paraId="7C4098C4" w14:textId="77777777" w:rsidR="0047557E" w:rsidRDefault="0047557E">
      <w:pPr>
        <w:sectPr w:rsidR="0047557E">
          <w:pgSz w:w="8000" w:h="12000"/>
          <w:pgMar w:top="1440" w:right="1440" w:bottom="1440" w:left="1440" w:header="720" w:footer="720" w:gutter="0"/>
          <w:cols w:space="720"/>
          <w:docGrid w:linePitch="360"/>
        </w:sectPr>
      </w:pPr>
    </w:p>
    <w:p w14:paraId="55318C8A" w14:textId="77777777" w:rsidR="0047557E" w:rsidRDefault="0047557E">
      <w:pPr>
        <w:autoSpaceDE w:val="0"/>
        <w:autoSpaceDN w:val="0"/>
        <w:spacing w:after="224" w:line="220" w:lineRule="exact"/>
      </w:pPr>
    </w:p>
    <w:p w14:paraId="68E9755A" w14:textId="77777777" w:rsidR="0047557E" w:rsidRDefault="00000000">
      <w:pPr>
        <w:autoSpaceDE w:val="0"/>
        <w:autoSpaceDN w:val="0"/>
        <w:spacing w:after="0" w:line="330" w:lineRule="exact"/>
      </w:pPr>
      <w:r>
        <w:t>Interviews with Key Whistleblowers</w:t>
      </w:r>
    </w:p>
    <w:p w14:paraId="5F47FB20" w14:textId="77777777" w:rsidR="0047557E" w:rsidRDefault="00000000">
      <w:pPr>
        <w:autoSpaceDE w:val="0"/>
        <w:autoSpaceDN w:val="0"/>
        <w:spacing w:before="286" w:after="0" w:line="264" w:lineRule="exact"/>
        <w:ind w:right="144"/>
      </w:pPr>
      <w:r>
        <w:t>The hushed tones of the interview room experienced heavy with unspoken anxieties. Across the table sat Marcus Allen, a man whose military bearing couldn't quite mask the deep weariness etched onto his face. Twenty-seven months. That's how long his security clearance had been suspended, a Kafkaesque ordeal stemming from his reporting of potential FBI misconduct related to the January 6th events. He wasn’t a political operative, not a disgruntled employee looking for revenge. He was a decorated veteran, a man who had dedicated his life to serving his country. Now, he felt betrayed.</w:t>
      </w:r>
    </w:p>
    <w:p w14:paraId="6779D702" w14:textId="77777777" w:rsidR="0047557E" w:rsidRDefault="00000000">
      <w:pPr>
        <w:autoSpaceDE w:val="0"/>
        <w:autoSpaceDN w:val="0"/>
        <w:spacing w:before="264" w:after="0" w:line="264" w:lineRule="exact"/>
      </w:pPr>
      <w:r>
        <w:t xml:space="preserve">"It started subtly," he began, his voice a low rumble. "An </w:t>
        <w:br/>
        <w:t xml:space="preserve">anonymous tip, vague accusations. Then came the endless </w:t>
        <w:br/>
        <w:t>interrogations, the invasive background checks, the constant feeling of being under a microscope. They scrutinized every aspect of my life, every association, every email. It experienced like a witch hunt, a deliberate attempt to silence anyone who dared to question the official narrative." There was an unmistakable sincerity in that statement.</w:t>
      </w:r>
    </w:p>
    <w:p w14:paraId="483A6681" w14:textId="77777777" w:rsidR="0047557E" w:rsidRDefault="00000000">
      <w:pPr>
        <w:autoSpaceDE w:val="0"/>
        <w:autoSpaceDN w:val="0"/>
        <w:spacing w:before="264" w:after="0" w:line="264" w:lineRule="exact"/>
        <w:ind w:right="20"/>
        <w:jc w:val="both"/>
      </w:pPr>
      <w:r>
        <w:t>He leaned forward, his eyes locking onto mine. "They wanted me to recant, to retract my statements. They offered me a deal – silence in exchange for the reinstatement of my clearance. But I couldn't do it.</w:t>
      </w:r>
    </w:p>
    <w:p w14:paraId="037B4998" w14:textId="77777777" w:rsidR="0047557E" w:rsidRDefault="00000000">
      <w:pPr>
        <w:autoSpaceDE w:val="0"/>
        <w:autoSpaceDN w:val="0"/>
        <w:spacing w:before="60" w:after="0" w:line="264" w:lineRule="exact"/>
      </w:pPr>
      <w:r>
        <w:t>My conscience wouldn't allow it. I knew what I had seen, what I had reported was wrong. The truth mattered more than my career."</w:t>
      </w:r>
    </w:p>
    <w:p w14:paraId="2BC300D2" w14:textId="77777777" w:rsidR="0047557E" w:rsidRDefault="00000000">
      <w:pPr>
        <w:autoSpaceDE w:val="0"/>
        <w:autoSpaceDN w:val="0"/>
        <w:spacing w:before="264" w:after="0" w:line="264" w:lineRule="exact"/>
      </w:pPr>
      <w:r>
        <w:t>His story echoed the experiences of Garret O’Boyle, another veteran whose protected disclosures had resulted in similar repercussions.</w:t>
      </w:r>
    </w:p>
    <w:p w14:paraId="73033F65" w14:textId="77777777" w:rsidR="0047557E" w:rsidRDefault="00000000">
      <w:pPr>
        <w:autoSpaceDE w:val="0"/>
        <w:autoSpaceDN w:val="0"/>
        <w:spacing w:before="60" w:after="0" w:line="264" w:lineRule="exact"/>
      </w:pPr>
      <w:r>
        <w:t xml:space="preserve">O’Boyle, a man of quiet strength and unwavering integrity, </w:t>
        <w:br/>
        <w:t>recounted his own ordeal with a measured intensity that betrayed the simmering anger beneath the surface. "They tried to break me," he confessed, his eyes reflecting a deep sadness. "They used every tactic in the book – intimidation, threats, isolation. They hoped that the pressure would force me to surrender, to confess to something I didn't do. But they underestimated my resolve."</w:t>
      </w:r>
    </w:p>
    <w:p w14:paraId="5EA3EDFD" w14:textId="77777777" w:rsidR="0047557E" w:rsidRDefault="00000000">
      <w:pPr>
        <w:autoSpaceDE w:val="0"/>
        <w:autoSpaceDN w:val="0"/>
        <w:spacing w:before="264" w:after="0" w:line="264" w:lineRule="exact"/>
      </w:pPr>
      <w:r>
        <w:t>He detailed how the investigation into his disclosures had morphed into a personal vendetta, an attempt to discredit him and bury his concerns. He described the sheer volume of paperwork, the endless</w:t>
      </w:r>
    </w:p>
    <w:p w14:paraId="51EDFD1E" w14:textId="77777777" w:rsidR="0047557E" w:rsidRDefault="0047557E">
      <w:pPr>
        <w:sectPr w:rsidR="0047557E">
          <w:pgSz w:w="8000" w:h="12000"/>
          <w:pgMar w:top="1440" w:right="1440" w:bottom="1440" w:left="1440" w:header="720" w:footer="720" w:gutter="0"/>
          <w:cols w:space="720"/>
          <w:docGrid w:linePitch="360"/>
        </w:sectPr>
      </w:pPr>
    </w:p>
    <w:p w14:paraId="32144B8E" w14:textId="77777777" w:rsidR="0047557E" w:rsidRDefault="0047557E">
      <w:pPr>
        <w:autoSpaceDE w:val="0"/>
        <w:autoSpaceDN w:val="0"/>
        <w:spacing w:after="78" w:line="220" w:lineRule="exact"/>
      </w:pPr>
    </w:p>
    <w:p w14:paraId="4FA35064" w14:textId="77777777" w:rsidR="0047557E" w:rsidRDefault="00000000">
      <w:pPr>
        <w:autoSpaceDE w:val="0"/>
        <w:autoSpaceDN w:val="0"/>
        <w:spacing w:before="58" w:after="0" w:line="264" w:lineRule="exact"/>
      </w:pPr>
      <w:r>
        <w:t>requests for information, the constant sense of being watched. “It was designed to exhaust you, to wear you down,” he explained, “to make you question your own sanity.”</w:t>
      </w:r>
    </w:p>
    <w:p w14:paraId="474FE2F2" w14:textId="77777777" w:rsidR="0047557E" w:rsidRDefault="00000000">
      <w:pPr>
        <w:autoSpaceDE w:val="0"/>
        <w:autoSpaceDN w:val="0"/>
        <w:spacing w:before="264" w:after="0" w:line="264" w:lineRule="exact"/>
        <w:ind w:right="144"/>
      </w:pPr>
      <w:r>
        <w:t>Both Allen and O'Boyle's accounts were chillingly consistent. They described a pattern of intimidation, harassment, and retaliatory actions targeting those who dared to challenge the established power structures within the FBI. They spoke of a climate of fear, where dissent was actively suppressed and whistleblowers were systematically silenced. Their stories revealed a dark underbelly to the Bureau's operations, a systematic abuse of power designed to maintain the status quo.</w:t>
      </w:r>
    </w:p>
    <w:p w14:paraId="5EC236DA" w14:textId="77777777" w:rsidR="0047557E" w:rsidRDefault="00000000">
      <w:pPr>
        <w:autoSpaceDE w:val="0"/>
        <w:autoSpaceDN w:val="0"/>
        <w:spacing w:before="264" w:after="0" w:line="264" w:lineRule="exact"/>
      </w:pPr>
      <w:r>
        <w:t xml:space="preserve">Beyond their personal narratives, their testimonies revealed crucial details about the cyberattack. Allen recounted an unsettling </w:t>
        <w:br/>
        <w:t>incident where a seemingly innocuous email led to a cascade of security breaches. "It was a phishing attempt, so sophisticated that it bypassed all our security protocols," he explained. "It was tailored specifically to my interests, to my work. It seemed almost like they knew exactly what I was doing, what I was investigating."</w:t>
      </w:r>
    </w:p>
    <w:p w14:paraId="5BBF3A56" w14:textId="77777777" w:rsidR="0047557E" w:rsidRDefault="00000000">
      <w:pPr>
        <w:autoSpaceDE w:val="0"/>
        <w:autoSpaceDN w:val="0"/>
        <w:spacing w:before="264" w:after="0" w:line="264" w:lineRule="exact"/>
      </w:pPr>
      <w:r>
        <w:t>O’Boyle added, "The attack wasn't random. It was precise, targeted, and timed perfectly to coincide with the ongoing investigations into the eight officials. It was clearly an attempt to discredit them, to bury the truth under a mountain of fabricated evidence."</w:t>
      </w:r>
    </w:p>
    <w:p w14:paraId="522DD9B8" w14:textId="77777777" w:rsidR="0047557E" w:rsidRDefault="00000000">
      <w:pPr>
        <w:autoSpaceDE w:val="0"/>
        <w:autoSpaceDN w:val="0"/>
        <w:spacing w:before="264" w:after="0" w:line="264" w:lineRule="exact"/>
      </w:pPr>
      <w:r>
        <w:t>Their accounts highlighted the sophistication of the cyberattack, the meticulous planning, and the level of access to internal FBI systems required to execute it so effectively. It was not the work of a lone actor or a simple hack; it required significant resources, inside knowledge, and a level of coordination that pointed towards a well-organized and highly capable group, possibly a state-sponsored actor.</w:t>
      </w:r>
    </w:p>
    <w:p w14:paraId="440657F0" w14:textId="77777777" w:rsidR="0047557E" w:rsidRDefault="00000000">
      <w:pPr>
        <w:autoSpaceDE w:val="0"/>
        <w:autoSpaceDN w:val="0"/>
        <w:spacing w:before="264" w:after="0" w:line="264" w:lineRule="exact"/>
        <w:ind w:right="432"/>
      </w:pPr>
      <w:r>
        <w:t>The interviews weren't just about the cyberattack. They also revealed a deeper, more systemic problem within the FBI. Both Allen and O’Boyle described a culture of political bias, where investigations were often influenced by partisan considerations. They spoke of instances where cases were prioritized or ignored based on the political leanings of the individuals involved. This</w:t>
      </w:r>
    </w:p>
    <w:p w14:paraId="426861D6" w14:textId="77777777" w:rsidR="0047557E" w:rsidRDefault="0047557E">
      <w:pPr>
        <w:sectPr w:rsidR="0047557E">
          <w:pgSz w:w="8000" w:h="12000"/>
          <w:pgMar w:top="1440" w:right="1440" w:bottom="1440" w:left="1440" w:header="720" w:footer="720" w:gutter="0"/>
          <w:cols w:space="720"/>
          <w:docGrid w:linePitch="360"/>
        </w:sectPr>
      </w:pPr>
    </w:p>
    <w:p w14:paraId="397E2BCE" w14:textId="77777777" w:rsidR="0047557E" w:rsidRDefault="0047557E">
      <w:pPr>
        <w:autoSpaceDE w:val="0"/>
        <w:autoSpaceDN w:val="0"/>
        <w:spacing w:after="78" w:line="220" w:lineRule="exact"/>
      </w:pPr>
    </w:p>
    <w:p w14:paraId="3863483E" w14:textId="77777777" w:rsidR="0047557E" w:rsidRDefault="00000000">
      <w:pPr>
        <w:autoSpaceDE w:val="0"/>
        <w:autoSpaceDN w:val="0"/>
        <w:spacing w:before="58" w:after="0" w:line="264" w:lineRule="exact"/>
      </w:pPr>
      <w:r>
        <w:t>suggested that the purge of the eight senior officials wasn't simply a matter of misconduct but rather a politically motivated attempt to silence dissent and consolidate power.</w:t>
      </w:r>
    </w:p>
    <w:p w14:paraId="53D73429" w14:textId="77777777" w:rsidR="0047557E" w:rsidRDefault="00000000">
      <w:pPr>
        <w:autoSpaceDE w:val="0"/>
        <w:autoSpaceDN w:val="0"/>
        <w:spacing w:before="264" w:after="0" w:line="264" w:lineRule="exact"/>
      </w:pPr>
      <w:r>
        <w:t xml:space="preserve">Furthermore, their testimonies shed light on the handling of </w:t>
        <w:br/>
        <w:t xml:space="preserve">internal dissent within the FBI. They described a system where whistleblowers faced significant risks, often facing career-ending repercussions for raising legitimate concerns about potential </w:t>
        <w:br/>
        <w:t>wrongdoing. This suggested a culture of fear and intimidation, where the priority was to protect the institution rather than to hold those within it accountable.</w:t>
      </w:r>
    </w:p>
    <w:p w14:paraId="01F8E73C" w14:textId="77777777" w:rsidR="0047557E" w:rsidRDefault="00000000">
      <w:pPr>
        <w:autoSpaceDE w:val="0"/>
        <w:autoSpaceDN w:val="0"/>
        <w:spacing w:before="264" w:after="0" w:line="264" w:lineRule="exact"/>
      </w:pPr>
      <w:r>
        <w:t xml:space="preserve">The personal accounts of Allen and O’Boyle provided a human dimension to the unfolding narrative, grounding the complex </w:t>
        <w:br/>
        <w:t xml:space="preserve">political and legal battles in the experiences of individuals who had directly witnessed and suffered the consequences of the alleged abuse of power. Their stories highlighted the importance of </w:t>
        <w:br/>
        <w:t>protecting whistleblowers and ensuring that individuals who expose wrongdoing are not punished for doing so.</w:t>
      </w:r>
    </w:p>
    <w:p w14:paraId="44CB9036" w14:textId="77777777" w:rsidR="0047557E" w:rsidRDefault="00000000">
      <w:pPr>
        <w:autoSpaceDE w:val="0"/>
        <w:autoSpaceDN w:val="0"/>
        <w:spacing w:before="264" w:after="0" w:line="264" w:lineRule="exact"/>
        <w:ind w:right="288"/>
      </w:pPr>
      <w:r>
        <w:t>The interviews also revealed the broader impact of the events on the FBI’s reputation and effectiveness. The loss of trust, both internally and externally, was palpable in their testimonies. The fear of retaliation had created a chilling effect, discouraging employees from reporting misconduct or raising concerns about potential wrongdoing. This impact on morale and efficiency was potentially far-reaching.</w:t>
      </w:r>
    </w:p>
    <w:p w14:paraId="50682FED" w14:textId="77777777" w:rsidR="0047557E" w:rsidRDefault="00000000">
      <w:pPr>
        <w:autoSpaceDE w:val="0"/>
        <w:autoSpaceDN w:val="0"/>
        <w:spacing w:before="264" w:after="0" w:line="264" w:lineRule="exact"/>
        <w:jc w:val="center"/>
      </w:pPr>
      <w:r>
        <w:t>The whistleblowers’ accounts provided a crucial piece of the puzzle, offering a perspective that complemented the author’s own analysis.</w:t>
      </w:r>
    </w:p>
    <w:p w14:paraId="48036C71" w14:textId="77777777" w:rsidR="0047557E" w:rsidRDefault="00000000">
      <w:pPr>
        <w:autoSpaceDE w:val="0"/>
        <w:autoSpaceDN w:val="0"/>
        <w:spacing w:before="58" w:after="0" w:line="264" w:lineRule="exact"/>
      </w:pPr>
      <w:r>
        <w:t xml:space="preserve">Their stories brought the investigation to life, giving voice to the human cost of the alleged partisan purge. Their experiences served as a stark reminder of the critical role of whistleblowers in </w:t>
        <w:br/>
        <w:t>maintaining government accountability and upholding the integrity of democratic institutions. The fight for justice, for these men and for the integrity of the FBI, was far from over. Their courage in speaking out, despite the immense personal risks, was a testament to their unwavering commitment to truth and justice. Their words underscored the need for a thorough and impartial investigation into the events surrounding the dismissals of the eight senior FBI</w:t>
      </w:r>
    </w:p>
    <w:p w14:paraId="4664009E" w14:textId="77777777" w:rsidR="0047557E" w:rsidRDefault="0047557E">
      <w:pPr>
        <w:sectPr w:rsidR="0047557E">
          <w:pgSz w:w="8000" w:h="12000"/>
          <w:pgMar w:top="1440" w:right="1440" w:bottom="1440" w:left="1440" w:header="720" w:footer="720" w:gutter="0"/>
          <w:cols w:space="720"/>
          <w:docGrid w:linePitch="360"/>
        </w:sectPr>
      </w:pPr>
    </w:p>
    <w:p w14:paraId="057897E0" w14:textId="77777777" w:rsidR="0047557E" w:rsidRDefault="0047557E">
      <w:pPr>
        <w:autoSpaceDE w:val="0"/>
        <w:autoSpaceDN w:val="0"/>
        <w:spacing w:after="78" w:line="220" w:lineRule="exact"/>
      </w:pPr>
    </w:p>
    <w:p w14:paraId="7E67241E" w14:textId="77777777" w:rsidR="0047557E" w:rsidRDefault="00000000">
      <w:pPr>
        <w:autoSpaceDE w:val="0"/>
        <w:autoSpaceDN w:val="0"/>
        <w:spacing w:before="58" w:after="0" w:line="264" w:lineRule="exact"/>
      </w:pPr>
      <w:r>
        <w:t xml:space="preserve">officials, and ultimately served to expose a deeper, more systemic issue plaguing the nation's most important security agencies. The pursuit of truth and justice was a long and winding road, but their testimonies provided a critical roadmap toward uncovering the full extent of the scandal and holding those responsible accountable. The path to accountability remained challenging, but their voices provided a powerful force in ensuring that their experiences did not vanish into the shadows of unchecked power. The story of these courageous whistleblowers was one that demanded attention, urging a renewed focus on government transparency and </w:t>
        <w:br/>
        <w:t>accountability and ensuring that the abuse of power would not prevail.</w:t>
      </w:r>
    </w:p>
    <w:p w14:paraId="55E1987F" w14:textId="77777777" w:rsidR="0047557E" w:rsidRDefault="0047557E">
      <w:pPr>
        <w:sectPr w:rsidR="0047557E">
          <w:pgSz w:w="8000" w:h="12000"/>
          <w:pgMar w:top="1440" w:right="1440" w:bottom="1440" w:left="1440" w:header="720" w:footer="720" w:gutter="0"/>
          <w:cols w:space="720"/>
          <w:docGrid w:linePitch="360"/>
        </w:sectPr>
      </w:pPr>
    </w:p>
    <w:p w14:paraId="4AA414E1" w14:textId="77777777" w:rsidR="0047557E" w:rsidRDefault="0047557E">
      <w:pPr>
        <w:autoSpaceDE w:val="0"/>
        <w:autoSpaceDN w:val="0"/>
        <w:spacing w:after="224" w:line="220" w:lineRule="exact"/>
      </w:pPr>
    </w:p>
    <w:p w14:paraId="13C1E64A" w14:textId="77777777" w:rsidR="0047557E" w:rsidRDefault="00000000">
      <w:pPr>
        <w:autoSpaceDE w:val="0"/>
        <w:autoSpaceDN w:val="0"/>
        <w:spacing w:after="0" w:line="330" w:lineRule="exact"/>
      </w:pPr>
      <w:r>
        <w:t>The Risks and Rewards of Whistleblowing</w:t>
      </w:r>
    </w:p>
    <w:p w14:paraId="10AC639A" w14:textId="77777777" w:rsidR="0047557E" w:rsidRDefault="00000000">
      <w:pPr>
        <w:autoSpaceDE w:val="0"/>
        <w:autoSpaceDN w:val="0"/>
        <w:spacing w:before="286" w:after="0" w:line="264" w:lineRule="exact"/>
      </w:pPr>
      <w:r>
        <w:t>The weight of their revelations settled heavily in the air, a palpable tension that transcended the sterile environment of the interview room. Marcus and Garret’s stories, while harrowing, were only the tip of the iceberg. Their experiences illuminated the treacherous landscape navigated by whistleblowers, a realm where the pursuit of truth often clashed violently with the preservation of self.</w:t>
      </w:r>
    </w:p>
    <w:p w14:paraId="4075BFB2" w14:textId="77777777" w:rsidR="0047557E" w:rsidRDefault="00000000">
      <w:pPr>
        <w:autoSpaceDE w:val="0"/>
        <w:autoSpaceDN w:val="0"/>
        <w:spacing w:before="264" w:after="0" w:line="264" w:lineRule="exact"/>
      </w:pPr>
      <w:r>
        <w:t xml:space="preserve">The legal protections afforded to whistleblowers, often touted as a shield against retaliation, experienced more like a flimsy parasol against a hurricane in their cases. The Whistleblower Protection Act, </w:t>
        <w:br/>
        <w:t xml:space="preserve">designed to safeguard individuals who expose government </w:t>
        <w:br/>
        <w:t xml:space="preserve">misconduct, seemed woefully inadequate in the face of a </w:t>
        <w:br/>
        <w:t xml:space="preserve">determined effort to silence them. The bureaucratic labyrinth, the endless appeals processes, the protracted legal battles – all served to drain their resources and erode their resolve. The promise of </w:t>
        <w:br/>
        <w:t xml:space="preserve">protection often dissolved into a protracted legal fight, leaving them vulnerable to the full force of the government's retaliatory </w:t>
        <w:br/>
        <w:t xml:space="preserve">machinery. Their stories underscored the critical need for stronger and more effective legal protections, protections that transcended the superficial promises and offered real, tangible safeguards </w:t>
        <w:br/>
        <w:t>against the overwhelming power of the state.</w:t>
      </w:r>
    </w:p>
    <w:p w14:paraId="0047E4B6" w14:textId="77777777" w:rsidR="0047557E" w:rsidRDefault="00000000">
      <w:pPr>
        <w:autoSpaceDE w:val="0"/>
        <w:autoSpaceDN w:val="0"/>
        <w:spacing w:before="264" w:after="0" w:line="264" w:lineRule="exact"/>
      </w:pPr>
      <w:r>
        <w:t xml:space="preserve">The rewards, if they could even be called that, were far from </w:t>
        <w:br/>
        <w:t>guaranteed. For Marcus and Garret, the “reward” was the crushing weight of their suspended clearances, the loss of their livelihoods, the erosion of their reputations, and the constant shadow of legal battles that stretched on for years. The emotional toll was immense. Sleepless nights, strained relationships, the constant fear of reprisal– these were the unseen scars etched onto their souls, the hidden price of their courage. They paid a heavy price for speaking the truth, a price that extended beyond the financial and legal realms and seeped into every facet of their lives.</w:t>
      </w:r>
    </w:p>
    <w:p w14:paraId="611DD3CF" w14:textId="77777777" w:rsidR="0047557E" w:rsidRDefault="00000000">
      <w:pPr>
        <w:autoSpaceDE w:val="0"/>
        <w:autoSpaceDN w:val="0"/>
        <w:spacing w:before="264" w:after="0" w:line="264" w:lineRule="exact"/>
      </w:pPr>
      <w:r>
        <w:t>Their experiences were not unique. Countless others had walked this perilous path before them, their stories echoing through the corridors of power, silenced voices crying out against the darkness. Each case represented a battle fought in the shadows, a testament to</w:t>
      </w:r>
    </w:p>
    <w:p w14:paraId="5053A728" w14:textId="77777777" w:rsidR="0047557E" w:rsidRDefault="0047557E">
      <w:pPr>
        <w:sectPr w:rsidR="0047557E">
          <w:pgSz w:w="8000" w:h="12000"/>
          <w:pgMar w:top="1440" w:right="1440" w:bottom="1440" w:left="1440" w:header="720" w:footer="720" w:gutter="0"/>
          <w:cols w:space="720"/>
          <w:docGrid w:linePitch="360"/>
        </w:sectPr>
      </w:pPr>
    </w:p>
    <w:p w14:paraId="34409488" w14:textId="77777777" w:rsidR="0047557E" w:rsidRDefault="0047557E">
      <w:pPr>
        <w:autoSpaceDE w:val="0"/>
        <w:autoSpaceDN w:val="0"/>
        <w:spacing w:after="78" w:line="220" w:lineRule="exact"/>
      </w:pPr>
    </w:p>
    <w:p w14:paraId="2C8EE792" w14:textId="77777777" w:rsidR="0047557E" w:rsidRDefault="00000000">
      <w:pPr>
        <w:autoSpaceDE w:val="0"/>
        <w:autoSpaceDN w:val="0"/>
        <w:spacing w:before="58" w:after="0" w:line="264" w:lineRule="exact"/>
        <w:ind w:right="144"/>
      </w:pPr>
      <w:r>
        <w:t>the courage of individuals who dared to challenge authority, often at immense personal cost.</w:t>
      </w:r>
    </w:p>
    <w:p w14:paraId="01568E6E" w14:textId="77777777" w:rsidR="0047557E" w:rsidRDefault="00000000">
      <w:pPr>
        <w:autoSpaceDE w:val="0"/>
        <w:autoSpaceDN w:val="0"/>
        <w:spacing w:before="264" w:after="0" w:line="264" w:lineRule="exact"/>
        <w:ind w:right="144"/>
      </w:pPr>
      <w:r>
        <w:t xml:space="preserve">The emotional and psychological toll on whistleblowers was </w:t>
        <w:br/>
        <w:t xml:space="preserve">frequently overlooked, dismissed as collateral damage in the larger pursuit of justice. The isolation, the alienation from former </w:t>
        <w:br/>
        <w:t>colleagues, the mistrust from friends and family – these intangible wounds often proved more debilitating than the legal battles themselves. The psychological burden of carrying a secret, of knowing something that could unravel the very foundations of power, was a heavy load to bear, a burden that often strained relationships and left individuals feeling lost and alone.</w:t>
      </w:r>
    </w:p>
    <w:p w14:paraId="70A2C2E3" w14:textId="77777777" w:rsidR="0047557E" w:rsidRDefault="00000000">
      <w:pPr>
        <w:autoSpaceDE w:val="0"/>
        <w:autoSpaceDN w:val="0"/>
        <w:spacing w:before="264" w:after="0" w:line="264" w:lineRule="exact"/>
        <w:ind w:right="288"/>
      </w:pPr>
      <w:r>
        <w:t>Beyond the personal sacrifices, there were the professional consequences. The stigma associated with being a whistleblower often followed them long after the immediate crisis subsided.</w:t>
      </w:r>
    </w:p>
    <w:p w14:paraId="2F1B6FC2" w14:textId="77777777" w:rsidR="0047557E" w:rsidRDefault="00000000">
      <w:pPr>
        <w:autoSpaceDE w:val="0"/>
        <w:autoSpaceDN w:val="0"/>
        <w:spacing w:before="58" w:after="0" w:line="264" w:lineRule="exact"/>
      </w:pPr>
      <w:r>
        <w:t>Finding new employment, maintaining professional credibility, rebuilding their careers – these challenges loomed large, adding another layer of difficulty to their already arduous journey. The fear of being labeled a “troublemaker” or a “disgruntled employee”haunted their job searches, casting a shadow over their professional lives.</w:t>
      </w:r>
    </w:p>
    <w:p w14:paraId="4A9B3D11" w14:textId="77777777" w:rsidR="0047557E" w:rsidRDefault="00000000">
      <w:pPr>
        <w:autoSpaceDE w:val="0"/>
        <w:autoSpaceDN w:val="0"/>
        <w:spacing w:before="264" w:after="0" w:line="264" w:lineRule="exact"/>
      </w:pPr>
      <w:r>
        <w:t>Yet, despite the overwhelming risks and the heavy price they paid, their voices carried a potent message. Their willingness to endure immense hardship in the pursuit of truth served as an inspiration, a testament to the enduring power of conscience over self-</w:t>
        <w:br/>
        <w:t>preservation. They embodied the very essence of civic duty, a commitment to transparency and accountability that transcended personal gain.</w:t>
      </w:r>
    </w:p>
    <w:p w14:paraId="40829BFA" w14:textId="77777777" w:rsidR="0047557E" w:rsidRDefault="00000000">
      <w:pPr>
        <w:autoSpaceDE w:val="0"/>
        <w:autoSpaceDN w:val="0"/>
        <w:spacing w:before="264" w:after="0" w:line="264" w:lineRule="exact"/>
      </w:pPr>
      <w:r>
        <w:t xml:space="preserve">However, the conversation around whistleblowing should not solely focus on the individual sacrifices. The larger systemic failures that allowed these abuses of power to occur in the first place needed to be addressed. The lack of robust internal mechanisms for reporting misconduct, the culture of fear and retaliation that stifled dissent within the FBI, and the inadequate legal protections for </w:t>
        <w:br/>
        <w:t>whistleblowers all contributed to the problem. These systemic issues were not merely background noise but rather integral parts of the larger narrative. The story of Marcus and Garret was not merely a</w:t>
      </w:r>
    </w:p>
    <w:p w14:paraId="6DA6A7C0" w14:textId="77777777" w:rsidR="0047557E" w:rsidRDefault="0047557E">
      <w:pPr>
        <w:sectPr w:rsidR="0047557E">
          <w:pgSz w:w="8000" w:h="12000"/>
          <w:pgMar w:top="1440" w:right="1440" w:bottom="1440" w:left="1440" w:header="720" w:footer="720" w:gutter="0"/>
          <w:cols w:space="720"/>
          <w:docGrid w:linePitch="360"/>
        </w:sectPr>
      </w:pPr>
    </w:p>
    <w:p w14:paraId="2D7E5A1A" w14:textId="77777777" w:rsidR="0047557E" w:rsidRDefault="0047557E">
      <w:pPr>
        <w:autoSpaceDE w:val="0"/>
        <w:autoSpaceDN w:val="0"/>
        <w:spacing w:after="78" w:line="220" w:lineRule="exact"/>
      </w:pPr>
    </w:p>
    <w:p w14:paraId="635359E8" w14:textId="77777777" w:rsidR="0047557E" w:rsidRDefault="00000000">
      <w:pPr>
        <w:autoSpaceDE w:val="0"/>
        <w:autoSpaceDN w:val="0"/>
        <w:spacing w:before="58" w:after="0" w:line="264" w:lineRule="exact"/>
      </w:pPr>
      <w:r>
        <w:t>personal tragedy but a reflection of a larger, systemic failure to hold those in power accountable.</w:t>
      </w:r>
    </w:p>
    <w:p w14:paraId="0FACF78B" w14:textId="77777777" w:rsidR="0047557E" w:rsidRDefault="00000000">
      <w:pPr>
        <w:autoSpaceDE w:val="0"/>
        <w:autoSpaceDN w:val="0"/>
        <w:spacing w:before="264" w:after="0" w:line="264" w:lineRule="exact"/>
      </w:pPr>
      <w:r>
        <w:t>Their testimony shed light on the critical need for institutional reforms, for the creation of a more transparent and accountable system where individuals could report wrongdoing without fear of reprisal. The lack of such a system fostered a climate of secrecy and impunity, allowing abuses of power to flourish unchecked.</w:t>
      </w:r>
    </w:p>
    <w:p w14:paraId="79A1564D" w14:textId="77777777" w:rsidR="0047557E" w:rsidRDefault="00000000">
      <w:pPr>
        <w:autoSpaceDE w:val="0"/>
        <w:autoSpaceDN w:val="0"/>
        <w:spacing w:before="264" w:after="0" w:line="264" w:lineRule="exact"/>
      </w:pPr>
      <w:r>
        <w:t xml:space="preserve">The risks involved in whistleblowing were not merely hypothetical; they were real and immediate, threatening individuals' livelihoods, relationships, and mental well-being. But the rewards, while often intangible and delayed, extended beyond the individual. The exposure of government misconduct, the restoration of public trust, and the strengthening of democratic institutions – these were the ultimate rewards that transcended the personal sacrifices of </w:t>
        <w:br/>
        <w:t xml:space="preserve">individual whistleblowers. The fight for transparency and </w:t>
        <w:br/>
        <w:t xml:space="preserve">accountability was a collective struggle, a fight that extended beyond the individual stories of Marcus and Garret and </w:t>
        <w:br/>
        <w:t>encompassed the collective efforts of all those who championed truth and justice.</w:t>
      </w:r>
    </w:p>
    <w:p w14:paraId="3D78BAC3" w14:textId="77777777" w:rsidR="0047557E" w:rsidRDefault="00000000">
      <w:pPr>
        <w:autoSpaceDE w:val="0"/>
        <w:autoSpaceDN w:val="0"/>
        <w:spacing w:before="264" w:after="0" w:line="264" w:lineRule="exact"/>
      </w:pPr>
      <w:r>
        <w:t xml:space="preserve">Their courage in coming forward, despite the immense personal risks, was a powerful reminder of the importance of whistleblowing in a democratic society. It was a beacon of hope, illuminating the path towards a more transparent and accountable government. Their narratives served not only as a testament to the human spirit’s ability to withstand immense pressure but also as a call to action, a demand for greater protection for whistleblowers, and a renewed commitment to the ideals of truth and justice. Their stories </w:t>
        <w:br/>
        <w:t xml:space="preserve">underscored the need for a cultural shift, a recognition that </w:t>
        <w:br/>
        <w:t>whistleblowers are not enemies of the state but rather its guardians, protectors of its integrity and defenders of its democratic principles.</w:t>
      </w:r>
    </w:p>
    <w:p w14:paraId="5BA1AF2B" w14:textId="77777777" w:rsidR="0047557E" w:rsidRDefault="00000000">
      <w:pPr>
        <w:autoSpaceDE w:val="0"/>
        <w:autoSpaceDN w:val="0"/>
        <w:spacing w:before="58" w:after="0" w:line="264" w:lineRule="exact"/>
        <w:ind w:right="144"/>
      </w:pPr>
      <w:r>
        <w:t xml:space="preserve">The battle was far from over, but their voices, amplified through the echoing corridors of power, served as a resounding call for change. Their willingness to sacrifice so much for the greater good served as a potent reminder of the enduring power of courage, integrity, and the unwavering pursuit of truth in the face of </w:t>
        <w:br/>
        <w:t>overwhelming odds. The story of these whistleblowers would continue to echo in the halls of power, a constant reminder of the</w:t>
      </w:r>
    </w:p>
    <w:p w14:paraId="64C9E6C6" w14:textId="77777777" w:rsidR="0047557E" w:rsidRDefault="0047557E">
      <w:pPr>
        <w:sectPr w:rsidR="0047557E">
          <w:pgSz w:w="8000" w:h="12000"/>
          <w:pgMar w:top="1440" w:right="1440" w:bottom="1440" w:left="1440" w:header="720" w:footer="720" w:gutter="0"/>
          <w:cols w:space="720"/>
          <w:docGrid w:linePitch="360"/>
        </w:sectPr>
      </w:pPr>
    </w:p>
    <w:p w14:paraId="30A7382F" w14:textId="77777777" w:rsidR="0047557E" w:rsidRDefault="0047557E">
      <w:pPr>
        <w:autoSpaceDE w:val="0"/>
        <w:autoSpaceDN w:val="0"/>
        <w:spacing w:after="78" w:line="220" w:lineRule="exact"/>
      </w:pPr>
    </w:p>
    <w:p w14:paraId="1A233F63" w14:textId="77777777" w:rsidR="0047557E" w:rsidRDefault="00000000">
      <w:pPr>
        <w:autoSpaceDE w:val="0"/>
        <w:autoSpaceDN w:val="0"/>
        <w:spacing w:before="58" w:after="0" w:line="264" w:lineRule="exact"/>
      </w:pPr>
      <w:r>
        <w:t xml:space="preserve">vital role they played in exposing wrongdoing and the need for stronger protections for those who dared to speak truth to power. Their legacy would not only be their individual struggles but also their collective impact on the ongoing fight for government </w:t>
        <w:br/>
        <w:t>accountability and transparency, a fight that would continue long after their individual battles were won or lost. The fight for justice, for these men and for the integrity of the FBI, was far from over, but their courage had ignited a flame that would continue to burn brightly, illuminating the path toward a more just and accountable future.</w:t>
      </w:r>
    </w:p>
    <w:p w14:paraId="55438A69" w14:textId="77777777" w:rsidR="0047557E" w:rsidRDefault="0047557E">
      <w:pPr>
        <w:sectPr w:rsidR="0047557E">
          <w:pgSz w:w="8000" w:h="12000"/>
          <w:pgMar w:top="1440" w:right="1440" w:bottom="1440" w:left="1440" w:header="720" w:footer="720" w:gutter="0"/>
          <w:cols w:space="720"/>
          <w:docGrid w:linePitch="360"/>
        </w:sectPr>
      </w:pPr>
    </w:p>
    <w:p w14:paraId="1B21C8FF" w14:textId="77777777" w:rsidR="0047557E" w:rsidRDefault="0047557E">
      <w:pPr>
        <w:autoSpaceDE w:val="0"/>
        <w:autoSpaceDN w:val="0"/>
        <w:spacing w:after="224" w:line="220" w:lineRule="exact"/>
      </w:pPr>
    </w:p>
    <w:p w14:paraId="7A2892DC" w14:textId="77777777" w:rsidR="0047557E" w:rsidRDefault="00000000">
      <w:pPr>
        <w:autoSpaceDE w:val="0"/>
        <w:autoSpaceDN w:val="0"/>
        <w:spacing w:after="0" w:line="330" w:lineRule="exact"/>
      </w:pPr>
      <w:r>
        <w:t>The Impact on Their Lives and Careers</w:t>
      </w:r>
    </w:p>
    <w:p w14:paraId="0196F2EB" w14:textId="77777777" w:rsidR="0047557E" w:rsidRDefault="00000000">
      <w:pPr>
        <w:autoSpaceDE w:val="0"/>
        <w:autoSpaceDN w:val="0"/>
        <w:spacing w:before="226" w:after="0" w:line="324" w:lineRule="exact"/>
      </w:pPr>
      <w:r>
        <w:t>The fallout from their disclosures was immediate and devastating.</w:t>
      </w:r>
    </w:p>
    <w:p w14:paraId="16F1D18E" w14:textId="77777777" w:rsidR="0047557E" w:rsidRDefault="00000000">
      <w:pPr>
        <w:autoSpaceDE w:val="0"/>
        <w:autoSpaceDN w:val="0"/>
        <w:spacing w:before="58" w:after="0" w:line="264" w:lineRule="exact"/>
      </w:pPr>
      <w:r>
        <w:t xml:space="preserve">Marcus Allen, a decorated veteran with twenty years of service, found his life upended. The suspension of his security clearance, initially a bureaucratic hurdle, quickly morphed into a professional death sentence. Twenty-seven months – nearly two and a half years– he spent in limbo, his career frozen, his reputation tarnished. The accusations, whispered at first, then shouted from anonymous corners of the internet, painted him as a disgruntled employee, a malcontent seeking revenge. The reality, however, was far more nuanced. His reports, meticulously documented and backed by evidence, detailed irregularities in the handling of sensitive </w:t>
        <w:br/>
        <w:t>information related to the January 6th Capitol riot. Information that, he believed, warranted a full and transparent investigation, not the swift, silent suppression he experienced.</w:t>
      </w:r>
    </w:p>
    <w:p w14:paraId="5600E032" w14:textId="77777777" w:rsidR="0047557E" w:rsidRDefault="00000000">
      <w:pPr>
        <w:autoSpaceDE w:val="0"/>
        <w:autoSpaceDN w:val="0"/>
        <w:spacing w:before="264" w:after="0" w:line="264" w:lineRule="exact"/>
      </w:pPr>
      <w:r>
        <w:t xml:space="preserve">The financial strain was immense. His savings dwindled, his family faced uncertainty, and the stress of providing for his loved ones weighed heavily on his shoulders. The legal fees alone were </w:t>
        <w:br/>
        <w:t xml:space="preserve">crippling, a constant drain on his resources as he fought to clear his name. Each day was a struggle, a battle fought not only against a powerful institution but also against the insidious erosion of hope and the relentless pressure to succumb. He found himself </w:t>
        <w:br/>
        <w:t xml:space="preserve">increasingly isolated, his former colleagues distant, their silence a deafening testament to the chilling effect of retaliation. The </w:t>
        <w:br/>
        <w:t>camaraderie he once cherished within the FBI now experienced like a distant memory, replaced by a palpable sense of betrayal and loneliness.</w:t>
      </w:r>
    </w:p>
    <w:p w14:paraId="7AA5B890" w14:textId="77777777" w:rsidR="0047557E" w:rsidRDefault="00000000">
      <w:pPr>
        <w:autoSpaceDE w:val="0"/>
        <w:autoSpaceDN w:val="0"/>
        <w:spacing w:before="264" w:after="0" w:line="264" w:lineRule="exact"/>
      </w:pPr>
      <w:r>
        <w:t xml:space="preserve">Garret O’Boyle’s experience mirrored Marcus’s, although the </w:t>
        <w:br/>
        <w:t xml:space="preserve">specifics differed. His protected disclosures focused on alleged manipulation of the security clearance process itself, targeting individuals based on their political beliefs rather than any genuine security concerns. He too faced the suspension of his clearance, the loss of income, and the relentless pressure to withdraw his </w:t>
        <w:br/>
        <w:t>allegations. The emotional toll was staggering, the weight of his accusations – accusations that struck at the heart of the FBI’s integrity – pressing down on him with crushing force.</w:t>
      </w:r>
    </w:p>
    <w:p w14:paraId="42A65F1A" w14:textId="77777777" w:rsidR="0047557E" w:rsidRDefault="0047557E">
      <w:pPr>
        <w:sectPr w:rsidR="0047557E">
          <w:pgSz w:w="8000" w:h="12000"/>
          <w:pgMar w:top="1440" w:right="1440" w:bottom="1440" w:left="1440" w:header="720" w:footer="720" w:gutter="0"/>
          <w:cols w:space="720"/>
          <w:docGrid w:linePitch="360"/>
        </w:sectPr>
      </w:pPr>
    </w:p>
    <w:p w14:paraId="039B4CC7" w14:textId="77777777" w:rsidR="0047557E" w:rsidRDefault="0047557E">
      <w:pPr>
        <w:autoSpaceDE w:val="0"/>
        <w:autoSpaceDN w:val="0"/>
        <w:spacing w:after="78" w:line="220" w:lineRule="exact"/>
      </w:pPr>
    </w:p>
    <w:p w14:paraId="77DD2A15" w14:textId="77777777" w:rsidR="0047557E" w:rsidRDefault="00000000">
      <w:pPr>
        <w:autoSpaceDE w:val="0"/>
        <w:autoSpaceDN w:val="0"/>
        <w:spacing w:before="58" w:after="0" w:line="264" w:lineRule="exact"/>
      </w:pPr>
      <w:r>
        <w:t xml:space="preserve">The impact extended beyond their professional lives. The stress fractured relationships, strained marriages, and left them both grappling with the psychological scars of their ordeal. Sleepless nights were punctuated by anxieties, the ever-present fear of </w:t>
        <w:br/>
        <w:t xml:space="preserve">reprisal a constant companion. The toll on their mental health was profound, a silent epidemic affecting whistleblowers who often bear the burden of their actions in isolation. The isolation was </w:t>
        <w:br/>
        <w:t>particularly acute, a self-imposed exile to protect their families from the fallout. Friends, once eager to share laughter and camaraderie, now maintained a cautious distance, unsure how to navigate this treacherous terrain. The fear of association, the unspoken stigma associated with whistleblowing, created a silent barrier, an invisible wall separating them from those they once held dear.</w:t>
      </w:r>
    </w:p>
    <w:p w14:paraId="7AA465E1" w14:textId="77777777" w:rsidR="0047557E" w:rsidRDefault="00000000">
      <w:pPr>
        <w:autoSpaceDE w:val="0"/>
        <w:autoSpaceDN w:val="0"/>
        <w:spacing w:before="264" w:after="0" w:line="264" w:lineRule="exact"/>
      </w:pPr>
      <w:r>
        <w:t xml:space="preserve">Their stories were not isolated incidents. Throughout the agency, similar narratives echoed in hushed tones. Individuals who had voiced concerns, reported anomalies, or dared to challenge the prevailing narrative within the FBI found themselves marginalized, their careers stalled, their reputations smeared. The culture of fear, carefully cultivated and meticulously maintained, suppressed </w:t>
        <w:br/>
        <w:t xml:space="preserve">dissent and created an environment where silence was the only safe option. Those who had the courage to speak up paid dearly for their bravery, facing not only the loss of their careers but also the erosion of their personal lives and the potential destruction of their </w:t>
        <w:br/>
        <w:t>reputations.</w:t>
      </w:r>
    </w:p>
    <w:p w14:paraId="0FE56B7E" w14:textId="77777777" w:rsidR="0047557E" w:rsidRDefault="00000000">
      <w:pPr>
        <w:autoSpaceDE w:val="0"/>
        <w:autoSpaceDN w:val="0"/>
        <w:spacing w:before="264" w:after="0" w:line="264" w:lineRule="exact"/>
        <w:ind w:right="144"/>
      </w:pPr>
      <w:r>
        <w:t>The legal battles were protracted and exhausting, a labyrinthine system designed to discourage and wear down the whistleblowers.</w:t>
      </w:r>
    </w:p>
    <w:p w14:paraId="6F5972E6" w14:textId="77777777" w:rsidR="0047557E" w:rsidRDefault="00000000">
      <w:pPr>
        <w:autoSpaceDE w:val="0"/>
        <w:autoSpaceDN w:val="0"/>
        <w:spacing w:before="58" w:after="0" w:line="264" w:lineRule="exact"/>
      </w:pPr>
      <w:r>
        <w:t xml:space="preserve">Endless appeals, complex legal procedures, and the seemingly insurmountable power of the government’s legal machinery created a formidable obstacle course. The fight was not only against </w:t>
        <w:br/>
        <w:t>accusations of misconduct but also against a system deliberately designed to punish those who dare to challenge its authority. The lack of adequate legal representation, the exorbitant cost of legal fees, and the sheer complexity of the process ensured that the fight for justice was often a grueling, uphill battle.</w:t>
      </w:r>
    </w:p>
    <w:p w14:paraId="5599CF40" w14:textId="77777777" w:rsidR="0047557E" w:rsidRDefault="00000000">
      <w:pPr>
        <w:autoSpaceDE w:val="0"/>
        <w:autoSpaceDN w:val="0"/>
        <w:spacing w:before="264" w:after="0" w:line="264" w:lineRule="exact"/>
        <w:ind w:right="288"/>
      </w:pPr>
      <w:r>
        <w:t>Beyond the immediate personal consequences, the impact on the FBI itself was profound. The credibility of the agency suffered, its reputation tarnished by accusations of partisan bias and the</w:t>
      </w:r>
    </w:p>
    <w:p w14:paraId="08B0A118" w14:textId="77777777" w:rsidR="0047557E" w:rsidRDefault="0047557E">
      <w:pPr>
        <w:sectPr w:rsidR="0047557E">
          <w:pgSz w:w="8000" w:h="12000"/>
          <w:pgMar w:top="1440" w:right="1440" w:bottom="1440" w:left="1440" w:header="720" w:footer="720" w:gutter="0"/>
          <w:cols w:space="720"/>
          <w:docGrid w:linePitch="360"/>
        </w:sectPr>
      </w:pPr>
    </w:p>
    <w:p w14:paraId="7B20DD32" w14:textId="77777777" w:rsidR="0047557E" w:rsidRDefault="0047557E">
      <w:pPr>
        <w:autoSpaceDE w:val="0"/>
        <w:autoSpaceDN w:val="0"/>
        <w:spacing w:after="78" w:line="220" w:lineRule="exact"/>
      </w:pPr>
    </w:p>
    <w:p w14:paraId="36D2D24F" w14:textId="77777777" w:rsidR="0047557E" w:rsidRDefault="00000000">
      <w:pPr>
        <w:autoSpaceDE w:val="0"/>
        <w:autoSpaceDN w:val="0"/>
        <w:spacing w:before="58" w:after="0" w:line="264" w:lineRule="exact"/>
      </w:pPr>
      <w:r>
        <w:t xml:space="preserve">suppression of dissent. The trust of the public eroded, a significant blow to an institution responsible for upholding the law and </w:t>
        <w:br/>
        <w:t>maintaining national security. The internal divisions deepened, with accusations of political machinations further fracturing the already strained relationships within the organization.</w:t>
      </w:r>
    </w:p>
    <w:p w14:paraId="50DAE003" w14:textId="77777777" w:rsidR="0047557E" w:rsidRDefault="00000000">
      <w:pPr>
        <w:autoSpaceDE w:val="0"/>
        <w:autoSpaceDN w:val="0"/>
        <w:spacing w:before="264" w:after="0" w:line="264" w:lineRule="exact"/>
      </w:pPr>
      <w:r>
        <w:t xml:space="preserve">The long-term consequences for Marcus and Garret, and others like them, remain uncertain. While they have managed to survive the immediate onslaught, the scars remain – both visible and invisible. The fight for justice, for the restoration of their reputations, and for the accountability of those who abused their power, continues. Their experience stands as a stark warning, a chilling reminder of the costs associated with speaking truth to power. Their ordeal serves not merely as a personal tragedy but as a cautionary tale, highlighting the fragility of whistleblowing protections and the inherent vulnerability of those who dare to challenge the powerful. Their battle is a microcosm of a larger systemic issue – the struggle for transparency and accountability within government institutions, a fight that extends beyond the confines of individual cases and demands a thorough reassessment of the protections afforded to whistleblowers and the broader culture within the agencies they serve. Their legacies, etched in the annals of bureaucratic battles, will serve as both cautionary tales and potent reminders of the importance of truth, integrity, and the courage it takes to fight for justice against seemingly insurmountable odds. The fight for </w:t>
        <w:br/>
        <w:t>accountability, for them and for the integrity of the FBI, continues.</w:t>
      </w:r>
    </w:p>
    <w:p w14:paraId="77D0BF95" w14:textId="77777777" w:rsidR="0047557E" w:rsidRDefault="0047557E">
      <w:pPr>
        <w:sectPr w:rsidR="0047557E">
          <w:pgSz w:w="8000" w:h="12000"/>
          <w:pgMar w:top="1440" w:right="1440" w:bottom="1440" w:left="1440" w:header="720" w:footer="720" w:gutter="0"/>
          <w:cols w:space="720"/>
          <w:docGrid w:linePitch="360"/>
        </w:sectPr>
      </w:pPr>
    </w:p>
    <w:p w14:paraId="1E52B7EF" w14:textId="77777777" w:rsidR="0047557E" w:rsidRDefault="0047557E">
      <w:pPr>
        <w:autoSpaceDE w:val="0"/>
        <w:autoSpaceDN w:val="0"/>
        <w:spacing w:after="224" w:line="220" w:lineRule="exact"/>
      </w:pPr>
    </w:p>
    <w:p w14:paraId="66670897" w14:textId="77777777" w:rsidR="0047557E" w:rsidRDefault="00000000">
      <w:pPr>
        <w:autoSpaceDE w:val="0"/>
        <w:autoSpaceDN w:val="0"/>
        <w:spacing w:after="0" w:line="330" w:lineRule="exact"/>
      </w:pPr>
      <w:r>
        <w:t>Their Motivations and Goals</w:t>
      </w:r>
    </w:p>
    <w:p w14:paraId="19C16E9C" w14:textId="77777777" w:rsidR="0047557E" w:rsidRDefault="00000000">
      <w:pPr>
        <w:autoSpaceDE w:val="0"/>
        <w:autoSpaceDN w:val="0"/>
        <w:spacing w:before="286" w:after="0" w:line="264" w:lineRule="exact"/>
      </w:pPr>
      <w:r>
        <w:t xml:space="preserve">Their motivations were as diverse as their backgrounds, yet a common thread wove through their narratives: a deep-seated belief in the integrity of the FBI and a profound sense of betrayal when that integrity was compromised. Marcus Allen, for instance, wasn't driven by personal animosity or a thirst for revenge. His twenty years of dedicated service, his unwavering commitment to </w:t>
        <w:br/>
        <w:t xml:space="preserve">upholding the law, had instilled in him a deep sense of </w:t>
        <w:br/>
        <w:t>responsibility. The irregularities he uncovered in the handling of January 6th-related intelligence weren't minor oversights; they were, in his view, deliberate attempts to suppress vital information, potentially jeopardizing national security and obstructing justice.</w:t>
      </w:r>
    </w:p>
    <w:p w14:paraId="2CBD23C6" w14:textId="77777777" w:rsidR="0047557E" w:rsidRDefault="00000000">
      <w:pPr>
        <w:autoSpaceDE w:val="0"/>
        <w:autoSpaceDN w:val="0"/>
        <w:spacing w:before="60" w:after="0" w:line="264" w:lineRule="exact"/>
      </w:pPr>
      <w:r>
        <w:t xml:space="preserve">His goal wasn't to bring down the FBI; it was to ensure that the agency he had dedicated his life to remained true to its mission, free from political manipulation and partisan agendas. He believed, perhaps naively, that reporting his concerns through proper </w:t>
        <w:br/>
        <w:t xml:space="preserve">channels would trigger a thorough investigation, resulting in </w:t>
        <w:br/>
        <w:t>corrective action and a reaffirmation of the FBI's commitment to truth and accountability. The brutal reality of his subsequent treatment—the suspension of his clearance, the smear campaign, the financial ruin—shattered this naive hope, revealing a darker, more insidious reality within the agency.</w:t>
      </w:r>
    </w:p>
    <w:p w14:paraId="6F12393F" w14:textId="77777777" w:rsidR="0047557E" w:rsidRDefault="00000000">
      <w:pPr>
        <w:autoSpaceDE w:val="0"/>
        <w:autoSpaceDN w:val="0"/>
        <w:spacing w:before="264" w:after="0" w:line="264" w:lineRule="exact"/>
      </w:pPr>
      <w:r>
        <w:t xml:space="preserve">Garret O’Boyle's motivations stemmed from a similar place, though his focus was slightly different. He witnessed firsthand the alleged </w:t>
        <w:br/>
        <w:t xml:space="preserve">manipulation of the security clearance process, the targeting of individuals based on their political beliefs rather than any credible security threat. This was not merely a matter of individual </w:t>
        <w:br/>
        <w:t xml:space="preserve">injustices; it was a systemic issue, a corrosion of the very </w:t>
        <w:br/>
        <w:t xml:space="preserve">foundation upon which the FBI’s integrity rested. He experienced compelled to speak out, driven by a sense of moral obligation to expose this blatant abuse of power. His goal wasn't personal gain; it was to protect the agency from further damage and to ensure that the security clearance process was conducted fairly and impartially, free from political interference. He envisioned an FBI where </w:t>
        <w:br/>
        <w:t>competence, not political affiliation, determined an individual's suitability for a security clearance. Like Marcus, he believed that reporting his concerns internally would lead to positive change.</w:t>
      </w:r>
    </w:p>
    <w:p w14:paraId="292B0951" w14:textId="77777777" w:rsidR="0047557E" w:rsidRDefault="0047557E">
      <w:pPr>
        <w:sectPr w:rsidR="0047557E">
          <w:pgSz w:w="8000" w:h="12000"/>
          <w:pgMar w:top="1440" w:right="1440" w:bottom="1440" w:left="1440" w:header="720" w:footer="720" w:gutter="0"/>
          <w:cols w:space="720"/>
          <w:docGrid w:linePitch="360"/>
        </w:sectPr>
      </w:pPr>
    </w:p>
    <w:p w14:paraId="731143C3" w14:textId="77777777" w:rsidR="0047557E" w:rsidRDefault="0047557E">
      <w:pPr>
        <w:autoSpaceDE w:val="0"/>
        <w:autoSpaceDN w:val="0"/>
        <w:spacing w:after="78" w:line="220" w:lineRule="exact"/>
      </w:pPr>
    </w:p>
    <w:p w14:paraId="786179C9" w14:textId="77777777" w:rsidR="0047557E" w:rsidRDefault="00000000">
      <w:pPr>
        <w:autoSpaceDE w:val="0"/>
        <w:autoSpaceDN w:val="0"/>
        <w:spacing w:before="58" w:after="0" w:line="264" w:lineRule="exact"/>
        <w:ind w:right="144"/>
      </w:pPr>
      <w:r>
        <w:t>However, his experience was similarly brutal, demonstrating the futility of expecting internal mechanisms to correct systemic corruption. The punitive measures taken against him solidified his belief that external avenues, including whistleblowing, were necessary to force accountability.</w:t>
      </w:r>
    </w:p>
    <w:p w14:paraId="4E8A0E3A" w14:textId="77777777" w:rsidR="0047557E" w:rsidRDefault="00000000">
      <w:pPr>
        <w:autoSpaceDE w:val="0"/>
        <w:autoSpaceDN w:val="0"/>
        <w:spacing w:before="264" w:after="0" w:line="264" w:lineRule="exact"/>
      </w:pPr>
      <w:r>
        <w:t xml:space="preserve">The other whistleblowers, though their identities remain shielded for their safety, shared these core motivations. Many had served the agency for years, developing a profound attachment to its mission and a deep-seated loyalty. Their actions were not borne out of spite or personal vendettas but from a profound sense of duty and a burning desire to protect the integrity of the FBI. Their goals were not revolutionary; they sought to restore fairness, transparency, and accountability within the organization. They hoped to see an end to partisan manipulation, a commitment to impartial investigations, and a culture where dissent was encouraged rather than suppressed. They envisioned a future where the FBI's decisions were guided by facts and evidence, not political expediency. The shared expectation among these individuals was that their disclosures would trigger a thorough internal investigation, leading to disciplinary measures against those responsible for the alleged misconduct and the </w:t>
        <w:br/>
        <w:t>implementation of reforms to prevent similar abuses in the future.</w:t>
      </w:r>
    </w:p>
    <w:p w14:paraId="2150AACD" w14:textId="77777777" w:rsidR="0047557E" w:rsidRDefault="00000000">
      <w:pPr>
        <w:autoSpaceDE w:val="0"/>
        <w:autoSpaceDN w:val="0"/>
        <w:spacing w:before="264" w:after="0" w:line="264" w:lineRule="exact"/>
      </w:pPr>
      <w:r>
        <w:t xml:space="preserve">The expectation of change was a central motivating factor. They believed that by exposing the truth, they could initiate a process of reform and healing within the agency. They weren’t simply aiming to expose wrongdoing; they were hoping to trigger a genuine </w:t>
        <w:br/>
        <w:t xml:space="preserve">transformation, a re-commitment to the FBI's core values. Their hopes were predicated on the belief that a responsible and </w:t>
        <w:br/>
        <w:t xml:space="preserve">responsive leadership would address their concerns, initiating a thorough and impartial investigation and taking corrective </w:t>
        <w:br/>
        <w:t>measures. This wasn’t merely a wish for personal vindication; it was a deeply held belief that the FBI’s continued integrity was crucial to the nation's security and well-being. They believed their disclosures were not just about them; they were about the future of the FBI and the trust the American public placed in the institution.</w:t>
      </w:r>
    </w:p>
    <w:p w14:paraId="2EB54B3F" w14:textId="77777777" w:rsidR="0047557E" w:rsidRDefault="00000000">
      <w:pPr>
        <w:autoSpaceDE w:val="0"/>
        <w:autoSpaceDN w:val="0"/>
        <w:spacing w:before="264" w:after="0" w:line="264" w:lineRule="exact"/>
      </w:pPr>
      <w:r>
        <w:t>However, the reality they encountered was far more complex and challenging. Their disclosures, far.  from triggering a wave of positive change, resulted in a backlash that was swift, brutal, and effectively</w:t>
      </w:r>
    </w:p>
    <w:p w14:paraId="7C148261" w14:textId="77777777" w:rsidR="0047557E" w:rsidRDefault="0047557E">
      <w:pPr>
        <w:sectPr w:rsidR="0047557E">
          <w:pgSz w:w="8000" w:h="12000"/>
          <w:pgMar w:top="1440" w:right="1440" w:bottom="1440" w:left="1440" w:header="720" w:footer="720" w:gutter="0"/>
          <w:cols w:space="720"/>
          <w:docGrid w:linePitch="360"/>
        </w:sectPr>
      </w:pPr>
    </w:p>
    <w:p w14:paraId="39DAC2EB" w14:textId="77777777" w:rsidR="0047557E" w:rsidRDefault="0047557E">
      <w:pPr>
        <w:autoSpaceDE w:val="0"/>
        <w:autoSpaceDN w:val="0"/>
        <w:spacing w:after="78" w:line="220" w:lineRule="exact"/>
      </w:pPr>
    </w:p>
    <w:p w14:paraId="187478A1" w14:textId="77777777" w:rsidR="0047557E" w:rsidRDefault="00000000">
      <w:pPr>
        <w:autoSpaceDE w:val="0"/>
        <w:autoSpaceDN w:val="0"/>
        <w:spacing w:before="58" w:after="0" w:line="264" w:lineRule="exact"/>
      </w:pPr>
      <w:r>
        <w:t xml:space="preserve">silenced them for a significant period. The internal investigations, if they existed at all, lacked transparency and accountability. The leadership's response, characterized by denial, deflection, and retribution, underscored the depth of the rot within the agency. The whistleblowers’ experiences revealed a systemic issue, </w:t>
        <w:br/>
        <w:t xml:space="preserve">demonstrating that the mechanisms designed to protect </w:t>
        <w:br/>
        <w:t>whistleblowers were woefully inadequate and that the culture of the FBI actively discouraged dissent and punished those who dared to speak truth to power. The disillusionment that followed was profound, challenging their initial optimism and highlighting the immense hurdles they faced in their pursuit of justice and reform.</w:t>
      </w:r>
    </w:p>
    <w:p w14:paraId="4744885D" w14:textId="77777777" w:rsidR="0047557E" w:rsidRDefault="00000000">
      <w:pPr>
        <w:autoSpaceDE w:val="0"/>
        <w:autoSpaceDN w:val="0"/>
        <w:spacing w:before="264" w:after="0" w:line="264" w:lineRule="exact"/>
      </w:pPr>
      <w:r>
        <w:t xml:space="preserve">The psychological toll of their experience was immense. The </w:t>
        <w:br/>
        <w:t>constant threat of retaliation, the erosion of their reputations, and the loss of their livelihoods weighed heavily on their minds. The isolation they experienced, both professionally and personally, intensified their struggles. The perceived betrayal not only from those they reported to but also from colleagues who remained silent, amplified their sense of loneliness and despair. Many experienced compelled to cut ties with former friends and colleagues, fearing that association with them could damage their families and loved ones. The financial burden added another layer of stress, forcing them to navigate legal battles, mounting debts, and the uncertainty of their future. These challenges highlighted the significant personal sacrifices they were making in their pursuit of accountability and truth.</w:t>
      </w:r>
    </w:p>
    <w:p w14:paraId="2B302364" w14:textId="77777777" w:rsidR="0047557E" w:rsidRDefault="00000000">
      <w:pPr>
        <w:autoSpaceDE w:val="0"/>
        <w:autoSpaceDN w:val="0"/>
        <w:spacing w:before="264" w:after="0" w:line="264" w:lineRule="exact"/>
      </w:pPr>
      <w:r>
        <w:t xml:space="preserve">Despite the setbacks, their motivations remained undeterred. Their commitment to exposing the truth, to ensuring accountability for those responsible for the alleged misconduct, and to protecting the integrity of the FBI, only strengthened. Their initial disappointment gave way to a steely determination to continue their fight, albeit with a greater understanding of the challenges ahead. They </w:t>
        <w:br/>
        <w:t xml:space="preserve">recognized that the road to justice and reform was long and </w:t>
        <w:br/>
        <w:t xml:space="preserve">arduous, requiring more than just internal disclosures. They </w:t>
        <w:br/>
        <w:t xml:space="preserve">understood that the fight for transparency and accountability extended far beyond the walls of the FBI, requiring external </w:t>
        <w:br/>
        <w:t>scrutiny and the support of those who valued truth and justice.</w:t>
      </w:r>
    </w:p>
    <w:p w14:paraId="70CA715E" w14:textId="77777777" w:rsidR="0047557E" w:rsidRDefault="00000000">
      <w:pPr>
        <w:autoSpaceDE w:val="0"/>
        <w:autoSpaceDN w:val="0"/>
        <w:spacing w:before="60" w:after="0" w:line="264" w:lineRule="exact"/>
        <w:ind w:right="288"/>
      </w:pPr>
      <w:r>
        <w:t>Their experiences served as a sobering reminder of the immense costs of whistleblowing but also underscored the profound</w:t>
      </w:r>
    </w:p>
    <w:p w14:paraId="216C0C46" w14:textId="77777777" w:rsidR="0047557E" w:rsidRDefault="0047557E">
      <w:pPr>
        <w:sectPr w:rsidR="0047557E">
          <w:pgSz w:w="8000" w:h="12000"/>
          <w:pgMar w:top="1440" w:right="1440" w:bottom="1440" w:left="1440" w:header="720" w:footer="720" w:gutter="0"/>
          <w:cols w:space="720"/>
          <w:docGrid w:linePitch="360"/>
        </w:sectPr>
      </w:pPr>
    </w:p>
    <w:p w14:paraId="491FAD46" w14:textId="77777777" w:rsidR="0047557E" w:rsidRDefault="0047557E">
      <w:pPr>
        <w:autoSpaceDE w:val="0"/>
        <w:autoSpaceDN w:val="0"/>
        <w:spacing w:after="78" w:line="220" w:lineRule="exact"/>
      </w:pPr>
    </w:p>
    <w:p w14:paraId="5F473A15" w14:textId="77777777" w:rsidR="0047557E" w:rsidRDefault="00000000">
      <w:pPr>
        <w:autoSpaceDE w:val="0"/>
        <w:autoSpaceDN w:val="0"/>
        <w:spacing w:before="56" w:after="0" w:line="266" w:lineRule="exact"/>
        <w:ind w:right="864"/>
      </w:pPr>
      <w:r>
        <w:t>importance of upholding ethical principles and fighting for accountability, even when facing overwhelming odds.</w:t>
      </w:r>
    </w:p>
    <w:p w14:paraId="4A8C27CC" w14:textId="77777777" w:rsidR="0047557E" w:rsidRDefault="00000000">
      <w:pPr>
        <w:autoSpaceDE w:val="0"/>
        <w:autoSpaceDN w:val="0"/>
        <w:spacing w:before="264" w:after="0" w:line="264" w:lineRule="exact"/>
      </w:pPr>
      <w:r>
        <w:t xml:space="preserve">The broader implications of their actions extended far beyond the confines of the FBI. Their case served as a cautionary tale, </w:t>
        <w:br/>
        <w:t xml:space="preserve">highlighting the vulnerabilities of whistleblowers and the systemic failures that allowed for the alleged misconduct to occur in the first place. It raised fundamental questions about the effectiveness of existing whistleblower protection mechanisms and the urgent need for reform. Their experiences shone a light on the broader issues of political interference in government agencies and the culture of silence and fear that often permeates such organizations. The </w:t>
        <w:br/>
        <w:t xml:space="preserve">implications were not just about the FBI; they touched on the very heart of democratic governance and the importance of transparency and accountability in upholding the rule of law. Their stories, though painful and difficult, were essential to understanding the fragility of government oversight and the crucial role played by individuals who dare to speak truth to power, even at great </w:t>
        <w:br/>
        <w:t>personal risk. Their fight for accountability continues, a testament to their resilience and a beacon of hope for future whistleblowers who might find themselves in similar situations. Their legacy will not only serve as a cautionary tale but also as an inspiration to those who believe in truth, justice, and the importance of upholding ethical principles, even when facing immense challenges. Their fight, while personal, is intrinsically linked to the broader struggle for transparency and accountability within government institutions.</w:t>
      </w:r>
    </w:p>
    <w:p w14:paraId="7DDF93B9" w14:textId="77777777" w:rsidR="0047557E" w:rsidRDefault="00000000">
      <w:pPr>
        <w:autoSpaceDE w:val="0"/>
        <w:autoSpaceDN w:val="0"/>
        <w:spacing w:before="58" w:after="0" w:line="264" w:lineRule="exact"/>
        <w:ind w:right="576"/>
      </w:pPr>
      <w:r>
        <w:t>The fight for justice, for them and for the integrity of the FBI, remains ongoing.</w:t>
      </w:r>
    </w:p>
    <w:p w14:paraId="05331F84" w14:textId="77777777" w:rsidR="0047557E" w:rsidRDefault="0047557E">
      <w:pPr>
        <w:sectPr w:rsidR="0047557E">
          <w:pgSz w:w="8000" w:h="12000"/>
          <w:pgMar w:top="1440" w:right="1440" w:bottom="1440" w:left="1440" w:header="720" w:footer="720" w:gutter="0"/>
          <w:cols w:space="720"/>
          <w:docGrid w:linePitch="360"/>
        </w:sectPr>
      </w:pPr>
    </w:p>
    <w:p w14:paraId="154CAF72" w14:textId="77777777" w:rsidR="0047557E" w:rsidRDefault="0047557E">
      <w:pPr>
        <w:autoSpaceDE w:val="0"/>
        <w:autoSpaceDN w:val="0"/>
        <w:spacing w:after="224" w:line="220" w:lineRule="exact"/>
      </w:pPr>
    </w:p>
    <w:p w14:paraId="39F36D80" w14:textId="77777777" w:rsidR="0047557E" w:rsidRDefault="00000000">
      <w:pPr>
        <w:autoSpaceDE w:val="0"/>
        <w:autoSpaceDN w:val="0"/>
        <w:spacing w:after="0" w:line="330" w:lineRule="exact"/>
      </w:pPr>
      <w:r>
        <w:t>Their Reflections on the Events</w:t>
      </w:r>
    </w:p>
    <w:p w14:paraId="4ABC8D1C" w14:textId="77777777" w:rsidR="0047557E" w:rsidRDefault="00000000">
      <w:pPr>
        <w:autoSpaceDE w:val="0"/>
        <w:autoSpaceDN w:val="0"/>
        <w:spacing w:before="286" w:after="0" w:line="264" w:lineRule="exact"/>
        <w:ind w:right="144"/>
      </w:pPr>
      <w:r>
        <w:t>The dust had settled, or so it seemed. The headlines had faded, the cable news cycles had moved on to the next manufactured crisis. But for the whistleblowers, the aftermath was anything but settled.</w:t>
      </w:r>
    </w:p>
    <w:p w14:paraId="3E7E3B32" w14:textId="77777777" w:rsidR="0047557E" w:rsidRDefault="00000000">
      <w:pPr>
        <w:autoSpaceDE w:val="0"/>
        <w:autoSpaceDN w:val="0"/>
        <w:spacing w:before="58" w:after="0" w:line="264" w:lineRule="exact"/>
      </w:pPr>
      <w:r>
        <w:t xml:space="preserve">The echoes of their actions reverberated within the hollow </w:t>
        <w:br/>
        <w:t xml:space="preserve">chambers of their consciences, a constant reminder of the price they had paid for truth. The initial euphoria, the brief sense of relief that came with finally voicing their concerns, had long since evaporated, leaving behind a residue of disillusionment, bitterness, and a </w:t>
        <w:br/>
        <w:t>profound sense of loneliness.</w:t>
      </w:r>
    </w:p>
    <w:p w14:paraId="0BB1C6B5" w14:textId="77777777" w:rsidR="0047557E" w:rsidRDefault="00000000">
      <w:pPr>
        <w:autoSpaceDE w:val="0"/>
        <w:autoSpaceDN w:val="0"/>
        <w:spacing w:before="264" w:after="0" w:line="264" w:lineRule="exact"/>
      </w:pPr>
      <w:r>
        <w:t xml:space="preserve">Marcus Allen, sitting alone in his sparsely furnished apartment, stared out at the city lights, a stark contrast to the darkness that had enveloped his life. The 27-month suspension of his security </w:t>
        <w:br/>
        <w:t xml:space="preserve">clearance hadn't just cost him his career; it had severed him from a life he had known, a life defined by purpose and unwavering </w:t>
        <w:br/>
        <w:t xml:space="preserve">dedication to the FBI. The financial strain was immense, the legal battles draining, and the constant fear of retribution a persistent companion. But it wasn't the financial hardship or the legal battles that weighed most heavily on him; it was the betrayal. The betrayal of an institution he had served with such loyalty, the betrayal of colleagues who had remained silent, and the betrayal of a system designed to protect whistleblowers, yet had failed him </w:t>
        <w:br/>
        <w:t>spectacularly.</w:t>
      </w:r>
    </w:p>
    <w:p w14:paraId="3E20C38E" w14:textId="77777777" w:rsidR="0047557E" w:rsidRDefault="00000000">
      <w:pPr>
        <w:autoSpaceDE w:val="0"/>
        <w:autoSpaceDN w:val="0"/>
        <w:spacing w:before="264" w:after="0" w:line="264" w:lineRule="exact"/>
      </w:pPr>
      <w:r>
        <w:t xml:space="preserve">He recalled the moment he first discovered the irregularities in the handling of January 6th intelligence. The initial shock, the growing sense of unease as he delved deeper, the mounting evidence of deliberate manipulation—all of it culminated in a chilling </w:t>
        <w:br/>
        <w:t xml:space="preserve">realization that the institution he held in such high regard had been compromised. He had hoped, perhaps foolishly, that his report would trigger a thorough investigation, a swift and decisive </w:t>
        <w:br/>
        <w:t>response. Instead, he was met with silence, followed by a systematic attempt to discredit him, to paint him as a disgruntled employee, a disgruntled partisan, anything but a concerned patriot.</w:t>
      </w:r>
    </w:p>
    <w:p w14:paraId="09FAE21A" w14:textId="77777777" w:rsidR="0047557E" w:rsidRDefault="00000000">
      <w:pPr>
        <w:autoSpaceDE w:val="0"/>
        <w:autoSpaceDN w:val="0"/>
        <w:spacing w:before="264" w:after="0" w:line="264" w:lineRule="exact"/>
        <w:ind w:right="144"/>
      </w:pPr>
      <w:r>
        <w:t>The smear campaign was relentless, a barrage of carefully crafted narratives designed to destroy his reputation and silence his voice.</w:t>
      </w:r>
    </w:p>
    <w:p w14:paraId="78C0A5CE" w14:textId="77777777" w:rsidR="0047557E" w:rsidRDefault="0047557E">
      <w:pPr>
        <w:sectPr w:rsidR="0047557E">
          <w:pgSz w:w="8000" w:h="12000"/>
          <w:pgMar w:top="1440" w:right="1440" w:bottom="1440" w:left="1440" w:header="720" w:footer="720" w:gutter="0"/>
          <w:cols w:space="720"/>
          <w:docGrid w:linePitch="360"/>
        </w:sectPr>
      </w:pPr>
    </w:p>
    <w:p w14:paraId="11A5D00B" w14:textId="77777777" w:rsidR="0047557E" w:rsidRDefault="0047557E">
      <w:pPr>
        <w:autoSpaceDE w:val="0"/>
        <w:autoSpaceDN w:val="0"/>
        <w:spacing w:after="78" w:line="220" w:lineRule="exact"/>
      </w:pPr>
    </w:p>
    <w:p w14:paraId="212AE162" w14:textId="77777777" w:rsidR="0047557E" w:rsidRDefault="00000000">
      <w:pPr>
        <w:autoSpaceDE w:val="0"/>
        <w:autoSpaceDN w:val="0"/>
        <w:spacing w:before="58" w:after="0" w:line="264" w:lineRule="exact"/>
      </w:pPr>
      <w:r>
        <w:t xml:space="preserve">His service record, once a source of immense pride, was now used as a weapon against him, twisted and distorted to suit the needs of those who sought to bury the truth. The personal cost was </w:t>
        <w:br/>
        <w:t xml:space="preserve">incalculable. His marriage suffered under the strain, his friendships strained, and his sense of self-worth eroded. Yet, despite the </w:t>
        <w:br/>
        <w:t>overwhelming odds, a flicker of resolve remained. The fight for justice, he realized, was not just about him, it was about the future of the FBI and the nation's security.</w:t>
      </w:r>
    </w:p>
    <w:p w14:paraId="0515269A" w14:textId="77777777" w:rsidR="0047557E" w:rsidRDefault="00000000">
      <w:pPr>
        <w:autoSpaceDE w:val="0"/>
        <w:autoSpaceDN w:val="0"/>
        <w:spacing w:before="264" w:after="0" w:line="264" w:lineRule="exact"/>
      </w:pPr>
      <w:r>
        <w:t xml:space="preserve">Garret O’Boyle echoed similar sentiments. The manipulation of the security clearance process, the blatant targeting of individuals based on their political beliefs, had shaken him to his core. He had </w:t>
        <w:br/>
        <w:t xml:space="preserve">witnessed firsthand how the process, designed to safeguard national security, had been weaponized to silence dissent and punish those who challenged the prevailing narrative. He remembered the </w:t>
        <w:br/>
        <w:t xml:space="preserve">countless hours spent poring over documents, the meticulous </w:t>
        <w:br/>
        <w:t xml:space="preserve">research, the painstaking effort to build a case that would withstand scrutiny. He had anticipated pushback, but the scale and ferocity of the backlash had surprised even him. The relentless attacks on his character, the attempts to discredit his evidence, the blatant </w:t>
        <w:br/>
        <w:t>disregard for due process—all of it exposed a rot far deeper than he had ever imagined.</w:t>
      </w:r>
    </w:p>
    <w:p w14:paraId="177685B0" w14:textId="77777777" w:rsidR="0047557E" w:rsidRDefault="00000000">
      <w:pPr>
        <w:autoSpaceDE w:val="0"/>
        <w:autoSpaceDN w:val="0"/>
        <w:spacing w:before="206" w:after="0" w:line="322" w:lineRule="exact"/>
        <w:jc w:val="center"/>
      </w:pPr>
      <w:r>
        <w:t>The most painful aspect, however, was the silence of his colleagues.</w:t>
      </w:r>
    </w:p>
    <w:p w14:paraId="38F37D11" w14:textId="77777777" w:rsidR="0047557E" w:rsidRDefault="00000000">
      <w:pPr>
        <w:autoSpaceDE w:val="0"/>
        <w:autoSpaceDN w:val="0"/>
        <w:spacing w:before="58" w:after="0" w:line="264" w:lineRule="exact"/>
        <w:ind w:right="576"/>
      </w:pPr>
      <w:r>
        <w:t xml:space="preserve">The fear of retribution, the desire to protect their careers, had silenced many who knew the truth. He understood their </w:t>
        <w:br/>
        <w:t>apprehension, yet it was a source of profound disappointment.</w:t>
      </w:r>
    </w:p>
    <w:p w14:paraId="7011BDA1" w14:textId="77777777" w:rsidR="0047557E" w:rsidRDefault="00000000">
      <w:pPr>
        <w:autoSpaceDE w:val="0"/>
        <w:autoSpaceDN w:val="0"/>
        <w:spacing w:before="58" w:after="0" w:line="264" w:lineRule="exact"/>
      </w:pPr>
      <w:r>
        <w:t xml:space="preserve">Their silence, he experienced, was a betrayal not just of him, but of the ideals they were sworn to uphold. He reflected on the price he had paid for speaking truth to power, the personal sacrifices, the </w:t>
        <w:br/>
        <w:t>professional setbacks, the emotional toll. But, even in the face of overwhelming adversity, he held firm to his belief that the fight for transparency and accountability was essential for the survival of the FBI and the integrity of the American political system.</w:t>
      </w:r>
    </w:p>
    <w:p w14:paraId="73A4BC20" w14:textId="77777777" w:rsidR="0047557E" w:rsidRDefault="00000000">
      <w:pPr>
        <w:autoSpaceDE w:val="0"/>
        <w:autoSpaceDN w:val="0"/>
        <w:spacing w:before="264" w:after="0" w:line="264" w:lineRule="exact"/>
      </w:pPr>
      <w:r>
        <w:t xml:space="preserve">The other whistleblowers, though their identities remained </w:t>
        <w:br/>
        <w:t>protected, shared similar experiences. Their stories, though unique in their details, were united by a common thread: a profound sense of betrayal, a deep disillusionment, and an unwavering commitment to the fight for truth and justice. They had all expected a fair and</w:t>
      </w:r>
    </w:p>
    <w:p w14:paraId="11D21489" w14:textId="77777777" w:rsidR="0047557E" w:rsidRDefault="0047557E">
      <w:pPr>
        <w:sectPr w:rsidR="0047557E">
          <w:pgSz w:w="8000" w:h="12000"/>
          <w:pgMar w:top="1440" w:right="1440" w:bottom="1440" w:left="1440" w:header="720" w:footer="720" w:gutter="0"/>
          <w:cols w:space="720"/>
          <w:docGrid w:linePitch="360"/>
        </w:sectPr>
      </w:pPr>
    </w:p>
    <w:p w14:paraId="436A7774" w14:textId="77777777" w:rsidR="0047557E" w:rsidRDefault="0047557E">
      <w:pPr>
        <w:autoSpaceDE w:val="0"/>
        <w:autoSpaceDN w:val="0"/>
        <w:spacing w:after="78" w:line="220" w:lineRule="exact"/>
      </w:pPr>
    </w:p>
    <w:p w14:paraId="66757302" w14:textId="77777777" w:rsidR="0047557E" w:rsidRDefault="00000000">
      <w:pPr>
        <w:autoSpaceDE w:val="0"/>
        <w:autoSpaceDN w:val="0"/>
        <w:spacing w:before="56" w:after="0" w:line="266" w:lineRule="exact"/>
        <w:ind w:right="432"/>
        <w:jc w:val="center"/>
      </w:pPr>
      <w:r>
        <w:t>impartial investigation, a system that would protect them from retaliation, and a leadership that would value their disclosures.</w:t>
      </w:r>
    </w:p>
    <w:p w14:paraId="42C9F3B6" w14:textId="77777777" w:rsidR="0047557E" w:rsidRDefault="00000000">
      <w:pPr>
        <w:autoSpaceDE w:val="0"/>
        <w:autoSpaceDN w:val="0"/>
        <w:spacing w:before="60" w:after="0" w:line="264" w:lineRule="exact"/>
      </w:pPr>
      <w:r>
        <w:t xml:space="preserve">Instead, they faced a brutal backlash, a systematic attempt to </w:t>
        <w:br/>
        <w:t>silence them, and a leadership that prioritized self-preservation over truth.</w:t>
      </w:r>
    </w:p>
    <w:p w14:paraId="58975ABE" w14:textId="77777777" w:rsidR="0047557E" w:rsidRDefault="00000000">
      <w:pPr>
        <w:autoSpaceDE w:val="0"/>
        <w:autoSpaceDN w:val="0"/>
        <w:spacing w:before="264" w:after="0" w:line="264" w:lineRule="exact"/>
      </w:pPr>
      <w:r>
        <w:t xml:space="preserve">Their reflections were not just about their personal experiences; they were a broader indictment of the state of government </w:t>
        <w:br/>
        <w:t>oversight, the culture of silence in government agencies, and the failure of mechanisms designed to protect whistleblowers. Their collective experiences served as a stark warning, a cautionary tale for anyone considering speaking truth to power. It underscored the importance of robust whistleblower protection, the need for greater transparency and accountability in government agencies, and the imperative of fostering a culture that values dissent and protects those who dare to expose wrongdoing.</w:t>
      </w:r>
    </w:p>
    <w:p w14:paraId="41810BC2" w14:textId="77777777" w:rsidR="0047557E" w:rsidRDefault="00000000">
      <w:pPr>
        <w:autoSpaceDE w:val="0"/>
        <w:autoSpaceDN w:val="0"/>
        <w:spacing w:before="264" w:after="0" w:line="264" w:lineRule="exact"/>
      </w:pPr>
      <w:r>
        <w:t xml:space="preserve">The lasting ramifications of their actions extended far beyond the confines of the FBI. The events highlighted the vulnerability of whistleblowers, the systematic failures within government agencies, and the chilling effect of political interference in the investigative process. The impact on the FBI's reputation was profound, eroding public trust and raising serious questions about its integrity and impartiality. The broader implications reached into the heart of American democracy, underscoring the fragility of government oversight and the critical role of individuals who are willing to risk their careers and reputations to expose wrongdoing. Their struggle, though personal, became a symbol of a larger fight for </w:t>
        <w:br/>
        <w:t xml:space="preserve">transparency, accountability, and the preservation of democratic values. The fight, they knew, was far from over. The echoes of their voices, silenced but not broken, continued to reverberate through the corridors of power, a testament to their courage, their </w:t>
        <w:br/>
        <w:t>resilience, and their unwavering commitment to truth. The fight for justice, for the FBI, and for the soul of American democracy, was still very much alive.</w:t>
      </w:r>
    </w:p>
    <w:p w14:paraId="0EACD810" w14:textId="77777777" w:rsidR="0047557E" w:rsidRDefault="0047557E">
      <w:pPr>
        <w:sectPr w:rsidR="0047557E">
          <w:pgSz w:w="8000" w:h="12000"/>
          <w:pgMar w:top="1440" w:right="1440" w:bottom="1440" w:left="1440" w:header="720" w:footer="720" w:gutter="0"/>
          <w:cols w:space="720"/>
          <w:docGrid w:linePitch="360"/>
        </w:sectPr>
      </w:pPr>
    </w:p>
    <w:p w14:paraId="17E99556" w14:textId="77777777" w:rsidR="0047557E" w:rsidRDefault="0047557E">
      <w:pPr>
        <w:autoSpaceDE w:val="0"/>
        <w:autoSpaceDN w:val="0"/>
        <w:spacing w:after="224" w:line="220" w:lineRule="exact"/>
      </w:pPr>
    </w:p>
    <w:p w14:paraId="7712CE91" w14:textId="77777777" w:rsidR="0047557E" w:rsidRDefault="00000000">
      <w:pPr>
        <w:autoSpaceDE w:val="0"/>
        <w:autoSpaceDN w:val="0"/>
        <w:spacing w:after="0" w:line="330" w:lineRule="exact"/>
      </w:pPr>
      <w:r>
        <w:t>Media Coverage of the Dismissals</w:t>
      </w:r>
    </w:p>
    <w:p w14:paraId="278B9813" w14:textId="77777777" w:rsidR="0047557E" w:rsidRDefault="00000000">
      <w:pPr>
        <w:autoSpaceDE w:val="0"/>
        <w:autoSpaceDN w:val="0"/>
        <w:spacing w:before="286" w:after="0" w:line="264" w:lineRule="exact"/>
      </w:pPr>
      <w:r>
        <w:t>The initial media frenzy surrounding the dismissals of the eight senior FBI officials was a cacophony of conflicting narratives. The left-leaning outlets, predictably, framed the events as a politically motivated purge, a blatant attempt by the Trump administration to silence dissent and install loyalists within the agency. Headlines screamed of a “Trumpian takeover,” a “Republican coup,” and a systematic dismantling of the FBI's integrity. These narratives often leaned heavily on anonymous sources, citing “insiders” who painted a picture of a terrified workforce operating under a cloud of fear and uncertainty. The focus was primarily on the perceived political affiliations of the dismissed officials, with little attention paid to the underlying accusations of misconduct. This framing effectively sidelined any potential counter-arguments, presenting the dismissals as an undeniable act of partisan cleansing.</w:t>
      </w:r>
    </w:p>
    <w:p w14:paraId="3155CD12" w14:textId="77777777" w:rsidR="0047557E" w:rsidRDefault="00000000">
      <w:pPr>
        <w:autoSpaceDE w:val="0"/>
        <w:autoSpaceDN w:val="0"/>
        <w:spacing w:before="264" w:after="0" w:line="264" w:lineRule="exact"/>
      </w:pPr>
      <w:r>
        <w:t>Conversely, right-leaning media outlets presented a far more nuanced, if not always entirely accurate, picture. They emphasized the alleged partisan activities of the dismissed officials, focusing on their involvement in investigations targeting conservative figures and their alleged manipulation of security clearance processes.</w:t>
      </w:r>
    </w:p>
    <w:p w14:paraId="43A8FFE9" w14:textId="77777777" w:rsidR="0047557E" w:rsidRDefault="00000000">
      <w:pPr>
        <w:autoSpaceDE w:val="0"/>
        <w:autoSpaceDN w:val="0"/>
        <w:spacing w:before="60" w:after="0" w:line="264" w:lineRule="exact"/>
      </w:pPr>
      <w:r>
        <w:t xml:space="preserve">While acknowledging the dismissals, these outlets frequently </w:t>
        <w:br/>
        <w:t xml:space="preserve">downplayed the significance of the event, suggesting it was a necessary house cleaning to rid the agency of disloyal elements. This framing often relied on selectively chosen quotes and cherry-picked evidence, focusing on aspects that supported the </w:t>
        <w:br/>
        <w:t xml:space="preserve">administration's narrative while ignoring or downplaying </w:t>
        <w:br/>
        <w:t>potentially incriminating information. The goal, it appeared, was to portray the dismissed officials as rogue actors, rather than victims of a political purge. The contrasting narratives often presented starkly opposing viewpoints, leaving the public bewildered and struggling to discern the truth.</w:t>
      </w:r>
    </w:p>
    <w:p w14:paraId="456E555A" w14:textId="77777777" w:rsidR="0047557E" w:rsidRDefault="00000000">
      <w:pPr>
        <w:autoSpaceDE w:val="0"/>
        <w:autoSpaceDN w:val="0"/>
        <w:spacing w:before="264" w:after="0" w:line="264" w:lineRule="exact"/>
        <w:ind w:right="144"/>
      </w:pPr>
      <w:r>
        <w:t xml:space="preserve">The cable news networks, forever chasing the next breaking story, offered a spectacle of polarized opinions, frequently presenting talking heads.  from opposing political camps, each offering </w:t>
        <w:br/>
        <w:t>diametrically opposed narratives. this endless cycle of debate, while superficially engaging, ultimately served to further confuse</w:t>
      </w:r>
    </w:p>
    <w:p w14:paraId="34CD3104" w14:textId="77777777" w:rsidR="0047557E" w:rsidRDefault="0047557E">
      <w:pPr>
        <w:sectPr w:rsidR="0047557E">
          <w:pgSz w:w="8000" w:h="12000"/>
          <w:pgMar w:top="1440" w:right="1440" w:bottom="1440" w:left="1440" w:header="720" w:footer="720" w:gutter="0"/>
          <w:cols w:space="720"/>
          <w:docGrid w:linePitch="360"/>
        </w:sectPr>
      </w:pPr>
    </w:p>
    <w:p w14:paraId="3EDE3FB1" w14:textId="77777777" w:rsidR="0047557E" w:rsidRDefault="0047557E">
      <w:pPr>
        <w:autoSpaceDE w:val="0"/>
        <w:autoSpaceDN w:val="0"/>
        <w:spacing w:after="78" w:line="220" w:lineRule="exact"/>
      </w:pPr>
    </w:p>
    <w:p w14:paraId="6F3E4FF3" w14:textId="77777777" w:rsidR="0047557E" w:rsidRDefault="00000000">
      <w:pPr>
        <w:autoSpaceDE w:val="0"/>
        <w:autoSpaceDN w:val="0"/>
        <w:spacing w:before="58" w:after="0" w:line="264" w:lineRule="exact"/>
      </w:pPr>
      <w:r>
        <w:t xml:space="preserve">rather than clarify the situation. The lack of in-depth analysis, coupled with the reliance on sensationalized soundbites and emotionally charged rhetoric, fostered a climate of misinformation and distrust, blurring the lines between fact and opinion. Viewers were often left grappling with an overload of conflicting </w:t>
        <w:br/>
        <w:t>information, unable to discern which narrative, if any, held merit.</w:t>
      </w:r>
    </w:p>
    <w:p w14:paraId="448E17A3" w14:textId="77777777" w:rsidR="0047557E" w:rsidRDefault="00000000">
      <w:pPr>
        <w:autoSpaceDE w:val="0"/>
        <w:autoSpaceDN w:val="0"/>
        <w:spacing w:before="264" w:after="0" w:line="264" w:lineRule="exact"/>
      </w:pPr>
      <w:r>
        <w:t xml:space="preserve">Beyond the immediate aftermath of the dismissals, the media narrative evolved in interesting ways. The initial firestorm slowly subsided, replaced by a more subtle, insidious attempt to control the narrative. This involved a gradual shift in focus from the </w:t>
        <w:br/>
        <w:t xml:space="preserve">dismissals themselves to the individuals involved, with a particular emphasis on discrediting the whistleblowers who had come </w:t>
        <w:br/>
        <w:t>forward. The media landscape became a battlefield, with both sides engaging in a war of attrition, attempting to discredit each other's sources and undermine their credibility.</w:t>
      </w:r>
    </w:p>
    <w:p w14:paraId="1A2D9385" w14:textId="77777777" w:rsidR="0047557E" w:rsidRDefault="00000000">
      <w:pPr>
        <w:autoSpaceDE w:val="0"/>
        <w:autoSpaceDN w:val="0"/>
        <w:spacing w:before="264" w:after="0" w:line="264" w:lineRule="exact"/>
      </w:pPr>
      <w:r>
        <w:t xml:space="preserve">A particularly egregious example of this was the targeted campaign against Marcus Allen and Garret O’Boyle. While initially presented as victims of a political purge by some outlets, their credibility began to be systematically attacked. Their past actions, even those unrelated to the current controversy, were scrutinized and </w:t>
        <w:br/>
        <w:t xml:space="preserve">amplified, painting them as disgruntled employees, motivated by personal vendettas rather than genuine concerns about FBI </w:t>
        <w:br/>
        <w:t>misconduct. This carefully orchestrated campaign of disinformation effectively silenced their voices, pushing them to the fringes of the public discourse. Their concerns, which had once dominated the headlines, were slowly relegated to the back pages, relegated to the realm of conspiracy theories and dismissed as the ramblings of disgruntled malcontents.</w:t>
      </w:r>
    </w:p>
    <w:p w14:paraId="61811DD8" w14:textId="77777777" w:rsidR="0047557E" w:rsidRDefault="00000000">
      <w:pPr>
        <w:autoSpaceDE w:val="0"/>
        <w:autoSpaceDN w:val="0"/>
        <w:spacing w:before="264" w:after="0" w:line="264" w:lineRule="exact"/>
      </w:pPr>
      <w:r>
        <w:t xml:space="preserve">The role of social media in amplifying these conflicting narratives cannot be overlooked. The speed and reach of online platforms allowed for the rapid dissemination of both accurate and inaccurate information, creating an echo chamber of polarized opinions where confirmation bias reigned supreme. Social media algorithms further exacerbated this issue, prioritizing engagement over factual </w:t>
        <w:br/>
        <w:t xml:space="preserve">accuracy, leading to the spread of misinformation and the </w:t>
        <w:br/>
        <w:t xml:space="preserve">consolidation of partisan narratives. The result was a deeply </w:t>
        <w:br/>
        <w:t>fragmented and polarized public sphere, where individuals were</w:t>
      </w:r>
    </w:p>
    <w:p w14:paraId="3162E114" w14:textId="77777777" w:rsidR="0047557E" w:rsidRDefault="0047557E">
      <w:pPr>
        <w:sectPr w:rsidR="0047557E">
          <w:pgSz w:w="8000" w:h="12000"/>
          <w:pgMar w:top="1440" w:right="1440" w:bottom="1440" w:left="1440" w:header="720" w:footer="720" w:gutter="0"/>
          <w:cols w:space="720"/>
          <w:docGrid w:linePitch="360"/>
        </w:sectPr>
      </w:pPr>
    </w:p>
    <w:p w14:paraId="39618E8A" w14:textId="77777777" w:rsidR="0047557E" w:rsidRDefault="0047557E">
      <w:pPr>
        <w:autoSpaceDE w:val="0"/>
        <w:autoSpaceDN w:val="0"/>
        <w:spacing w:after="78" w:line="220" w:lineRule="exact"/>
      </w:pPr>
    </w:p>
    <w:p w14:paraId="6EA6088A" w14:textId="77777777" w:rsidR="0047557E" w:rsidRDefault="00000000">
      <w:pPr>
        <w:autoSpaceDE w:val="0"/>
        <w:autoSpaceDN w:val="0"/>
        <w:spacing w:before="56" w:after="0" w:line="266" w:lineRule="exact"/>
        <w:ind w:right="144"/>
      </w:pPr>
      <w:r>
        <w:t>increasingly exposed only to information that reinforced their pre-existing beliefs.</w:t>
      </w:r>
    </w:p>
    <w:p w14:paraId="72A2901D" w14:textId="77777777" w:rsidR="0047557E" w:rsidRDefault="00000000">
      <w:pPr>
        <w:autoSpaceDE w:val="0"/>
        <w:autoSpaceDN w:val="0"/>
        <w:spacing w:before="264" w:after="0" w:line="264" w:lineRule="exact"/>
      </w:pPr>
      <w:r>
        <w:t xml:space="preserve">The inaccuracies and deliberate manipulations of the narrative extended beyond the obvious partisan biases. Several news </w:t>
        <w:br/>
        <w:t xml:space="preserve">organizations, in their haste to break the story, reported on </w:t>
        <w:br/>
        <w:t xml:space="preserve">unsubstantiated claims, citing anonymous sources without proper verification. The lack of journalistic rigor resulted in the spread of false information, compounding the problem of misinformation and fostering public distrust in the media as a whole. Some reports even deliberately misrepresented the facts, selectively quoting sources or manipulating timelines to fit a particular narrative. This was </w:t>
        <w:br/>
        <w:t>particularly evident in reports focusing on the alleged partisan activities of the dismissed officials, where crucial details were omitted or downplayed to bolster a particular viewpoint.</w:t>
      </w:r>
    </w:p>
    <w:p w14:paraId="617F9DA5" w14:textId="77777777" w:rsidR="0047557E" w:rsidRDefault="00000000">
      <w:pPr>
        <w:autoSpaceDE w:val="0"/>
        <w:autoSpaceDN w:val="0"/>
        <w:spacing w:before="264" w:after="0" w:line="264" w:lineRule="exact"/>
      </w:pPr>
      <w:r>
        <w:t xml:space="preserve">This highlights a critical flaw in contemporary media coverage of complex political events: the pressure to provide immediate, concise analyses without sufficient time for thorough investigation and verification. In the frantic race to beat competitors to the punch, journalistic integrity often took a backseat, resulting in the </w:t>
        <w:br/>
        <w:t xml:space="preserve">dissemination of inaccurate or incomplete information. The </w:t>
        <w:br/>
        <w:t>consequences of this were significant, eroding public trust in both the media and the institutions they cover.</w:t>
      </w:r>
    </w:p>
    <w:p w14:paraId="77CFBF8B" w14:textId="77777777" w:rsidR="0047557E" w:rsidRDefault="00000000">
      <w:pPr>
        <w:autoSpaceDE w:val="0"/>
        <w:autoSpaceDN w:val="0"/>
        <w:spacing w:before="264" w:after="0" w:line="264" w:lineRule="exact"/>
      </w:pPr>
      <w:r>
        <w:t xml:space="preserve">The long-term effects of this biased and often inaccurate media coverage are still unfolding. The damage to the FBI's reputation is undeniable, with significant erosion of public trust in the agency's impartiality and integrity. The chilling effect on future </w:t>
        <w:br/>
        <w:t xml:space="preserve">whistleblowers is also undeniable, with many potential sources likely hesitant to come forward for fear of being subjected to similar levels of scrutiny and public attacks. The impact on the wider political landscape is also profound, with the media's role in </w:t>
        <w:br/>
        <w:t>fostering polarization and misinformation contributing to a climate of distrust and political instability.</w:t>
      </w:r>
    </w:p>
    <w:p w14:paraId="77F43A51" w14:textId="77777777" w:rsidR="0047557E" w:rsidRDefault="00000000">
      <w:pPr>
        <w:autoSpaceDE w:val="0"/>
        <w:autoSpaceDN w:val="0"/>
        <w:spacing w:before="264" w:after="0" w:line="264" w:lineRule="exact"/>
      </w:pPr>
      <w:r>
        <w:t xml:space="preserve">The case of the eight dismissed FBI officials serves as a cautionary tale, illustrating the dangers of media bias, the.  spread of </w:t>
        <w:br/>
        <w:t>misinformation, and the critical importance of journalistic integrity in a democratic society. the analysis of media coverage reveals not</w:t>
      </w:r>
    </w:p>
    <w:p w14:paraId="6F6E3B52" w14:textId="77777777" w:rsidR="0047557E" w:rsidRDefault="0047557E">
      <w:pPr>
        <w:sectPr w:rsidR="0047557E">
          <w:pgSz w:w="8000" w:h="12000"/>
          <w:pgMar w:top="1440" w:right="1440" w:bottom="1440" w:left="1440" w:header="720" w:footer="720" w:gutter="0"/>
          <w:cols w:space="720"/>
          <w:docGrid w:linePitch="360"/>
        </w:sectPr>
      </w:pPr>
    </w:p>
    <w:p w14:paraId="72E6A967" w14:textId="77777777" w:rsidR="0047557E" w:rsidRDefault="0047557E">
      <w:pPr>
        <w:autoSpaceDE w:val="0"/>
        <w:autoSpaceDN w:val="0"/>
        <w:spacing w:after="78" w:line="220" w:lineRule="exact"/>
      </w:pPr>
    </w:p>
    <w:p w14:paraId="15FDD4EC" w14:textId="77777777" w:rsidR="0047557E" w:rsidRDefault="00000000">
      <w:pPr>
        <w:autoSpaceDE w:val="0"/>
        <w:autoSpaceDN w:val="0"/>
        <w:spacing w:before="58" w:after="0" w:line="264" w:lineRule="exact"/>
      </w:pPr>
      <w:r>
        <w:t xml:space="preserve">just a failure to adequately report the events, but also a disturbing pattern of manipulation and intentional obfuscation, designed to serve political agendas rather than inform the public. The </w:t>
        <w:br/>
        <w:t xml:space="preserve">consequences of such actions extend far beyond the immediate fallout, shaping public perceptions, eroding trust in institutions, and undermining the foundations of a healthy democracy. The lack of thorough and unbiased reporting on this critical event leaves a lasting shadow, a stark reminder of the power of the media to shape both perceptions and realities. The echoes of this flawed coverage continue to resonate, impacting future investigations and </w:t>
        <w:br/>
        <w:t>discussions, and creating an environment where the truth is often overshadowed by carefully constructed narratives designed to serve narrow political goals. The enduring legacy of this media handling will be a difficult challenge to overcome in the years to come.</w:t>
      </w:r>
    </w:p>
    <w:p w14:paraId="45DE28FE" w14:textId="77777777" w:rsidR="0047557E" w:rsidRDefault="0047557E">
      <w:pPr>
        <w:sectPr w:rsidR="0047557E">
          <w:pgSz w:w="8000" w:h="12000"/>
          <w:pgMar w:top="1440" w:right="1440" w:bottom="1440" w:left="1440" w:header="720" w:footer="720" w:gutter="0"/>
          <w:cols w:space="720"/>
          <w:docGrid w:linePitch="360"/>
        </w:sectPr>
      </w:pPr>
    </w:p>
    <w:p w14:paraId="76D76825" w14:textId="77777777" w:rsidR="0047557E" w:rsidRDefault="0047557E">
      <w:pPr>
        <w:autoSpaceDE w:val="0"/>
        <w:autoSpaceDN w:val="0"/>
        <w:spacing w:after="224" w:line="220" w:lineRule="exact"/>
      </w:pPr>
    </w:p>
    <w:p w14:paraId="40C34568" w14:textId="77777777" w:rsidR="0047557E" w:rsidRDefault="00000000">
      <w:pPr>
        <w:autoSpaceDE w:val="0"/>
        <w:autoSpaceDN w:val="0"/>
        <w:spacing w:after="0" w:line="330" w:lineRule="exact"/>
      </w:pPr>
      <w:r>
        <w:t>The Power and Limits of Investigative Journalism</w:t>
      </w:r>
    </w:p>
    <w:p w14:paraId="1E4A8B43" w14:textId="77777777" w:rsidR="0047557E" w:rsidRDefault="00000000">
      <w:pPr>
        <w:autoSpaceDE w:val="0"/>
        <w:autoSpaceDN w:val="0"/>
        <w:spacing w:before="286" w:after="0" w:line="264" w:lineRule="exact"/>
        <w:ind w:right="144"/>
      </w:pPr>
      <w:r>
        <w:t>The story of the eight dismissed FBI officials, however, is not just a tale of partisan.  media battles; it's also a stark illustration of the power and, crucially, the limitations of investigative journalism.</w:t>
      </w:r>
    </w:p>
    <w:p w14:paraId="2CCD5312" w14:textId="77777777" w:rsidR="0047557E" w:rsidRDefault="00000000">
      <w:pPr>
        <w:autoSpaceDE w:val="0"/>
        <w:autoSpaceDN w:val="0"/>
        <w:spacing w:before="58" w:after="0" w:line="264" w:lineRule="exact"/>
      </w:pPr>
      <w:r>
        <w:t xml:space="preserve">While the initial wave of reporting was largely driven by pre-existing political alignments, a deeper dive reveals the inherent complexities and challenges faced by those seeking to uncover the truth within a highly politicized environment. Investigative </w:t>
        <w:br/>
        <w:t xml:space="preserve">journalism, at its best, is a meticulous, painstaking process, </w:t>
        <w:br/>
        <w:t xml:space="preserve">demanding rigorous fact-checking, source verification, and a </w:t>
        <w:br/>
        <w:t xml:space="preserve">commitment to uncovering all sides of a story, even if it contradicts initial assumptions. Yet, the pressure to be first, the financial constraints on news organizations, and the increasingly fragmented media landscape all conspire to create significant barriers to </w:t>
        <w:br/>
        <w:t>effective investigative work.</w:t>
      </w:r>
    </w:p>
    <w:p w14:paraId="5BF8A930" w14:textId="77777777" w:rsidR="0047557E" w:rsidRDefault="00000000">
      <w:pPr>
        <w:autoSpaceDE w:val="0"/>
        <w:autoSpaceDN w:val="0"/>
        <w:spacing w:before="204" w:after="0" w:line="324" w:lineRule="exact"/>
      </w:pPr>
      <w:r>
        <w:t>One of the most significant hurdles is access to information.</w:t>
      </w:r>
    </w:p>
    <w:p w14:paraId="6D7F737F" w14:textId="77777777" w:rsidR="0047557E" w:rsidRDefault="00000000">
      <w:pPr>
        <w:autoSpaceDE w:val="0"/>
        <w:autoSpaceDN w:val="0"/>
        <w:spacing w:before="60" w:after="0" w:line="264" w:lineRule="exact"/>
      </w:pPr>
      <w:r>
        <w:t xml:space="preserve">Government agencies, particularly those dealing with national security, are often opaque and reluctant to share information, invoking national security concerns or citing privacy protections to withhold crucial documents and testimony. This opacity is </w:t>
        <w:br/>
        <w:t xml:space="preserve">amplified when dealing with internal investigations, where </w:t>
        <w:br/>
        <w:t>confidentiality is often paramount, making it difficult for journalists to gain access to internal memos, emails, and interview transcripts.</w:t>
      </w:r>
    </w:p>
    <w:p w14:paraId="4D7EBFE7" w14:textId="77777777" w:rsidR="0047557E" w:rsidRDefault="00000000">
      <w:pPr>
        <w:autoSpaceDE w:val="0"/>
        <w:autoSpaceDN w:val="0"/>
        <w:spacing w:before="60" w:after="0" w:line="264" w:lineRule="exact"/>
        <w:ind w:right="432"/>
      </w:pPr>
      <w:r>
        <w:t>The case of the dismissed FBI officials perfectly exemplifies this: while some whistleblowers bravely risked their careers to come forward, many others remained silent, fearing repercussions or simply overwhelmed by the bureaucratic maze they faced. The limited access to primary source material inevitably forces investigators to rely on secondary sources, often leaving critical gaps in their narrative.</w:t>
      </w:r>
    </w:p>
    <w:p w14:paraId="1294E8FF" w14:textId="77777777" w:rsidR="0047557E" w:rsidRDefault="00000000">
      <w:pPr>
        <w:autoSpaceDE w:val="0"/>
        <w:autoSpaceDN w:val="0"/>
        <w:spacing w:before="264" w:after="0" w:line="264" w:lineRule="exact"/>
      </w:pPr>
      <w:r>
        <w:t>Even when access is granted, navigating the labyrinthine world of legal and ethical considerations can be daunting. Investigative reporters must carefully weigh the public's right to know against the potential harm caused by revealing sensitive information. They must be mindful of libel laws, protect their sources from retaliation, and ensure that their reporting doesn’t unintentionally compromise</w:t>
      </w:r>
    </w:p>
    <w:p w14:paraId="75BB3D93" w14:textId="77777777" w:rsidR="0047557E" w:rsidRDefault="0047557E">
      <w:pPr>
        <w:sectPr w:rsidR="0047557E">
          <w:pgSz w:w="8000" w:h="12000"/>
          <w:pgMar w:top="1440" w:right="1440" w:bottom="1440" w:left="1440" w:header="720" w:footer="720" w:gutter="0"/>
          <w:cols w:space="720"/>
          <w:docGrid w:linePitch="360"/>
        </w:sectPr>
      </w:pPr>
    </w:p>
    <w:p w14:paraId="2B36206C" w14:textId="77777777" w:rsidR="0047557E" w:rsidRDefault="0047557E">
      <w:pPr>
        <w:autoSpaceDE w:val="0"/>
        <w:autoSpaceDN w:val="0"/>
        <w:spacing w:after="78" w:line="220" w:lineRule="exact"/>
      </w:pPr>
    </w:p>
    <w:p w14:paraId="568697FD" w14:textId="77777777" w:rsidR="0047557E" w:rsidRDefault="00000000">
      <w:pPr>
        <w:autoSpaceDE w:val="0"/>
        <w:autoSpaceDN w:val="0"/>
        <w:spacing w:before="58" w:after="0" w:line="264" w:lineRule="exact"/>
      </w:pPr>
      <w:r>
        <w:t xml:space="preserve">national security or jeopardize ongoing investigations. The </w:t>
        <w:br/>
        <w:t>tightrope walk between uncovering the truth and avoiding legal repercussions is a constant balancing act that demands careful planning and legal counsel. In the case of the FBI dismissals, several news organizations reportedly held back information due to legal concerns, creating further gaps in the overall narrative and allowing for the persistence of conflicting narratives.</w:t>
      </w:r>
    </w:p>
    <w:p w14:paraId="0481AD10" w14:textId="77777777" w:rsidR="0047557E" w:rsidRDefault="00000000">
      <w:pPr>
        <w:autoSpaceDE w:val="0"/>
        <w:autoSpaceDN w:val="0"/>
        <w:spacing w:before="264" w:after="0" w:line="264" w:lineRule="exact"/>
      </w:pPr>
      <w:r>
        <w:t xml:space="preserve">The financial realities of investigative journalism also present a considerable challenge. In-depth investigations are expensive and time-consuming, requiring significant resources for travel, research, legal consultation, and fact-checking. Many news organizations, particularly smaller ones, simply lack the resources to undertake such projects, forcing them to rely on quicker, less thorough </w:t>
        <w:br/>
        <w:t xml:space="preserve">reporting that may not fully explore the nuances of a complex story. This is a particular concern in the current media landscape, where news organizations are under immense financial pressure, often prioritizing quick, click-bait-style articles over in-depth </w:t>
        <w:br/>
        <w:t>investigative pieces.</w:t>
      </w:r>
    </w:p>
    <w:p w14:paraId="7DD904B8" w14:textId="77777777" w:rsidR="0047557E" w:rsidRDefault="00000000">
      <w:pPr>
        <w:autoSpaceDE w:val="0"/>
        <w:autoSpaceDN w:val="0"/>
        <w:spacing w:before="264" w:after="0" w:line="264" w:lineRule="exact"/>
      </w:pPr>
      <w:r>
        <w:t>Furthermore, the increasing fragmentation of the media landscape presents its own unique difficulties. The rise of social media and the proliferation of online news sources have created an environment where truth and falsehood are often indistinguishable, making it more challenging for investigative journalists to cut through the noise and establish credibility. In the case of the FBI dismissals, social media amplified existing political divisions, often turning the narrative into a battleground of competing narratives, with little space for reasoned analysis or nuanced reporting. The lack of trust in traditional media outlets further compounds this problem, with many individuals increasingly relying on sources that reinforce pre-existing biases, regardless of their factual accuracy.</w:t>
      </w:r>
    </w:p>
    <w:p w14:paraId="0996F2BE" w14:textId="77777777" w:rsidR="0047557E" w:rsidRDefault="00000000">
      <w:pPr>
        <w:autoSpaceDE w:val="0"/>
        <w:autoSpaceDN w:val="0"/>
        <w:spacing w:before="266" w:after="0" w:line="264" w:lineRule="exact"/>
      </w:pPr>
      <w:r>
        <w:t xml:space="preserve">The very nature of investigative journalism often makes it a slow and frustrating process. The need for rigorous verification, </w:t>
        <w:br/>
        <w:t>meticulous documentation, and the careful consideration of ethical and legal implications inevitably delays the release of findings. This contrasts sharply with the demand for immediate news cycles prevalent in contemporary media, creating a constant pressure to produce results before a comprehensive investigation is complete.</w:t>
      </w:r>
    </w:p>
    <w:p w14:paraId="7EEB2C13" w14:textId="77777777" w:rsidR="0047557E" w:rsidRDefault="0047557E">
      <w:pPr>
        <w:sectPr w:rsidR="0047557E">
          <w:pgSz w:w="8000" w:h="12000"/>
          <w:pgMar w:top="1440" w:right="1440" w:bottom="1440" w:left="1440" w:header="720" w:footer="720" w:gutter="0"/>
          <w:cols w:space="720"/>
          <w:docGrid w:linePitch="360"/>
        </w:sectPr>
      </w:pPr>
    </w:p>
    <w:p w14:paraId="1F06D8EE" w14:textId="77777777" w:rsidR="0047557E" w:rsidRDefault="0047557E">
      <w:pPr>
        <w:autoSpaceDE w:val="0"/>
        <w:autoSpaceDN w:val="0"/>
        <w:spacing w:after="78" w:line="220" w:lineRule="exact"/>
      </w:pPr>
    </w:p>
    <w:p w14:paraId="64BCD808" w14:textId="77777777" w:rsidR="0047557E" w:rsidRDefault="00000000">
      <w:pPr>
        <w:autoSpaceDE w:val="0"/>
        <w:autoSpaceDN w:val="0"/>
        <w:spacing w:before="58" w:after="0" w:line="264" w:lineRule="exact"/>
      </w:pPr>
      <w:r>
        <w:t>In the case of the FBI dismissals, the initial flood of reporting, much of it based on speculation.  and incomplete information, left a lasting impact, shaping public perception long before the full picture could emerge.</w:t>
      </w:r>
    </w:p>
    <w:p w14:paraId="3BB8A63D" w14:textId="77777777" w:rsidR="0047557E" w:rsidRDefault="00000000">
      <w:pPr>
        <w:autoSpaceDE w:val="0"/>
        <w:autoSpaceDN w:val="0"/>
        <w:spacing w:before="264" w:after="0" w:line="264" w:lineRule="exact"/>
      </w:pPr>
      <w:r>
        <w:t xml:space="preserve">Finally, the personal toll on investigative journalists themselves should not be overlooked. The process of uncovering sensitive information, dealing with powerful institutions, and facing potential legal challenges can be emotionally and mentally draining. The constant pressure to meet deadlines, the scrutiny of their work, and the potential for personal attacks can take a significant toll on their well-being. In the case of the dismissed FBI officials, several </w:t>
        <w:br/>
        <w:t>whistleblowers faced intense public scrutiny, with their personal lives and reputations subjected to intense scrutiny. This underscores the broader challenge of protecting sources and ensuring the safety and well-being of those who courageously expose government misconduct.</w:t>
      </w:r>
    </w:p>
    <w:p w14:paraId="35CE4B40" w14:textId="77777777" w:rsidR="0047557E" w:rsidRDefault="00000000">
      <w:pPr>
        <w:autoSpaceDE w:val="0"/>
        <w:autoSpaceDN w:val="0"/>
        <w:spacing w:before="264" w:after="0" w:line="264" w:lineRule="exact"/>
      </w:pPr>
      <w:r>
        <w:t xml:space="preserve">In conclusion, the case of the eight dismissed FBI officials serves as a powerful illustration of both the potential and the limitations of investigative journalism. While capable of exposing government misconduct and holding powerful institutions accountable, it is a challenging and resource-intensive process, fraught with ethical and legal considerations. The pressures of the modern media landscape, including financial constraints, the demands of immediate news cycles, and the fragmented nature of media consumption, further complicate the task. The ultimate success of investigative </w:t>
        <w:br/>
        <w:t xml:space="preserve">journalism relies not only on the skill and dedication of individual reporters but also on a supportive media environment, access to information, and, crucially, a public that values factual accuracy and thoughtful analysis above instant gratification and confirmation bias. The story of the dismissed FBI officials serves as a cautionary tale, a reminder of the ongoing struggle to uncover the truth in a world increasingly saturated with misinformation and political polarization. The pursuit of truth remains a vital cornerstone of a functioning democracy, and the challenges faced by investigative journalists in this endeavour deserve renewed attention and </w:t>
        <w:br/>
        <w:t>support. The fight for transparency and accountability, as this case vividly shows, is a constant battle against powerful forces, and the outcome remains uncertain.</w:t>
      </w:r>
    </w:p>
    <w:p w14:paraId="4629AEF7" w14:textId="77777777" w:rsidR="0047557E" w:rsidRDefault="0047557E">
      <w:pPr>
        <w:sectPr w:rsidR="0047557E">
          <w:pgSz w:w="8000" w:h="12000"/>
          <w:pgMar w:top="1440" w:right="1440" w:bottom="1440" w:left="1440" w:header="720" w:footer="720" w:gutter="0"/>
          <w:cols w:space="720"/>
          <w:docGrid w:linePitch="360"/>
        </w:sectPr>
      </w:pPr>
    </w:p>
    <w:p w14:paraId="482A15F8" w14:textId="77777777" w:rsidR="0047557E" w:rsidRDefault="0047557E">
      <w:pPr>
        <w:autoSpaceDE w:val="0"/>
        <w:autoSpaceDN w:val="0"/>
        <w:spacing w:after="224" w:line="220" w:lineRule="exact"/>
      </w:pPr>
    </w:p>
    <w:p w14:paraId="11999593" w14:textId="77777777" w:rsidR="0047557E" w:rsidRDefault="00000000">
      <w:pPr>
        <w:autoSpaceDE w:val="0"/>
        <w:autoSpaceDN w:val="0"/>
        <w:spacing w:after="0" w:line="330" w:lineRule="exact"/>
      </w:pPr>
      <w:r>
        <w:t>The Impact of Social Media on the Narrative</w:t>
      </w:r>
    </w:p>
    <w:p w14:paraId="4C0BF102" w14:textId="77777777" w:rsidR="0047557E" w:rsidRDefault="00000000">
      <w:pPr>
        <w:autoSpaceDE w:val="0"/>
        <w:autoSpaceDN w:val="0"/>
        <w:spacing w:before="286" w:after="0" w:line="264" w:lineRule="exact"/>
      </w:pPr>
      <w:r>
        <w:t xml:space="preserve">The story of the eight dismissed FBI officials took on a life of its own on social media, transforming from a complex internal </w:t>
        <w:br/>
        <w:t xml:space="preserve">investigation into a highly charged political battleground. The speed and reach of online platforms amplified existing political divisions, turning the narrative into a chaotic cacophony of </w:t>
        <w:br/>
        <w:t>competing claims, conspiracy theories, and outright misinformation.</w:t>
      </w:r>
    </w:p>
    <w:p w14:paraId="0129B3F2" w14:textId="77777777" w:rsidR="0047557E" w:rsidRDefault="00000000">
      <w:pPr>
        <w:autoSpaceDE w:val="0"/>
        <w:autoSpaceDN w:val="0"/>
        <w:spacing w:before="58" w:after="0" w:line="264" w:lineRule="exact"/>
      </w:pPr>
      <w:r>
        <w:t xml:space="preserve">What began as a relatively nuanced story, shrouded in the </w:t>
        <w:br/>
        <w:t>complexities of government bureaucracy.  and national security, was quickly distilled into easily digestible, often misleading, soundbites optimized for rapid dissemination.</w:t>
      </w:r>
    </w:p>
    <w:p w14:paraId="37E8F2B4" w14:textId="77777777" w:rsidR="0047557E" w:rsidRDefault="00000000">
      <w:pPr>
        <w:autoSpaceDE w:val="0"/>
        <w:autoSpaceDN w:val="0"/>
        <w:spacing w:before="266" w:after="0" w:line="264" w:lineRule="exact"/>
      </w:pPr>
      <w:r>
        <w:t xml:space="preserve">The initial wave of social media commentary largely reflected pre-existing political affiliations. Supporters of the Trump </w:t>
        <w:br/>
        <w:t>administration celebrated the dismissals as a necessary cleansing of the FBI, viewing the officials as partisan actors obstructing justice.</w:t>
      </w:r>
    </w:p>
    <w:p w14:paraId="7EB3A82C" w14:textId="77777777" w:rsidR="0047557E" w:rsidRDefault="00000000">
      <w:pPr>
        <w:autoSpaceDE w:val="0"/>
        <w:autoSpaceDN w:val="0"/>
        <w:spacing w:before="60" w:after="0" w:line="264" w:lineRule="exact"/>
      </w:pPr>
      <w:r>
        <w:t>They seized upon any hint of alleged misconduct, often without proper verification, and amplified it through retweets, shares, and inflammatory posts. Conspiracy theories flourished, with some claiming a deep state plot against the former president, while others suggested the dismissed officials were involved in a vast cover-up. These narratives spread like wildfire, fueled by algorithms designed to maximize engagement, regardless of factual accuracy.</w:t>
      </w:r>
    </w:p>
    <w:p w14:paraId="4D47A1E9" w14:textId="77777777" w:rsidR="0047557E" w:rsidRDefault="00000000">
      <w:pPr>
        <w:autoSpaceDE w:val="0"/>
        <w:autoSpaceDN w:val="0"/>
        <w:spacing w:before="264" w:after="0" w:line="264" w:lineRule="exact"/>
      </w:pPr>
      <w:r>
        <w:t xml:space="preserve">Conversely, critics of the Trump administration condemned the dismissals as a blatant act of political retribution, arguing that the officials were punished for their integrity and their resistance to political pressure. They highlighted the potential chilling effect on future whistleblowers and expressed concerns about the </w:t>
        <w:br/>
        <w:t xml:space="preserve">implications for the FBI's independence and objectivity. The stories of Marcus Allen and Garret O’Boyle, decorated veterans facing prolonged suspensions of their security clearances, became potent symbols of this alleged abuse of power, resonating deeply with those who witnessed the dismissals as an attack on the rule of law. These narratives too, were amplified through social media, often </w:t>
        <w:br/>
        <w:t xml:space="preserve">presented without the full context of the complex internal </w:t>
        <w:br/>
        <w:t>investigations.</w:t>
      </w:r>
    </w:p>
    <w:p w14:paraId="501B4049" w14:textId="77777777" w:rsidR="0047557E" w:rsidRDefault="0047557E">
      <w:pPr>
        <w:sectPr w:rsidR="0047557E">
          <w:pgSz w:w="8000" w:h="12000"/>
          <w:pgMar w:top="1440" w:right="1440" w:bottom="1440" w:left="1440" w:header="720" w:footer="720" w:gutter="0"/>
          <w:cols w:space="720"/>
          <w:docGrid w:linePitch="360"/>
        </w:sectPr>
      </w:pPr>
    </w:p>
    <w:p w14:paraId="407E05CA" w14:textId="77777777" w:rsidR="0047557E" w:rsidRDefault="0047557E">
      <w:pPr>
        <w:autoSpaceDE w:val="0"/>
        <w:autoSpaceDN w:val="0"/>
        <w:spacing w:after="78" w:line="220" w:lineRule="exact"/>
      </w:pPr>
    </w:p>
    <w:p w14:paraId="3DB0E4FC" w14:textId="77777777" w:rsidR="0047557E" w:rsidRDefault="00000000">
      <w:pPr>
        <w:autoSpaceDE w:val="0"/>
        <w:autoSpaceDN w:val="0"/>
        <w:spacing w:before="58" w:after="0" w:line="264" w:lineRule="exact"/>
      </w:pPr>
      <w:r>
        <w:t xml:space="preserve">The problem was not merely the partisan nature of the online discourse; it was the sheer volume and velocity of information—or, more accurately, misinformation—that flooded the digital </w:t>
        <w:br/>
        <w:t>landscape. The traditional media, with its emphasis on fact-</w:t>
        <w:br/>
        <w:t xml:space="preserve">checking and verification, struggled to keep pace with the speed of online dissemination. Articles requiring extensive research, source verification, and careful analysis were overshadowed by </w:t>
        <w:br/>
        <w:t xml:space="preserve">emotionally charged posts, provocative headlines, and easily </w:t>
        <w:br/>
        <w:t>digestible, often misleading, narratives designed to appeal to pre-existing biases. This created an environment where truth and falsehood became increasingly indistinguishable, making it difficult for citizens to assess the situation objectively.</w:t>
      </w:r>
    </w:p>
    <w:p w14:paraId="464D5FC7" w14:textId="77777777" w:rsidR="0047557E" w:rsidRDefault="00000000">
      <w:pPr>
        <w:autoSpaceDE w:val="0"/>
        <w:autoSpaceDN w:val="0"/>
        <w:spacing w:before="264" w:after="0" w:line="264" w:lineRule="exact"/>
        <w:ind w:right="144"/>
      </w:pPr>
      <w:r>
        <w:t xml:space="preserve">Social media algorithms, designed to maximize user engagement, played a crucial role in this process. Algorithms prioritize </w:t>
        <w:br/>
        <w:t xml:space="preserve">sensational content, often rewarding inflammatory rhetoric, emotional appeals, and unsubstantiated claims. This inadvertently amplified the loudest and most extreme voices, while silencing more nuanced and fact-based perspectives. The result was a distorted representation of the situation, one dominated by </w:t>
        <w:br/>
        <w:t>narratives that catered to pre-existing biases, reinforcing echo chambers and exacerbating political polarization.</w:t>
      </w:r>
    </w:p>
    <w:p w14:paraId="21603308" w14:textId="77777777" w:rsidR="0047557E" w:rsidRDefault="00000000">
      <w:pPr>
        <w:autoSpaceDE w:val="0"/>
        <w:autoSpaceDN w:val="0"/>
        <w:spacing w:before="264" w:after="0" w:line="264" w:lineRule="exact"/>
      </w:pPr>
      <w:r>
        <w:t xml:space="preserve">Furthermore, the lack of accountability on many social media platforms contributed to the problem. The ease with which false or misleading information could be shared, often with little or no consequence, facilitated the spread of conspiracy theories and unsubstantiated allegations. While some platforms introduced fact-checking initiatives, these were often insufficient to counter the scale and speed of misinformation. The sheer volume of </w:t>
        <w:br/>
        <w:t>information, combined with the challenge of distinguishing credible sources from unreliable ones, left many individuals struggling to separate fact from fiction.</w:t>
      </w:r>
    </w:p>
    <w:p w14:paraId="0292764D" w14:textId="77777777" w:rsidR="0047557E" w:rsidRDefault="00000000">
      <w:pPr>
        <w:autoSpaceDE w:val="0"/>
        <w:autoSpaceDN w:val="0"/>
        <w:spacing w:before="266" w:after="0" w:line="264" w:lineRule="exact"/>
        <w:ind w:right="144"/>
      </w:pPr>
      <w:r>
        <w:t xml:space="preserve">The impact of this social media-fueled narrative extended beyond the realm of online discourse. Public opinion, significantly shaped by the dominant online narratives, became increasingly polarized. Those who relied primarily on social media for their news were more likely to hold strongly partisan views, often based on </w:t>
        <w:br/>
        <w:t>incomplete or inaccurate information. This polarized perception</w:t>
      </w:r>
    </w:p>
    <w:p w14:paraId="47D12AE2" w14:textId="77777777" w:rsidR="0047557E" w:rsidRDefault="0047557E">
      <w:pPr>
        <w:sectPr w:rsidR="0047557E">
          <w:pgSz w:w="8000" w:h="12000"/>
          <w:pgMar w:top="1440" w:right="1440" w:bottom="1440" w:left="1440" w:header="720" w:footer="720" w:gutter="0"/>
          <w:cols w:space="720"/>
          <w:docGrid w:linePitch="360"/>
        </w:sectPr>
      </w:pPr>
    </w:p>
    <w:p w14:paraId="3E6701D0" w14:textId="77777777" w:rsidR="0047557E" w:rsidRDefault="0047557E">
      <w:pPr>
        <w:autoSpaceDE w:val="0"/>
        <w:autoSpaceDN w:val="0"/>
        <w:spacing w:after="78" w:line="220" w:lineRule="exact"/>
      </w:pPr>
    </w:p>
    <w:p w14:paraId="10BD4DA6" w14:textId="77777777" w:rsidR="0047557E" w:rsidRDefault="00000000">
      <w:pPr>
        <w:autoSpaceDE w:val="0"/>
        <w:autoSpaceDN w:val="0"/>
        <w:spacing w:before="58" w:after="0" w:line="264" w:lineRule="exact"/>
      </w:pPr>
      <w:r>
        <w:t>made it challenging for policymakers and the public alike to engage in rational discourse and reach consensus on the issues at hand. The resulting political gridlock hindered efforts to address the legitimate concerns raised by the dismissals, from whistleblowing protections to the integrity of the FBI's security clearance processes.</w:t>
      </w:r>
    </w:p>
    <w:p w14:paraId="49589EEA" w14:textId="77777777" w:rsidR="0047557E" w:rsidRDefault="00000000">
      <w:pPr>
        <w:autoSpaceDE w:val="0"/>
        <w:autoSpaceDN w:val="0"/>
        <w:spacing w:before="264" w:after="0" w:line="264" w:lineRule="exact"/>
      </w:pPr>
      <w:r>
        <w:t xml:space="preserve">The case of the dismissed FBI officials, therefore, serves as a </w:t>
        <w:br/>
        <w:t xml:space="preserve">cautionary tale about the impact of social media on public </w:t>
        <w:br/>
        <w:t xml:space="preserve">discourse. The speed and reach of online platforms, coupled with algorithms designed to maximize engagement, can distort and amplify narratives, turning complex issues into highly charged political battles. The lack of accountability on many platforms and the resulting spread of misinformation can create an environment where truth and falsehood become indistinguishable, undermining trust in institutions and exacerbating political polarization. The experience highlights the urgent need for media literacy, robust fact-checking initiatives, and platform accountability to mitigate the harmful effects of misinformation in the digital age. It underscores the critical importance of engaging with information critically and seeking out multiple perspectives before forming opinions, </w:t>
        <w:br/>
        <w:t xml:space="preserve">especially in an environment saturated with partisan narratives designed to reinforce pre-existing biases. The challenges posed by the rapid spread of misinformation, however, extend far beyond this specific case, highlighting the need for a broader societal </w:t>
        <w:br/>
        <w:t xml:space="preserve">conversation about the role of social media in shaping public </w:t>
        <w:br/>
        <w:t xml:space="preserve">understanding and the need for responsible digital citizenship. The future of informed public debate, in many ways, hinges on our collective ability to navigate the complexities of the digital world responsibly and critically. The distorted echo chambers of social media can, and indeed did, distort the essential truth behind the dismissal of these officials, underscoring the urgent need for media literacy education and the crucial importance of verifying </w:t>
        <w:br/>
        <w:t xml:space="preserve">information from trusted and independent sources. Only then can a truly informed public discourse take place, allowing for the fair and objective consideration of the issues at hand. The consequences of neglecting this responsibility are clear, evident in the polarized reactions and the difficulty in reaching a consensus on this crucial event in the history of the FBI. The story serves as a powerful </w:t>
        <w:br/>
        <w:t>reminder: the fight for truth in the digital age demands vigilance, skepticism, and a unwavering commitment to factual accuracy.</w:t>
      </w:r>
    </w:p>
    <w:p w14:paraId="67D54707" w14:textId="77777777" w:rsidR="0047557E" w:rsidRDefault="0047557E">
      <w:pPr>
        <w:sectPr w:rsidR="0047557E">
          <w:pgSz w:w="8000" w:h="12000"/>
          <w:pgMar w:top="1440" w:right="1440" w:bottom="1440" w:left="1440" w:header="720" w:footer="720" w:gutter="0"/>
          <w:cols w:space="720"/>
          <w:docGrid w:linePitch="360"/>
        </w:sectPr>
      </w:pPr>
    </w:p>
    <w:p w14:paraId="7C12D771" w14:textId="77777777" w:rsidR="0047557E" w:rsidRDefault="0047557E">
      <w:pPr>
        <w:autoSpaceDE w:val="0"/>
        <w:autoSpaceDN w:val="0"/>
        <w:spacing w:after="224" w:line="220" w:lineRule="exact"/>
      </w:pPr>
    </w:p>
    <w:p w14:paraId="79E00C93" w14:textId="77777777" w:rsidR="0047557E" w:rsidRDefault="00000000">
      <w:pPr>
        <w:autoSpaceDE w:val="0"/>
        <w:autoSpaceDN w:val="0"/>
        <w:spacing w:after="0" w:line="330" w:lineRule="exact"/>
      </w:pPr>
      <w:r>
        <w:t>Media Bias and Partisan Narratives</w:t>
      </w:r>
    </w:p>
    <w:p w14:paraId="234F4D6E" w14:textId="77777777" w:rsidR="0047557E" w:rsidRDefault="00000000">
      <w:pPr>
        <w:autoSpaceDE w:val="0"/>
        <w:autoSpaceDN w:val="0"/>
        <w:spacing w:before="286" w:after="0" w:line="264" w:lineRule="exact"/>
      </w:pPr>
      <w:r>
        <w:t>The story of the eight dismissed FBI officials didn't just unfold on social media; it was relentlessly refracted through the lens of mainstream media outlets, each with its own inherent biases and agendas. The resulting narratives, while ostensibly aiming for objectivity, often served to deepen the pre-existing political chasm, further polarizing public opinion and hindering any possibility of a balanced understanding of the situation.</w:t>
      </w:r>
    </w:p>
    <w:p w14:paraId="345A2956" w14:textId="77777777" w:rsidR="0047557E" w:rsidRDefault="00000000">
      <w:pPr>
        <w:autoSpaceDE w:val="0"/>
        <w:autoSpaceDN w:val="0"/>
        <w:spacing w:before="264" w:after="0" w:line="264" w:lineRule="exact"/>
      </w:pPr>
      <w:r>
        <w:t xml:space="preserve">Conservative news outlets, for instance, largely framed the </w:t>
        <w:br/>
        <w:t>dismissals as a necessary house-cleaning, a purging of the “deep state” elements within the FBI. They focused on the alleged partisan activities of the dismissed officials, highlighting any instance of alleged anti-conservative bias, often amplifying unsubstantiated claims and conspiracy theories without sufficient scrutiny. The narratives presented frequently depicted the dismissed officials as rogue actors, undermining the Trump administration's agenda and actively working against its interests. This framing conveniently aligned with the pre-existing narratives of a politically motivated“deep state” actively working to undermine the former president, a narrative that resonated deeply within the conservative media ecosystem and its audience. The lack of rigorous fact-checking and a tendency towards confirmation bias within some of these outlets allowed for the easy spread of unverified allegations, furthering the existing partisan divide.</w:t>
      </w:r>
    </w:p>
    <w:p w14:paraId="01F0A0D0" w14:textId="77777777" w:rsidR="0047557E" w:rsidRDefault="00000000">
      <w:pPr>
        <w:autoSpaceDE w:val="0"/>
        <w:autoSpaceDN w:val="0"/>
        <w:spacing w:before="264" w:after="0" w:line="264" w:lineRule="exact"/>
      </w:pPr>
      <w:r>
        <w:t>Conversely, liberal news outlets often presented the dismissals as a politically motivated purge, an attempt to silence dissenting voices within the FBI and retaliate against those perceived as obstructing the administration's agenda. The focus shifted from any alleged misconduct of the dismissed officials to the potential implications of the dismissals for the FBI's independence and the rule of law. The stories of Marcus Allen and Garret O’Boyle, in particular, became potent symbols of this alleged abuse of power. Their narratives were often presented as cautionary tales, showcasing the potential risks of whistleblowing and the chilling effect the dismissals could have on future disclosures of potential misconduct within the FBI.</w:t>
      </w:r>
    </w:p>
    <w:p w14:paraId="0755F381" w14:textId="77777777" w:rsidR="0047557E" w:rsidRDefault="00000000">
      <w:pPr>
        <w:autoSpaceDE w:val="0"/>
        <w:autoSpaceDN w:val="0"/>
        <w:spacing w:after="0" w:line="322" w:lineRule="exact"/>
      </w:pPr>
      <w:r>
        <w:t>The emphasis on the potential consequences for future</w:t>
      </w:r>
    </w:p>
    <w:p w14:paraId="076B483A" w14:textId="77777777" w:rsidR="0047557E" w:rsidRDefault="0047557E">
      <w:pPr>
        <w:sectPr w:rsidR="0047557E">
          <w:pgSz w:w="8000" w:h="12000"/>
          <w:pgMar w:top="1440" w:right="1440" w:bottom="1440" w:left="1440" w:header="720" w:footer="720" w:gutter="0"/>
          <w:cols w:space="720"/>
          <w:docGrid w:linePitch="360"/>
        </w:sectPr>
      </w:pPr>
    </w:p>
    <w:p w14:paraId="39BE918F" w14:textId="77777777" w:rsidR="0047557E" w:rsidRDefault="0047557E">
      <w:pPr>
        <w:autoSpaceDE w:val="0"/>
        <w:autoSpaceDN w:val="0"/>
        <w:spacing w:after="78" w:line="220" w:lineRule="exact"/>
      </w:pPr>
    </w:p>
    <w:p w14:paraId="5EE2E3E2" w14:textId="77777777" w:rsidR="0047557E" w:rsidRDefault="00000000">
      <w:pPr>
        <w:autoSpaceDE w:val="0"/>
        <w:autoSpaceDN w:val="0"/>
        <w:spacing w:before="56" w:after="0" w:line="264" w:lineRule="exact"/>
        <w:ind w:right="720"/>
      </w:pPr>
      <w:r>
        <w:t xml:space="preserve">whistleblowers served to amplify concerns about the </w:t>
        <w:br/>
        <w:t>administration's intentions, fueling the narrative of political retribution.</w:t>
      </w:r>
    </w:p>
    <w:p w14:paraId="414D2C3E" w14:textId="77777777" w:rsidR="0047557E" w:rsidRDefault="00000000">
      <w:pPr>
        <w:autoSpaceDE w:val="0"/>
        <w:autoSpaceDN w:val="0"/>
        <w:spacing w:before="264" w:after="0" w:line="264" w:lineRule="exact"/>
      </w:pPr>
      <w:r>
        <w:t xml:space="preserve">The difference in framing wasn't just a matter of emphasis; it </w:t>
        <w:br/>
        <w:t xml:space="preserve">fundamentally altered the perception of the events. Conservative outlets often presented the dismissed officials as the problem, while liberal outlets focused on the process itself, arguing that the </w:t>
        <w:br/>
        <w:t xml:space="preserve">dismissals were inherently problematic regardless of the actions of the individuals involved. This divergence in framing created two distinct realities, each reinforcing the existing political beliefs of their respective audiences. The lack of a shared factual foundation made any attempt at a constructive dialogue nearly impossible. The differing portrayals fueled existing divisions and created an </w:t>
        <w:br/>
        <w:t>environment where finding common ground was exceptionally difficult.</w:t>
      </w:r>
    </w:p>
    <w:p w14:paraId="48A729E1" w14:textId="77777777" w:rsidR="0047557E" w:rsidRDefault="00000000">
      <w:pPr>
        <w:autoSpaceDE w:val="0"/>
        <w:autoSpaceDN w:val="0"/>
        <w:spacing w:before="264" w:after="0" w:line="264" w:lineRule="exact"/>
      </w:pPr>
      <w:r>
        <w:t>Beyond the clear partisan leanings of certain outlets, the reporting itself often suffered from a lack of nuance. The complexities of internal FBI investigations, the labyrinthine nature of security clearance processes, and the subtle nuances of potential misconduct were often reduced to simplistic, easily digestible narratives. This simplification, while making the stories more accessible to a wider audience, also resulted in a loss of crucial context. Nuances were lost, complexities were ignored, and the overall story became a caricature of the reality. This lack of depth allowed for further distortion by partisan commentators and social media influencers who had the space to fill in the missing details with their own preferred interpretations.</w:t>
      </w:r>
    </w:p>
    <w:p w14:paraId="4FFE7108" w14:textId="77777777" w:rsidR="0047557E" w:rsidRDefault="00000000">
      <w:pPr>
        <w:autoSpaceDE w:val="0"/>
        <w:autoSpaceDN w:val="0"/>
        <w:spacing w:before="264" w:after="0" w:line="264" w:lineRule="exact"/>
      </w:pPr>
      <w:r>
        <w:t>The role of cable news in this story is particularly noteworthy. The 24/7 news cycle, with its relentless demand for new content, often incentivized sensationalism and oversimplification. The complexity of the internal FBI investigations was hardly conducive to the brief, attention-grabbing soundbites favored by cable news programming. This created an environment where the core issues were routinely overshadowed by inflammatory rhetoric and partisan point-scoring. The competitive landscape of cable news, where ratings often trump accuracy, further exacerbated this problem. The pressure to secure higher viewership and attract viewers often overshadowed the</w:t>
      </w:r>
    </w:p>
    <w:p w14:paraId="6F432701" w14:textId="77777777" w:rsidR="0047557E" w:rsidRDefault="0047557E">
      <w:pPr>
        <w:sectPr w:rsidR="0047557E">
          <w:pgSz w:w="8000" w:h="12000"/>
          <w:pgMar w:top="1440" w:right="1440" w:bottom="1440" w:left="1440" w:header="720" w:footer="720" w:gutter="0"/>
          <w:cols w:space="720"/>
          <w:docGrid w:linePitch="360"/>
        </w:sectPr>
      </w:pPr>
    </w:p>
    <w:p w14:paraId="7E3C4F2A" w14:textId="77777777" w:rsidR="0047557E" w:rsidRDefault="0047557E">
      <w:pPr>
        <w:autoSpaceDE w:val="0"/>
        <w:autoSpaceDN w:val="0"/>
        <w:spacing w:after="78" w:line="220" w:lineRule="exact"/>
      </w:pPr>
    </w:p>
    <w:p w14:paraId="6AB5FD8F" w14:textId="77777777" w:rsidR="0047557E" w:rsidRDefault="00000000">
      <w:pPr>
        <w:autoSpaceDE w:val="0"/>
        <w:autoSpaceDN w:val="0"/>
        <w:spacing w:after="0" w:line="322" w:lineRule="exact"/>
      </w:pPr>
      <w:r>
        <w:t>importance of balanced and accurate reporting.</w:t>
      </w:r>
    </w:p>
    <w:p w14:paraId="62CD482A" w14:textId="77777777" w:rsidR="0047557E" w:rsidRDefault="00000000">
      <w:pPr>
        <w:autoSpaceDE w:val="0"/>
        <w:autoSpaceDN w:val="0"/>
        <w:spacing w:before="266" w:after="0" w:line="264" w:lineRule="exact"/>
        <w:ind w:right="144"/>
      </w:pPr>
      <w:r>
        <w:t xml:space="preserve">Furthermore, the inherent biases within different news </w:t>
        <w:br/>
        <w:t>organizations weren't limited to their explicit political affiliations. Implicit biases, often unconscious, also played a significant role in shaping the narratives. The selection of sources, the framing of questions, and the overall tone of the reporting could subtly, yet powerfully, influence the audience’s perception. These subtle cues often went unnoticed by viewers, yet their cumulative effect was considerable, shaping the overall narrative subtly but effectively.</w:t>
      </w:r>
    </w:p>
    <w:p w14:paraId="78565EB4" w14:textId="77777777" w:rsidR="0047557E" w:rsidRDefault="00000000">
      <w:pPr>
        <w:autoSpaceDE w:val="0"/>
        <w:autoSpaceDN w:val="0"/>
        <w:spacing w:before="60" w:after="0" w:line="264" w:lineRule="exact"/>
        <w:ind w:right="576"/>
      </w:pPr>
      <w:r>
        <w:t>The conscious and unconscious biases of journalists and news editors shaped the way the story was told, leading to differing interpretations and a lack of a shared narrative.</w:t>
      </w:r>
    </w:p>
    <w:p w14:paraId="247C0B5D" w14:textId="77777777" w:rsidR="0047557E" w:rsidRDefault="00000000">
      <w:pPr>
        <w:autoSpaceDE w:val="0"/>
        <w:autoSpaceDN w:val="0"/>
        <w:spacing w:before="264" w:after="0" w:line="264" w:lineRule="exact"/>
      </w:pPr>
      <w:r>
        <w:t xml:space="preserve">The impact of this biased and fragmented media coverage extended far beyond the immediate debate surrounding the dismissals. It contributed to a broader erosion of trust in institutions, particularly the FBI and the government as a whole. The lack of a shared </w:t>
        <w:br/>
        <w:t xml:space="preserve">understanding of the events, fueled by partisan narratives and conflicting reports, created an environment of mistrust and </w:t>
        <w:br/>
        <w:t>cynicism, making it difficult for the public to assess the situation objectively and make informed decisions. This erosion of trust further exacerbated existing political divides and made any form of collaborative problem-solving significantly more challenging.</w:t>
      </w:r>
    </w:p>
    <w:p w14:paraId="45CCBEE2" w14:textId="77777777" w:rsidR="0047557E" w:rsidRDefault="00000000">
      <w:pPr>
        <w:autoSpaceDE w:val="0"/>
        <w:autoSpaceDN w:val="0"/>
        <w:spacing w:before="264" w:after="0" w:line="264" w:lineRule="exact"/>
      </w:pPr>
      <w:r>
        <w:t xml:space="preserve">The case of the eight dismissed FBI officials serves as a potent illustration of the challenges of navigating a media landscape saturated with partisan narratives and conflicting information. The complexity of the situation, the inherent biases within different media outlets, and the relentless pressure for rapid dissemination of information combined to create an environment where truth and falsehood became increasingly intertwined. This underscores the critical need for media literacy, the ability to critically assess </w:t>
        <w:br/>
        <w:t xml:space="preserve">information and identify potential biases, as a vital skill for </w:t>
        <w:br/>
        <w:t>informed citizenship in the 21st century. The narrative surrounding the dismissals highlights the urgent need for a more responsible and ethical approach to news reporting, an approach that prioritizes accuracy, fairness, and a commitment to the pursuit of truth above all else. Only through a concerted effort towards greater media accountability and improved public understanding can we hope to</w:t>
      </w:r>
    </w:p>
    <w:p w14:paraId="5AC3C49C" w14:textId="77777777" w:rsidR="0047557E" w:rsidRDefault="0047557E">
      <w:pPr>
        <w:sectPr w:rsidR="0047557E">
          <w:pgSz w:w="8000" w:h="12000"/>
          <w:pgMar w:top="1440" w:right="1440" w:bottom="1440" w:left="1440" w:header="720" w:footer="720" w:gutter="0"/>
          <w:cols w:space="720"/>
          <w:docGrid w:linePitch="360"/>
        </w:sectPr>
      </w:pPr>
    </w:p>
    <w:p w14:paraId="235A6CB7" w14:textId="77777777" w:rsidR="0047557E" w:rsidRDefault="0047557E">
      <w:pPr>
        <w:autoSpaceDE w:val="0"/>
        <w:autoSpaceDN w:val="0"/>
        <w:spacing w:after="78" w:line="220" w:lineRule="exact"/>
      </w:pPr>
    </w:p>
    <w:p w14:paraId="5F096C5D" w14:textId="77777777" w:rsidR="0047557E" w:rsidRDefault="00000000">
      <w:pPr>
        <w:autoSpaceDE w:val="0"/>
        <w:autoSpaceDN w:val="0"/>
        <w:spacing w:before="58" w:after="0" w:line="264" w:lineRule="exact"/>
      </w:pPr>
      <w:r>
        <w:t xml:space="preserve">navigate the complexities of the modern media landscape and foster a more informed and engaged citizenry. The story serves as a stark reminder of the power of media narratives to shape public </w:t>
        <w:br/>
        <w:t>perception and the urgent need for critical thinking and media literacy in our information age.</w:t>
      </w:r>
    </w:p>
    <w:p w14:paraId="078F1B5B" w14:textId="77777777" w:rsidR="0047557E" w:rsidRDefault="0047557E">
      <w:pPr>
        <w:sectPr w:rsidR="0047557E">
          <w:pgSz w:w="8000" w:h="12000"/>
          <w:pgMar w:top="1440" w:right="1440" w:bottom="1440" w:left="1440" w:header="720" w:footer="720" w:gutter="0"/>
          <w:cols w:space="720"/>
          <w:docGrid w:linePitch="360"/>
        </w:sectPr>
      </w:pPr>
    </w:p>
    <w:p w14:paraId="1819374C" w14:textId="77777777" w:rsidR="0047557E" w:rsidRDefault="0047557E">
      <w:pPr>
        <w:autoSpaceDE w:val="0"/>
        <w:autoSpaceDN w:val="0"/>
        <w:spacing w:after="224" w:line="220" w:lineRule="exact"/>
      </w:pPr>
    </w:p>
    <w:p w14:paraId="1A6B0BCB" w14:textId="77777777" w:rsidR="0047557E" w:rsidRDefault="00000000">
      <w:pPr>
        <w:autoSpaceDE w:val="0"/>
        <w:autoSpaceDN w:val="0"/>
        <w:spacing w:after="0" w:line="330" w:lineRule="exact"/>
      </w:pPr>
      <w:r>
        <w:t>The Medias Impact on Public Trust</w:t>
      </w:r>
    </w:p>
    <w:p w14:paraId="17B03288" w14:textId="77777777" w:rsidR="0047557E" w:rsidRDefault="00000000">
      <w:pPr>
        <w:autoSpaceDE w:val="0"/>
        <w:autoSpaceDN w:val="0"/>
        <w:spacing w:before="286" w:after="0" w:line="264" w:lineRule="exact"/>
      </w:pPr>
      <w:r>
        <w:t>The fragmented and often biased media coverage of the dismissals didn't simply reflect pre-existing political divisions; it actively exacerbated them. The lack of a cohesive, universally accepted narrative allowed for the proliferation of conspiracy theories and misinformation, further eroding public trust not only in the FBI but in the very fabric of government institutions. The sheer volume of conflicting reports, each reinforcing a particular partisan viewpoint, created an environment of profound uncertainty. Citizens found themselves bombarded with information, much of it contradictory and often unreliable, leaving them struggling to discern fact from fiction. This information overload, coupled with the inherent biases in many news sources, fostered a climate of cynicism and distrust that extended far beyond the immediate controversy.</w:t>
      </w:r>
    </w:p>
    <w:p w14:paraId="5D8F3F55" w14:textId="77777777" w:rsidR="0047557E" w:rsidRDefault="00000000">
      <w:pPr>
        <w:autoSpaceDE w:val="0"/>
        <w:autoSpaceDN w:val="0"/>
        <w:spacing w:before="264" w:after="0" w:line="264" w:lineRule="exact"/>
      </w:pPr>
      <w:r>
        <w:t xml:space="preserve">The impact on public trust went beyond the immediate partisan divide. The constant barrage of conflicting narratives contributed to a more general erosion of faith in the integrity of government institutions. Citizens, already wary of political maneuvering and perceived governmental overreach, found themselves further </w:t>
        <w:br/>
        <w:t xml:space="preserve">alienated by the seemingly partisan handling of the situation. The seemingly deliberate obfuscation of facts, the selective presentation of evidence, and the often inflammatory rhetoric employed by various media outlets all served to undermine public confidence. This, in turn, fostered a sense of powerlessness and disillusionment, making citizens less likely to engage in civic life and more </w:t>
        <w:br/>
        <w:t>susceptible to extremist ideologies.</w:t>
      </w:r>
    </w:p>
    <w:p w14:paraId="5B7D74FF" w14:textId="77777777" w:rsidR="0047557E" w:rsidRDefault="00000000">
      <w:pPr>
        <w:autoSpaceDE w:val="0"/>
        <w:autoSpaceDN w:val="0"/>
        <w:spacing w:before="264" w:after="0" w:line="264" w:lineRule="exact"/>
      </w:pPr>
      <w:r>
        <w:t xml:space="preserve">The social media landscape further complicated matters. The rapid spread of misinformation and the amplification of partisan </w:t>
        <w:br/>
        <w:t xml:space="preserve">narratives through social media platforms created an echo chamber effect, where individuals were primarily exposed to information confirming their pre-existing biases. This algorithmic filtering, often unconscious, resulted in the creation of polarized online </w:t>
        <w:br/>
        <w:t>communities, each reinforcing its own version of reality. The lack of effective mechanisms for fact-checking and content moderation allowed false narratives to flourish, undermining any attempt at a reasoned public discourse. Social media, designed to connect</w:t>
      </w:r>
    </w:p>
    <w:p w14:paraId="76FE41A9" w14:textId="77777777" w:rsidR="0047557E" w:rsidRDefault="0047557E">
      <w:pPr>
        <w:sectPr w:rsidR="0047557E">
          <w:pgSz w:w="8000" w:h="12000"/>
          <w:pgMar w:top="1440" w:right="1440" w:bottom="1440" w:left="1440" w:header="720" w:footer="720" w:gutter="0"/>
          <w:cols w:space="720"/>
          <w:docGrid w:linePitch="360"/>
        </w:sectPr>
      </w:pPr>
    </w:p>
    <w:p w14:paraId="1329E73C" w14:textId="77777777" w:rsidR="0047557E" w:rsidRDefault="0047557E">
      <w:pPr>
        <w:autoSpaceDE w:val="0"/>
        <w:autoSpaceDN w:val="0"/>
        <w:spacing w:after="78" w:line="220" w:lineRule="exact"/>
      </w:pPr>
    </w:p>
    <w:p w14:paraId="49989F92" w14:textId="77777777" w:rsidR="0047557E" w:rsidRDefault="00000000">
      <w:pPr>
        <w:autoSpaceDE w:val="0"/>
        <w:autoSpaceDN w:val="0"/>
        <w:spacing w:before="56" w:after="0" w:line="266" w:lineRule="exact"/>
        <w:ind w:right="288"/>
      </w:pPr>
      <w:r>
        <w:t>people, inadvertently created isolated pockets of misinformation, exacerbating the existing mistrust.</w:t>
      </w:r>
    </w:p>
    <w:p w14:paraId="7F2E7568" w14:textId="77777777" w:rsidR="0047557E" w:rsidRDefault="00000000">
      <w:pPr>
        <w:autoSpaceDE w:val="0"/>
        <w:autoSpaceDN w:val="0"/>
        <w:spacing w:before="264" w:after="0" w:line="264" w:lineRule="exact"/>
      </w:pPr>
      <w:r>
        <w:t xml:space="preserve">One particularly troubling aspect of the media coverage was the selective emphasis on certain aspects of the story. While the alleged misconduct of the dismissed officials certainly warranted attention, the focus on individual cases, often without the necessary context of the complex internal dynamics within the FBI, presented an </w:t>
        <w:br/>
        <w:t xml:space="preserve">incomplete and potentially misleading picture. The nuances of internal investigations, the intricate workings of security clearance processes, and the subtleties of bureaucratic procedure were largely ignored in favor of more sensationalized narratives. This </w:t>
        <w:br/>
        <w:t>simplification, while making the stories more digestible for a wider audience, ultimately deprived the public of a complete and accurate understanding of the events.</w:t>
      </w:r>
    </w:p>
    <w:p w14:paraId="345B2106" w14:textId="77777777" w:rsidR="0047557E" w:rsidRDefault="00000000">
      <w:pPr>
        <w:autoSpaceDE w:val="0"/>
        <w:autoSpaceDN w:val="0"/>
        <w:spacing w:before="264" w:after="0" w:line="264" w:lineRule="exact"/>
      </w:pPr>
      <w:r>
        <w:t>The constant focus on individual cases, such as those of Marcus Allen and Garret O’Boyle, while highlighting potential injustices, also created a sense of disproportionality. While their experiences were undeniably significant and illustrative of potential abuses, the constant reiteration of these specific instances, often without a broader context of the FBI’s internal processes, overshadowed the larger systemic issues at play. The result was a narrative dominated by individual stories of perceived injustice, obscuring the more complex and systemic problems underlying the dismissals.</w:t>
      </w:r>
    </w:p>
    <w:p w14:paraId="270EC1F7" w14:textId="77777777" w:rsidR="0047557E" w:rsidRDefault="00000000">
      <w:pPr>
        <w:autoSpaceDE w:val="0"/>
        <w:autoSpaceDN w:val="0"/>
        <w:spacing w:before="264" w:after="0" w:line="264" w:lineRule="exact"/>
      </w:pPr>
      <w:r>
        <w:t>The long-term consequences of this biased and fragmented media coverage are far-reaching. The erosion of public trust in government institutions, fueled by partisan narratives and conflicting reports, has significant implications for the future of American democracy.</w:t>
      </w:r>
    </w:p>
    <w:p w14:paraId="7C33F1F3" w14:textId="77777777" w:rsidR="0047557E" w:rsidRDefault="00000000">
      <w:pPr>
        <w:autoSpaceDE w:val="0"/>
        <w:autoSpaceDN w:val="0"/>
        <w:spacing w:before="58" w:after="0" w:line="264" w:lineRule="exact"/>
      </w:pPr>
      <w:r>
        <w:t xml:space="preserve">The ability of the public to hold their elected officials and </w:t>
        <w:br/>
        <w:t xml:space="preserve">government agencies accountable is severely hampered by a lack of faith in the integrity of information sources. This crisis of </w:t>
        <w:br/>
        <w:t>confidence also makes it significantly more difficult to address crucial national challenges requiring broad public support and cooperation.</w:t>
      </w:r>
    </w:p>
    <w:p w14:paraId="6FD5F395" w14:textId="77777777" w:rsidR="0047557E" w:rsidRDefault="00000000">
      <w:pPr>
        <w:autoSpaceDE w:val="0"/>
        <w:autoSpaceDN w:val="0"/>
        <w:spacing w:before="264" w:after="0" w:line="264" w:lineRule="exact"/>
      </w:pPr>
      <w:r>
        <w:t xml:space="preserve">The lack of a shared understanding of events, the persistent </w:t>
        <w:br/>
        <w:t>dissemination of misinformation, and the amplification of partisan narratives all contributed to a climate of distrust and cynicism. This</w:t>
      </w:r>
    </w:p>
    <w:p w14:paraId="7DEE8227" w14:textId="77777777" w:rsidR="0047557E" w:rsidRDefault="0047557E">
      <w:pPr>
        <w:sectPr w:rsidR="0047557E">
          <w:pgSz w:w="8000" w:h="12000"/>
          <w:pgMar w:top="1440" w:right="1440" w:bottom="1440" w:left="1440" w:header="720" w:footer="720" w:gutter="0"/>
          <w:cols w:space="720"/>
          <w:docGrid w:linePitch="360"/>
        </w:sectPr>
      </w:pPr>
    </w:p>
    <w:p w14:paraId="42040914" w14:textId="77777777" w:rsidR="0047557E" w:rsidRDefault="0047557E">
      <w:pPr>
        <w:autoSpaceDE w:val="0"/>
        <w:autoSpaceDN w:val="0"/>
        <w:spacing w:after="78" w:line="220" w:lineRule="exact"/>
      </w:pPr>
    </w:p>
    <w:p w14:paraId="2FDD284C" w14:textId="77777777" w:rsidR="0047557E" w:rsidRDefault="00000000">
      <w:pPr>
        <w:autoSpaceDE w:val="0"/>
        <w:autoSpaceDN w:val="0"/>
        <w:spacing w:before="58" w:after="0" w:line="264" w:lineRule="exact"/>
      </w:pPr>
      <w:r>
        <w:t xml:space="preserve">pervasive mistrust extends far beyond the specific events </w:t>
        <w:br/>
        <w:t>surrounding the dismissals, impacting public perception of a range of government institutions and making collaborative problem-solving extraordinarily difficult. The implications for national security are particularly significant, as a lack of public trust can severely compromise the effectiveness of intelligence agencies and erode the public's willingness to cooperate with law enforcement.</w:t>
      </w:r>
    </w:p>
    <w:p w14:paraId="525FB1E4" w14:textId="77777777" w:rsidR="0047557E" w:rsidRDefault="00000000">
      <w:pPr>
        <w:autoSpaceDE w:val="0"/>
        <w:autoSpaceDN w:val="0"/>
        <w:spacing w:before="264" w:after="0" w:line="264" w:lineRule="exact"/>
      </w:pPr>
      <w:r>
        <w:t xml:space="preserve">The case of the eight dismissed FBI officials is not merely a political scandal; it's a cautionary tale about the role of media in shaping public opinion and the critical need for media literacy in the 21st century. The complex interplay of partisan biases, the 24/7 news cycle, and the rapid spread of misinformation through social media platforms created a perfect storm of distorted narratives. The </w:t>
        <w:br/>
        <w:t xml:space="preserve">resulting erosion of public trust in government institutions </w:t>
        <w:br/>
        <w:t xml:space="preserve">represents a significant threat to the functioning of democracy and underscores the urgent need for a more responsible and ethical approach to news reporting. The ability of citizens to access </w:t>
        <w:br/>
        <w:t>accurate information, to critically assess the biases inherent in different news sources, and to engage in informed public discourse is paramount to the health and stability of democratic societies.</w:t>
      </w:r>
    </w:p>
    <w:p w14:paraId="3C386034" w14:textId="77777777" w:rsidR="0047557E" w:rsidRDefault="00000000">
      <w:pPr>
        <w:autoSpaceDE w:val="0"/>
        <w:autoSpaceDN w:val="0"/>
        <w:spacing w:before="264" w:after="0" w:line="264" w:lineRule="exact"/>
      </w:pPr>
      <w:r>
        <w:t xml:space="preserve">Moving forward, it is crucial to develop strategies to combat the spread of misinformation and promote media literacy. This requires a multi-faceted approach involving not only increased media </w:t>
        <w:br/>
        <w:t xml:space="preserve">accountability but also the development of critical thinking skills among citizens. Education plays a crucial role in equipping </w:t>
        <w:br/>
        <w:t>individuals with the tools to analyze information critically, identify biases, and discern fact from fiction. Furthermore, the development and implementation of robust fact-checking mechanisms, coupled with stricter regulations regarding misinformation on social media platforms, are necessary to ensure a more informed and engaged citizenry.</w:t>
      </w:r>
    </w:p>
    <w:p w14:paraId="59CF85B4" w14:textId="77777777" w:rsidR="0047557E" w:rsidRDefault="00000000">
      <w:pPr>
        <w:autoSpaceDE w:val="0"/>
        <w:autoSpaceDN w:val="0"/>
        <w:spacing w:before="266" w:after="0" w:line="264" w:lineRule="exact"/>
      </w:pPr>
      <w:r>
        <w:t xml:space="preserve">The events surrounding the dismissal of the eight FBI officials serve as a stark reminder of the profound impact media narratives can have on public perception and the critical.  need for improved media literacy and a more responsible approach to news reporting. the legacy of this controversy extends far beyond the individuals </w:t>
        <w:br/>
        <w:t>involved, highlighting the fragility of trust in government</w:t>
      </w:r>
    </w:p>
    <w:p w14:paraId="094929EE" w14:textId="77777777" w:rsidR="0047557E" w:rsidRDefault="0047557E">
      <w:pPr>
        <w:sectPr w:rsidR="0047557E">
          <w:pgSz w:w="8000" w:h="12000"/>
          <w:pgMar w:top="1440" w:right="1440" w:bottom="1440" w:left="1440" w:header="720" w:footer="720" w:gutter="0"/>
          <w:cols w:space="720"/>
          <w:docGrid w:linePitch="360"/>
        </w:sectPr>
      </w:pPr>
    </w:p>
    <w:p w14:paraId="56DA3347" w14:textId="77777777" w:rsidR="0047557E" w:rsidRDefault="0047557E">
      <w:pPr>
        <w:autoSpaceDE w:val="0"/>
        <w:autoSpaceDN w:val="0"/>
        <w:spacing w:after="78" w:line="220" w:lineRule="exact"/>
      </w:pPr>
    </w:p>
    <w:p w14:paraId="0BEDFDE4" w14:textId="77777777" w:rsidR="0047557E" w:rsidRDefault="00000000">
      <w:pPr>
        <w:autoSpaceDE w:val="0"/>
        <w:autoSpaceDN w:val="0"/>
        <w:spacing w:before="58" w:after="0" w:line="264" w:lineRule="exact"/>
      </w:pPr>
      <w:r>
        <w:t xml:space="preserve">institutions and the potential for partisan polarization to undermine democratic processes. The quest for truth in the modern </w:t>
        <w:br/>
        <w:t>information age necessitates not just investigative journalism but also a critically engaged citizenry capable of discerning fact from fiction, a responsibility shared by both the media and its audience.</w:t>
      </w:r>
    </w:p>
    <w:p w14:paraId="4431D82A" w14:textId="77777777" w:rsidR="0047557E" w:rsidRDefault="00000000">
      <w:pPr>
        <w:autoSpaceDE w:val="0"/>
        <w:autoSpaceDN w:val="0"/>
        <w:spacing w:before="60" w:after="0" w:line="264" w:lineRule="exact"/>
      </w:pPr>
      <w:r>
        <w:t xml:space="preserve">The future of informed citizenship depends on a collective </w:t>
        <w:br/>
        <w:t>commitment to accuracy, fairness, and a relentless pursuit of truth.</w:t>
      </w:r>
    </w:p>
    <w:p w14:paraId="473E8FE9" w14:textId="77777777" w:rsidR="0047557E" w:rsidRDefault="0047557E">
      <w:pPr>
        <w:sectPr w:rsidR="0047557E">
          <w:pgSz w:w="8000" w:h="12000"/>
          <w:pgMar w:top="1440" w:right="1440" w:bottom="1440" w:left="1440" w:header="720" w:footer="720" w:gutter="0"/>
          <w:cols w:space="720"/>
          <w:docGrid w:linePitch="360"/>
        </w:sectPr>
      </w:pPr>
    </w:p>
    <w:p w14:paraId="4623B084" w14:textId="77777777" w:rsidR="0047557E" w:rsidRDefault="0047557E">
      <w:pPr>
        <w:autoSpaceDE w:val="0"/>
        <w:autoSpaceDN w:val="0"/>
        <w:spacing w:after="224" w:line="220" w:lineRule="exact"/>
      </w:pPr>
    </w:p>
    <w:p w14:paraId="62378DBF" w14:textId="77777777" w:rsidR="0047557E" w:rsidRDefault="00000000">
      <w:pPr>
        <w:autoSpaceDE w:val="0"/>
        <w:autoSpaceDN w:val="0"/>
        <w:spacing w:after="0" w:line="330" w:lineRule="exact"/>
      </w:pPr>
      <w:r>
        <w:t>Applicable Laws and Regulations</w:t>
      </w:r>
    </w:p>
    <w:p w14:paraId="0845B168" w14:textId="77777777" w:rsidR="0047557E" w:rsidRDefault="00000000">
      <w:pPr>
        <w:autoSpaceDE w:val="0"/>
        <w:autoSpaceDN w:val="0"/>
        <w:spacing w:before="286" w:after="0" w:line="264" w:lineRule="exact"/>
      </w:pPr>
      <w:r>
        <w:t xml:space="preserve">The narrative thus far has painted a picture of turmoil within the FBI, a battleground of accusations, counter-accusations, and a profound erosion of public trust. But understanding the full scope of this controversy requires a deep dive into the legal framework governing the agency’s operations, the intricate processes of </w:t>
        <w:br/>
        <w:t>security clearance, and the complex rights and responsibilities surrounding whistleblowing. This legal landscape, often opaque and layered with bureaucratic nuance, is crucial to interpreting the events and assessing the actions—or inactions—of those involved.</w:t>
      </w:r>
    </w:p>
    <w:p w14:paraId="74B38E29" w14:textId="77777777" w:rsidR="0047557E" w:rsidRDefault="00000000">
      <w:pPr>
        <w:autoSpaceDE w:val="0"/>
        <w:autoSpaceDN w:val="0"/>
        <w:spacing w:before="264" w:after="0" w:line="264" w:lineRule="exact"/>
      </w:pPr>
      <w:r>
        <w:t xml:space="preserve">The FBI’s authority stems primarily from Title 18 of the U.S. Code, which outlines its investigative powers and jurisdictions. Section 2332b, for instance, details the bureau's role in combating domestic terrorism, a frequently invoked provision in the wake of the </w:t>
        <w:br/>
        <w:t>January 6th Capitol riot. The interpretation and application of this section, however, can be highly contentious, especially when dealing with the often blurry line between legitimate protest and criminal activity. The events surrounding the dismissals raise questions about whether the FBI properly balanced its investigative responsibilities with the rights of individuals under investigation.</w:t>
      </w:r>
    </w:p>
    <w:p w14:paraId="2761C19E" w14:textId="77777777" w:rsidR="0047557E" w:rsidRDefault="00000000">
      <w:pPr>
        <w:autoSpaceDE w:val="0"/>
        <w:autoSpaceDN w:val="0"/>
        <w:spacing w:before="60" w:after="0" w:line="264" w:lineRule="exact"/>
      </w:pPr>
      <w:r>
        <w:t>Were investigations overly aggressive, exceeding the bounds of legal authority defined within Title 18? Or were they appropriately.  targeted and conducted within established legal parameters? this question remains central to evaluating the legitimacy of the actions taken against the eight officials.</w:t>
      </w:r>
    </w:p>
    <w:p w14:paraId="6C4D94A6" w14:textId="77777777" w:rsidR="0047557E" w:rsidRDefault="00000000">
      <w:pPr>
        <w:autoSpaceDE w:val="0"/>
        <w:autoSpaceDN w:val="0"/>
        <w:spacing w:before="264" w:after="0" w:line="264" w:lineRule="exact"/>
        <w:ind w:right="144"/>
      </w:pPr>
      <w:r>
        <w:t>The handling of security clearances is governed by a complex web of executive orders, regulations, and internal FBI guidelines.</w:t>
      </w:r>
    </w:p>
    <w:p w14:paraId="774CA4BB" w14:textId="77777777" w:rsidR="0047557E" w:rsidRDefault="00000000">
      <w:pPr>
        <w:autoSpaceDE w:val="0"/>
        <w:autoSpaceDN w:val="0"/>
        <w:spacing w:before="60" w:after="0" w:line="264" w:lineRule="exact"/>
      </w:pPr>
      <w:r>
        <w:t xml:space="preserve">Executive Order 10865, which established the initial framework for security clearance investigations, has been updated and amended over the years, evolving in response to changing national security threats and technological advancements. The process itself is </w:t>
        <w:br/>
        <w:t xml:space="preserve">notoriously opaque, with stringent requirements for background checks, financial disclosures, and investigations into past conduct. The allegations of partisan manipulation of this process—targeting conservatives, COVID-19 vaccine skeptics, and January 6th </w:t>
        <w:br/>
        <w:t>whistleblowers—strike at the heart of the integrity of the system.</w:t>
      </w:r>
    </w:p>
    <w:p w14:paraId="525880A9" w14:textId="77777777" w:rsidR="0047557E" w:rsidRDefault="0047557E">
      <w:pPr>
        <w:sectPr w:rsidR="0047557E">
          <w:pgSz w:w="8000" w:h="12000"/>
          <w:pgMar w:top="1440" w:right="1440" w:bottom="1440" w:left="1440" w:header="720" w:footer="720" w:gutter="0"/>
          <w:cols w:space="720"/>
          <w:docGrid w:linePitch="360"/>
        </w:sectPr>
      </w:pPr>
    </w:p>
    <w:p w14:paraId="284CAE6F" w14:textId="77777777" w:rsidR="0047557E" w:rsidRDefault="0047557E">
      <w:pPr>
        <w:autoSpaceDE w:val="0"/>
        <w:autoSpaceDN w:val="0"/>
        <w:spacing w:after="78" w:line="220" w:lineRule="exact"/>
      </w:pPr>
    </w:p>
    <w:p w14:paraId="20CCA667" w14:textId="77777777" w:rsidR="0047557E" w:rsidRDefault="00000000">
      <w:pPr>
        <w:autoSpaceDE w:val="0"/>
        <w:autoSpaceDN w:val="0"/>
        <w:spacing w:before="58" w:after="0" w:line="264" w:lineRule="exact"/>
      </w:pPr>
      <w:r>
        <w:t>Did the actions of certain individuals within the FBI constitute an abuse of power, deliberately using the security clearance.  process as a tool for political retribution? or were decisions made according to established procedures, albeit perhaps with questionable judgment?</w:t>
      </w:r>
    </w:p>
    <w:p w14:paraId="66187B3B" w14:textId="77777777" w:rsidR="0047557E" w:rsidRDefault="00000000">
      <w:pPr>
        <w:autoSpaceDE w:val="0"/>
        <w:autoSpaceDN w:val="0"/>
        <w:spacing w:before="264" w:after="0" w:line="264" w:lineRule="exact"/>
      </w:pPr>
      <w:r>
        <w:t xml:space="preserve">The legal issues surrounding the security clearance processes are further complicated by the potential for biases, conscious or </w:t>
        <w:br/>
        <w:t xml:space="preserve">unconscious, to seep into the system. The executive orders and regulations offer a framework, but their application depends on the individuals interpreting and implementing them. Subjectivity </w:t>
        <w:br/>
        <w:t xml:space="preserve">inevitably enters the equation. Did personal biases, political </w:t>
        <w:br/>
        <w:t>affiliations, or other factors influence the decisions regarding these eight officials' clearances? This question is crucial for understanding whether the dismissals were lawful and fair. The legal examination must move beyond merely following the established procedures and delve into the potential for prejudiced implementation. Did those involved act within the letter of the law, but contravene the spirit of fairness and impartiality mandated by the principles underpinning the security clearance process? The answer remains shrouded in the ambiguities of internal investigations and the challenges of proving intentional bias.</w:t>
      </w:r>
    </w:p>
    <w:p w14:paraId="543C8104" w14:textId="77777777" w:rsidR="0047557E" w:rsidRDefault="00000000">
      <w:pPr>
        <w:autoSpaceDE w:val="0"/>
        <w:autoSpaceDN w:val="0"/>
        <w:spacing w:before="264" w:after="0" w:line="264" w:lineRule="exact"/>
        <w:ind w:right="144"/>
      </w:pPr>
      <w:r>
        <w:t xml:space="preserve">The legal implications of whistleblowing further complicate the narrative. The Whistleblower Protection Act of 1989 safeguards federal employees who report waste, fraud, and abuse within their agencies. This act is designed to encourage the reporting of </w:t>
        <w:br/>
        <w:t>misconduct, offering protection against retaliation. However, the definition of "protected disclosures" can be nuanced and frequently challenged in court. The cases of Marcus Allen and Garret O'Boyle, veterans who experienced lengthy suspensions of their security clearances after reporting potential FBI misconduct, illuminate the ambiguities and tensions within this legal framework. Were their disclosures truly protected under the act? Or did their actions fall outside its protective umbrella, justifying the subsequent actions taken against them?</w:t>
      </w:r>
    </w:p>
    <w:p w14:paraId="302E5696" w14:textId="77777777" w:rsidR="0047557E" w:rsidRDefault="00000000">
      <w:pPr>
        <w:autoSpaceDE w:val="0"/>
        <w:autoSpaceDN w:val="0"/>
        <w:spacing w:before="264" w:after="0" w:line="264" w:lineRule="exact"/>
      </w:pPr>
      <w:r>
        <w:t xml:space="preserve">Determining whether the actions taken against these whistleblowers were legally sound requires a meticulous.  examination of the </w:t>
        <w:br/>
        <w:t>specific information they disclosed, the context in which it was revealed, and the methods they employed. the line between</w:t>
      </w:r>
    </w:p>
    <w:p w14:paraId="7CBC940D" w14:textId="77777777" w:rsidR="0047557E" w:rsidRDefault="0047557E">
      <w:pPr>
        <w:sectPr w:rsidR="0047557E">
          <w:pgSz w:w="8000" w:h="12000"/>
          <w:pgMar w:top="1440" w:right="1440" w:bottom="1440" w:left="1440" w:header="720" w:footer="720" w:gutter="0"/>
          <w:cols w:space="720"/>
          <w:docGrid w:linePitch="360"/>
        </w:sectPr>
      </w:pPr>
    </w:p>
    <w:p w14:paraId="6988B593" w14:textId="77777777" w:rsidR="0047557E" w:rsidRDefault="0047557E">
      <w:pPr>
        <w:autoSpaceDE w:val="0"/>
        <w:autoSpaceDN w:val="0"/>
        <w:spacing w:after="78" w:line="220" w:lineRule="exact"/>
      </w:pPr>
    </w:p>
    <w:p w14:paraId="3CAAB62C" w14:textId="77777777" w:rsidR="0047557E" w:rsidRDefault="00000000">
      <w:pPr>
        <w:autoSpaceDE w:val="0"/>
        <w:autoSpaceDN w:val="0"/>
        <w:spacing w:before="58" w:after="0" w:line="264" w:lineRule="exact"/>
      </w:pPr>
      <w:r>
        <w:t xml:space="preserve">legitimate whistleblowing and unauthorized disclosure of classified information is frequently thin, a gray area where legal </w:t>
        <w:br/>
        <w:t xml:space="preserve">interpretations can vary widely. The investigation into the </w:t>
        <w:br/>
        <w:t>dismissals must consider not just the letter of the law but also the potential for disproportionate or retaliatory actions taken against individuals who raised concerns about possible misconduct within the agency. This requires assessing whether the investigation itself was conducted within the legal framework, ensuring the rights of both the whistleblowers and the agency were fully considered.</w:t>
      </w:r>
    </w:p>
    <w:p w14:paraId="7C1B93CB" w14:textId="77777777" w:rsidR="0047557E" w:rsidRDefault="00000000">
      <w:pPr>
        <w:autoSpaceDE w:val="0"/>
        <w:autoSpaceDN w:val="0"/>
        <w:spacing w:before="264" w:after="0" w:line="264" w:lineRule="exact"/>
      </w:pPr>
      <w:r>
        <w:t xml:space="preserve">The intersection of national security concerns and the legal rights of individuals is a constant tension within the American legal system. The government's legitimate need to protect classified information must be balanced against the importance of protecting </w:t>
        <w:br/>
        <w:t xml:space="preserve">whistleblowers who expose wrongdoing. This delicate balance is often tested, particularly in times of heightened political </w:t>
        <w:br/>
        <w:t>polarization and national security anxieties. The events surrounding the dismissal of the eight FBI officials expose the fragility of this balance, raising critical questions about the efficacy of current laws and regulations in protecting both national security and the rights of individuals who report potential misconduct.</w:t>
      </w:r>
    </w:p>
    <w:p w14:paraId="4901BC78" w14:textId="77777777" w:rsidR="0047557E" w:rsidRDefault="00000000">
      <w:pPr>
        <w:autoSpaceDE w:val="0"/>
        <w:autoSpaceDN w:val="0"/>
        <w:spacing w:before="264" w:after="0" w:line="264" w:lineRule="exact"/>
      </w:pPr>
      <w:r>
        <w:t xml:space="preserve">Beyond the specific statutes and regulations, the broader legal context also plays a critical role in evaluating these events. The principle of due process, a cornerstone of the American legal </w:t>
        <w:br/>
        <w:t xml:space="preserve">system, guarantees individuals the right to a fair hearing before facing significant consequences, such as job termination or the suspension of security clearances. Were the due process rights of the dismissed officials adequately protected throughout the </w:t>
        <w:br/>
        <w:t>investigation and termination processes? Or were these procedures circumvented, resulting in unfair treatment? A thorough legal analysis must consider not only the specific laws and regulations but also the fundamental principles of fairness and justice that underpin the American legal system.</w:t>
      </w:r>
    </w:p>
    <w:p w14:paraId="62A82CD2" w14:textId="77777777" w:rsidR="0047557E" w:rsidRDefault="00000000">
      <w:pPr>
        <w:autoSpaceDE w:val="0"/>
        <w:autoSpaceDN w:val="0"/>
        <w:spacing w:before="264" w:after="0" w:line="264" w:lineRule="exact"/>
      </w:pPr>
      <w:r>
        <w:t xml:space="preserve">Furthermore, the concept of administrative law comes into play, governing the internal processes and procedures within government agencies. The FBI, like other federal agencies, operates within a complex framework of internal rules, regulations, and </w:t>
        <w:br/>
        <w:t>administrative procedures. Were these procedures followed</w:t>
      </w:r>
    </w:p>
    <w:p w14:paraId="68CC5D56" w14:textId="77777777" w:rsidR="0047557E" w:rsidRDefault="0047557E">
      <w:pPr>
        <w:sectPr w:rsidR="0047557E">
          <w:pgSz w:w="8000" w:h="12000"/>
          <w:pgMar w:top="1440" w:right="1440" w:bottom="1440" w:left="1440" w:header="720" w:footer="720" w:gutter="0"/>
          <w:cols w:space="720"/>
          <w:docGrid w:linePitch="360"/>
        </w:sectPr>
      </w:pPr>
    </w:p>
    <w:p w14:paraId="03259F69" w14:textId="77777777" w:rsidR="0047557E" w:rsidRDefault="0047557E">
      <w:pPr>
        <w:autoSpaceDE w:val="0"/>
        <w:autoSpaceDN w:val="0"/>
        <w:spacing w:after="78" w:line="220" w:lineRule="exact"/>
      </w:pPr>
    </w:p>
    <w:p w14:paraId="55613996" w14:textId="77777777" w:rsidR="0047557E" w:rsidRDefault="00000000">
      <w:pPr>
        <w:autoSpaceDE w:val="0"/>
        <w:autoSpaceDN w:val="0"/>
        <w:spacing w:before="58" w:after="0" w:line="264" w:lineRule="exact"/>
      </w:pPr>
      <w:r>
        <w:t xml:space="preserve">consistently during the investigations and dismissals? Or were there deviations from established norms, suggestive of a pattern of abuse or bias? The internal.  policies and procedures must be analyzed in relation to the broader legal framework, understanding how </w:t>
        <w:br/>
        <w:t>administrative decisions interact with the legal requirements of due process and fairness.</w:t>
      </w:r>
    </w:p>
    <w:p w14:paraId="0DEB2369" w14:textId="77777777" w:rsidR="0047557E" w:rsidRDefault="00000000">
      <w:pPr>
        <w:autoSpaceDE w:val="0"/>
        <w:autoSpaceDN w:val="0"/>
        <w:spacing w:before="264" w:after="0" w:line="264" w:lineRule="exact"/>
      </w:pPr>
      <w:r>
        <w:t>This necessitates an examination of the specific internal processes and protocols followed during each stage of the security clearance investigation, the decision to suspend or revoke clearances, and finally the dismissals themselves. This includes an evaluation of the documentation, the investigative reports, the decisions made by reviewing officials, and the justification given for each step of the process. The lack of transparency and the difficulties in obtaining complete internal records further complicate this task, highlighting the challenges faced by those seeking to establish a definitive and impartial account of events.</w:t>
      </w:r>
    </w:p>
    <w:p w14:paraId="10BA3D8D" w14:textId="77777777" w:rsidR="0047557E" w:rsidRDefault="00000000">
      <w:pPr>
        <w:autoSpaceDE w:val="0"/>
        <w:autoSpaceDN w:val="0"/>
        <w:spacing w:before="264" w:after="0" w:line="264" w:lineRule="exact"/>
      </w:pPr>
      <w:r>
        <w:t xml:space="preserve">Ultimately, determining the legality of the actions taken against the eight FBI officials demands a meticulous, multi-faceted approach. It involves not just examining specific statutes and regulations, but also evaluating the actions in the context of broader legal </w:t>
        <w:br/>
        <w:t xml:space="preserve">principles, administrative procedures, and the inherent challenges in balancing national security concerns with individual rights. The lack of complete transparency, the often conflicting narratives, and the inherent complexities of the legal framework make this task challenging, but essential to achieving a full and truthful </w:t>
        <w:br/>
        <w:t>understanding of the events that unfolded. The unraveling of this legal puzzle is crucial to determining whether the dismissals were justified, whether the laws were properly applied, and whether any breaches of justice occurred. The quest for answers extends far beyond the accusations and counter-accusations, into the intricate fabric of American law and the complex interplay of power, politics, and national security.</w:t>
      </w:r>
    </w:p>
    <w:p w14:paraId="53D80BDC" w14:textId="77777777" w:rsidR="0047557E" w:rsidRDefault="0047557E">
      <w:pPr>
        <w:sectPr w:rsidR="0047557E">
          <w:pgSz w:w="8000" w:h="12000"/>
          <w:pgMar w:top="1440" w:right="1440" w:bottom="1440" w:left="1440" w:header="720" w:footer="720" w:gutter="0"/>
          <w:cols w:space="720"/>
          <w:docGrid w:linePitch="360"/>
        </w:sectPr>
      </w:pPr>
    </w:p>
    <w:p w14:paraId="224BD542" w14:textId="77777777" w:rsidR="0047557E" w:rsidRDefault="0047557E">
      <w:pPr>
        <w:autoSpaceDE w:val="0"/>
        <w:autoSpaceDN w:val="0"/>
        <w:spacing w:after="224" w:line="220" w:lineRule="exact"/>
      </w:pPr>
    </w:p>
    <w:p w14:paraId="524112C0" w14:textId="77777777" w:rsidR="0047557E" w:rsidRDefault="00000000">
      <w:pPr>
        <w:autoSpaceDE w:val="0"/>
        <w:autoSpaceDN w:val="0"/>
        <w:spacing w:after="0" w:line="330" w:lineRule="exact"/>
      </w:pPr>
      <w:r>
        <w:t>Legal Challenges to the Dismissals</w:t>
      </w:r>
    </w:p>
    <w:p w14:paraId="25793E6C" w14:textId="77777777" w:rsidR="0047557E" w:rsidRDefault="00000000">
      <w:pPr>
        <w:autoSpaceDE w:val="0"/>
        <w:autoSpaceDN w:val="0"/>
        <w:spacing w:before="286" w:after="0" w:line="264" w:lineRule="exact"/>
        <w:ind w:right="144"/>
      </w:pPr>
      <w:r>
        <w:t xml:space="preserve">The aftermath of the dismissals witnessed a flurry of legal activity, a testament to the gravity of the situation and the determination of the affected officials to clear their names and challenge what they viewed as an unjust purge. Several avenues of legal recourse were pursued, each presenting unique challenges and highlighting the complexities of navigating the American legal system when </w:t>
        <w:br/>
        <w:t>confronting powerful governmental entities.</w:t>
      </w:r>
    </w:p>
    <w:p w14:paraId="375C7393" w14:textId="77777777" w:rsidR="0047557E" w:rsidRDefault="00000000">
      <w:pPr>
        <w:autoSpaceDE w:val="0"/>
        <w:autoSpaceDN w:val="0"/>
        <w:spacing w:before="264" w:after="0" w:line="264" w:lineRule="exact"/>
      </w:pPr>
      <w:r>
        <w:t xml:space="preserve">The most immediate legal challenge revolved around the procedural fairness of the dismissals. Attorneys representing the eight officials argued that their terminations violated their due process rights, a cornerstone of American jurisprudence guaranteed by the Fifth Amendment. They contended that the investigations leading to their dismissals lacked transparency, were riddled with procedural </w:t>
        <w:br/>
        <w:t xml:space="preserve">irregularities, and lacked sufficient evidence to justify such drastic action. The arguments hinged on several points: the lack of formal hearings, the absence of concrete evidence supporting allegations of misconduct, and the perceived bias inherent in the investigative process. The legal teams meticulously documented instances where internal procedures seemingly were disregarded, where evidence was selectively interpreted, and where the chain of command </w:t>
        <w:br/>
        <w:t>appeared to be manipulated to achieve predetermined outcomes.</w:t>
      </w:r>
    </w:p>
    <w:p w14:paraId="70CAAD09" w14:textId="77777777" w:rsidR="0047557E" w:rsidRDefault="00000000">
      <w:pPr>
        <w:autoSpaceDE w:val="0"/>
        <w:autoSpaceDN w:val="0"/>
        <w:spacing w:before="60" w:after="0" w:line="264" w:lineRule="exact"/>
      </w:pPr>
      <w:r>
        <w:t xml:space="preserve">This meticulous documentation, bolstered by internal emails and testimony from other FBI employees, formed the bedrock of their legal strategy. The burden of proof, however, rested squarely on the shoulders of the dismissed officials, demanding a robust and </w:t>
        <w:br/>
        <w:t>persuasive demonstration of procedural violations.</w:t>
      </w:r>
    </w:p>
    <w:p w14:paraId="2A5D1BEC" w14:textId="77777777" w:rsidR="0047557E" w:rsidRDefault="00000000">
      <w:pPr>
        <w:autoSpaceDE w:val="0"/>
        <w:autoSpaceDN w:val="0"/>
        <w:spacing w:before="264" w:after="0" w:line="264" w:lineRule="exact"/>
        <w:ind w:right="144"/>
      </w:pPr>
      <w:r>
        <w:t xml:space="preserve">The legal battle extended beyond due process concerns to </w:t>
        <w:br/>
        <w:t xml:space="preserve">encompass the issue of whistleblowing. The cases of Marcus Allen and Garret O’Boyle, in particular, highlighted the critical </w:t>
        <w:br/>
        <w:t xml:space="preserve">intersection between protected disclosures and the potential for retaliatory actions. Their legal teams argued that their reports of suspected misconduct fell squarely under the protection of the Whistleblower Protection Act of 1989, and that the subsequent suspension of their security clearances constituted blatant </w:t>
        <w:br/>
        <w:t>retaliation for exercising their legally protected rights. They</w:t>
      </w:r>
    </w:p>
    <w:p w14:paraId="5104E4B5" w14:textId="77777777" w:rsidR="0047557E" w:rsidRDefault="0047557E">
      <w:pPr>
        <w:sectPr w:rsidR="0047557E">
          <w:pgSz w:w="8000" w:h="12000"/>
          <w:pgMar w:top="1440" w:right="1440" w:bottom="1440" w:left="1440" w:header="720" w:footer="720" w:gutter="0"/>
          <w:cols w:space="720"/>
          <w:docGrid w:linePitch="360"/>
        </w:sectPr>
      </w:pPr>
    </w:p>
    <w:p w14:paraId="43C6C188" w14:textId="77777777" w:rsidR="0047557E" w:rsidRDefault="0047557E">
      <w:pPr>
        <w:autoSpaceDE w:val="0"/>
        <w:autoSpaceDN w:val="0"/>
        <w:spacing w:after="78" w:line="220" w:lineRule="exact"/>
      </w:pPr>
    </w:p>
    <w:p w14:paraId="3AFB46B6" w14:textId="77777777" w:rsidR="0047557E" w:rsidRDefault="00000000">
      <w:pPr>
        <w:autoSpaceDE w:val="0"/>
        <w:autoSpaceDN w:val="0"/>
        <w:spacing w:before="58" w:after="0" w:line="264" w:lineRule="exact"/>
      </w:pPr>
      <w:r>
        <w:t xml:space="preserve">presented evidence suggesting a deliberate attempt to silence </w:t>
        <w:br/>
        <w:t xml:space="preserve">dissent and punish those who dared to question the actions of senior officials. The legal arguments focused on the demonstrable link between their disclosures and the subsequent repercussions, emphasizing the timing of events and the lack of credible </w:t>
        <w:br/>
        <w:t>alternative explanations for the actions taken against them. The defense, however, presented a counter-narrative, suggesting that the information disclosed was not protected under the Act, possibly involving unauthorized access to classified material or violation of internal confidentiality protocols. The legal battles waged over these nuanced interpretations highlighted the often-murky line between protected whistleblowing and unauthorized disclosures, a distinction fraught with legal and ethical complexities.</w:t>
      </w:r>
    </w:p>
    <w:p w14:paraId="54D498D2" w14:textId="77777777" w:rsidR="0047557E" w:rsidRDefault="00000000">
      <w:pPr>
        <w:autoSpaceDE w:val="0"/>
        <w:autoSpaceDN w:val="0"/>
        <w:spacing w:before="264" w:after="0" w:line="264" w:lineRule="exact"/>
      </w:pPr>
      <w:r>
        <w:t xml:space="preserve">Further legal challenges arose concerning the manipulation of security clearance processes. The accusations of partisan targeting—the alleged prioritizing of investigations into conservatives, </w:t>
        <w:br/>
        <w:t xml:space="preserve">COVID-19 vaccine skeptics, and January 6th whistleblowers—formed the basis for claims of discriminatory practices and abuse of power. The legal arguments centered on proving the existence of a systematic bias, a task complicated by the inherent opacity of the security clearance system. The attorneys attempted to present a pattern of disparate treatment, showcasing instances where </w:t>
        <w:br/>
        <w:t xml:space="preserve">individuals with similar backgrounds and potential security risks received vastly different outcomes depending on their political affiliations or views. They argued that the security clearance </w:t>
        <w:br/>
        <w:t>process, intended as a neutral mechanism for assessing national security risks, had been weaponized for political purposes, resulting in the unfair and discriminatory treatment of the dismissed officials.</w:t>
      </w:r>
    </w:p>
    <w:p w14:paraId="7AF78EEC" w14:textId="77777777" w:rsidR="0047557E" w:rsidRDefault="00000000">
      <w:pPr>
        <w:autoSpaceDE w:val="0"/>
        <w:autoSpaceDN w:val="0"/>
        <w:spacing w:before="58" w:after="0" w:line="264" w:lineRule="exact"/>
        <w:ind w:right="144"/>
      </w:pPr>
      <w:r>
        <w:t xml:space="preserve">This required demonstrating not just individual instances of </w:t>
        <w:br/>
        <w:t xml:space="preserve">questionable decision-making but also the existence of a broader pattern suggestive of intentional discrimination. The legal fight centered on establishing a causal link between the alleged political biases and the decisions affecting the dismissed officials, a </w:t>
        <w:br/>
        <w:t>challenge made even more difficult by the confidential nature of security clearance investigations.</w:t>
      </w:r>
    </w:p>
    <w:p w14:paraId="0632DD63" w14:textId="77777777" w:rsidR="0047557E" w:rsidRDefault="00000000">
      <w:pPr>
        <w:autoSpaceDE w:val="0"/>
        <w:autoSpaceDN w:val="0"/>
        <w:spacing w:before="264" w:after="0" w:line="264" w:lineRule="exact"/>
        <w:ind w:right="144"/>
      </w:pPr>
      <w:r>
        <w:t>The legal actions faced significant hurdles. The sheer weight of the government's resources, the complexity of the legal framework surrounding national security and the FBI's operations, and the</w:t>
      </w:r>
    </w:p>
    <w:p w14:paraId="6863D6EF" w14:textId="77777777" w:rsidR="0047557E" w:rsidRDefault="0047557E">
      <w:pPr>
        <w:sectPr w:rsidR="0047557E">
          <w:pgSz w:w="8000" w:h="12000"/>
          <w:pgMar w:top="1440" w:right="1440" w:bottom="1440" w:left="1440" w:header="720" w:footer="720" w:gutter="0"/>
          <w:cols w:space="720"/>
          <w:docGrid w:linePitch="360"/>
        </w:sectPr>
      </w:pPr>
    </w:p>
    <w:p w14:paraId="593982F6" w14:textId="77777777" w:rsidR="0047557E" w:rsidRDefault="0047557E">
      <w:pPr>
        <w:autoSpaceDE w:val="0"/>
        <w:autoSpaceDN w:val="0"/>
        <w:spacing w:after="78" w:line="220" w:lineRule="exact"/>
      </w:pPr>
    </w:p>
    <w:p w14:paraId="0E62060A" w14:textId="77777777" w:rsidR="0047557E" w:rsidRDefault="00000000">
      <w:pPr>
        <w:autoSpaceDE w:val="0"/>
        <w:autoSpaceDN w:val="0"/>
        <w:spacing w:before="58" w:after="0" w:line="264" w:lineRule="exact"/>
      </w:pPr>
      <w:r>
        <w:t xml:space="preserve">inherent difficulties in proving intentional bias posed substantial challenges. Many documents were withheld under claims of </w:t>
        <w:br/>
        <w:t>national security privilege, severely restricting access to information crucial for building strong legal cases. The process of discovery, the crucial phase where both sides exchange evidence, was prolonged and highly contested, further delaying the resolution of the cases. Furthermore, the prevailing legal precedents, favoring deference to executive branch decisions in matters of national security, added another layer of complexity.</w:t>
      </w:r>
    </w:p>
    <w:p w14:paraId="618E6BF9" w14:textId="77777777" w:rsidR="0047557E" w:rsidRDefault="00000000">
      <w:pPr>
        <w:autoSpaceDE w:val="0"/>
        <w:autoSpaceDN w:val="0"/>
        <w:spacing w:before="264" w:after="0" w:line="264" w:lineRule="exact"/>
        <w:ind w:right="144"/>
      </w:pPr>
      <w:r>
        <w:t>The legal outcomes varied. Some cases settled out of court, with confidentiality agreements preventing full disclosure of the details and preventing a definitive judgment on the merits of the claims.</w:t>
      </w:r>
    </w:p>
    <w:p w14:paraId="2FD10E18" w14:textId="77777777" w:rsidR="0047557E" w:rsidRDefault="00000000">
      <w:pPr>
        <w:autoSpaceDE w:val="0"/>
        <w:autoSpaceDN w:val="0"/>
        <w:spacing w:before="60" w:after="0" w:line="264" w:lineRule="exact"/>
        <w:ind w:right="144"/>
      </w:pPr>
      <w:r>
        <w:t xml:space="preserve">Others proceeded to trial, but faced difficulties in proving </w:t>
        <w:br/>
        <w:t xml:space="preserve">intentional wrongdoing beyond reasonable doubt. The lack of explicit, documented evidence of partisan bias or malicious intent hampered the pursuit of justice in many instances. Even when procedural irregularities were evident, proving that these </w:t>
        <w:br/>
        <w:t>irregularities were intentional rather than simply mistakes or oversight proved exceptionally challenging.</w:t>
      </w:r>
    </w:p>
    <w:p w14:paraId="02167202" w14:textId="77777777" w:rsidR="0047557E" w:rsidRDefault="00000000">
      <w:pPr>
        <w:autoSpaceDE w:val="0"/>
        <w:autoSpaceDN w:val="0"/>
        <w:spacing w:before="264" w:after="0" w:line="264" w:lineRule="exact"/>
      </w:pPr>
      <w:r>
        <w:t xml:space="preserve">The legal challenges surrounding the dismissals ultimately </w:t>
        <w:br/>
        <w:t xml:space="preserve">underscored the limitations of legal recourse in the face of powerful government institutions. While the dismissed officials fought </w:t>
        <w:br/>
        <w:t xml:space="preserve">valiantly to vindicate their reputations and careers, the legal battles highlighted the challenges of uncovering truth and achieving justice when the scales of power are so unevenly balanced. The cases, even those that did not achieve complete vindication, raised crucial questions about oversight within the FBI, the potential for political influence to compromise impartial investigations, and the delicate balance between national security concerns and the protection of individual rights. The legacy of these legal battles remains a critical element in the ongoing conversation about accountability within governmental agencies and the safeguarding of civil liberties in the face of national security concerns. The legal landscape itself, </w:t>
        <w:br/>
        <w:t xml:space="preserve">exposed through these challenges, became a battleground, a </w:t>
        <w:br/>
        <w:t>testament to the ongoing struggle to balance power and justice in a complex and ever-evolving legal environment. The unraveling of this legal tapestry, thread by thread, offered crucial insights into the flaws within the system, and a stark reminder that the pursuit of</w:t>
      </w:r>
    </w:p>
    <w:p w14:paraId="32206E8D" w14:textId="77777777" w:rsidR="0047557E" w:rsidRDefault="0047557E">
      <w:pPr>
        <w:sectPr w:rsidR="0047557E">
          <w:pgSz w:w="8000" w:h="12000"/>
          <w:pgMar w:top="1440" w:right="1440" w:bottom="1440" w:left="1440" w:header="720" w:footer="720" w:gutter="0"/>
          <w:cols w:space="720"/>
          <w:docGrid w:linePitch="360"/>
        </w:sectPr>
      </w:pPr>
    </w:p>
    <w:p w14:paraId="213DD711" w14:textId="77777777" w:rsidR="0047557E" w:rsidRDefault="0047557E">
      <w:pPr>
        <w:autoSpaceDE w:val="0"/>
        <w:autoSpaceDN w:val="0"/>
        <w:spacing w:after="78" w:line="220" w:lineRule="exact"/>
      </w:pPr>
    </w:p>
    <w:p w14:paraId="5C70685D" w14:textId="77777777" w:rsidR="0047557E" w:rsidRDefault="00000000">
      <w:pPr>
        <w:autoSpaceDE w:val="0"/>
        <w:autoSpaceDN w:val="0"/>
        <w:spacing w:after="0" w:line="322" w:lineRule="exact"/>
      </w:pPr>
      <w:r>
        <w:t>justice is often a long, arduous, and uncertain journey.</w:t>
      </w:r>
    </w:p>
    <w:p w14:paraId="5F6092AC" w14:textId="77777777" w:rsidR="0047557E" w:rsidRDefault="0047557E">
      <w:pPr>
        <w:sectPr w:rsidR="0047557E">
          <w:pgSz w:w="8000" w:h="12000"/>
          <w:pgMar w:top="1440" w:right="1440" w:bottom="1440" w:left="1440" w:header="720" w:footer="720" w:gutter="0"/>
          <w:cols w:space="720"/>
          <w:docGrid w:linePitch="360"/>
        </w:sectPr>
      </w:pPr>
    </w:p>
    <w:p w14:paraId="16E7B6FD" w14:textId="77777777" w:rsidR="0047557E" w:rsidRDefault="0047557E">
      <w:pPr>
        <w:autoSpaceDE w:val="0"/>
        <w:autoSpaceDN w:val="0"/>
        <w:spacing w:after="224" w:line="220" w:lineRule="exact"/>
      </w:pPr>
    </w:p>
    <w:p w14:paraId="5263CDF8" w14:textId="77777777" w:rsidR="0047557E" w:rsidRDefault="00000000">
      <w:pPr>
        <w:autoSpaceDE w:val="0"/>
        <w:autoSpaceDN w:val="0"/>
        <w:spacing w:after="0" w:line="330" w:lineRule="exact"/>
      </w:pPr>
      <w:r>
        <w:t>Analysis of Legal Arguments</w:t>
      </w:r>
    </w:p>
    <w:p w14:paraId="59E17690" w14:textId="77777777" w:rsidR="0047557E" w:rsidRDefault="00000000">
      <w:pPr>
        <w:autoSpaceDE w:val="0"/>
        <w:autoSpaceDN w:val="0"/>
        <w:spacing w:before="286" w:after="0" w:line="264" w:lineRule="exact"/>
      </w:pPr>
      <w:r>
        <w:t xml:space="preserve">The legal battles arising from the dismissals of the eight senior FBI officials weren't simple matters of wrongful termination. They delved into intricate legal territories, challenging established norms and precedents within national security law, whistleblower </w:t>
        <w:br/>
        <w:t>protection, and due process rights. Analyzing the arguments reveals a complex interplay of legal principles, procedural complexities, and the inherent power imbalance between individual citizens and a powerful governmental agency.</w:t>
      </w:r>
    </w:p>
    <w:p w14:paraId="398E597D" w14:textId="77777777" w:rsidR="0047557E" w:rsidRDefault="00000000">
      <w:pPr>
        <w:autoSpaceDE w:val="0"/>
        <w:autoSpaceDN w:val="0"/>
        <w:spacing w:before="264" w:after="0" w:line="264" w:lineRule="exact"/>
      </w:pPr>
      <w:r>
        <w:t xml:space="preserve">The cornerstone of the dismissed officials' legal strategy rested on the assertion that their terminations violated their Fifth Amendment due process rights. This wasn't a mere procedural quibble; it was a fundamental challenge to the legitimacy of the entire process. Their legal teams meticulously argued that the investigations were </w:t>
        <w:br/>
        <w:t xml:space="preserve">fundamentally flawed, lacking transparency, objectivity, and </w:t>
        <w:br/>
        <w:t>sufficient evidence to justify such drastic actions. The lack of formal hearings, the reliance on hearsay and unsubstantiated allegations, and the perceived bias in the selection and handling of evidence were all cited as critical procedural irregularities.</w:t>
      </w:r>
    </w:p>
    <w:p w14:paraId="250BEED2" w14:textId="77777777" w:rsidR="0047557E" w:rsidRDefault="00000000">
      <w:pPr>
        <w:autoSpaceDE w:val="0"/>
        <w:autoSpaceDN w:val="0"/>
        <w:spacing w:before="264" w:after="0" w:line="264" w:lineRule="exact"/>
        <w:ind w:right="144"/>
      </w:pPr>
      <w:r>
        <w:t>The legal teams presented compelling evidence to support these claims. Internal emails, meticulously documented in their filings, revealed a pattern of selective interpretation of evidence, favoring interpretations that supported predetermined conclusions.</w:t>
      </w:r>
    </w:p>
    <w:p w14:paraId="55D5C308" w14:textId="77777777" w:rsidR="0047557E" w:rsidRDefault="00000000">
      <w:pPr>
        <w:autoSpaceDE w:val="0"/>
        <w:autoSpaceDN w:val="0"/>
        <w:spacing w:before="60" w:after="0" w:line="264" w:lineRule="exact"/>
      </w:pPr>
      <w:r>
        <w:t xml:space="preserve">Testimony from colleagues who had witnessed these events </w:t>
        <w:br/>
        <w:t xml:space="preserve">provided corroborating evidence, adding weight to the assertions of procedural misconduct. The attorneys effectively constructed a narrative of a deliberately orchestrated process designed to reach a predetermined outcome, showcasing how the chain of command may have been manipulated to ensure the dismissals occurred. They focused not just on individual instances but on building a </w:t>
        <w:br/>
        <w:t xml:space="preserve">cumulative case, demonstrating a systemic failure to uphold the principles of fairness and due process. However, the sheer volume of materials presented, while seemingly comprehensive, also </w:t>
        <w:br/>
        <w:t>represented a potential weakness. The sheer scale could have made it difficult for the courts to fully grasp the nuances of the procedural violations, potentially leading to some points being overlooked or</w:t>
      </w:r>
    </w:p>
    <w:p w14:paraId="04A7F475" w14:textId="77777777" w:rsidR="0047557E" w:rsidRDefault="0047557E">
      <w:pPr>
        <w:sectPr w:rsidR="0047557E">
          <w:pgSz w:w="8000" w:h="12000"/>
          <w:pgMar w:top="1440" w:right="1440" w:bottom="1440" w:left="1440" w:header="720" w:footer="720" w:gutter="0"/>
          <w:cols w:space="720"/>
          <w:docGrid w:linePitch="360"/>
        </w:sectPr>
      </w:pPr>
    </w:p>
    <w:p w14:paraId="3A59EB38" w14:textId="77777777" w:rsidR="0047557E" w:rsidRDefault="0047557E">
      <w:pPr>
        <w:autoSpaceDE w:val="0"/>
        <w:autoSpaceDN w:val="0"/>
        <w:spacing w:after="78" w:line="220" w:lineRule="exact"/>
      </w:pPr>
    </w:p>
    <w:p w14:paraId="26A19E75" w14:textId="77777777" w:rsidR="0047557E" w:rsidRDefault="00000000">
      <w:pPr>
        <w:autoSpaceDE w:val="0"/>
        <w:autoSpaceDN w:val="0"/>
        <w:spacing w:after="0" w:line="322" w:lineRule="exact"/>
      </w:pPr>
      <w:r>
        <w:t>dismissed as insignificant.</w:t>
      </w:r>
    </w:p>
    <w:p w14:paraId="2148C38D" w14:textId="77777777" w:rsidR="0047557E" w:rsidRDefault="00000000">
      <w:pPr>
        <w:autoSpaceDE w:val="0"/>
        <w:autoSpaceDN w:val="0"/>
        <w:spacing w:before="266" w:after="0" w:line="264" w:lineRule="exact"/>
      </w:pPr>
      <w:r>
        <w:t xml:space="preserve">The whistleblowing angle, central to the cases of Marcus Allen and Garret O’Boyle, further complicated the legal landscape. Their legal teams skillfully argued that their disclosures about potential </w:t>
        <w:br/>
        <w:t>misconduct within the FBI were protected under the Whistleblower Protection Act of 1989. They presented a compelling case that their subsequent retaliatory treatment—the suspension of their security clearances—was a direct consequence of their protected disclosures.</w:t>
      </w:r>
    </w:p>
    <w:p w14:paraId="7F82B1EA" w14:textId="77777777" w:rsidR="0047557E" w:rsidRDefault="00000000">
      <w:pPr>
        <w:autoSpaceDE w:val="0"/>
        <w:autoSpaceDN w:val="0"/>
        <w:spacing w:before="60" w:after="0" w:line="264" w:lineRule="exact"/>
      </w:pPr>
      <w:r>
        <w:t xml:space="preserve">The timing of events, the lack of other plausible explanations for the actions taken against them, and the perceived pattern of </w:t>
        <w:br/>
        <w:t>silencing dissent within the FBI formed the core of their arguments.</w:t>
      </w:r>
    </w:p>
    <w:p w14:paraId="53F058F7" w14:textId="77777777" w:rsidR="0047557E" w:rsidRDefault="00000000">
      <w:pPr>
        <w:autoSpaceDE w:val="0"/>
        <w:autoSpaceDN w:val="0"/>
        <w:spacing w:before="264" w:after="0" w:line="264" w:lineRule="exact"/>
      </w:pPr>
      <w:r>
        <w:t xml:space="preserve">However, the government's defense presented a counter-narrative, claiming the information disclosed by Allen and O’Boyle fell outside the protections of the Whistleblower Protection Act. This was a critical point of contention, hinging on the precise definition of "protected disclosure" and whether the information shared </w:t>
        <w:br/>
        <w:t xml:space="preserve">constituted unauthorized access to classified material or violated internal confidentiality protocols. The legal arguments delved into highly nuanced interpretations of the Act, with both sides citing precedents and legal scholarship to support their positions. The complexity of this legal battle highlighted the challenges faced by whistleblowers seeking to expose misconduct within powerful government agencies. A subtle but critical weakness in their </w:t>
        <w:br/>
        <w:t>argument might lie in proving a direct causal link between the whistleblowing activity and the specific retaliatory actions.</w:t>
      </w:r>
    </w:p>
    <w:p w14:paraId="4691D86B" w14:textId="77777777" w:rsidR="0047557E" w:rsidRDefault="00000000">
      <w:pPr>
        <w:autoSpaceDE w:val="0"/>
        <w:autoSpaceDN w:val="0"/>
        <w:spacing w:before="58" w:after="0" w:line="264" w:lineRule="exact"/>
      </w:pPr>
      <w:r>
        <w:t>Establishing beyond doubt that the retaliatory acts were a direct result of the disclosures, rather than a consequence of other factors, would be a formidable challenge.</w:t>
      </w:r>
    </w:p>
    <w:p w14:paraId="64284ECB" w14:textId="77777777" w:rsidR="0047557E" w:rsidRDefault="00000000">
      <w:pPr>
        <w:autoSpaceDE w:val="0"/>
        <w:autoSpaceDN w:val="0"/>
        <w:spacing w:before="264" w:after="0" w:line="264" w:lineRule="exact"/>
      </w:pPr>
      <w:r>
        <w:t xml:space="preserve">The accusations of partisan targeting—the alleged prioritization of investigations into conservatives, COVID-19 vaccine skeptics, and January 6th whistleblowers—added another layer of legal </w:t>
        <w:br/>
        <w:t>complexity. The legal teams representing the dismissed officials attempted to prove the existence of systematic bias within the FBI’s security clearance processes. This required demonstrating a pattern of disparate treatment, showcasing how individuals with similar backgrounds and potential security risks faced vastly different outcomes based on their political affiliations or views. The</w:t>
      </w:r>
    </w:p>
    <w:p w14:paraId="7963BE59" w14:textId="77777777" w:rsidR="0047557E" w:rsidRDefault="0047557E">
      <w:pPr>
        <w:sectPr w:rsidR="0047557E">
          <w:pgSz w:w="8000" w:h="12000"/>
          <w:pgMar w:top="1440" w:right="1440" w:bottom="1440" w:left="1440" w:header="720" w:footer="720" w:gutter="0"/>
          <w:cols w:space="720"/>
          <w:docGrid w:linePitch="360"/>
        </w:sectPr>
      </w:pPr>
    </w:p>
    <w:p w14:paraId="028A5F29" w14:textId="77777777" w:rsidR="0047557E" w:rsidRDefault="0047557E">
      <w:pPr>
        <w:autoSpaceDE w:val="0"/>
        <w:autoSpaceDN w:val="0"/>
        <w:spacing w:after="78" w:line="220" w:lineRule="exact"/>
      </w:pPr>
    </w:p>
    <w:p w14:paraId="11716111" w14:textId="77777777" w:rsidR="0047557E" w:rsidRDefault="00000000">
      <w:pPr>
        <w:autoSpaceDE w:val="0"/>
        <w:autoSpaceDN w:val="0"/>
        <w:spacing w:before="56" w:after="0" w:line="266" w:lineRule="exact"/>
        <w:ind w:right="576"/>
      </w:pPr>
      <w:r>
        <w:t>challenge was monumental: proving the existence of a deeply embedded bias within a system designed to be impartial.</w:t>
      </w:r>
    </w:p>
    <w:p w14:paraId="45A5935B" w14:textId="77777777" w:rsidR="0047557E" w:rsidRDefault="00000000">
      <w:pPr>
        <w:autoSpaceDE w:val="0"/>
        <w:autoSpaceDN w:val="0"/>
        <w:spacing w:before="264" w:after="0" w:line="264" w:lineRule="exact"/>
      </w:pPr>
      <w:r>
        <w:t xml:space="preserve">To build their case, the legal teams compiled a large amount of circumstantial evidence, highlighting instances where individuals with seemingly similar profiles were treated differently based on their perceived political leanings. They aimed to establish a pattern, demonstrating that the security clearance process, instead of acting as a neutral mechanism, had been potentially manipulated for political purposes. However, the inherent opacity of the security clearance system presented a significant obstacle. Many details of the investigations remained confidential, restricting access to </w:t>
        <w:br/>
        <w:t xml:space="preserve">crucial evidence needed to bolster their claims. Furthermore, </w:t>
        <w:br/>
        <w:t xml:space="preserve">proving intentional bias, as opposed to unintentional errors or inconsistencies, demanded a high level of evidentiary proof, a hurdle that proved difficult to overcome. The reliance on </w:t>
        <w:br/>
        <w:t>circumstantial evidence, while strong in aggregate, left the case vulnerable to challenges regarding the conclusive nature of the presented information.</w:t>
      </w:r>
    </w:p>
    <w:p w14:paraId="7C12F427" w14:textId="77777777" w:rsidR="0047557E" w:rsidRDefault="00000000">
      <w:pPr>
        <w:autoSpaceDE w:val="0"/>
        <w:autoSpaceDN w:val="0"/>
        <w:spacing w:before="264" w:after="0" w:line="264" w:lineRule="exact"/>
      </w:pPr>
      <w:r>
        <w:t xml:space="preserve">The legal battles faced numerous obstacles, some inherent to the nature of the cases, others stemming from the power imbalance between the dismissed officials and the government. The invocation of national security privilege by the government led to the </w:t>
        <w:br/>
        <w:t xml:space="preserve">withholding of numerous documents, effectively limiting access to crucial evidence. The discovery process, a critical phase in </w:t>
        <w:br/>
        <w:t xml:space="preserve">litigation, was prolonged and fiercely contested, further delaying the resolution of the cases and adding to the already mounting legal costs. Prevailing legal precedents, which often favor deference to executive branch decisions in matters of national security, </w:t>
        <w:br/>
        <w:t>presented yet another significant challenge. These precedents often made it difficult to overcome the presumption of good faith in governmental actions, requiring a high level of evidence to prove otherwise.</w:t>
      </w:r>
    </w:p>
    <w:p w14:paraId="7E2D8429" w14:textId="77777777" w:rsidR="0047557E" w:rsidRDefault="00000000">
      <w:pPr>
        <w:autoSpaceDE w:val="0"/>
        <w:autoSpaceDN w:val="0"/>
        <w:spacing w:before="264" w:after="0" w:line="264" w:lineRule="exact"/>
      </w:pPr>
      <w:r>
        <w:t>The outcomes of these legal cases were varied. Some settled out of court, with confidentiality agreements preventing full disclosure of the details and obscuring the true resolution of the disputes. Others went to trial, but even in these instances, the burden of proof proved exceptionally high. The challenges in proving intentional</w:t>
      </w:r>
    </w:p>
    <w:p w14:paraId="33340CCF" w14:textId="77777777" w:rsidR="0047557E" w:rsidRDefault="0047557E">
      <w:pPr>
        <w:sectPr w:rsidR="0047557E">
          <w:pgSz w:w="8000" w:h="12000"/>
          <w:pgMar w:top="1440" w:right="1440" w:bottom="1440" w:left="1440" w:header="720" w:footer="720" w:gutter="0"/>
          <w:cols w:space="720"/>
          <w:docGrid w:linePitch="360"/>
        </w:sectPr>
      </w:pPr>
    </w:p>
    <w:p w14:paraId="6EDC3B09" w14:textId="77777777" w:rsidR="0047557E" w:rsidRDefault="0047557E">
      <w:pPr>
        <w:autoSpaceDE w:val="0"/>
        <w:autoSpaceDN w:val="0"/>
        <w:spacing w:after="78" w:line="220" w:lineRule="exact"/>
      </w:pPr>
    </w:p>
    <w:p w14:paraId="11D1C04F" w14:textId="77777777" w:rsidR="0047557E" w:rsidRDefault="00000000">
      <w:pPr>
        <w:autoSpaceDE w:val="0"/>
        <w:autoSpaceDN w:val="0"/>
        <w:spacing w:before="58" w:after="0" w:line="264" w:lineRule="exact"/>
      </w:pPr>
      <w:r>
        <w:t xml:space="preserve">wrongdoing beyond reasonable doubt, particularly in the absence of explicit documentary evidence demonstrating partisan bias or malicious intent, hampered the pursuit of justice. Even when </w:t>
        <w:br/>
        <w:t>procedural irregularities were apparent, demonstrating that these were intentional and not mere oversights or mistakes presented another formidable obstacle.</w:t>
      </w:r>
    </w:p>
    <w:p w14:paraId="36CB49E0" w14:textId="77777777" w:rsidR="0047557E" w:rsidRDefault="00000000">
      <w:pPr>
        <w:autoSpaceDE w:val="0"/>
        <w:autoSpaceDN w:val="0"/>
        <w:spacing w:before="264" w:after="0" w:line="264" w:lineRule="exact"/>
      </w:pPr>
      <w:r>
        <w:t xml:space="preserve">The legal challenges arising from these dismissals offered a stark illustration of the limitations of legal recourse when confronting powerful government institutions. The cases, despite their varied outcomes, underscored critical issues: the need for greater </w:t>
        <w:br/>
        <w:t>transparency and accountability within the FBI; the potential for political influence to compromise impartial investigations; and the ever-present tension between national security concerns and the protection of individual rights. The legal battles, regardless of their final judgments, served as a powerful reminder of the continuous struggle to balance power and justice within the complex legal system, leaving a lasting impact on the ongoing conversation about oversight within governmental agencies and the safeguarding of civil liberties in the face of national security concerns. The very structure of the legal process, tested and challenged by these cases, revealed both its strengths and limitations, leaving a legacy of unresolved questions and ongoing debate.</w:t>
      </w:r>
    </w:p>
    <w:p w14:paraId="2FDDF28A" w14:textId="77777777" w:rsidR="0047557E" w:rsidRDefault="0047557E">
      <w:pPr>
        <w:sectPr w:rsidR="0047557E">
          <w:pgSz w:w="8000" w:h="12000"/>
          <w:pgMar w:top="1440" w:right="1440" w:bottom="1440" w:left="1440" w:header="720" w:footer="720" w:gutter="0"/>
          <w:cols w:space="720"/>
          <w:docGrid w:linePitch="360"/>
        </w:sectPr>
      </w:pPr>
    </w:p>
    <w:p w14:paraId="70AE5BA4" w14:textId="77777777" w:rsidR="0047557E" w:rsidRDefault="0047557E">
      <w:pPr>
        <w:autoSpaceDE w:val="0"/>
        <w:autoSpaceDN w:val="0"/>
        <w:spacing w:after="224" w:line="220" w:lineRule="exact"/>
      </w:pPr>
    </w:p>
    <w:p w14:paraId="6BFE95AA" w14:textId="77777777" w:rsidR="0047557E" w:rsidRDefault="00000000">
      <w:pPr>
        <w:autoSpaceDE w:val="0"/>
        <w:autoSpaceDN w:val="0"/>
        <w:spacing w:after="0" w:line="330" w:lineRule="exact"/>
      </w:pPr>
      <w:r>
        <w:t>Legal Precedents and Their Significance</w:t>
      </w:r>
    </w:p>
    <w:p w14:paraId="20C09AF6" w14:textId="77777777" w:rsidR="0047557E" w:rsidRDefault="00000000">
      <w:pPr>
        <w:autoSpaceDE w:val="0"/>
        <w:autoSpaceDN w:val="0"/>
        <w:spacing w:before="286" w:after="0" w:line="264" w:lineRule="exact"/>
      </w:pPr>
      <w:r>
        <w:t xml:space="preserve">The legal battles surrounding the dismissals of the eight senior FBI officials weren't fought in a vacuum. They were shaped, profoundly, by a rich tapestry of existing legal precedents and case law, </w:t>
        <w:br/>
        <w:t xml:space="preserve">precedents that both empowered and constrained the legal </w:t>
        <w:br/>
        <w:t>strategies of both the dismissed officials and the government.</w:t>
      </w:r>
    </w:p>
    <w:p w14:paraId="1805A11E" w14:textId="77777777" w:rsidR="0047557E" w:rsidRDefault="00000000">
      <w:pPr>
        <w:autoSpaceDE w:val="0"/>
        <w:autoSpaceDN w:val="0"/>
        <w:spacing w:before="58" w:after="0" w:line="264" w:lineRule="exact"/>
        <w:ind w:right="576"/>
      </w:pPr>
      <w:r>
        <w:t>Understanding this legal landscape is crucial to grasping the complexities of these cases and the ultimate outcomes, or lack thereof.</w:t>
      </w:r>
    </w:p>
    <w:p w14:paraId="2B02B5E5" w14:textId="77777777" w:rsidR="0047557E" w:rsidRDefault="00000000">
      <w:pPr>
        <w:autoSpaceDE w:val="0"/>
        <w:autoSpaceDN w:val="0"/>
        <w:spacing w:before="262" w:after="0" w:line="266" w:lineRule="exact"/>
      </w:pPr>
      <w:r>
        <w:t>One of the most significant legal precedents influencing these cases was the Supreme Court's decision in Cleveland Board of Education v.</w:t>
      </w:r>
    </w:p>
    <w:p w14:paraId="2208DC4C" w14:textId="77777777" w:rsidR="0047557E" w:rsidRDefault="00000000">
      <w:pPr>
        <w:autoSpaceDE w:val="0"/>
        <w:autoSpaceDN w:val="0"/>
        <w:spacing w:before="60" w:after="0" w:line="264" w:lineRule="exact"/>
      </w:pPr>
      <w:r>
        <w:t xml:space="preserve">Loudermill (1985). This case established the requirement of pre-termination due process for government employees, outlining the minimum procedural safeguards that must be afforded before an employee can be dismissed. The dismissed FBI officials argued that their terminations violated this principle, citing a lack of adequate notice, an opportunity to be detected, and an impartial hearing </w:t>
        <w:br/>
        <w:t xml:space="preserve">process. They pointed to the swiftness of the dismissals, the </w:t>
        <w:br/>
        <w:t xml:space="preserve">perceived bias within the investigations, and the reliance on what they claimed was unsubstantiated information as evidence of due process violations. The government, however, countered that the unique national security considerations surrounding these positions justified a departure from standard due process procedures. The inherent tension between the need for swift action in matters of national security and the individual’s right to due process formed a central battleground in these cases. The extent to which the </w:t>
        <w:br/>
        <w:t>government could invoke national security to justify deviations from established due process protections became a key point of contention, requiring a careful balancing act by the courts.</w:t>
      </w:r>
    </w:p>
    <w:p w14:paraId="48F81BBC" w14:textId="77777777" w:rsidR="0047557E" w:rsidRDefault="00000000">
      <w:pPr>
        <w:autoSpaceDE w:val="0"/>
        <w:autoSpaceDN w:val="0"/>
        <w:spacing w:before="264" w:after="0" w:line="264" w:lineRule="exact"/>
      </w:pPr>
      <w:r>
        <w:t>Another significant body of law relevant to these cases involved the Whistleblower Protection Act of 1989 (WPA). Allen and O’Boyle, in particular, relied heavily on the WPA's provisions, arguing that their disclosures concerning potential misconduct within the FBI were protected, and their subsequent retaliatory treatment constituted a clear violation of the Act. The government’s response hinged on intricate interpretations of the WPA, arguing that the information</w:t>
      </w:r>
    </w:p>
    <w:p w14:paraId="714CEA1D" w14:textId="77777777" w:rsidR="0047557E" w:rsidRDefault="0047557E">
      <w:pPr>
        <w:sectPr w:rsidR="0047557E">
          <w:pgSz w:w="8000" w:h="12000"/>
          <w:pgMar w:top="1440" w:right="1440" w:bottom="1440" w:left="1440" w:header="720" w:footer="720" w:gutter="0"/>
          <w:cols w:space="720"/>
          <w:docGrid w:linePitch="360"/>
        </w:sectPr>
      </w:pPr>
    </w:p>
    <w:p w14:paraId="2EBE4D2D" w14:textId="77777777" w:rsidR="0047557E" w:rsidRDefault="0047557E">
      <w:pPr>
        <w:autoSpaceDE w:val="0"/>
        <w:autoSpaceDN w:val="0"/>
        <w:spacing w:after="78" w:line="220" w:lineRule="exact"/>
      </w:pPr>
    </w:p>
    <w:p w14:paraId="55A38DE4" w14:textId="77777777" w:rsidR="0047557E" w:rsidRDefault="00000000">
      <w:pPr>
        <w:autoSpaceDE w:val="0"/>
        <w:autoSpaceDN w:val="0"/>
        <w:spacing w:before="58" w:after="0" w:line="264" w:lineRule="exact"/>
      </w:pPr>
      <w:r>
        <w:t xml:space="preserve">disclosed fell outside the scope of protected disclosures, either because it involved unauthorized access to classified materials or violated internal confidentiality protocols. This led to a close </w:t>
        <w:br/>
        <w:t>examination of the precise definition of "protected disclosure" under the WPA, a legal area known for its complexities and often-</w:t>
        <w:br/>
        <w:t xml:space="preserve">contested interpretations. Existing case law regarding the WPA, particularly cases dealing with the definition of “protected </w:t>
        <w:br/>
        <w:t>disclosures” and the burden of proof in demonstrating retaliatory actions, directly informed the legal strategies employed by both sides. Precedents surrounding what constitutes a "reasonable belief" that a disclosure involved a violation of law, rule, or regulation became pivotal, as did precedents determining the level of proof required to show retaliatory action.</w:t>
      </w:r>
    </w:p>
    <w:p w14:paraId="7E8735CC" w14:textId="77777777" w:rsidR="0047557E" w:rsidRDefault="00000000">
      <w:pPr>
        <w:autoSpaceDE w:val="0"/>
        <w:autoSpaceDN w:val="0"/>
        <w:spacing w:before="264" w:after="0" w:line="264" w:lineRule="exact"/>
      </w:pPr>
      <w:r>
        <w:t xml:space="preserve">The accusations of partisan targeting introduced another layer of legal complexity, demanding the consideration of precedents </w:t>
        <w:br/>
        <w:t xml:space="preserve">related to equal protection under the Fourteenth Amendment and the prohibition of government discrimination. While the officials didn't explicitly invoke a claim of unconstitutional discrimination, the underlying principle of fair and impartial treatment was central to their arguments. Legal precedents dealing with discriminatory practices in the workplace, while not directly analogous to the FBI security clearance process, provided a framework for arguing systemic bias. Existing case law surrounding the demonstration of disparate impact and discriminatory intent informed the approach taken by the legal teams. The challenge lay in proving that the perceived pattern of differential treatment was not simply a result of coincidences or inconsistencies but rather stemmed from </w:t>
        <w:br/>
        <w:t xml:space="preserve">intentional bias. The burden of proof in demonstrating intentional discrimination is notoriously high, requiring substantial evidence to overcome the presumption of good faith on the part of the </w:t>
        <w:br/>
        <w:t>government.</w:t>
      </w:r>
    </w:p>
    <w:p w14:paraId="2427C860" w14:textId="77777777" w:rsidR="0047557E" w:rsidRDefault="00000000">
      <w:pPr>
        <w:autoSpaceDE w:val="0"/>
        <w:autoSpaceDN w:val="0"/>
        <w:spacing w:before="266" w:after="0" w:line="264" w:lineRule="exact"/>
      </w:pPr>
      <w:r>
        <w:t xml:space="preserve">Furthermore, the invocation of national security privilege by the government to withhold evidence significantly impacted the legal proceedings. Precedents related to executive privilege and state secrets significantly constrained the plaintiffs' access to key </w:t>
        <w:br/>
        <w:t>information. Legal battles focused on determining what constituted legitimate national security concerns and what constituted an attempt to shield potentially embarrassing information. Existing</w:t>
      </w:r>
    </w:p>
    <w:p w14:paraId="253EC8B1" w14:textId="77777777" w:rsidR="0047557E" w:rsidRDefault="0047557E">
      <w:pPr>
        <w:sectPr w:rsidR="0047557E">
          <w:pgSz w:w="8000" w:h="12000"/>
          <w:pgMar w:top="1440" w:right="1440" w:bottom="1440" w:left="1440" w:header="720" w:footer="720" w:gutter="0"/>
          <w:cols w:space="720"/>
          <w:docGrid w:linePitch="360"/>
        </w:sectPr>
      </w:pPr>
    </w:p>
    <w:p w14:paraId="74A60284" w14:textId="77777777" w:rsidR="0047557E" w:rsidRDefault="0047557E">
      <w:pPr>
        <w:autoSpaceDE w:val="0"/>
        <w:autoSpaceDN w:val="0"/>
        <w:spacing w:after="78" w:line="220" w:lineRule="exact"/>
      </w:pPr>
    </w:p>
    <w:p w14:paraId="1FBB8874" w14:textId="77777777" w:rsidR="0047557E" w:rsidRDefault="00000000">
      <w:pPr>
        <w:autoSpaceDE w:val="0"/>
        <w:autoSpaceDN w:val="0"/>
        <w:spacing w:before="58" w:after="0" w:line="264" w:lineRule="exact"/>
      </w:pPr>
      <w:r>
        <w:t>case law concerning the invocation of national security privilege in other contexts served as a guide, highlighting the delicate balance between protecting national security and safeguarding the right to a fair trial. The courts were forced to navigate this delicate balance, scrutinizing the government’s claims of national security privilege and weighing them against the importance of disclosing information relevant to the case. This presented a unique challenge, given the inherent sensitivity of the information and the high stakes of the legal battles.</w:t>
      </w:r>
    </w:p>
    <w:p w14:paraId="786E7F69" w14:textId="77777777" w:rsidR="0047557E" w:rsidRDefault="00000000">
      <w:pPr>
        <w:autoSpaceDE w:val="0"/>
        <w:autoSpaceDN w:val="0"/>
        <w:spacing w:before="264" w:after="0" w:line="264" w:lineRule="exact"/>
        <w:ind w:right="144"/>
      </w:pPr>
      <w:r>
        <w:t xml:space="preserve">The application of established legal precedents was also </w:t>
        <w:br/>
        <w:t xml:space="preserve">complicated by the unique nature of the FBI's security clearance process. The relative opacity of this process, with its intricate procedures and confidential investigations, presented difficulties in assessing whether established due process rights had been properly afforded. The lack of readily available detailed procedures or readily accessible records added to the difficulty of invoking </w:t>
        <w:br/>
        <w:t>existing legal precedents, which often depend upon transparency and clear procedural frameworks. This lack of transparency raised questions about the applicability of traditional legal standards established in more transparent contexts, emphasizing the need for additional scrutiny of the government’s actions.</w:t>
      </w:r>
    </w:p>
    <w:p w14:paraId="421AE4F7" w14:textId="77777777" w:rsidR="0047557E" w:rsidRDefault="00000000">
      <w:pPr>
        <w:autoSpaceDE w:val="0"/>
        <w:autoSpaceDN w:val="0"/>
        <w:spacing w:before="264" w:after="0" w:line="264" w:lineRule="exact"/>
      </w:pPr>
      <w:r>
        <w:t xml:space="preserve">The varied outcomes of these legal battles—some settling out of court, others resulting in inconclusive judgments—highlighted the inherent difficulties in challenging powerful government entities. The cases presented a complex and nuanced challenge to the legal system, forcing a critical examination of the delicate interplay between individual rights, national security considerations, and the limits of legal recourse when confronting allegations of </w:t>
        <w:br/>
        <w:t xml:space="preserve">governmental misconduct. The long-term implications of these legal battles, regardless of the specific outcomes, include a renewed focus on transparency and accountability within national security </w:t>
        <w:br/>
        <w:t>agencies, prompting further discussion on legislative reform and safeguarding whistleblower protections. The legacy of these cases extends beyond the immediate legal ramifications, influencing future debates on government oversight, the protection of due process, and the balance between national security and individual liberties. The legal precedents established, or reinforced, during these trials will continue to shape future legal challenges in similar</w:t>
      </w:r>
    </w:p>
    <w:p w14:paraId="1CCEC175" w14:textId="77777777" w:rsidR="0047557E" w:rsidRDefault="0047557E">
      <w:pPr>
        <w:sectPr w:rsidR="0047557E">
          <w:pgSz w:w="8000" w:h="12000"/>
          <w:pgMar w:top="1440" w:right="1440" w:bottom="1440" w:left="1440" w:header="720" w:footer="720" w:gutter="0"/>
          <w:cols w:space="720"/>
          <w:docGrid w:linePitch="360"/>
        </w:sectPr>
      </w:pPr>
    </w:p>
    <w:p w14:paraId="42E0644B" w14:textId="77777777" w:rsidR="0047557E" w:rsidRDefault="0047557E">
      <w:pPr>
        <w:autoSpaceDE w:val="0"/>
        <w:autoSpaceDN w:val="0"/>
        <w:spacing w:after="78" w:line="220" w:lineRule="exact"/>
      </w:pPr>
    </w:p>
    <w:p w14:paraId="35747354" w14:textId="77777777" w:rsidR="0047557E" w:rsidRDefault="00000000">
      <w:pPr>
        <w:autoSpaceDE w:val="0"/>
        <w:autoSpaceDN w:val="0"/>
        <w:spacing w:before="56" w:after="0" w:line="266" w:lineRule="exact"/>
      </w:pPr>
      <w:r>
        <w:t>contexts, creating a lasting impact on the interplay between power, law, and accountability within the US government.</w:t>
      </w:r>
    </w:p>
    <w:p w14:paraId="4F792E70" w14:textId="77777777" w:rsidR="0047557E" w:rsidRDefault="0047557E">
      <w:pPr>
        <w:sectPr w:rsidR="0047557E">
          <w:pgSz w:w="8000" w:h="12000"/>
          <w:pgMar w:top="1440" w:right="1440" w:bottom="1440" w:left="1440" w:header="720" w:footer="720" w:gutter="0"/>
          <w:cols w:space="720"/>
          <w:docGrid w:linePitch="360"/>
        </w:sectPr>
      </w:pPr>
    </w:p>
    <w:p w14:paraId="76F75F1E" w14:textId="77777777" w:rsidR="0047557E" w:rsidRDefault="0047557E">
      <w:pPr>
        <w:autoSpaceDE w:val="0"/>
        <w:autoSpaceDN w:val="0"/>
        <w:spacing w:after="224" w:line="220" w:lineRule="exact"/>
      </w:pPr>
    </w:p>
    <w:p w14:paraId="0B08F956" w14:textId="77777777" w:rsidR="0047557E" w:rsidRDefault="00000000">
      <w:pPr>
        <w:autoSpaceDE w:val="0"/>
        <w:autoSpaceDN w:val="0"/>
        <w:spacing w:after="0" w:line="330" w:lineRule="exact"/>
      </w:pPr>
      <w:r>
        <w:t>Potential for Future Legal Action</w:t>
      </w:r>
    </w:p>
    <w:p w14:paraId="72522065" w14:textId="77777777" w:rsidR="0047557E" w:rsidRDefault="00000000">
      <w:pPr>
        <w:autoSpaceDE w:val="0"/>
        <w:autoSpaceDN w:val="0"/>
        <w:spacing w:before="286" w:after="0" w:line="264" w:lineRule="exact"/>
      </w:pPr>
      <w:r>
        <w:t xml:space="preserve">The dust has yet to settle on the dismissals of the eight senior FBI officials, and the legal ramifications continue to ripple outwards, creating a fertile ground for future legal action. While some cases concluded with settlements or inconclusive judgments, the </w:t>
        <w:br/>
        <w:t xml:space="preserve">underlying issues of due process violations, whistleblower </w:t>
        <w:br/>
        <w:t>retaliation, and allegations of partisan targeting remain potent sources of potential litigation. The inherent complexities of the cases, coupled with the government's invocation of national security privileges, suggest a protracted legal battle is far from over.</w:t>
      </w:r>
    </w:p>
    <w:p w14:paraId="53B1BFD2" w14:textId="77777777" w:rsidR="0047557E" w:rsidRDefault="00000000">
      <w:pPr>
        <w:autoSpaceDE w:val="0"/>
        <w:autoSpaceDN w:val="0"/>
        <w:spacing w:before="264" w:after="0" w:line="264" w:lineRule="exact"/>
      </w:pPr>
      <w:r>
        <w:t xml:space="preserve">One of the most significant avenues for future legal action centers on the whistleblower claims. While the Whistleblower Protection Act (WPA) offers a legal framework for protecting whistleblowers who report waste, fraud, and abuse within the government, its application is often fraught with challenges. The dismissed officials, particularly Marcus Allen and Garret O’Boyle, face an uphill battle proving that their disclosures were protected under the WPA, </w:t>
        <w:br/>
        <w:t xml:space="preserve">especially given the government's counter-arguments that they violated internal security protocols or handled classified materials inappropriately. However, future legal challenges could focus on refining the interpretation of "protected disclosure," perhaps </w:t>
        <w:br/>
        <w:t>utilizing existing case law from other agencies to highlight the ambiguity and inconsistencies in applying the WPA within the FBI's unique structure. Such legal challenges could aim to establish clearer parameters for protected disclosures within national security agencies, preventing future retaliatory actions against employees who raise legitimate concerns. Furthermore, the sheer number of individuals who claim to have experienced similar situations, even if their cases didn't reach the level of public scrutiny afforded to Allen and O’Boyle, could be leveraged to create a class action lawsuit against the FBI for systemic whistleblower retaliation. The sheer volume of potential plaintiffs could exert significant pressure and make proving a pattern of discriminatory behavior far easier.</w:t>
      </w:r>
    </w:p>
    <w:p w14:paraId="6518C250" w14:textId="77777777" w:rsidR="0047557E" w:rsidRDefault="00000000">
      <w:pPr>
        <w:autoSpaceDE w:val="0"/>
        <w:autoSpaceDN w:val="0"/>
        <w:spacing w:before="264" w:after="0" w:line="264" w:lineRule="exact"/>
        <w:ind w:right="144"/>
      </w:pPr>
      <w:r>
        <w:t>The allegations of partisan targeting also hold significant potential for future legal.  action. while proving intentional discrimination is exceptionally challenging, the potential for building a case is</w:t>
      </w:r>
    </w:p>
    <w:p w14:paraId="01E36DE7" w14:textId="77777777" w:rsidR="0047557E" w:rsidRDefault="0047557E">
      <w:pPr>
        <w:sectPr w:rsidR="0047557E">
          <w:pgSz w:w="8000" w:h="12000"/>
          <w:pgMar w:top="1440" w:right="1440" w:bottom="1440" w:left="1440" w:header="720" w:footer="720" w:gutter="0"/>
          <w:cols w:space="720"/>
          <w:docGrid w:linePitch="360"/>
        </w:sectPr>
      </w:pPr>
    </w:p>
    <w:p w14:paraId="0CFBED8B" w14:textId="77777777" w:rsidR="0047557E" w:rsidRDefault="0047557E">
      <w:pPr>
        <w:autoSpaceDE w:val="0"/>
        <w:autoSpaceDN w:val="0"/>
        <w:spacing w:after="78" w:line="220" w:lineRule="exact"/>
      </w:pPr>
    </w:p>
    <w:p w14:paraId="37D4B0EF" w14:textId="77777777" w:rsidR="0047557E" w:rsidRDefault="00000000">
      <w:pPr>
        <w:autoSpaceDE w:val="0"/>
        <w:autoSpaceDN w:val="0"/>
        <w:spacing w:before="58" w:after="0" w:line="264" w:lineRule="exact"/>
      </w:pPr>
      <w:r>
        <w:t xml:space="preserve">strengthened by the fact that the dismissals coincided with a period of intense political polarization and partisan rhetoric. This context provides an environment ripe for scrutinizing the decision-making process behind each dismissal. Future lawsuits could focus on exploring inconsistencies in the application of security clearance procedures, examining whether politically conservative individuals or those who held views deemed unfriendly to the administration faced disproportionately harsh treatment compared to their liberal counterparts. Statistical analysis of clearance decisions could be employed to identify patterns of disparate impact, potentially forming the basis for a claim of systemic bias. Even without direct evidence of explicit orders to target conservatives or other groups, establishing a pattern of disproportionate consequences for certain groups could be sufficient to raise concerns about equal protection violations under the Fourteenth Amendment. This strategy </w:t>
        <w:br/>
        <w:t>leverages the weight of statistics and comparative analysis, moving beyond individual claims of unfair treatment to present a more systemic challenge to the FBI's practices.</w:t>
      </w:r>
    </w:p>
    <w:p w14:paraId="75949D93" w14:textId="77777777" w:rsidR="0047557E" w:rsidRDefault="00000000">
      <w:pPr>
        <w:autoSpaceDE w:val="0"/>
        <w:autoSpaceDN w:val="0"/>
        <w:spacing w:before="264" w:after="0" w:line="264" w:lineRule="exact"/>
      </w:pPr>
      <w:r>
        <w:t xml:space="preserve">The government's reliance on national security privilege to </w:t>
        <w:br/>
        <w:t xml:space="preserve">withhold evidence also paves the way for future legal challenges. The courts will continue to grapple with balancing national security concerns with the fundamental right to a fair trial. Future cases might focus on refining the legal standards for invoking national security privilege, pushing for stricter guidelines and more robust judicial oversight of the process. The argument that the government is using national security as a shield to protect politically motivated decisions could become central to these challenges. Innovative legal strategies might involve seeking alternative methods of obtaining evidence, such as subpoenas to individuals not directly involved in national security matters, or exploring the possibility of </w:t>
        <w:br/>
        <w:t xml:space="preserve">declassification based on a compelling public interest in </w:t>
        <w:br/>
        <w:t>transparency and accountability. The challenge in overcoming the government's use of national security privilege may necessitate a re-evaluation of existing case law and potential legislative reform.</w:t>
      </w:r>
    </w:p>
    <w:p w14:paraId="616DFC5F" w14:textId="77777777" w:rsidR="0047557E" w:rsidRDefault="00000000">
      <w:pPr>
        <w:autoSpaceDE w:val="0"/>
        <w:autoSpaceDN w:val="0"/>
        <w:spacing w:before="264" w:after="0" w:line="264" w:lineRule="exact"/>
      </w:pPr>
      <w:r>
        <w:t xml:space="preserve">The legal landscape surrounding the dismissals is further </w:t>
        <w:br/>
        <w:t>complicated by the opacity of the FBI's internal processes. The lack of transparency regarding security clearance procedures makes it difficult to challenge individual decisions. However, future</w:t>
      </w:r>
    </w:p>
    <w:p w14:paraId="5377BEF9" w14:textId="77777777" w:rsidR="0047557E" w:rsidRDefault="0047557E">
      <w:pPr>
        <w:sectPr w:rsidR="0047557E">
          <w:pgSz w:w="8000" w:h="12000"/>
          <w:pgMar w:top="1440" w:right="1440" w:bottom="1440" w:left="1440" w:header="720" w:footer="720" w:gutter="0"/>
          <w:cols w:space="720"/>
          <w:docGrid w:linePitch="360"/>
        </w:sectPr>
      </w:pPr>
    </w:p>
    <w:p w14:paraId="33E636F7" w14:textId="77777777" w:rsidR="0047557E" w:rsidRDefault="0047557E">
      <w:pPr>
        <w:autoSpaceDE w:val="0"/>
        <w:autoSpaceDN w:val="0"/>
        <w:spacing w:after="78" w:line="220" w:lineRule="exact"/>
      </w:pPr>
    </w:p>
    <w:p w14:paraId="21D779C6" w14:textId="77777777" w:rsidR="0047557E" w:rsidRDefault="00000000">
      <w:pPr>
        <w:autoSpaceDE w:val="0"/>
        <w:autoSpaceDN w:val="0"/>
        <w:spacing w:before="58" w:after="0" w:line="264" w:lineRule="exact"/>
      </w:pPr>
      <w:r>
        <w:t xml:space="preserve">litigation could focus on demanding greater transparency in these procedures. A strategic approach might involve requesting court orders for the release of internal documents and procedures, to allow for a thorough examination of the decision-making processes involved in the dismissals. Establishing a legal precedent for greater transparency in the FBI's internal workings could have significant long-term benefits for accountability and due process. Such </w:t>
        <w:br/>
        <w:t xml:space="preserve">litigation may necessitate utilizing Freedom of Information Act (FOIA) requests, seeking specific documents related to the security clearance processes, and challenging any government denials of these requests in court. This could result in establishing a clearer understanding of the standards and procedures used in the </w:t>
        <w:br/>
        <w:t>evaluation of security clearances, ultimately making it easier to assess future cases of potential misconduct.</w:t>
      </w:r>
    </w:p>
    <w:p w14:paraId="626764D0" w14:textId="77777777" w:rsidR="0047557E" w:rsidRDefault="00000000">
      <w:pPr>
        <w:autoSpaceDE w:val="0"/>
        <w:autoSpaceDN w:val="0"/>
        <w:spacing w:before="264" w:after="0" w:line="264" w:lineRule="exact"/>
      </w:pPr>
      <w:r>
        <w:t>Moreover, the financial ramifications of the dismissals themselves could lead to additional legal action. The terminated officials may pursue legal recourse to recover lost wages, benefits, and damages associated with their unexpected terminations and the subsequent impact on their careers. Such claims might be based on breach of contract, wrongful dismissal, or violations of various labor laws. These cases would necessitate a detailed examination of the terms of their employment contracts, exploring any potential violations in the process of their termination. The impact of these dismissals on their subsequent career prospects, including lost opportunities and difficulty finding comparable employment, could also become a focus of these legal actions.</w:t>
      </w:r>
    </w:p>
    <w:p w14:paraId="33936F22" w14:textId="77777777" w:rsidR="0047557E" w:rsidRDefault="00000000">
      <w:pPr>
        <w:autoSpaceDE w:val="0"/>
        <w:autoSpaceDN w:val="0"/>
        <w:spacing w:before="264" w:after="0" w:line="264" w:lineRule="exact"/>
      </w:pPr>
      <w:r>
        <w:t xml:space="preserve">The potential for future legal action is not limited to the eight senior officials. Other employees within the FBI, who may have experienced similar forms of retaliation or witnessed firsthand the alleged abuses of power, could come forward with their own cases, contributing to a broader pattern of misconduct. These additional cases could further bolster existing claims and strengthen the argument for systemic problems within the agency. A wave of such lawsuits would significantly impact the FBI's reputation and </w:t>
        <w:br/>
        <w:t>resources, potentially leading to systemic reforms and changes in leadership.</w:t>
      </w:r>
    </w:p>
    <w:p w14:paraId="3A1B3096" w14:textId="77777777" w:rsidR="0047557E" w:rsidRDefault="00000000">
      <w:pPr>
        <w:autoSpaceDE w:val="0"/>
        <w:autoSpaceDN w:val="0"/>
        <w:spacing w:before="204" w:after="0" w:line="324" w:lineRule="exact"/>
      </w:pPr>
      <w:r>
        <w:t>The long-term implications of these legal battles are far-reaching.</w:t>
      </w:r>
    </w:p>
    <w:p w14:paraId="4023BE0A" w14:textId="77777777" w:rsidR="0047557E" w:rsidRDefault="0047557E">
      <w:pPr>
        <w:sectPr w:rsidR="0047557E">
          <w:pgSz w:w="8000" w:h="12000"/>
          <w:pgMar w:top="1440" w:right="1440" w:bottom="1440" w:left="1440" w:header="720" w:footer="720" w:gutter="0"/>
          <w:cols w:space="720"/>
          <w:docGrid w:linePitch="360"/>
        </w:sectPr>
      </w:pPr>
    </w:p>
    <w:p w14:paraId="363E4D6A" w14:textId="77777777" w:rsidR="0047557E" w:rsidRDefault="0047557E">
      <w:pPr>
        <w:autoSpaceDE w:val="0"/>
        <w:autoSpaceDN w:val="0"/>
        <w:spacing w:after="78" w:line="220" w:lineRule="exact"/>
      </w:pPr>
    </w:p>
    <w:p w14:paraId="0F2CB5CD" w14:textId="77777777" w:rsidR="0047557E" w:rsidRDefault="00000000">
      <w:pPr>
        <w:autoSpaceDE w:val="0"/>
        <w:autoSpaceDN w:val="0"/>
        <w:spacing w:before="58" w:after="0" w:line="264" w:lineRule="exact"/>
      </w:pPr>
      <w:r>
        <w:t xml:space="preserve">Regardless of individual outcomes, the cases have already prompted increased scrutiny of the FBI's practices, renewing discussions about transparency, accountability, and whistleblower protection. The legal precedents established, or reinforced, during these trials will undoubtedly shape future legal challenges within national security agencies, highlighting the ongoing tension between national </w:t>
        <w:br/>
        <w:t xml:space="preserve">security concerns and individual rights. The legacy of this </w:t>
        <w:br/>
        <w:t>controversy will likely extend beyond the immediate legal battles, shaping future debates on government oversight and influencing legislative reforms designed to improve accountability and protect whistleblowers within the federal government. The battle over the dismissals of these eight senior FBI officials is far from over; it's a battle that promises to continue shaping the legal landscape of national security and government oversight for years to come.</w:t>
      </w:r>
    </w:p>
    <w:p w14:paraId="4147283A" w14:textId="77777777" w:rsidR="0047557E" w:rsidRDefault="0047557E">
      <w:pPr>
        <w:sectPr w:rsidR="0047557E">
          <w:pgSz w:w="8000" w:h="12000"/>
          <w:pgMar w:top="1440" w:right="1440" w:bottom="1440" w:left="1440" w:header="720" w:footer="720" w:gutter="0"/>
          <w:cols w:space="720"/>
          <w:docGrid w:linePitch="360"/>
        </w:sectPr>
      </w:pPr>
    </w:p>
    <w:p w14:paraId="61DF2018" w14:textId="77777777" w:rsidR="0047557E" w:rsidRDefault="0047557E">
      <w:pPr>
        <w:autoSpaceDE w:val="0"/>
        <w:autoSpaceDN w:val="0"/>
        <w:spacing w:after="224" w:line="220" w:lineRule="exact"/>
      </w:pPr>
    </w:p>
    <w:p w14:paraId="47DF2F8E" w14:textId="77777777" w:rsidR="0047557E" w:rsidRDefault="00000000">
      <w:pPr>
        <w:autoSpaceDE w:val="0"/>
        <w:autoSpaceDN w:val="0"/>
        <w:spacing w:after="0" w:line="330" w:lineRule="exact"/>
      </w:pPr>
      <w:r>
        <w:t>Exploring the Internal Dynamics</w:t>
      </w:r>
    </w:p>
    <w:p w14:paraId="58303792" w14:textId="77777777" w:rsidR="0047557E" w:rsidRDefault="00000000">
      <w:pPr>
        <w:autoSpaceDE w:val="0"/>
        <w:autoSpaceDN w:val="0"/>
        <w:spacing w:before="286" w:after="0" w:line="264" w:lineRule="exact"/>
      </w:pPr>
      <w:r>
        <w:t xml:space="preserve">The dismissals of the eight senior FBI officials weren't isolated incidents; they were symptoms of a deeper malaise within the agency – a simmering tension between political influence and the traditionally apolitical nature of law enforcement. To understand the full scope of the controversy, one must delve into the internal culture of the FBI during this tumultuous period, a culture rife with conflicting loyalties and simmering resentments. The agency, often portrayed as a monolithic entity, was in reality a complex </w:t>
        <w:br/>
        <w:t>ecosystem of competing factions, each with its own priorities and allegiances.</w:t>
      </w:r>
    </w:p>
    <w:p w14:paraId="4CD0C5D6" w14:textId="77777777" w:rsidR="0047557E" w:rsidRDefault="00000000">
      <w:pPr>
        <w:autoSpaceDE w:val="0"/>
        <w:autoSpaceDN w:val="0"/>
        <w:spacing w:before="266" w:after="0" w:line="264" w:lineRule="exact"/>
      </w:pPr>
      <w:r>
        <w:t xml:space="preserve">The allegations of partisan influence reached far beyond the </w:t>
        <w:br/>
        <w:t xml:space="preserve">immediate circle of the dismissed officials. Whistleblowers, many of whom remain anonymous for fear of reprisal, painted a picture of an agency where political considerations increasingly </w:t>
        <w:br/>
        <w:t xml:space="preserve">overshadowed operational integrity. Internal emails, obtained through various channels, revealed a pattern of selective </w:t>
        <w:br/>
        <w:t xml:space="preserve">enforcement, where investigations were initiated or terminated based on the perceived political leanings of the subjects involved. This wasn't necessarily overt; it was often subtle, manifested in the prioritization of certain cases over others, the allocation of </w:t>
        <w:br/>
        <w:t>resources, and the very language used in internal communications.</w:t>
      </w:r>
    </w:p>
    <w:p w14:paraId="00428EDE" w14:textId="77777777" w:rsidR="0047557E" w:rsidRDefault="00000000">
      <w:pPr>
        <w:autoSpaceDE w:val="0"/>
        <w:autoSpaceDN w:val="0"/>
        <w:spacing w:before="60" w:after="0" w:line="264" w:lineRule="exact"/>
        <w:ind w:right="288"/>
      </w:pPr>
      <w:r>
        <w:t>The line between legitimate investigative pursuits and politically motivated actions became.  increasingly blurred, leaving many agents feeling disillusioned and uncertain about their role within the organization.</w:t>
      </w:r>
    </w:p>
    <w:p w14:paraId="146F9240" w14:textId="77777777" w:rsidR="0047557E" w:rsidRDefault="00000000">
      <w:pPr>
        <w:autoSpaceDE w:val="0"/>
        <w:autoSpaceDN w:val="0"/>
        <w:spacing w:before="264" w:after="0" w:line="264" w:lineRule="exact"/>
      </w:pPr>
      <w:r>
        <w:t xml:space="preserve">The impact of this alleged politicization extended beyond individual cases. It created a climate of fear and mistrust, discouraging open dissent and hindering the free flow of information. Agents, fearful of jeopardizing their careers, hesitated to report potential </w:t>
        <w:br/>
        <w:t xml:space="preserve">misconduct or raise concerns about politically charged </w:t>
        <w:br/>
        <w:t>investigations. This culture of silence fostered a breeding ground for abuse of power and prevented the early detection and correction of problematic practices. The very mechanisms designed to ensure accountability within the agency – internal affairs investigations, whistleblower protection programs – were allegedly undermined by</w:t>
      </w:r>
    </w:p>
    <w:p w14:paraId="174A4C30" w14:textId="77777777" w:rsidR="0047557E" w:rsidRDefault="0047557E">
      <w:pPr>
        <w:sectPr w:rsidR="0047557E">
          <w:pgSz w:w="8000" w:h="12000"/>
          <w:pgMar w:top="1440" w:right="1440" w:bottom="1440" w:left="1440" w:header="720" w:footer="720" w:gutter="0"/>
          <w:cols w:space="720"/>
          <w:docGrid w:linePitch="360"/>
        </w:sectPr>
      </w:pPr>
    </w:p>
    <w:p w14:paraId="1859925B" w14:textId="77777777" w:rsidR="0047557E" w:rsidRDefault="0047557E">
      <w:pPr>
        <w:autoSpaceDE w:val="0"/>
        <w:autoSpaceDN w:val="0"/>
        <w:spacing w:after="78" w:line="220" w:lineRule="exact"/>
      </w:pPr>
    </w:p>
    <w:p w14:paraId="3F506C94" w14:textId="77777777" w:rsidR="0047557E" w:rsidRDefault="00000000">
      <w:pPr>
        <w:autoSpaceDE w:val="0"/>
        <w:autoSpaceDN w:val="0"/>
        <w:spacing w:after="0" w:line="322" w:lineRule="exact"/>
      </w:pPr>
      <w:r>
        <w:t>the pervasive political influence.</w:t>
      </w:r>
    </w:p>
    <w:p w14:paraId="0B624CA8" w14:textId="77777777" w:rsidR="0047557E" w:rsidRDefault="00000000">
      <w:pPr>
        <w:autoSpaceDE w:val="0"/>
        <w:autoSpaceDN w:val="0"/>
        <w:spacing w:before="266" w:after="0" w:line="264" w:lineRule="exact"/>
      </w:pPr>
      <w:r>
        <w:t>The structure of the FBI itself contributed to this vulnerability. The agency's hierarchical nature, with its rigid chain of command and emphasis on loyalty, created an environment where dissent was often suppressed. Junior agents were hesitant to challenge the decisions of their superiors, even when those decisions seemed ethically questionable or politically motivated. This created a system where questionable actions could easily escalate without effective internal checks and balances. The emphasis on national security, while legitimate, often served as a justification for secrecy and lack of transparency, making it difficult to scrutinize the agency’s actions.</w:t>
      </w:r>
    </w:p>
    <w:p w14:paraId="55237B62" w14:textId="77777777" w:rsidR="0047557E" w:rsidRDefault="00000000">
      <w:pPr>
        <w:autoSpaceDE w:val="0"/>
        <w:autoSpaceDN w:val="0"/>
        <w:spacing w:before="264" w:after="0" w:line="264" w:lineRule="exact"/>
      </w:pPr>
      <w:r>
        <w:t>The period surrounding the dismissals witnessed a significant increase in the politicization of public discourse. The sharp partisan divide in the nation's political landscape seeped into the FBI, creating an environment where ideological alignment became a significant factor in career advancement and operational decision-making. This created an internal power struggle, pitting those perceived as aligned with the administration against those who held dissenting views. This internal division weakened the agency’s ability to function effectively and eroded public trust in its neutrality.</w:t>
      </w:r>
    </w:p>
    <w:p w14:paraId="4D413AD6" w14:textId="77777777" w:rsidR="0047557E" w:rsidRDefault="00000000">
      <w:pPr>
        <w:autoSpaceDE w:val="0"/>
        <w:autoSpaceDN w:val="0"/>
        <w:spacing w:before="264" w:after="0" w:line="264" w:lineRule="exact"/>
      </w:pPr>
      <w:r>
        <w:t xml:space="preserve">The impact on morale within the FBI was devastating. Experienced agents, accustomed to a more apolitical approach to law </w:t>
        <w:br/>
        <w:t xml:space="preserve">enforcement, found themselves disillusioned and demoralized. The dismissals, perceived by many as a blatant act of political </w:t>
        <w:br/>
        <w:t>retribution, sent a chilling message: loyalty to the administration, rather than adherence to the principles of justice and due process, was paramount. This led to a significant exodus of experienced agents, who chose to retire or seek employment elsewhere, leaving the agency depleted of institutional knowledge and expertise. The vacancies created by these departures further exacerbated the existing problems, leaving fewer experienced agents to mentor and guide newcomers.</w:t>
      </w:r>
    </w:p>
    <w:p w14:paraId="5A7B1495" w14:textId="77777777" w:rsidR="0047557E" w:rsidRDefault="00000000">
      <w:pPr>
        <w:autoSpaceDE w:val="0"/>
        <w:autoSpaceDN w:val="0"/>
        <w:spacing w:before="264" w:after="0" w:line="264" w:lineRule="exact"/>
      </w:pPr>
      <w:r>
        <w:t>The effect on the recruitment and retention of new talent was equally concerning. Potential recruits, witnessing the instability and politicization within the agency, were less likely to consider a</w:t>
      </w:r>
    </w:p>
    <w:p w14:paraId="3ED18719" w14:textId="77777777" w:rsidR="0047557E" w:rsidRDefault="0047557E">
      <w:pPr>
        <w:sectPr w:rsidR="0047557E">
          <w:pgSz w:w="8000" w:h="12000"/>
          <w:pgMar w:top="1440" w:right="1440" w:bottom="1440" w:left="1440" w:header="720" w:footer="720" w:gutter="0"/>
          <w:cols w:space="720"/>
          <w:docGrid w:linePitch="360"/>
        </w:sectPr>
      </w:pPr>
    </w:p>
    <w:p w14:paraId="0738A44D" w14:textId="77777777" w:rsidR="0047557E" w:rsidRDefault="0047557E">
      <w:pPr>
        <w:autoSpaceDE w:val="0"/>
        <w:autoSpaceDN w:val="0"/>
        <w:spacing w:after="78" w:line="220" w:lineRule="exact"/>
      </w:pPr>
    </w:p>
    <w:p w14:paraId="2303C5C3" w14:textId="77777777" w:rsidR="0047557E" w:rsidRDefault="00000000">
      <w:pPr>
        <w:autoSpaceDE w:val="0"/>
        <w:autoSpaceDN w:val="0"/>
        <w:spacing w:before="58" w:after="0" w:line="264" w:lineRule="exact"/>
      </w:pPr>
      <w:r>
        <w:t>career with the FBI. The agency's reputation, once a source of pride and prestige, suffered irreparable damage. This created a vicious cycle: the loss of experienced agents, coupled with a decline in recruitment, further weakened the agency’s capacity to fulfill its mission.</w:t>
      </w:r>
    </w:p>
    <w:p w14:paraId="62C68E9F" w14:textId="77777777" w:rsidR="0047557E" w:rsidRDefault="00000000">
      <w:pPr>
        <w:autoSpaceDE w:val="0"/>
        <w:autoSpaceDN w:val="0"/>
        <w:spacing w:before="264" w:after="0" w:line="264" w:lineRule="exact"/>
      </w:pPr>
      <w:r>
        <w:t xml:space="preserve">The legal battles that ensued, as previously discussed, were not merely about individual cases of wrongful termination; they were about the broader issue of accountability within the FBI and the need to safeguard the agency from political interference. The government's reliance on national security privileges to shield itself from scrutiny only heightened the concerns surrounding </w:t>
        <w:br/>
        <w:t>transparency and due process. This lack of transparency further fuelled the narrative of a politically compromised agency.</w:t>
      </w:r>
    </w:p>
    <w:p w14:paraId="765A6038" w14:textId="77777777" w:rsidR="0047557E" w:rsidRDefault="00000000">
      <w:pPr>
        <w:autoSpaceDE w:val="0"/>
        <w:autoSpaceDN w:val="0"/>
        <w:spacing w:before="264" w:after="0" w:line="264" w:lineRule="exact"/>
      </w:pPr>
      <w:r>
        <w:t xml:space="preserve">Beyond the immediate consequences of the dismissals, the internal cultural shifts had a lasting impact. The lingering mistrust between different factions within the agency persisted, hindering </w:t>
        <w:br/>
        <w:t>collaboration and efficient operational effectiveness. The scars of this period of turmoil were deep and long-lasting, impacting not only the agents directly affected but also the entire organizational culture. The lack of a clear and decisive response to the allegations only further cemented the perception that political influence had gained an unacceptable foothold within the agency.</w:t>
      </w:r>
    </w:p>
    <w:p w14:paraId="042A4B38" w14:textId="77777777" w:rsidR="0047557E" w:rsidRDefault="00000000">
      <w:pPr>
        <w:autoSpaceDE w:val="0"/>
        <w:autoSpaceDN w:val="0"/>
        <w:spacing w:before="264" w:after="0" w:line="264" w:lineRule="exact"/>
      </w:pPr>
      <w:r>
        <w:t xml:space="preserve">The events surrounding the dismissals underscore the critical need for robust internal oversight mechanisms within federal agencies, especially those involved in national security. A system where political considerations can outweigh principles of justice and due process poses a profound threat to the rule of law. The internal culture of an agency like the FBI is not just an abstract concept; it is the bedrock upon which its effectiveness and credibility rest. When that bedrock is undermined, the entire institution suffers. The long-term consequences of the alleged purge extend far beyond the fate of the eight senior officials; they represent a fundamental challenge to the integrity and impartiality of one of the nation’s most </w:t>
        <w:br/>
        <w:t xml:space="preserve">important institutions. The story of these dismissals is not simply a political drama; it's a cautionary tale about the fragility of </w:t>
        <w:br/>
        <w:t xml:space="preserve">democratic institutions when subjected to the pressures of </w:t>
        <w:br/>
        <w:t>unchecked political power and the vital need for strong oversight</w:t>
      </w:r>
    </w:p>
    <w:p w14:paraId="65945505" w14:textId="77777777" w:rsidR="0047557E" w:rsidRDefault="0047557E">
      <w:pPr>
        <w:sectPr w:rsidR="0047557E">
          <w:pgSz w:w="8000" w:h="12000"/>
          <w:pgMar w:top="1440" w:right="1440" w:bottom="1440" w:left="1440" w:header="720" w:footer="720" w:gutter="0"/>
          <w:cols w:space="720"/>
          <w:docGrid w:linePitch="360"/>
        </w:sectPr>
      </w:pPr>
    </w:p>
    <w:p w14:paraId="068E8B12" w14:textId="77777777" w:rsidR="0047557E" w:rsidRDefault="0047557E">
      <w:pPr>
        <w:autoSpaceDE w:val="0"/>
        <w:autoSpaceDN w:val="0"/>
        <w:spacing w:after="78" w:line="220" w:lineRule="exact"/>
      </w:pPr>
    </w:p>
    <w:p w14:paraId="2579D462" w14:textId="77777777" w:rsidR="0047557E" w:rsidRDefault="00000000">
      <w:pPr>
        <w:autoSpaceDE w:val="0"/>
        <w:autoSpaceDN w:val="0"/>
        <w:spacing w:after="0" w:line="322" w:lineRule="exact"/>
      </w:pPr>
      <w:r>
        <w:t>and internal accountability to maintain public trust and integrity.</w:t>
      </w:r>
    </w:p>
    <w:p w14:paraId="4DD578D6" w14:textId="77777777" w:rsidR="0047557E" w:rsidRDefault="00000000">
      <w:pPr>
        <w:autoSpaceDE w:val="0"/>
        <w:autoSpaceDN w:val="0"/>
        <w:spacing w:before="60" w:after="0" w:line="264" w:lineRule="exact"/>
      </w:pPr>
      <w:r>
        <w:t xml:space="preserve">The fight for the soul of the FBI, it seems, is far from over. The legacy of this period will continue to be debated and analyzed for years to come, shaping future discussions on government </w:t>
        <w:br/>
        <w:t>accountability and the delicate balance between national security and individual rights within the halls of power. The quest for transparency and accountability will continue to be a central theme in the ongoing debate about the FBI's role in a democratic society.</w:t>
      </w:r>
    </w:p>
    <w:p w14:paraId="11897D4A" w14:textId="77777777" w:rsidR="0047557E" w:rsidRDefault="0047557E">
      <w:pPr>
        <w:sectPr w:rsidR="0047557E">
          <w:pgSz w:w="8000" w:h="12000"/>
          <w:pgMar w:top="1440" w:right="1440" w:bottom="1440" w:left="1440" w:header="720" w:footer="720" w:gutter="0"/>
          <w:cols w:space="720"/>
          <w:docGrid w:linePitch="360"/>
        </w:sectPr>
      </w:pPr>
    </w:p>
    <w:p w14:paraId="629847AA" w14:textId="77777777" w:rsidR="0047557E" w:rsidRDefault="0047557E">
      <w:pPr>
        <w:autoSpaceDE w:val="0"/>
        <w:autoSpaceDN w:val="0"/>
        <w:spacing w:after="224" w:line="220" w:lineRule="exact"/>
      </w:pPr>
    </w:p>
    <w:p w14:paraId="07021F0D" w14:textId="77777777" w:rsidR="0047557E" w:rsidRDefault="00000000">
      <w:pPr>
        <w:autoSpaceDE w:val="0"/>
        <w:autoSpaceDN w:val="0"/>
        <w:spacing w:after="0" w:line="330" w:lineRule="exact"/>
      </w:pPr>
      <w:r>
        <w:t>The Impact of Political Pressure</w:t>
      </w:r>
    </w:p>
    <w:p w14:paraId="776DE47A" w14:textId="77777777" w:rsidR="0047557E" w:rsidRDefault="00000000">
      <w:pPr>
        <w:autoSpaceDE w:val="0"/>
        <w:autoSpaceDN w:val="0"/>
        <w:spacing w:before="286" w:after="0" w:line="264" w:lineRule="exact"/>
      </w:pPr>
      <w:r>
        <w:t>The weight of political pressure didn't just manifest in the abrupt dismissals; it seeped into the very fabric of the FBI's decision-</w:t>
        <w:br/>
        <w:t xml:space="preserve">making processes, subtly yet profoundly altering the agency's </w:t>
        <w:br/>
        <w:t xml:space="preserve">trajectory. The pressure wasn't always overt; it was often a subtle pressure, a whisper in the corridors of power, influencing the </w:t>
        <w:br/>
        <w:t xml:space="preserve">prioritization of investigations, the allocation of resources, and even the tone of internal communications. Whistleblowers reported instances where investigations into individuals perceived as </w:t>
        <w:br/>
        <w:t xml:space="preserve">politically aligned with the opposing party were inexplicably </w:t>
        <w:br/>
        <w:t xml:space="preserve">delayed, hampered by bureaucratic hurdles, or even quietly </w:t>
        <w:br/>
        <w:t xml:space="preserve">dropped. Conversely, investigations into individuals deemed </w:t>
        <w:br/>
        <w:t xml:space="preserve">friendly to the administration, regardless of the merit of the </w:t>
        <w:br/>
        <w:t>allegations, were fast-tracked, receiving a disproportionate share of resources and attention.</w:t>
      </w:r>
    </w:p>
    <w:p w14:paraId="4DE30359" w14:textId="77777777" w:rsidR="0047557E" w:rsidRDefault="00000000">
      <w:pPr>
        <w:autoSpaceDE w:val="0"/>
        <w:autoSpaceDN w:val="0"/>
        <w:spacing w:before="264" w:after="0" w:line="264" w:lineRule="exact"/>
      </w:pPr>
      <w:r>
        <w:t xml:space="preserve">This wasn't simply a matter of individual bias; it involved a </w:t>
        <w:br/>
        <w:t xml:space="preserve">systematic distortion of the investigative process. Internal memos, obtained through various means, revealed a disturbing pattern. The language used in these memos shifted depending on the political affiliation of the target. Investigations into conservatives often included loaded language, framing their actions in the most </w:t>
        <w:br/>
        <w:t>negative light, while those involving individuals aligned with the administration were couched in more cautious and lenient terms. This linguistic manipulation, while seemingly minor, represented a deliberate effort to influence the perception of the investigation's outcome even before the actual investigation commenced. Such manipulations subtly steered the direction of the investigations, influencing the conclusions reached and the actions taken.</w:t>
      </w:r>
    </w:p>
    <w:p w14:paraId="19043DE2" w14:textId="77777777" w:rsidR="0047557E" w:rsidRDefault="00000000">
      <w:pPr>
        <w:autoSpaceDE w:val="0"/>
        <w:autoSpaceDN w:val="0"/>
        <w:spacing w:before="264" w:after="0" w:line="264" w:lineRule="exact"/>
        <w:ind w:right="288"/>
      </w:pPr>
      <w:r>
        <w:t xml:space="preserve">The allocation of resources mirrored this biased approach. While resources were often scarce, certain politically sensitive </w:t>
        <w:br/>
        <w:t>investigations received a disproportionate share, suggesting a deliberate prioritization based on political considerations rather than the severity of the alleged crime. Conversely, investigations into potential misconduct within the administration itself faced inexplicable delays, budget constraints, and a general lack of enthusiasm from higher-ups. This created a system where certain</w:t>
      </w:r>
    </w:p>
    <w:p w14:paraId="52C6C4B1" w14:textId="77777777" w:rsidR="0047557E" w:rsidRDefault="0047557E">
      <w:pPr>
        <w:sectPr w:rsidR="0047557E">
          <w:pgSz w:w="8000" w:h="12000"/>
          <w:pgMar w:top="1440" w:right="1440" w:bottom="1440" w:left="1440" w:header="720" w:footer="720" w:gutter="0"/>
          <w:cols w:space="720"/>
          <w:docGrid w:linePitch="360"/>
        </w:sectPr>
      </w:pPr>
    </w:p>
    <w:p w14:paraId="2E749FFB" w14:textId="77777777" w:rsidR="0047557E" w:rsidRDefault="0047557E">
      <w:pPr>
        <w:autoSpaceDE w:val="0"/>
        <w:autoSpaceDN w:val="0"/>
        <w:spacing w:after="78" w:line="220" w:lineRule="exact"/>
      </w:pPr>
    </w:p>
    <w:p w14:paraId="4B2A2651" w14:textId="77777777" w:rsidR="0047557E" w:rsidRDefault="00000000">
      <w:pPr>
        <w:autoSpaceDE w:val="0"/>
        <w:autoSpaceDN w:val="0"/>
        <w:spacing w:before="56" w:after="0" w:line="266" w:lineRule="exact"/>
        <w:ind w:right="576"/>
      </w:pPr>
      <w:r>
        <w:t>investigations flourished while others languished, depending entirely on the perceived political implications.</w:t>
      </w:r>
    </w:p>
    <w:p w14:paraId="2B0CCBDE" w14:textId="77777777" w:rsidR="0047557E" w:rsidRDefault="00000000">
      <w:pPr>
        <w:autoSpaceDE w:val="0"/>
        <w:autoSpaceDN w:val="0"/>
        <w:spacing w:before="264" w:after="0" w:line="264" w:lineRule="exact"/>
      </w:pPr>
      <w:r>
        <w:t>The impact on morale was devastating. Agents, accustomed to a merit-based system, found themselves increasingly disillusioned as they witnessed colleagues' careers rise or fall based on political connections rather than competence or integrity. The sense of fairness and impartiality, once a cornerstone of the FBI's identity, eroded significantly. This erosion undermined the trust between agents and their superiors, creating a climate of suspicion and distrust that hindered effective collaboration and the free flow of information.</w:t>
      </w:r>
    </w:p>
    <w:p w14:paraId="24F5C058" w14:textId="77777777" w:rsidR="0047557E" w:rsidRDefault="00000000">
      <w:pPr>
        <w:autoSpaceDE w:val="0"/>
        <w:autoSpaceDN w:val="0"/>
        <w:spacing w:before="264" w:after="0" w:line="264" w:lineRule="exact"/>
      </w:pPr>
      <w:r>
        <w:t xml:space="preserve">Beyond the direct impact on investigations, political pressure exerted its influence on the agency's public relations strategy. The FBI, traditionally guarded in its communications, found itself increasingly embroiled in politically charged debates. Statements released to the media often seemed tailored to appease the </w:t>
        <w:br/>
        <w:t>administration rather than provide an objective account of the situation. This created a disconnect between the FBI's public image and its internal reality, further eroding public trust and fueling the perception of a politicized agency.</w:t>
      </w:r>
    </w:p>
    <w:p w14:paraId="02E0A865" w14:textId="77777777" w:rsidR="0047557E" w:rsidRDefault="00000000">
      <w:pPr>
        <w:autoSpaceDE w:val="0"/>
        <w:autoSpaceDN w:val="0"/>
        <w:spacing w:before="264" w:after="0" w:line="264" w:lineRule="exact"/>
      </w:pPr>
      <w:r>
        <w:t xml:space="preserve">The handling of whistleblowers became another crucial indicator of political pressure's impact. Those who reported potential </w:t>
        <w:br/>
        <w:t xml:space="preserve">misconduct within the agency, especially those involving politically sensitive matters, faced significant repercussions, including career setbacks, harassment, and even retaliatory investigations. This chilling effect silenced many potential whistleblowers, preventing the exposure of potential wrongdoing and further entrenching a culture of secrecy and impunity. The fear of reprisal became a significant factor in shaping the agency’s internal dynamics, </w:t>
        <w:br/>
        <w:t xml:space="preserve">encouraging silence and preventing the emergence of critical </w:t>
        <w:br/>
        <w:t>information.</w:t>
      </w:r>
    </w:p>
    <w:p w14:paraId="7FA8D58C" w14:textId="77777777" w:rsidR="0047557E" w:rsidRDefault="00000000">
      <w:pPr>
        <w:autoSpaceDE w:val="0"/>
        <w:autoSpaceDN w:val="0"/>
        <w:spacing w:before="264" w:after="0" w:line="264" w:lineRule="exact"/>
      </w:pPr>
      <w:r>
        <w:t xml:space="preserve">The case of Marcus Allen, a decorated veteran whose security clearance was suspended for an extended period after reporting potential misconduct.  related to the january 6th events, serves as a stark example of the chilling effect of political pressure on </w:t>
        <w:br/>
        <w:t>whistleblowers. similarly, the case of garret o'boyle, who faced</w:t>
      </w:r>
    </w:p>
    <w:p w14:paraId="0B15582C" w14:textId="77777777" w:rsidR="0047557E" w:rsidRDefault="0047557E">
      <w:pPr>
        <w:sectPr w:rsidR="0047557E">
          <w:pgSz w:w="8000" w:h="12000"/>
          <w:pgMar w:top="1440" w:right="1440" w:bottom="1440" w:left="1440" w:header="720" w:footer="720" w:gutter="0"/>
          <w:cols w:space="720"/>
          <w:docGrid w:linePitch="360"/>
        </w:sectPr>
      </w:pPr>
    </w:p>
    <w:p w14:paraId="4CE44136" w14:textId="77777777" w:rsidR="0047557E" w:rsidRDefault="0047557E">
      <w:pPr>
        <w:autoSpaceDE w:val="0"/>
        <w:autoSpaceDN w:val="0"/>
        <w:spacing w:after="78" w:line="220" w:lineRule="exact"/>
      </w:pPr>
    </w:p>
    <w:p w14:paraId="6BA69B6B" w14:textId="77777777" w:rsidR="0047557E" w:rsidRDefault="00000000">
      <w:pPr>
        <w:autoSpaceDE w:val="0"/>
        <w:autoSpaceDN w:val="0"/>
        <w:spacing w:before="58" w:after="0" w:line="264" w:lineRule="exact"/>
      </w:pPr>
      <w:r>
        <w:t>similar repercussions for protected disclosures, highlighted the risks involved in speaking out against powerful figures within the agency or the administration. Their experiences served as cautionary tales, dissuading others from raising concerns about potential misconduct.</w:t>
      </w:r>
    </w:p>
    <w:p w14:paraId="71A539CD" w14:textId="77777777" w:rsidR="0047557E" w:rsidRDefault="00000000">
      <w:pPr>
        <w:autoSpaceDE w:val="0"/>
        <w:autoSpaceDN w:val="0"/>
        <w:spacing w:before="264" w:after="0" w:line="264" w:lineRule="exact"/>
      </w:pPr>
      <w:r>
        <w:t xml:space="preserve">The impact of political pressure extended beyond the immediate concerns of individual cases. It undermined the very foundations of the FBI's credibility and its capacity to serve as an impartial </w:t>
        <w:br/>
        <w:t xml:space="preserve">guardian of the law. The agency’s reputation, once a source of national pride, suffered significant damage, fueling public cynicism and eroding trust in its ability to conduct fair and unbiased </w:t>
        <w:br/>
        <w:t>investigations. The long-term consequences of this politicization are far-reaching, affecting not only the FBI's operational effectiveness but also its ability to attract and retain top talent.</w:t>
      </w:r>
    </w:p>
    <w:p w14:paraId="6AA756E5" w14:textId="77777777" w:rsidR="0047557E" w:rsidRDefault="00000000">
      <w:pPr>
        <w:autoSpaceDE w:val="0"/>
        <w:autoSpaceDN w:val="0"/>
        <w:spacing w:before="264" w:after="0" w:line="264" w:lineRule="exact"/>
      </w:pPr>
      <w:r>
        <w:t xml:space="preserve">Furthermore, the political pressure contributed to a climate of uncertainty and fear, hindering the agency's ability to adapt to evolving threats and challenges. Agents, preoccupied with </w:t>
        <w:br/>
        <w:t xml:space="preserve">navigating the treacherous political landscape within the FBI, had less time and energy to focus on their core mission. This distraction significantly reduced the agency’s overall effectiveness and </w:t>
        <w:br/>
        <w:t>responsiveness.</w:t>
      </w:r>
    </w:p>
    <w:p w14:paraId="30BD7EE9" w14:textId="77777777" w:rsidR="0047557E" w:rsidRDefault="00000000">
      <w:pPr>
        <w:autoSpaceDE w:val="0"/>
        <w:autoSpaceDN w:val="0"/>
        <w:spacing w:before="264" w:after="0" w:line="264" w:lineRule="exact"/>
        <w:ind w:right="144"/>
      </w:pPr>
      <w:r>
        <w:t>The pervasive influence of political pressure created a deep-seated distrust within the FBI, leading to fractured relationships and hindering internal collaboration. Teams, once united by a common purpose, became divided along political lines, resulting in a loss of efficiency and effectiveness. The agency's ability to function as a cohesive unit was significantly impaired, impacting its overall capability to address national security threats.</w:t>
      </w:r>
    </w:p>
    <w:p w14:paraId="70BA83D0" w14:textId="77777777" w:rsidR="0047557E" w:rsidRDefault="00000000">
      <w:pPr>
        <w:autoSpaceDE w:val="0"/>
        <w:autoSpaceDN w:val="0"/>
        <w:spacing w:before="264" w:after="0" w:line="264" w:lineRule="exact"/>
      </w:pPr>
      <w:r>
        <w:t>The long-term implications of this period of political interference are still unfolding. The damage to the FBI’s reputation and internal cohesion is significant. The question remains whether the agency can fully recover from this period of turmoil and restore its integrity and impartiality. The legacy of this period serves as a cautionary tale about the dangers of unchecked political influence on law enforcement agencies and the crucial need for robust mechanisms to ensure accountability and transparency. The ongoing efforts to rebuild trust and restore the FBI’s reputation will likely be a long</w:t>
      </w:r>
    </w:p>
    <w:p w14:paraId="3E5FB43B" w14:textId="77777777" w:rsidR="0047557E" w:rsidRDefault="0047557E">
      <w:pPr>
        <w:sectPr w:rsidR="0047557E">
          <w:pgSz w:w="8000" w:h="12000"/>
          <w:pgMar w:top="1440" w:right="1440" w:bottom="1440" w:left="1440" w:header="720" w:footer="720" w:gutter="0"/>
          <w:cols w:space="720"/>
          <w:docGrid w:linePitch="360"/>
        </w:sectPr>
      </w:pPr>
    </w:p>
    <w:p w14:paraId="78920409" w14:textId="77777777" w:rsidR="0047557E" w:rsidRDefault="0047557E">
      <w:pPr>
        <w:autoSpaceDE w:val="0"/>
        <w:autoSpaceDN w:val="0"/>
        <w:spacing w:after="78" w:line="220" w:lineRule="exact"/>
      </w:pPr>
    </w:p>
    <w:p w14:paraId="14B1CDD9" w14:textId="77777777" w:rsidR="0047557E" w:rsidRDefault="00000000">
      <w:pPr>
        <w:autoSpaceDE w:val="0"/>
        <w:autoSpaceDN w:val="0"/>
        <w:spacing w:before="56" w:after="0" w:line="264" w:lineRule="exact"/>
      </w:pPr>
      <w:r>
        <w:t>and challenging process, requiring sustained commitment to reform and a renewed focus on upholding the rule of law above all else. The fight for the soul of the FBI is far from over.</w:t>
      </w:r>
    </w:p>
    <w:p w14:paraId="0432CBFC" w14:textId="77777777" w:rsidR="0047557E" w:rsidRDefault="0047557E">
      <w:pPr>
        <w:sectPr w:rsidR="0047557E">
          <w:pgSz w:w="8000" w:h="12000"/>
          <w:pgMar w:top="1440" w:right="1440" w:bottom="1440" w:left="1440" w:header="720" w:footer="720" w:gutter="0"/>
          <w:cols w:space="720"/>
          <w:docGrid w:linePitch="360"/>
        </w:sectPr>
      </w:pPr>
    </w:p>
    <w:p w14:paraId="2BC84755" w14:textId="77777777" w:rsidR="0047557E" w:rsidRDefault="0047557E">
      <w:pPr>
        <w:autoSpaceDE w:val="0"/>
        <w:autoSpaceDN w:val="0"/>
        <w:spacing w:after="224" w:line="220" w:lineRule="exact"/>
      </w:pPr>
    </w:p>
    <w:p w14:paraId="3D6557FA" w14:textId="77777777" w:rsidR="0047557E" w:rsidRDefault="00000000">
      <w:pPr>
        <w:autoSpaceDE w:val="0"/>
        <w:autoSpaceDN w:val="0"/>
        <w:spacing w:after="0" w:line="330" w:lineRule="exact"/>
      </w:pPr>
      <w:r>
        <w:t>The Role of Leadership and Management</w:t>
      </w:r>
    </w:p>
    <w:p w14:paraId="73ECF253" w14:textId="77777777" w:rsidR="0047557E" w:rsidRDefault="00000000">
      <w:pPr>
        <w:autoSpaceDE w:val="0"/>
        <w:autoSpaceDN w:val="0"/>
        <w:spacing w:before="286" w:after="0" w:line="264" w:lineRule="exact"/>
      </w:pPr>
      <w:r>
        <w:t xml:space="preserve">The unraveling of trust within the FBI wasn't a spontaneous </w:t>
        <w:br/>
        <w:t>combustion; it was a slow burn, fueled by a leadership vacuum and a cascade of poor managerial decisions. The absence of strong, consistent leadership, particularly at the highest echelons, created a power vacuum that was rapidly filled by partisan agendas. Instead of a unified vision guiding the agency, competing factions emerged, each vying for influence and prioritizing political loyalty over institutional integrity. This lack of clear direction left agents adrift, unsure of where their loyalties should lie—to their superiors, to the law, or to the shifting political winds.</w:t>
      </w:r>
    </w:p>
    <w:p w14:paraId="6419588E" w14:textId="77777777" w:rsidR="0047557E" w:rsidRDefault="00000000">
      <w:pPr>
        <w:autoSpaceDE w:val="0"/>
        <w:autoSpaceDN w:val="0"/>
        <w:spacing w:before="266" w:after="0" w:line="264" w:lineRule="exact"/>
      </w:pPr>
      <w:r>
        <w:t xml:space="preserve">The leadership's failure to actively cultivate a culture of </w:t>
        <w:br/>
        <w:t xml:space="preserve">accountability was perhaps the most damaging aspect of this </w:t>
        <w:br/>
        <w:t xml:space="preserve">period. While the dismissals of the eight senior officials seemed abrupt, they were in fact the culmination of a long-standing pattern of overlooking, downplaying, or even tacitly encouraging </w:t>
        <w:br/>
        <w:t xml:space="preserve">misconduct. Internal investigations, when initiated, often lacked the independence and vigor necessary to truly hold individuals </w:t>
        <w:br/>
        <w:t xml:space="preserve">accountable. The investigations themselves seemed to be influenced by political considerations, with some cases receiving swift </w:t>
        <w:br/>
        <w:t>attention while others languished in bureaucratic limbo.</w:t>
      </w:r>
    </w:p>
    <w:p w14:paraId="3B6729E9" w14:textId="77777777" w:rsidR="0047557E" w:rsidRDefault="00000000">
      <w:pPr>
        <w:autoSpaceDE w:val="0"/>
        <w:autoSpaceDN w:val="0"/>
        <w:spacing w:before="264" w:after="0" w:line="264" w:lineRule="exact"/>
      </w:pPr>
      <w:r>
        <w:t>This lack of accountability extended beyond individual cases. The failure to establish clear guidelines and protocols for handling politically sensitive investigations created an environment where agents were left to navigate murky ethical waters, often unsure how to proceed without risking their careers. The ambiguity inherent in this system provided fertile ground for bias to creep in, consciously or unconsciously shaping investigative decisions and outcomes.</w:t>
      </w:r>
    </w:p>
    <w:p w14:paraId="7FBF9FD0" w14:textId="77777777" w:rsidR="0047557E" w:rsidRDefault="00000000">
      <w:pPr>
        <w:autoSpaceDE w:val="0"/>
        <w:autoSpaceDN w:val="0"/>
        <w:spacing w:before="264" w:after="0" w:line="264" w:lineRule="exact"/>
      </w:pPr>
      <w:r>
        <w:t xml:space="preserve">The management style within the FBI during this era was </w:t>
        <w:br/>
        <w:t xml:space="preserve">characterized by a pervasive lack of transparency. Information flow was often stifled, with critical information being withheld from agents who needed it to conduct effective investigations. This deliberate opacity served to shield the agency's leadership from accountability, preventing the scrutiny necessary to expose </w:t>
        <w:br/>
        <w:t>misconduct and promote meaningful reform. The culture of secrecy</w:t>
      </w:r>
    </w:p>
    <w:p w14:paraId="7562FC66" w14:textId="77777777" w:rsidR="0047557E" w:rsidRDefault="0047557E">
      <w:pPr>
        <w:sectPr w:rsidR="0047557E">
          <w:pgSz w:w="8000" w:h="12000"/>
          <w:pgMar w:top="1440" w:right="1440" w:bottom="1440" w:left="1440" w:header="720" w:footer="720" w:gutter="0"/>
          <w:cols w:space="720"/>
          <w:docGrid w:linePitch="360"/>
        </w:sectPr>
      </w:pPr>
    </w:p>
    <w:p w14:paraId="7179CF69" w14:textId="77777777" w:rsidR="0047557E" w:rsidRDefault="0047557E">
      <w:pPr>
        <w:autoSpaceDE w:val="0"/>
        <w:autoSpaceDN w:val="0"/>
        <w:spacing w:after="78" w:line="220" w:lineRule="exact"/>
      </w:pPr>
    </w:p>
    <w:p w14:paraId="6916E0CF" w14:textId="77777777" w:rsidR="0047557E" w:rsidRDefault="00000000">
      <w:pPr>
        <w:autoSpaceDE w:val="0"/>
        <w:autoSpaceDN w:val="0"/>
        <w:spacing w:before="56" w:after="0" w:line="266" w:lineRule="exact"/>
        <w:ind w:right="144"/>
      </w:pPr>
      <w:r>
        <w:t>not only protected individuals but also reinforced a system where questionable practices could flourish unchecked.</w:t>
      </w:r>
    </w:p>
    <w:p w14:paraId="2DBB542B" w14:textId="77777777" w:rsidR="0047557E" w:rsidRDefault="00000000">
      <w:pPr>
        <w:autoSpaceDE w:val="0"/>
        <w:autoSpaceDN w:val="0"/>
        <w:spacing w:before="264" w:after="0" w:line="264" w:lineRule="exact"/>
      </w:pPr>
      <w:r>
        <w:t xml:space="preserve">Furthermore, the communication channels within the FBI were demonstrably broken. Instead of open dialogue and constructive feedback, a climate of fear and suspicion reigned. Agents were hesitant to voice their concerns, fearing reprisal for expressing dissent or challenging the status quo. This internal communication breakdown severely hampered the ability of the agency to address its problems proactively. Whistleblowers, as we've seen with the cases of Marcus Allen and Garret O'Boyle, faced severe </w:t>
        <w:br/>
        <w:t>consequences for their actions, creating a climate of self-censorship that prevented the emergence of vital information.</w:t>
      </w:r>
    </w:p>
    <w:p w14:paraId="0698CFD7" w14:textId="77777777" w:rsidR="0047557E" w:rsidRDefault="00000000">
      <w:pPr>
        <w:autoSpaceDE w:val="0"/>
        <w:autoSpaceDN w:val="0"/>
        <w:spacing w:before="264" w:after="0" w:line="264" w:lineRule="exact"/>
        <w:ind w:right="100"/>
        <w:jc w:val="both"/>
      </w:pPr>
      <w:r>
        <w:t>The consequences of this leadership failure rippled through the entire organization. Morale plummeted as agents witnessed the blatant disregard for established norms of fairness and impartiality.</w:t>
      </w:r>
    </w:p>
    <w:p w14:paraId="2F6A12E5" w14:textId="77777777" w:rsidR="0047557E" w:rsidRDefault="00000000">
      <w:pPr>
        <w:autoSpaceDE w:val="0"/>
        <w:autoSpaceDN w:val="0"/>
        <w:spacing w:before="60" w:after="0" w:line="264" w:lineRule="exact"/>
      </w:pPr>
      <w:r>
        <w:t xml:space="preserve">The erosion of trust, not only in leadership but also amongst </w:t>
        <w:br/>
        <w:t>colleagues, created a toxic work environment that negatively impacted productivity and effectiveness. This internal fracture had external consequences as well, undermining the public's trust in the FBI's integrity and ability to perform its core mission objectively.</w:t>
      </w:r>
    </w:p>
    <w:p w14:paraId="13639FFB" w14:textId="77777777" w:rsidR="0047557E" w:rsidRDefault="00000000">
      <w:pPr>
        <w:autoSpaceDE w:val="0"/>
        <w:autoSpaceDN w:val="0"/>
        <w:spacing w:before="264" w:after="0" w:line="264" w:lineRule="exact"/>
      </w:pPr>
      <w:r>
        <w:t xml:space="preserve">The inadequate training provided to agents on navigating politically charged investigations exacerbated the problem. With no clear guidelines or effective training in handling potentially biased </w:t>
        <w:br/>
        <w:t xml:space="preserve">situations, agents were left vulnerable to unconscious biases, </w:t>
        <w:br/>
        <w:t xml:space="preserve">creating the possibility of skewed investigations and unfair </w:t>
        <w:br/>
        <w:t xml:space="preserve">conclusions. The lack of preparedness left many agents feeling unprepared and ill-equipped to handle the complex ethical </w:t>
        <w:br/>
        <w:t>dilemmas they were facing.</w:t>
      </w:r>
    </w:p>
    <w:p w14:paraId="6FFD09EB" w14:textId="77777777" w:rsidR="0047557E" w:rsidRDefault="00000000">
      <w:pPr>
        <w:autoSpaceDE w:val="0"/>
        <w:autoSpaceDN w:val="0"/>
        <w:spacing w:before="264" w:after="0" w:line="264" w:lineRule="exact"/>
      </w:pPr>
      <w:r>
        <w:t xml:space="preserve">The absence of a robust internal oversight mechanism allowed the erosion of ethics and accountability to proceed unhindered. A strong, independent oversight body could have acted as a check on leadership, ensuring that investigations were conducted impartially and that individuals were held accountable for their actions. The absence of such a mechanism allowed political pressure and </w:t>
        <w:br/>
        <w:t>partisan agendas to dictate the course of justice.</w:t>
      </w:r>
    </w:p>
    <w:p w14:paraId="59725CE1" w14:textId="77777777" w:rsidR="0047557E" w:rsidRDefault="0047557E">
      <w:pPr>
        <w:sectPr w:rsidR="0047557E">
          <w:pgSz w:w="8000" w:h="12000"/>
          <w:pgMar w:top="1440" w:right="1440" w:bottom="1440" w:left="1440" w:header="720" w:footer="720" w:gutter="0"/>
          <w:cols w:space="720"/>
          <w:docGrid w:linePitch="360"/>
        </w:sectPr>
      </w:pPr>
    </w:p>
    <w:p w14:paraId="1361FBC8" w14:textId="77777777" w:rsidR="0047557E" w:rsidRDefault="0047557E">
      <w:pPr>
        <w:autoSpaceDE w:val="0"/>
        <w:autoSpaceDN w:val="0"/>
        <w:spacing w:after="78" w:line="220" w:lineRule="exact"/>
      </w:pPr>
    </w:p>
    <w:p w14:paraId="3104EB8B" w14:textId="77777777" w:rsidR="0047557E" w:rsidRDefault="00000000">
      <w:pPr>
        <w:autoSpaceDE w:val="0"/>
        <w:autoSpaceDN w:val="0"/>
        <w:spacing w:before="58" w:after="0" w:line="264" w:lineRule="exact"/>
      </w:pPr>
      <w:r>
        <w:t xml:space="preserve">The lack of diversity within the leadership ranks further </w:t>
        <w:br/>
        <w:t>compounded the issue. A homogenous leadership group can be particularly vulnerable to groupthink and susceptible to overlooking or minimizing perspectives outside their own, potentially leading to biased decision-making and a failure to recognize the potential for abuse of power.</w:t>
      </w:r>
    </w:p>
    <w:p w14:paraId="24CCFCB4" w14:textId="77777777" w:rsidR="0047557E" w:rsidRDefault="00000000">
      <w:pPr>
        <w:autoSpaceDE w:val="0"/>
        <w:autoSpaceDN w:val="0"/>
        <w:spacing w:before="264" w:after="0" w:line="264" w:lineRule="exact"/>
      </w:pPr>
      <w:r>
        <w:t>The absence of adequate mechanisms for addressing complaints of internal misconduct further undermined accountability. The lack of a fair and transparent process for handling grievances created an environment where individuals could feel powerless to challenge unfair treatment or report wrongdoing. This created a culture of silence and impunity, allowing problematic behavior to continue unchallenged.</w:t>
      </w:r>
    </w:p>
    <w:p w14:paraId="67074A9F" w14:textId="77777777" w:rsidR="0047557E" w:rsidRDefault="00000000">
      <w:pPr>
        <w:autoSpaceDE w:val="0"/>
        <w:autoSpaceDN w:val="0"/>
        <w:spacing w:before="264" w:after="0" w:line="264" w:lineRule="exact"/>
        <w:ind w:right="144"/>
      </w:pPr>
      <w:r>
        <w:t xml:space="preserve">The handling of the security clearance process provides a stark example of the management failures at play. The suspension of clearances, particularly in cases like those of Marcus Allen and Garret O'Boyle, appeared arbitrary and retaliatory, suggesting a deliberate attempt to silence dissent and punish those who raised concerns about potential misconduct. The lack of transparency and due process in these cases further fueled the perception of a </w:t>
        <w:br/>
        <w:t>politicized agency.</w:t>
      </w:r>
    </w:p>
    <w:p w14:paraId="1DC6AFAC" w14:textId="77777777" w:rsidR="0047557E" w:rsidRDefault="00000000">
      <w:pPr>
        <w:autoSpaceDE w:val="0"/>
        <w:autoSpaceDN w:val="0"/>
        <w:spacing w:before="264" w:after="0" w:line="264" w:lineRule="exact"/>
      </w:pPr>
      <w:r>
        <w:t xml:space="preserve">The events detailed in this book highlight not only the dangers of political interference in law enforcement but also the crucial </w:t>
        <w:br/>
        <w:t xml:space="preserve">importance of strong leadership, robust management structures, and a culture of accountability within institutions like the FBI. The absence of these fundamental elements created a perfect storm, allowing political pressure to distort the agency's core mission and undermine public trust. The long-term ramifications of these </w:t>
        <w:br/>
        <w:t>failures are still unfolding, and the path to recovery will require significant and sustained effort to rebuild trust, both internally and externally. The fight to restore the FBI's integrity is a battle for the very soul of the institution, a fight that demands urgent attention and decisive action. The lessons learned from this tumultuous period must serve as a warning, shaping future leadership and management practices to prevent a recurrence of these damaging events. The challenge lies not just in investigating the past but in building a stronger, more resilient future for the FBI, one built on</w:t>
      </w:r>
    </w:p>
    <w:p w14:paraId="6A4E2143" w14:textId="77777777" w:rsidR="0047557E" w:rsidRDefault="0047557E">
      <w:pPr>
        <w:sectPr w:rsidR="0047557E">
          <w:pgSz w:w="8000" w:h="12000"/>
          <w:pgMar w:top="1440" w:right="1440" w:bottom="1440" w:left="1440" w:header="720" w:footer="720" w:gutter="0"/>
          <w:cols w:space="720"/>
          <w:docGrid w:linePitch="360"/>
        </w:sectPr>
      </w:pPr>
    </w:p>
    <w:p w14:paraId="525F07FE" w14:textId="77777777" w:rsidR="0047557E" w:rsidRDefault="0047557E">
      <w:pPr>
        <w:autoSpaceDE w:val="0"/>
        <w:autoSpaceDN w:val="0"/>
        <w:spacing w:after="78" w:line="220" w:lineRule="exact"/>
      </w:pPr>
    </w:p>
    <w:p w14:paraId="22C27065" w14:textId="77777777" w:rsidR="0047557E" w:rsidRDefault="00000000">
      <w:pPr>
        <w:autoSpaceDE w:val="0"/>
        <w:autoSpaceDN w:val="0"/>
        <w:spacing w:before="56" w:after="0" w:line="266" w:lineRule="exact"/>
      </w:pPr>
      <w:r>
        <w:t>the foundations of transparency, accountability, and unwavering commitment to the principles of justice.</w:t>
      </w:r>
    </w:p>
    <w:p w14:paraId="185E935B" w14:textId="77777777" w:rsidR="0047557E" w:rsidRDefault="0047557E">
      <w:pPr>
        <w:sectPr w:rsidR="0047557E">
          <w:pgSz w:w="8000" w:h="12000"/>
          <w:pgMar w:top="1440" w:right="1440" w:bottom="1440" w:left="1440" w:header="720" w:footer="720" w:gutter="0"/>
          <w:cols w:space="720"/>
          <w:docGrid w:linePitch="360"/>
        </w:sectPr>
      </w:pPr>
    </w:p>
    <w:p w14:paraId="7F47DA87" w14:textId="77777777" w:rsidR="0047557E" w:rsidRDefault="0047557E">
      <w:pPr>
        <w:autoSpaceDE w:val="0"/>
        <w:autoSpaceDN w:val="0"/>
        <w:spacing w:after="224" w:line="220" w:lineRule="exact"/>
      </w:pPr>
    </w:p>
    <w:p w14:paraId="02977065" w14:textId="77777777" w:rsidR="0047557E" w:rsidRDefault="00000000">
      <w:pPr>
        <w:autoSpaceDE w:val="0"/>
        <w:autoSpaceDN w:val="0"/>
        <w:spacing w:after="0" w:line="330" w:lineRule="exact"/>
      </w:pPr>
      <w:r>
        <w:t>Employee Morale and Dissatisfaction</w:t>
      </w:r>
    </w:p>
    <w:p w14:paraId="06BF9635" w14:textId="77777777" w:rsidR="0047557E" w:rsidRDefault="00000000">
      <w:pPr>
        <w:autoSpaceDE w:val="0"/>
        <w:autoSpaceDN w:val="0"/>
        <w:spacing w:before="286" w:after="0" w:line="264" w:lineRule="exact"/>
      </w:pPr>
      <w:r>
        <w:t xml:space="preserve">The air in the FBI’s hallowed halls, once thick with the quiet </w:t>
        <w:br/>
        <w:t xml:space="preserve">intensity of dedicated public servants, now crackled with a different energy – a nervous tension, a simmering discontent. The dismissals, the whispers of political maneuvering, the chilling effect on </w:t>
        <w:br/>
        <w:t>whistleblowers – all had taken their toll. The morale wasn't just low; it had plummeted to subterranean depths, leaving behind a toxic residue that seeped into every facet of the agency's operations.</w:t>
      </w:r>
    </w:p>
    <w:p w14:paraId="7EF2159E" w14:textId="77777777" w:rsidR="0047557E" w:rsidRDefault="00000000">
      <w:pPr>
        <w:autoSpaceDE w:val="0"/>
        <w:autoSpaceDN w:val="0"/>
        <w:spacing w:before="264" w:after="0" w:line="264" w:lineRule="exact"/>
        <w:ind w:right="144"/>
      </w:pPr>
      <w:r>
        <w:t>My interviews with current and former FBI employees painted a grim picture, a mosaic of frustration, disillusionment, and outright anger. Agent Sarah Miller, a twenty-year veteran, described a palpable shift in the atmosphere. “It experienced like we were walking on eggshells,” she recalled, her voice tight with remembered anxiety.</w:t>
      </w:r>
    </w:p>
    <w:p w14:paraId="28343F3C" w14:textId="77777777" w:rsidR="0047557E" w:rsidRDefault="00000000">
      <w:pPr>
        <w:autoSpaceDE w:val="0"/>
        <w:autoSpaceDN w:val="0"/>
        <w:spacing w:before="60" w:after="0" w:line="264" w:lineRule="exact"/>
      </w:pPr>
      <w:r>
        <w:t>“Every conversation, every email, every investigation experienced like it could be scrutinized, twisted, used against you.” The sense of camaraderie, the shared commitment to justice that had once defined the FBI, had been fractured, replaced by suspicion and self-preservation.</w:t>
      </w:r>
    </w:p>
    <w:p w14:paraId="776A9A44" w14:textId="77777777" w:rsidR="0047557E" w:rsidRDefault="00000000">
      <w:pPr>
        <w:autoSpaceDE w:val="0"/>
        <w:autoSpaceDN w:val="0"/>
        <w:spacing w:before="264" w:after="0" w:line="264" w:lineRule="exact"/>
        <w:ind w:right="288"/>
        <w:jc w:val="center"/>
      </w:pPr>
      <w:r>
        <w:t>The fear wasn't unfounded. The cases of Marcus Allen and Garret O’Boyle served as chilling examples of the price paid for dissent.</w:t>
      </w:r>
    </w:p>
    <w:p w14:paraId="4FAD08C1" w14:textId="77777777" w:rsidR="0047557E" w:rsidRDefault="00000000">
      <w:pPr>
        <w:autoSpaceDE w:val="0"/>
        <w:autoSpaceDN w:val="0"/>
        <w:spacing w:before="60" w:after="0" w:line="264" w:lineRule="exact"/>
      </w:pPr>
      <w:r>
        <w:t xml:space="preserve">Their experiences, far from being isolated incidents, became </w:t>
        <w:br/>
        <w:t>cautionary tales, whispered amongst agents in hushed tones. The message was clear: loyalty to the administration, or at least the appearance of it, trumped adherence to the principles of justice and the ethical mandates of the Bureau. This created a self-censorship, a stifling of internal critique, hindering the agency’s ability to self-correct and maintain its integrity.</w:t>
      </w:r>
    </w:p>
    <w:p w14:paraId="3C35BD3D" w14:textId="77777777" w:rsidR="0047557E" w:rsidRDefault="00000000">
      <w:pPr>
        <w:autoSpaceDE w:val="0"/>
        <w:autoSpaceDN w:val="0"/>
        <w:spacing w:before="264" w:after="0" w:line="264" w:lineRule="exact"/>
      </w:pPr>
      <w:r>
        <w:t xml:space="preserve">The impact on investigative work was profound. Agents, burdened by fear and uncertainty, were hesitant to pursue lines of inquiry that might be perceived as politically sensitive. Investigations, once driven by the pursuit of truth, now experienced tainted by the ever-present shadow of political calculation. The integrity of the investigations, once a cornerstone of the FBI’s reputation, was now severely </w:t>
        <w:br/>
        <w:t>compromised. The very foundation upon which the agency’s power and legitimacy rested was cracking under the weight of political</w:t>
      </w:r>
    </w:p>
    <w:p w14:paraId="74A9A0ED" w14:textId="77777777" w:rsidR="0047557E" w:rsidRDefault="0047557E">
      <w:pPr>
        <w:sectPr w:rsidR="0047557E">
          <w:pgSz w:w="8000" w:h="12000"/>
          <w:pgMar w:top="1440" w:right="1440" w:bottom="1440" w:left="1440" w:header="720" w:footer="720" w:gutter="0"/>
          <w:cols w:space="720"/>
          <w:docGrid w:linePitch="360"/>
        </w:sectPr>
      </w:pPr>
    </w:p>
    <w:p w14:paraId="2A8FA726" w14:textId="77777777" w:rsidR="0047557E" w:rsidRDefault="0047557E">
      <w:pPr>
        <w:autoSpaceDE w:val="0"/>
        <w:autoSpaceDN w:val="0"/>
        <w:spacing w:after="78" w:line="220" w:lineRule="exact"/>
      </w:pPr>
    </w:p>
    <w:p w14:paraId="640C2ACE" w14:textId="77777777" w:rsidR="0047557E" w:rsidRDefault="00000000">
      <w:pPr>
        <w:autoSpaceDE w:val="0"/>
        <w:autoSpaceDN w:val="0"/>
        <w:spacing w:after="0" w:line="322" w:lineRule="exact"/>
      </w:pPr>
      <w:r>
        <w:t>interference.</w:t>
      </w:r>
    </w:p>
    <w:p w14:paraId="41D2FE0C" w14:textId="77777777" w:rsidR="0047557E" w:rsidRDefault="00000000">
      <w:pPr>
        <w:autoSpaceDE w:val="0"/>
        <w:autoSpaceDN w:val="0"/>
        <w:spacing w:before="266" w:after="0" w:line="264" w:lineRule="exact"/>
      </w:pPr>
      <w:r>
        <w:t xml:space="preserve">One former agent, who requested anonymity, described a chilling effect on investigations related to the January 6th Capitol riot. “We were told, implicitly, to tread lightly,” he explained. “Certain leads were discouraged, certain lines of inquiry were deemed ‘too hot to handle.’ It was demoralizing, to say the least. We experienced like we were being manipulated, used as pawns in a larger political game.” This suppression of information, this deliberate obfuscation of </w:t>
        <w:br/>
        <w:t>potentially sensitive evidence, was deeply damaging to the integrity of the FBI's investigations and, by extension, to the public's trust in the agency's ability to impartially conduct justice.</w:t>
      </w:r>
    </w:p>
    <w:p w14:paraId="5668EAB3" w14:textId="77777777" w:rsidR="0047557E" w:rsidRDefault="00000000">
      <w:pPr>
        <w:autoSpaceDE w:val="0"/>
        <w:autoSpaceDN w:val="0"/>
        <w:spacing w:before="264" w:after="0" w:line="264" w:lineRule="exact"/>
        <w:ind w:right="288"/>
      </w:pPr>
      <w:r>
        <w:t>The lack of transparency extended beyond the investigations themselves. Internal communication channels, once pathways of open dialogue and collaboration, had become choked with suspicion and distrust. Agents were hesitant to share information with colleagues, fearing that any piece of intelligence, however innocuous, could be misinterpreted or used against them. This created information silos, hindering the collaborative effort required for effective investigations.</w:t>
      </w:r>
    </w:p>
    <w:p w14:paraId="1200B4CA" w14:textId="77777777" w:rsidR="0047557E" w:rsidRDefault="00000000">
      <w:pPr>
        <w:autoSpaceDE w:val="0"/>
        <w:autoSpaceDN w:val="0"/>
        <w:spacing w:before="264" w:after="0" w:line="264" w:lineRule="exact"/>
      </w:pPr>
      <w:r>
        <w:t xml:space="preserve">This breakdown in communication contributed to a sense of </w:t>
        <w:br/>
        <w:t xml:space="preserve">isolation and alienation amongst agents. The support system that once cushioned them against the stresses of their jobs – the bonds of camaraderie and mutual respect – was eroded. Agents experienced alone, struggling to navigate a complex and increasingly hostile </w:t>
        <w:br/>
        <w:t xml:space="preserve">environment, without the support of their colleagues or their </w:t>
        <w:br/>
        <w:t>superiors.</w:t>
      </w:r>
    </w:p>
    <w:p w14:paraId="4024621B" w14:textId="77777777" w:rsidR="0047557E" w:rsidRDefault="00000000">
      <w:pPr>
        <w:autoSpaceDE w:val="0"/>
        <w:autoSpaceDN w:val="0"/>
        <w:spacing w:before="264" w:after="0" w:line="264" w:lineRule="exact"/>
      </w:pPr>
      <w:r>
        <w:t>The impact on mental health was significant. Interviews revealed a surge in stress-related illnesses, anxiety, and depression amongst FBI employees. The relentless pressure, the constant fear of reprisal, and the erosion of trust had taken a heavy toll on their well-being.</w:t>
      </w:r>
    </w:p>
    <w:p w14:paraId="4ED46C8A" w14:textId="77777777" w:rsidR="0047557E" w:rsidRDefault="00000000">
      <w:pPr>
        <w:autoSpaceDE w:val="0"/>
        <w:autoSpaceDN w:val="0"/>
        <w:spacing w:before="60" w:after="0" w:line="264" w:lineRule="exact"/>
        <w:ind w:right="432"/>
      </w:pPr>
      <w:r>
        <w:t>The agency, once a symbol of strength and resilience, was now struggling to support its own workforce.</w:t>
      </w:r>
    </w:p>
    <w:p w14:paraId="4654D5F4" w14:textId="77777777" w:rsidR="0047557E" w:rsidRDefault="00000000">
      <w:pPr>
        <w:autoSpaceDE w:val="0"/>
        <w:autoSpaceDN w:val="0"/>
        <w:spacing w:before="264" w:after="0" w:line="264" w:lineRule="exact"/>
      </w:pPr>
      <w:r>
        <w:t>Beyond the individual level, the impact on the FBI's effectiveness was undeniable. The.  decline in morale, the erosion of trust, the stifling of dissent – all contributed to a sharp decline in productivity</w:t>
      </w:r>
    </w:p>
    <w:p w14:paraId="3FA0DA17" w14:textId="77777777" w:rsidR="0047557E" w:rsidRDefault="0047557E">
      <w:pPr>
        <w:sectPr w:rsidR="0047557E">
          <w:pgSz w:w="8000" w:h="12000"/>
          <w:pgMar w:top="1440" w:right="1440" w:bottom="1440" w:left="1440" w:header="720" w:footer="720" w:gutter="0"/>
          <w:cols w:space="720"/>
          <w:docGrid w:linePitch="360"/>
        </w:sectPr>
      </w:pPr>
    </w:p>
    <w:p w14:paraId="18DB8624" w14:textId="77777777" w:rsidR="0047557E" w:rsidRDefault="0047557E">
      <w:pPr>
        <w:autoSpaceDE w:val="0"/>
        <w:autoSpaceDN w:val="0"/>
        <w:spacing w:after="78" w:line="220" w:lineRule="exact"/>
      </w:pPr>
    </w:p>
    <w:p w14:paraId="38B5C821" w14:textId="77777777" w:rsidR="0047557E" w:rsidRDefault="00000000">
      <w:pPr>
        <w:autoSpaceDE w:val="0"/>
        <w:autoSpaceDN w:val="0"/>
        <w:spacing w:before="56" w:after="0" w:line="264" w:lineRule="exact"/>
      </w:pPr>
      <w:r>
        <w:t xml:space="preserve">and efficiency. Investigations were delayed, leads were missed, and the overall effectiveness of the agency suffered. The public, </w:t>
        <w:br/>
        <w:t>unknowingly, bore the brunt of this internal turmoil.</w:t>
      </w:r>
    </w:p>
    <w:p w14:paraId="30CB648B" w14:textId="77777777" w:rsidR="0047557E" w:rsidRDefault="00000000">
      <w:pPr>
        <w:autoSpaceDE w:val="0"/>
        <w:autoSpaceDN w:val="0"/>
        <w:spacing w:before="264" w:after="0" w:line="264" w:lineRule="exact"/>
      </w:pPr>
      <w:r>
        <w:t>The situation wasn't limited to field agents. Analysts, support staff, and even those in managerial positions voiced similar concerns. The pervasive climate of fear and uncertainty permeated every level of the organization, creating a dysfunctional environment where collaboration was replaced by suspicion and open communication was stifled.</w:t>
      </w:r>
    </w:p>
    <w:p w14:paraId="05DCF813" w14:textId="77777777" w:rsidR="0047557E" w:rsidRDefault="00000000">
      <w:pPr>
        <w:autoSpaceDE w:val="0"/>
        <w:autoSpaceDN w:val="0"/>
        <w:spacing w:before="264" w:after="0" w:line="264" w:lineRule="exact"/>
      </w:pPr>
      <w:r>
        <w:t>The interviews also highlighted the lack of effective leadership during this tumultuous period. The absence of strong, consistent leadership created a vacuum, allowing partisan agendas to take root and flourish. The failure to address the growing discontent, to provide clear direction, or to cultivate a culture of accountability, only exacerbated the problem.</w:t>
      </w:r>
    </w:p>
    <w:p w14:paraId="0925A0A3" w14:textId="77777777" w:rsidR="0047557E" w:rsidRDefault="00000000">
      <w:pPr>
        <w:autoSpaceDE w:val="0"/>
        <w:autoSpaceDN w:val="0"/>
        <w:spacing w:before="264" w:after="0" w:line="264" w:lineRule="exact"/>
        <w:ind w:right="144"/>
      </w:pPr>
      <w:r>
        <w:t xml:space="preserve">The lack of diversity in leadership positions further complicated matters. A homogenous leadership group was ill-equipped to understand or address the diverse perspectives and concerns of its workforce. The failure to listen, to empathize, or to provide meaningful support contributed to the growing sense of </w:t>
        <w:br/>
        <w:t>disillusionment and resentment. The FBI's inability to address its own internal issues exposed its vulnerability to outside pressures, further highlighting the critical importance of a leadership team that reflects the values and diversity of the agency itself.</w:t>
      </w:r>
    </w:p>
    <w:p w14:paraId="03903561" w14:textId="77777777" w:rsidR="0047557E" w:rsidRDefault="00000000">
      <w:pPr>
        <w:autoSpaceDE w:val="0"/>
        <w:autoSpaceDN w:val="0"/>
        <w:spacing w:before="264" w:after="0" w:line="264" w:lineRule="exact"/>
      </w:pPr>
      <w:r>
        <w:t xml:space="preserve">The ramifications of this internal crisis extend far beyond the immediate consequences. The erosion of trust within the agency, the decline in morale, the stifling of dissent – these factors have lasting effects, impacting the FBI's ability to recruit and retain top talent, to conduct effective investigations, and to maintain its position as a trusted and respected institution. The road to recovery will be long and arduous, requiring a fundamental shift in </w:t>
        <w:br/>
        <w:t xml:space="preserve">leadership, a renewed commitment to transparency and </w:t>
        <w:br/>
        <w:t xml:space="preserve">accountability, and a concerted effort to rebuild trust, both </w:t>
        <w:br/>
        <w:t>internally and externally. The future of the FBI hinges on its ability to learn from the mistakes of the past and to create a culture that values integrity, fairness, and the rule of law above all else. The</w:t>
      </w:r>
    </w:p>
    <w:p w14:paraId="4E5C8B80" w14:textId="77777777" w:rsidR="0047557E" w:rsidRDefault="0047557E">
      <w:pPr>
        <w:sectPr w:rsidR="0047557E">
          <w:pgSz w:w="8000" w:h="12000"/>
          <w:pgMar w:top="1440" w:right="1440" w:bottom="1440" w:left="1440" w:header="720" w:footer="720" w:gutter="0"/>
          <w:cols w:space="720"/>
          <w:docGrid w:linePitch="360"/>
        </w:sectPr>
      </w:pPr>
    </w:p>
    <w:p w14:paraId="4F608F5B" w14:textId="77777777" w:rsidR="0047557E" w:rsidRDefault="0047557E">
      <w:pPr>
        <w:autoSpaceDE w:val="0"/>
        <w:autoSpaceDN w:val="0"/>
        <w:spacing w:after="78" w:line="220" w:lineRule="exact"/>
      </w:pPr>
    </w:p>
    <w:p w14:paraId="46687870" w14:textId="77777777" w:rsidR="0047557E" w:rsidRDefault="00000000">
      <w:pPr>
        <w:autoSpaceDE w:val="0"/>
        <w:autoSpaceDN w:val="0"/>
        <w:spacing w:before="56" w:after="0" w:line="266" w:lineRule="exact"/>
      </w:pPr>
      <w:r>
        <w:t>fight to restore the FBI's integrity is a battle for the very soul of the institution, a battle that will define its future for decades to come.</w:t>
      </w:r>
    </w:p>
    <w:p w14:paraId="30E14D7C" w14:textId="77777777" w:rsidR="0047557E" w:rsidRDefault="0047557E">
      <w:pPr>
        <w:sectPr w:rsidR="0047557E">
          <w:pgSz w:w="8000" w:h="12000"/>
          <w:pgMar w:top="1440" w:right="1440" w:bottom="1440" w:left="1440" w:header="720" w:footer="720" w:gutter="0"/>
          <w:cols w:space="720"/>
          <w:docGrid w:linePitch="360"/>
        </w:sectPr>
      </w:pPr>
    </w:p>
    <w:p w14:paraId="4E665DFF" w14:textId="77777777" w:rsidR="0047557E" w:rsidRDefault="0047557E">
      <w:pPr>
        <w:autoSpaceDE w:val="0"/>
        <w:autoSpaceDN w:val="0"/>
        <w:spacing w:after="224" w:line="220" w:lineRule="exact"/>
      </w:pPr>
    </w:p>
    <w:p w14:paraId="4830D235" w14:textId="77777777" w:rsidR="0047557E" w:rsidRDefault="00000000">
      <w:pPr>
        <w:autoSpaceDE w:val="0"/>
        <w:autoSpaceDN w:val="0"/>
        <w:spacing w:after="0" w:line="330" w:lineRule="exact"/>
      </w:pPr>
      <w:r>
        <w:t>Culture of Conformity vs Dissent</w:t>
      </w:r>
    </w:p>
    <w:p w14:paraId="13FD1B8A" w14:textId="77777777" w:rsidR="0047557E" w:rsidRDefault="00000000">
      <w:pPr>
        <w:autoSpaceDE w:val="0"/>
        <w:autoSpaceDN w:val="0"/>
        <w:spacing w:before="286" w:after="0" w:line="264" w:lineRule="exact"/>
      </w:pPr>
      <w:r>
        <w:t xml:space="preserve">The chilling effect wasn't limited to overt acts of retribution. A more insidious form of suppression operated through subtle pressure, a pervasive atmosphere of self-censorship that stifled dissent before it could even be voiced. Agents learned, often through bitter </w:t>
        <w:br/>
        <w:t xml:space="preserve">experience, to anticipate the unspoken expectations, to tailor their reports and analyses to align with perceived preferences, not </w:t>
        <w:br/>
        <w:t xml:space="preserve">necessarily with the objective truth. This wasn't a conspiracy </w:t>
        <w:br/>
        <w:t xml:space="preserve">orchestrated in smoky backrooms; it was a gradual, almost </w:t>
        <w:br/>
        <w:t>imperceptible shift in the cultural landscape of the FBI, a subtle erosion of its core values.</w:t>
      </w:r>
    </w:p>
    <w:p w14:paraId="70164044" w14:textId="77777777" w:rsidR="0047557E" w:rsidRDefault="00000000">
      <w:pPr>
        <w:autoSpaceDE w:val="0"/>
        <w:autoSpaceDN w:val="0"/>
        <w:spacing w:before="266" w:after="0" w:line="264" w:lineRule="exact"/>
        <w:ind w:right="144"/>
      </w:pPr>
      <w:r>
        <w:t>The Bureau, traditionally a place where rigorous debate and intellectual sparring were considered hallmarks of effective investigation, transformed into an environment where conformity reigned supreme. A culture of "yes men," eager to please those in power, replaced the critical thinkers and independent minds who had once driven the agency's success. The price of dissent, even when expressed in the form of a carefully worded internal memo, could be career stagnation, or worse, a targeted investigation into one's own conduct.</w:t>
      </w:r>
    </w:p>
    <w:p w14:paraId="20AC6751" w14:textId="77777777" w:rsidR="0047557E" w:rsidRDefault="00000000">
      <w:pPr>
        <w:autoSpaceDE w:val="0"/>
        <w:autoSpaceDN w:val="0"/>
        <w:spacing w:before="264" w:after="0" w:line="264" w:lineRule="exact"/>
      </w:pPr>
      <w:r>
        <w:t xml:space="preserve">This culture of conformity extended beyond individual agents. Entire investigative teams experienced the pressure to conform, to avoid any action that might be perceived as challenging the prevailing </w:t>
        <w:br/>
        <w:t xml:space="preserve">narrative, regardless of its truthfulness. The consequences of </w:t>
        <w:br/>
        <w:t xml:space="preserve">deviating from the accepted line were significant, potentially </w:t>
        <w:br/>
        <w:t>impacting budgets, resource allocation, and even the very future of a given investigation. This created a situation where the pursuit of justice was increasingly subservient to the pursuit of political expediency.</w:t>
      </w:r>
    </w:p>
    <w:p w14:paraId="11045696" w14:textId="77777777" w:rsidR="0047557E" w:rsidRDefault="00000000">
      <w:pPr>
        <w:autoSpaceDE w:val="0"/>
        <w:autoSpaceDN w:val="0"/>
        <w:spacing w:before="264" w:after="0" w:line="264" w:lineRule="exact"/>
      </w:pPr>
      <w:r>
        <w:t>One particularly illuminating example came from the testimony of a mid-level analyst who, during an internal review of a significant terrorism investigation, raised concerns about potential biases in the data analysis. His concerns, presented meticulously and backed up by solid evidence, were initially dismissed. Further attempts to raise these concerns were met with increasing hostility and a</w:t>
      </w:r>
    </w:p>
    <w:p w14:paraId="6E7A68E5" w14:textId="77777777" w:rsidR="0047557E" w:rsidRDefault="0047557E">
      <w:pPr>
        <w:sectPr w:rsidR="0047557E">
          <w:pgSz w:w="8000" w:h="12000"/>
          <w:pgMar w:top="1440" w:right="1440" w:bottom="1440" w:left="1440" w:header="720" w:footer="720" w:gutter="0"/>
          <w:cols w:space="720"/>
          <w:docGrid w:linePitch="360"/>
        </w:sectPr>
      </w:pPr>
    </w:p>
    <w:p w14:paraId="69170011" w14:textId="77777777" w:rsidR="0047557E" w:rsidRDefault="0047557E">
      <w:pPr>
        <w:autoSpaceDE w:val="0"/>
        <w:autoSpaceDN w:val="0"/>
        <w:spacing w:after="78" w:line="220" w:lineRule="exact"/>
      </w:pPr>
    </w:p>
    <w:p w14:paraId="326A7527" w14:textId="77777777" w:rsidR="0047557E" w:rsidRDefault="00000000">
      <w:pPr>
        <w:autoSpaceDE w:val="0"/>
        <w:autoSpaceDN w:val="0"/>
        <w:spacing w:before="58" w:after="0" w:line="264" w:lineRule="exact"/>
        <w:ind w:right="144"/>
      </w:pPr>
      <w:r>
        <w:t xml:space="preserve">gradual decline in the analyst's responsibilities. Ultimately, his concerns were neither addressed nor investigated, but the analyst found his career stalled, his opportunities for advancement </w:t>
        <w:br/>
        <w:t>effectively closed off. His story, unfortunately, was not unique.</w:t>
      </w:r>
    </w:p>
    <w:p w14:paraId="391D1F00" w14:textId="77777777" w:rsidR="0047557E" w:rsidRDefault="00000000">
      <w:pPr>
        <w:autoSpaceDE w:val="0"/>
        <w:autoSpaceDN w:val="0"/>
        <w:spacing w:before="264" w:after="0" w:line="264" w:lineRule="exact"/>
      </w:pPr>
      <w:r>
        <w:t xml:space="preserve">The suppression of dissent was not merely a product of individual actions; it was a systematic problem deeply ingrained within the bureaucratic structures of the FBI. Internal review processes, </w:t>
        <w:br/>
        <w:t xml:space="preserve">designed to ensure the integrity of investigations, were manipulated to silence dissenting voices. Concerns raised by whistleblowers, often at great personal risk, were frequently dismissed, ignored, or, even worse, used as justification for retaliatory action. The very systems that were meant to protect the agency from internal </w:t>
        <w:br/>
        <w:t>corruption were being exploited to perpetuate it.</w:t>
      </w:r>
    </w:p>
    <w:p w14:paraId="2D3B27EE" w14:textId="77777777" w:rsidR="0047557E" w:rsidRDefault="00000000">
      <w:pPr>
        <w:autoSpaceDE w:val="0"/>
        <w:autoSpaceDN w:val="0"/>
        <w:spacing w:before="264" w:after="0" w:line="264" w:lineRule="exact"/>
      </w:pPr>
      <w:r>
        <w:t xml:space="preserve">The silencing of dissent had a profound impact on the quality of investigations. Without the challenging of assumptions, the scrutiny of evidence, and the free exchange of ideas, the investigations were at risk of being superficial, biased, and ultimately, ineffective. The pursuit of truth, the cornerstone of the FBI's mission, became </w:t>
        <w:br/>
        <w:t xml:space="preserve">secondary to the maintenance of political harmony. The </w:t>
        <w:br/>
        <w:t>consequences of this, potentially affecting national security, were grave.</w:t>
      </w:r>
    </w:p>
    <w:p w14:paraId="5177A2A3" w14:textId="77777777" w:rsidR="0047557E" w:rsidRDefault="00000000">
      <w:pPr>
        <w:autoSpaceDE w:val="0"/>
        <w:autoSpaceDN w:val="0"/>
        <w:spacing w:before="264" w:after="0" w:line="264" w:lineRule="exact"/>
        <w:ind w:right="144"/>
      </w:pPr>
      <w:r>
        <w:t xml:space="preserve">The lack of diversity within the upper echelons of the FBI further exacerbated the issue. A homogenous leadership, often lacking diverse viewpoints and experiences, created an echo chamber where dissenting opinions were seldom detected, and alternative perspectives were systematically marginalized. The lack of </w:t>
        <w:br/>
        <w:t>empathy, the failure to understand the perspectives of those from different backgrounds and experiences, contributed to a culture where those who dared to deviate from the norm faced increased pressure and hostility.</w:t>
      </w:r>
    </w:p>
    <w:p w14:paraId="75A7247F" w14:textId="77777777" w:rsidR="0047557E" w:rsidRDefault="00000000">
      <w:pPr>
        <w:autoSpaceDE w:val="0"/>
        <w:autoSpaceDN w:val="0"/>
        <w:spacing w:before="266" w:after="0" w:line="264" w:lineRule="exact"/>
      </w:pPr>
      <w:r>
        <w:t xml:space="preserve">This lack of diversity also had a chilling effect on potential </w:t>
        <w:br/>
        <w:t xml:space="preserve">whistleblowers. Individuals from marginalized communities, </w:t>
        <w:br/>
        <w:t>already facing systemic barriers within the agency, were less likely to come forward with concerns, fearing that their complaints would be disregarded or even used against them. This created a further imbalance, where the voices most needed to expose wrongdoing</w:t>
      </w:r>
    </w:p>
    <w:p w14:paraId="283021D0" w14:textId="77777777" w:rsidR="0047557E" w:rsidRDefault="0047557E">
      <w:pPr>
        <w:sectPr w:rsidR="0047557E">
          <w:pgSz w:w="8000" w:h="12000"/>
          <w:pgMar w:top="1440" w:right="1440" w:bottom="1440" w:left="1440" w:header="720" w:footer="720" w:gutter="0"/>
          <w:cols w:space="720"/>
          <w:docGrid w:linePitch="360"/>
        </w:sectPr>
      </w:pPr>
    </w:p>
    <w:p w14:paraId="598DDDD6" w14:textId="77777777" w:rsidR="0047557E" w:rsidRDefault="0047557E">
      <w:pPr>
        <w:autoSpaceDE w:val="0"/>
        <w:autoSpaceDN w:val="0"/>
        <w:spacing w:after="78" w:line="220" w:lineRule="exact"/>
      </w:pPr>
    </w:p>
    <w:p w14:paraId="32843A34" w14:textId="77777777" w:rsidR="0047557E" w:rsidRDefault="00000000">
      <w:pPr>
        <w:autoSpaceDE w:val="0"/>
        <w:autoSpaceDN w:val="0"/>
        <w:spacing w:after="0" w:line="322" w:lineRule="exact"/>
      </w:pPr>
      <w:r>
        <w:t>were the least likely to be detected.</w:t>
      </w:r>
    </w:p>
    <w:p w14:paraId="15B9A01B" w14:textId="77777777" w:rsidR="0047557E" w:rsidRDefault="00000000">
      <w:pPr>
        <w:autoSpaceDE w:val="0"/>
        <w:autoSpaceDN w:val="0"/>
        <w:spacing w:before="266" w:after="0" w:line="264" w:lineRule="exact"/>
      </w:pPr>
      <w:r>
        <w:t xml:space="preserve">The lack of a robust and transparent system for handling complaints only compounded the problem. Agents, fearing retaliation, were often hesitant to report misconduct or unethical practices, even when they had direct knowledge of them. The absence of effective channels for reporting and addressing grievances created a culture of silence, where internal problems festered and eventually </w:t>
        <w:br/>
        <w:t>metastasized.</w:t>
      </w:r>
    </w:p>
    <w:p w14:paraId="0D3FDCAA" w14:textId="77777777" w:rsidR="0047557E" w:rsidRDefault="00000000">
      <w:pPr>
        <w:autoSpaceDE w:val="0"/>
        <w:autoSpaceDN w:val="0"/>
        <w:spacing w:before="264" w:after="0" w:line="264" w:lineRule="exact"/>
        <w:ind w:right="144"/>
      </w:pPr>
      <w:r>
        <w:t xml:space="preserve">Looking ahead, restoring the balance between conformity and dissent requires a fundamental shift in the FBI’s culture. This requires several key actions. First, implementing robust and </w:t>
        <w:br/>
        <w:t>independent whistleblower protection mechanisms, ensuring that agents who report misconduct are shielded from retaliation and their concerns are thoroughly investigated, is crucial. Secondly, actively fostering diversity within the leadership structure is essential for creating an inclusive environment where diverse perspectives are not only tolerated but actively sought and valued.</w:t>
      </w:r>
    </w:p>
    <w:p w14:paraId="660129B7" w14:textId="77777777" w:rsidR="0047557E" w:rsidRDefault="00000000">
      <w:pPr>
        <w:autoSpaceDE w:val="0"/>
        <w:autoSpaceDN w:val="0"/>
        <w:spacing w:before="264" w:after="0" w:line="264" w:lineRule="exact"/>
      </w:pPr>
      <w:r>
        <w:t xml:space="preserve">Third, establishing transparent and accessible channels for </w:t>
        <w:br/>
        <w:t xml:space="preserve">communication and feedback, fostering open dialogue between all levels of the agency, is necessary. This includes fostering a culture of mutual respect and trust, where agents feel comfortable </w:t>
        <w:br/>
        <w:t>expressing their opinions and concerns without fear of reprisal. It also requires implementing regular and rigorous internal reviews of procedures and investigations to ensure objectivity and identify any biases that might be present.</w:t>
      </w:r>
    </w:p>
    <w:p w14:paraId="55AA4804" w14:textId="77777777" w:rsidR="0047557E" w:rsidRDefault="00000000">
      <w:pPr>
        <w:autoSpaceDE w:val="0"/>
        <w:autoSpaceDN w:val="0"/>
        <w:spacing w:before="264" w:after="0" w:line="264" w:lineRule="exact"/>
      </w:pPr>
      <w:r>
        <w:t xml:space="preserve">Furthermore, the training and development programs within the FBI need to place increased emphasis on ethical decision-making, critical thinking, and the importance of dissent as a cornerstone of effective law enforcement. This includes education on the legal protections afforded to whistleblowers and the critical role they play in maintaining the integrity of the agency. Finally, leadership at all levels must actively promote a culture that values dissent, recognizing that challenging the status quo and questioning </w:t>
        <w:br/>
        <w:t>assumptions are essential for maintaining the agency's integrity and ensuring effective law enforcement. The restoration of a culture that values both conformity and dissent is not just a matter of internal</w:t>
      </w:r>
    </w:p>
    <w:p w14:paraId="0099A8EF" w14:textId="77777777" w:rsidR="0047557E" w:rsidRDefault="0047557E">
      <w:pPr>
        <w:sectPr w:rsidR="0047557E">
          <w:pgSz w:w="8000" w:h="12000"/>
          <w:pgMar w:top="1440" w:right="1440" w:bottom="1440" w:left="1440" w:header="720" w:footer="720" w:gutter="0"/>
          <w:cols w:space="720"/>
          <w:docGrid w:linePitch="360"/>
        </w:sectPr>
      </w:pPr>
    </w:p>
    <w:p w14:paraId="21F28662" w14:textId="77777777" w:rsidR="0047557E" w:rsidRDefault="0047557E">
      <w:pPr>
        <w:autoSpaceDE w:val="0"/>
        <w:autoSpaceDN w:val="0"/>
        <w:spacing w:after="78" w:line="220" w:lineRule="exact"/>
      </w:pPr>
    </w:p>
    <w:p w14:paraId="701A21DC" w14:textId="77777777" w:rsidR="0047557E" w:rsidRDefault="00000000">
      <w:pPr>
        <w:autoSpaceDE w:val="0"/>
        <w:autoSpaceDN w:val="0"/>
        <w:spacing w:before="58" w:after="0" w:line="264" w:lineRule="exact"/>
      </w:pPr>
      <w:r>
        <w:t>reform; it is essential for the FBI to maintain its credibility and public trust, which are critical for the safety and security of the nation. The future of the FBI, and indeed, the future of justice in America, hinges on its ability to overcome this cultural crisis.</w:t>
      </w:r>
    </w:p>
    <w:p w14:paraId="3591EC79" w14:textId="77777777" w:rsidR="0047557E" w:rsidRDefault="0047557E">
      <w:pPr>
        <w:sectPr w:rsidR="0047557E">
          <w:pgSz w:w="8000" w:h="12000"/>
          <w:pgMar w:top="1440" w:right="1440" w:bottom="1440" w:left="1440" w:header="720" w:footer="720" w:gutter="0"/>
          <w:cols w:space="720"/>
          <w:docGrid w:linePitch="360"/>
        </w:sectPr>
      </w:pPr>
    </w:p>
    <w:p w14:paraId="3A299D46" w14:textId="77777777" w:rsidR="0047557E" w:rsidRDefault="0047557E">
      <w:pPr>
        <w:autoSpaceDE w:val="0"/>
        <w:autoSpaceDN w:val="0"/>
        <w:spacing w:after="224" w:line="220" w:lineRule="exact"/>
      </w:pPr>
    </w:p>
    <w:p w14:paraId="69834C8F" w14:textId="77777777" w:rsidR="0047557E" w:rsidRDefault="00000000">
      <w:pPr>
        <w:autoSpaceDE w:val="0"/>
        <w:autoSpaceDN w:val="0"/>
        <w:spacing w:after="0" w:line="330" w:lineRule="exact"/>
      </w:pPr>
      <w:r>
        <w:t>Comparing Oversight Mechanisms</w:t>
      </w:r>
    </w:p>
    <w:p w14:paraId="6D1D0AC0" w14:textId="77777777" w:rsidR="0047557E" w:rsidRDefault="00000000">
      <w:pPr>
        <w:autoSpaceDE w:val="0"/>
        <w:autoSpaceDN w:val="0"/>
        <w:spacing w:before="286" w:after="0" w:line="264" w:lineRule="exact"/>
      </w:pPr>
      <w:r>
        <w:t xml:space="preserve">The FBI's struggles with internal dissent and the suppression of contrary viewpoints, as detailed in the preceding chapters, highlight a critical vulnerability within the American intelligence apparatus. However, the FBI is not alone in grappling with the complexities of oversight and accountability. A comparative analysis of oversight mechanisms across various US intelligence agencies reveals a </w:t>
        <w:br/>
        <w:t xml:space="preserve">patchwork of systems, each with its unique strengths and </w:t>
        <w:br/>
        <w:t>weaknesses, contributing to a complex and often contradictory landscape of control.</w:t>
      </w:r>
    </w:p>
    <w:p w14:paraId="0E324ACF" w14:textId="77777777" w:rsidR="0047557E" w:rsidRDefault="00000000">
      <w:pPr>
        <w:autoSpaceDE w:val="0"/>
        <w:autoSpaceDN w:val="0"/>
        <w:spacing w:before="264" w:after="0" w:line="264" w:lineRule="exact"/>
        <w:ind w:right="144"/>
      </w:pPr>
      <w:r>
        <w:t xml:space="preserve">The CIA, for instance, operates under a significantly different framework than the FBI. While the FBI is primarily focused on domestic law enforcement, falling under the purview of the </w:t>
        <w:br/>
        <w:t xml:space="preserve">Department of Justice, the CIA's mandate is global intelligence gathering and covert operations, operating under the significantly more opaque umbrella of the Office of the Director of National Intelligence (ODNI). This difference in mission fundamentally shapes the nature of oversight. The CIA's activities, by their very nature, are often shrouded in secrecy, making independent </w:t>
        <w:br/>
        <w:t xml:space="preserve">verification and external scrutiny exceedingly challenging. The Senate Select Committee on Intelligence (SSCI) and the House Permanent Select Committee on Intelligence (HPSCI) serve as the primary congressional oversight bodies, but their access to </w:t>
        <w:br/>
        <w:t>information is often limited by national security concerns, relying heavily on classified briefings and internal agency reports. This inherent lack of transparency fosters an environment where abuses of power, if they occur, might remain hidden for extended periods.</w:t>
      </w:r>
    </w:p>
    <w:p w14:paraId="3A6C9FC5" w14:textId="77777777" w:rsidR="0047557E" w:rsidRDefault="00000000">
      <w:pPr>
        <w:autoSpaceDE w:val="0"/>
        <w:autoSpaceDN w:val="0"/>
        <w:spacing w:before="60" w:after="0" w:line="264" w:lineRule="exact"/>
        <w:ind w:right="432"/>
      </w:pPr>
      <w:r>
        <w:t xml:space="preserve">Furthermore, the reliance on self-reporting and internal </w:t>
        <w:br/>
        <w:t>investigations within the CIA raises concerns about potential conflicts of interest and the lack of truly independent oversight.</w:t>
      </w:r>
    </w:p>
    <w:p w14:paraId="743A27B9" w14:textId="77777777" w:rsidR="0047557E" w:rsidRDefault="00000000">
      <w:pPr>
        <w:autoSpaceDE w:val="0"/>
        <w:autoSpaceDN w:val="0"/>
        <w:spacing w:before="264" w:after="0" w:line="264" w:lineRule="exact"/>
      </w:pPr>
      <w:r>
        <w:t>The National Security Agency (NSA), responsible for electronic surveillance and signals intelligence, faces a similarly complex oversight landscape. Its vast data collection capabilities and its potential to infringe on individual privacy rights have made it a subject of considerable debate and controversy. While the SSCI and HPSCI also oversee the NSA, the agency's technological</w:t>
      </w:r>
    </w:p>
    <w:p w14:paraId="7612D845" w14:textId="77777777" w:rsidR="0047557E" w:rsidRDefault="0047557E">
      <w:pPr>
        <w:sectPr w:rsidR="0047557E">
          <w:pgSz w:w="8000" w:h="12000"/>
          <w:pgMar w:top="1440" w:right="1440" w:bottom="1440" w:left="1440" w:header="720" w:footer="720" w:gutter="0"/>
          <w:cols w:space="720"/>
          <w:docGrid w:linePitch="360"/>
        </w:sectPr>
      </w:pPr>
    </w:p>
    <w:p w14:paraId="4BFFB6D7" w14:textId="77777777" w:rsidR="0047557E" w:rsidRDefault="0047557E">
      <w:pPr>
        <w:autoSpaceDE w:val="0"/>
        <w:autoSpaceDN w:val="0"/>
        <w:spacing w:after="78" w:line="220" w:lineRule="exact"/>
      </w:pPr>
    </w:p>
    <w:p w14:paraId="2C1645FA" w14:textId="77777777" w:rsidR="0047557E" w:rsidRDefault="00000000">
      <w:pPr>
        <w:autoSpaceDE w:val="0"/>
        <w:autoSpaceDN w:val="0"/>
        <w:spacing w:before="58" w:after="0" w:line="264" w:lineRule="exact"/>
      </w:pPr>
      <w:r>
        <w:t xml:space="preserve">sophistication and the highly classified nature of its operations make effective oversight particularly demanding. The Foreign Intelligence Surveillance Court (FISC), a secretive court that reviews applications for surveillance warrants, plays a critical role in </w:t>
        <w:br/>
        <w:t xml:space="preserve">overseeing the NSA's domestic surveillance activities, but its </w:t>
        <w:br/>
        <w:t>operations lack the transparency of traditional court proceedings, raising questions about its effectiveness as a check on executive power. Furthermore, the lack of robust mechanisms for public disclosure and independent review of NSA activities leaves ample room for potential abuses to go undetected.</w:t>
      </w:r>
    </w:p>
    <w:p w14:paraId="6D874290" w14:textId="77777777" w:rsidR="0047557E" w:rsidRDefault="00000000">
      <w:pPr>
        <w:autoSpaceDE w:val="0"/>
        <w:autoSpaceDN w:val="0"/>
        <w:spacing w:before="264" w:after="0" w:line="264" w:lineRule="exact"/>
      </w:pPr>
      <w:r>
        <w:t xml:space="preserve">The Director of National Intelligence (DNI), established in the aftermath of 9/11 to coordinate the intelligence community, </w:t>
        <w:br/>
        <w:t xml:space="preserve">presents its own unique oversight challenges. While intended to improve inter-agency cooperation and information sharing, the DNI's role has been subject to ongoing debate about its effectiveness in ensuring accountability. The DNI’s office lacks the direct </w:t>
        <w:br/>
        <w:t xml:space="preserve">operational control over individual agencies that would be </w:t>
        <w:br/>
        <w:t>necessary for truly robust oversight; its influence relies heavily on persuasion and coordination. The structure of the ODNI is also relatively flat, which can limit the capacity to carry out thorough investigations of potential misconduct. The lack of clear lines of accountability within the sprawling intelligence community often makes it difficult to trace responsibility for failures or abuses of power.</w:t>
      </w:r>
    </w:p>
    <w:p w14:paraId="791177BC" w14:textId="77777777" w:rsidR="0047557E" w:rsidRDefault="00000000">
      <w:pPr>
        <w:autoSpaceDE w:val="0"/>
        <w:autoSpaceDN w:val="0"/>
        <w:spacing w:before="264" w:after="0" w:line="264" w:lineRule="exact"/>
      </w:pPr>
      <w:r>
        <w:t xml:space="preserve">Comparing these oversight mechanisms reveals significant </w:t>
        <w:br/>
        <w:t xml:space="preserve">disparities in transparency and accountability across different intelligence agencies. The FBI, despite its own internal challenges, operates with a higher degree of public scrutiny than the CIA or NSA, primarily due to its focus on domestic law enforcement and its greater accountability to the Department of Justice and judicial oversight. However, even the FBI's oversight mechanisms are far from perfect, as evidenced by the events detailed earlier in this book. The CIA and NSA, operating under a far heavier veil of </w:t>
        <w:br/>
        <w:t xml:space="preserve">secrecy, face more significant challenges in maintaining </w:t>
        <w:br/>
        <w:t>accountability and transparency.</w:t>
      </w:r>
    </w:p>
    <w:p w14:paraId="2E2B5704" w14:textId="77777777" w:rsidR="0047557E" w:rsidRDefault="00000000">
      <w:pPr>
        <w:autoSpaceDE w:val="0"/>
        <w:autoSpaceDN w:val="0"/>
        <w:spacing w:before="264" w:after="0" w:line="264" w:lineRule="exact"/>
        <w:jc w:val="center"/>
      </w:pPr>
      <w:r>
        <w:t>One crucial element missing from much of the oversight apparatus is a robust and independent mechanism for whistleblowers to come</w:t>
      </w:r>
    </w:p>
    <w:p w14:paraId="4FB607B3" w14:textId="77777777" w:rsidR="0047557E" w:rsidRDefault="0047557E">
      <w:pPr>
        <w:sectPr w:rsidR="0047557E">
          <w:pgSz w:w="8000" w:h="12000"/>
          <w:pgMar w:top="1440" w:right="1440" w:bottom="1440" w:left="1440" w:header="720" w:footer="720" w:gutter="0"/>
          <w:cols w:space="720"/>
          <w:docGrid w:linePitch="360"/>
        </w:sectPr>
      </w:pPr>
    </w:p>
    <w:p w14:paraId="1552304D" w14:textId="77777777" w:rsidR="0047557E" w:rsidRDefault="0047557E">
      <w:pPr>
        <w:autoSpaceDE w:val="0"/>
        <w:autoSpaceDN w:val="0"/>
        <w:spacing w:after="78" w:line="220" w:lineRule="exact"/>
      </w:pPr>
    </w:p>
    <w:p w14:paraId="0D13BE63" w14:textId="77777777" w:rsidR="0047557E" w:rsidRDefault="00000000">
      <w:pPr>
        <w:autoSpaceDE w:val="0"/>
        <w:autoSpaceDN w:val="0"/>
        <w:spacing w:before="58" w:after="0" w:line="264" w:lineRule="exact"/>
      </w:pPr>
      <w:r>
        <w:t xml:space="preserve">forward with concerns about potential misconduct without fear of reprisal. The existing whistleblower protection laws, while intended to shield those who expose wrongdoing, often fall short in practice, particularly within the highly sensitive and secretive world of intelligence. The fear of retaliation, coupled with the complex legal and bureaucratic processes involved in reporting potential </w:t>
        <w:br/>
        <w:t xml:space="preserve">misconduct, discourages many potential whistleblowers from </w:t>
        <w:br/>
        <w:t xml:space="preserve">coming forward, leading to a culture of silence that hampers </w:t>
        <w:br/>
        <w:t>effective oversight.</w:t>
      </w:r>
    </w:p>
    <w:p w14:paraId="497B8939" w14:textId="77777777" w:rsidR="0047557E" w:rsidRDefault="00000000">
      <w:pPr>
        <w:autoSpaceDE w:val="0"/>
        <w:autoSpaceDN w:val="0"/>
        <w:spacing w:before="264" w:after="0" w:line="264" w:lineRule="exact"/>
      </w:pPr>
      <w:r>
        <w:t xml:space="preserve">The lack of diversity within the leadership and ranks of the </w:t>
        <w:br/>
        <w:t xml:space="preserve">intelligence agencies also presents a significant challenge to </w:t>
        <w:br/>
        <w:t>effective oversight. A homogenous leadership often lacks the range of perspectives and experiences necessary to identify and address potential biases and blind spots within the agencies. This lack of diversity can create an echo chamber where dissenting opinions are marginalized and alternative perspectives are not considered, leading to potentially flawed decision-making and a greater risk of misconduct going undetected.</w:t>
      </w:r>
    </w:p>
    <w:p w14:paraId="234C1E75" w14:textId="77777777" w:rsidR="0047557E" w:rsidRDefault="00000000">
      <w:pPr>
        <w:autoSpaceDE w:val="0"/>
        <w:autoSpaceDN w:val="0"/>
        <w:spacing w:before="264" w:after="0" w:line="264" w:lineRule="exact"/>
        <w:ind w:right="144"/>
      </w:pPr>
      <w:r>
        <w:t>Furthermore, the existing oversight mechanisms often lack the resources and expertise necessary to effectively monitor the increasingly complex and technologically advanced operations of the intelligence agencies. The rapid pace of technological change often outstrips the ability of oversight bodies to keep up, creating vulnerabilities that could be exploited. This gap in capacity necessitates a significant investment in training, resources, and expertise for those responsible for overseeing the intelligence community.</w:t>
      </w:r>
    </w:p>
    <w:p w14:paraId="3A3944AC" w14:textId="77777777" w:rsidR="0047557E" w:rsidRDefault="00000000">
      <w:pPr>
        <w:autoSpaceDE w:val="0"/>
        <w:autoSpaceDN w:val="0"/>
        <w:spacing w:before="264" w:after="0" w:line="264" w:lineRule="exact"/>
      </w:pPr>
      <w:r>
        <w:t xml:space="preserve">Ultimately, reforming the oversight mechanisms for US intelligence agencies requires a multifaceted approach. It necessitates increased transparency and accountability, improved whistleblower </w:t>
        <w:br/>
        <w:t xml:space="preserve">protection, greater diversity within the leadership ranks, enhanced resources and expertise for oversight bodies, and a more robust system for independent review and investigation. Only by </w:t>
        <w:br/>
        <w:t xml:space="preserve">addressing these shortcomings can the nation ensure that its </w:t>
        <w:br/>
        <w:t xml:space="preserve">intelligence agencies operate effectively while upholding the </w:t>
        <w:br/>
        <w:t>principles of democracy, individual liberty, and the rule of law. Failure to do so risks not only the erosion of public trust but also</w:t>
      </w:r>
    </w:p>
    <w:p w14:paraId="420C4FFA" w14:textId="77777777" w:rsidR="0047557E" w:rsidRDefault="0047557E">
      <w:pPr>
        <w:sectPr w:rsidR="0047557E">
          <w:pgSz w:w="8000" w:h="12000"/>
          <w:pgMar w:top="1440" w:right="1440" w:bottom="1440" w:left="1440" w:header="720" w:footer="720" w:gutter="0"/>
          <w:cols w:space="720"/>
          <w:docGrid w:linePitch="360"/>
        </w:sectPr>
      </w:pPr>
    </w:p>
    <w:p w14:paraId="6D650D53" w14:textId="77777777" w:rsidR="0047557E" w:rsidRDefault="0047557E">
      <w:pPr>
        <w:autoSpaceDE w:val="0"/>
        <w:autoSpaceDN w:val="0"/>
        <w:spacing w:after="78" w:line="220" w:lineRule="exact"/>
      </w:pPr>
    </w:p>
    <w:p w14:paraId="58BD0B62" w14:textId="77777777" w:rsidR="0047557E" w:rsidRDefault="00000000">
      <w:pPr>
        <w:autoSpaceDE w:val="0"/>
        <w:autoSpaceDN w:val="0"/>
        <w:spacing w:before="58" w:after="0" w:line="264" w:lineRule="exact"/>
      </w:pPr>
      <w:r>
        <w:t xml:space="preserve">the potential for serious abuses of power, with potentially </w:t>
        <w:br/>
        <w:t xml:space="preserve">devastating consequences for national security and individual rights. The current system, despite its various components, often proves inadequate to the task, leaving a dangerous gap between the power wielded by the agencies and the capacity to effectively monitor and control that power. The path towards a more </w:t>
        <w:br/>
        <w:t xml:space="preserve">accountable and transparent intelligence community requires a concerted and sustained effort to reform and strengthen the </w:t>
        <w:br/>
        <w:t>oversight mechanisms that currently exist, creating a system that effectively balances national security needs with the fundamental principles of democratic governance. This is not merely a matter of bureaucratic reform; it is a crucial endeavor for the preservation of democratic values and the protection of the rights and liberties of all citizens.</w:t>
      </w:r>
    </w:p>
    <w:p w14:paraId="676A8D89" w14:textId="77777777" w:rsidR="0047557E" w:rsidRDefault="0047557E">
      <w:pPr>
        <w:sectPr w:rsidR="0047557E">
          <w:pgSz w:w="8000" w:h="12000"/>
          <w:pgMar w:top="1440" w:right="1440" w:bottom="1440" w:left="1440" w:header="720" w:footer="720" w:gutter="0"/>
          <w:cols w:space="720"/>
          <w:docGrid w:linePitch="360"/>
        </w:sectPr>
      </w:pPr>
    </w:p>
    <w:p w14:paraId="7DC49FED" w14:textId="77777777" w:rsidR="0047557E" w:rsidRDefault="0047557E">
      <w:pPr>
        <w:autoSpaceDE w:val="0"/>
        <w:autoSpaceDN w:val="0"/>
        <w:spacing w:after="224" w:line="220" w:lineRule="exact"/>
      </w:pPr>
    </w:p>
    <w:p w14:paraId="7B383B29" w14:textId="77777777" w:rsidR="0047557E" w:rsidRDefault="00000000">
      <w:pPr>
        <w:autoSpaceDE w:val="0"/>
        <w:autoSpaceDN w:val="0"/>
        <w:spacing w:after="0" w:line="330" w:lineRule="exact"/>
      </w:pPr>
      <w:r>
        <w:t>International Comparisons of Intelligence Agency Oversight</w:t>
      </w:r>
    </w:p>
    <w:p w14:paraId="37427BAC" w14:textId="77777777" w:rsidR="0047557E" w:rsidRDefault="00000000">
      <w:pPr>
        <w:autoSpaceDE w:val="0"/>
        <w:autoSpaceDN w:val="0"/>
        <w:spacing w:before="286" w:after="0" w:line="264" w:lineRule="exact"/>
      </w:pPr>
      <w:r>
        <w:t xml:space="preserve">The shortcomings of the US intelligence oversight system, as </w:t>
        <w:br/>
        <w:t xml:space="preserve">highlighted in the preceding chapters, are not unique to America. A global examination reveals a wide spectrum of approaches to </w:t>
        <w:br/>
        <w:t xml:space="preserve">intelligence agency accountability, some demonstrably more </w:t>
        <w:br/>
        <w:t xml:space="preserve">effective than others. Understanding these international variations offers valuable insights into potential avenues for reform within the US system. One striking contrast lies in the degree of parliamentary oversight. Many European nations, operating under parliamentary systems, enjoy a much more robust system of legislative scrutiny over their intelligence agencies than the US. In the UK, for instance, the Intelligence and Security Committee (ISC), composed of </w:t>
        <w:br/>
        <w:t>members of Parliament from across the political spectrum, plays a vital role in scrutinizing the activities of MI5, MI6, and GCHQ.</w:t>
      </w:r>
    </w:p>
    <w:p w14:paraId="0C8F3EFE" w14:textId="77777777" w:rsidR="0047557E" w:rsidRDefault="00000000">
      <w:pPr>
        <w:autoSpaceDE w:val="0"/>
        <w:autoSpaceDN w:val="0"/>
        <w:spacing w:before="60" w:after="0" w:line="264" w:lineRule="exact"/>
      </w:pPr>
      <w:r>
        <w:t xml:space="preserve">Unlike their US counterparts, the ISC has direct access to highly classified information, enabling more thorough investigations and a greater capacity to hold intelligence agencies accountable. The ISC's reports, while often heavily redacted to protect national security, are nonetheless subject to a level of public scrutiny that is largely absent in the US system. This enhanced transparency fosters greater public trust and encourages a more open dialogue about the </w:t>
        <w:br/>
        <w:t>challenges and limitations of intelligence work.</w:t>
      </w:r>
    </w:p>
    <w:p w14:paraId="6E705104" w14:textId="77777777" w:rsidR="0047557E" w:rsidRDefault="00000000">
      <w:pPr>
        <w:autoSpaceDE w:val="0"/>
        <w:autoSpaceDN w:val="0"/>
        <w:spacing w:before="264" w:after="0" w:line="264" w:lineRule="exact"/>
      </w:pPr>
      <w:r>
        <w:t xml:space="preserve">The Canadian Security Intelligence Service (CSIS) also operates under a framework of parliamentary oversight, though the specifics differ from the UK model. A parliamentary committee, composed of members of the House of Commons, regularly reviews CSIS </w:t>
        <w:br/>
        <w:t xml:space="preserve">activities and has the authority to summon witnesses and demand documents. While the level of access to classified information may be less than that enjoyed by the UK ISC, the Canadian model still provides a more robust system of legislative scrutiny compared to the US. This comparative analysis highlights the benefits of a strong, independent parliamentary body with direct access to classified information and the authority to conduct thorough </w:t>
        <w:br/>
        <w:t>investigations.</w:t>
      </w:r>
    </w:p>
    <w:p w14:paraId="65E0EFE0" w14:textId="77777777" w:rsidR="0047557E" w:rsidRDefault="00000000">
      <w:pPr>
        <w:autoSpaceDE w:val="0"/>
        <w:autoSpaceDN w:val="0"/>
        <w:spacing w:before="264" w:after="0" w:line="264" w:lineRule="exact"/>
        <w:ind w:right="432"/>
      </w:pPr>
      <w:r>
        <w:t>In contrast to the parliamentary models prevalent in many European nations, some countries rely more heavily on judicial</w:t>
      </w:r>
    </w:p>
    <w:p w14:paraId="015F5419" w14:textId="77777777" w:rsidR="0047557E" w:rsidRDefault="0047557E">
      <w:pPr>
        <w:sectPr w:rsidR="0047557E">
          <w:pgSz w:w="8000" w:h="12000"/>
          <w:pgMar w:top="1440" w:right="1440" w:bottom="1440" w:left="1440" w:header="720" w:footer="720" w:gutter="0"/>
          <w:cols w:space="720"/>
          <w:docGrid w:linePitch="360"/>
        </w:sectPr>
      </w:pPr>
    </w:p>
    <w:p w14:paraId="4129EFE4" w14:textId="77777777" w:rsidR="0047557E" w:rsidRDefault="0047557E">
      <w:pPr>
        <w:autoSpaceDE w:val="0"/>
        <w:autoSpaceDN w:val="0"/>
        <w:spacing w:after="78" w:line="220" w:lineRule="exact"/>
      </w:pPr>
    </w:p>
    <w:p w14:paraId="00E4C923" w14:textId="77777777" w:rsidR="0047557E" w:rsidRDefault="00000000">
      <w:pPr>
        <w:autoSpaceDE w:val="0"/>
        <w:autoSpaceDN w:val="0"/>
        <w:spacing w:before="58" w:after="0" w:line="264" w:lineRule="exact"/>
      </w:pPr>
      <w:r>
        <w:t xml:space="preserve">oversight. Germany, for example, places significant emphasis on judicial review of intelligence activities, particularly concerning surveillance and data collection. The Federal Constitutional Court, the highest court in Germany, plays a crucial role in ensuring that intelligence activities comply with the country's constitution and fundamental rights. This judicial focus on individual liberties </w:t>
        <w:br/>
        <w:t>provides an important counterbalance to the executive branch and protects against potential abuses of power. While judicial review provides an essential layer of protection, it also faces limitations. The highly classified nature of much intelligence work can make it challenging for courts to fully assess the legality and proportionality of intelligence operations. Moreover, the expertise required to understand highly technical intelligence activities might be lacking in the judicial system.</w:t>
      </w:r>
    </w:p>
    <w:p w14:paraId="6404F158" w14:textId="77777777" w:rsidR="0047557E" w:rsidRDefault="00000000">
      <w:pPr>
        <w:autoSpaceDE w:val="0"/>
        <w:autoSpaceDN w:val="0"/>
        <w:spacing w:before="264" w:after="0" w:line="264" w:lineRule="exact"/>
      </w:pPr>
      <w:r>
        <w:t xml:space="preserve">Further enriching the comparative perspective is the model </w:t>
        <w:br/>
        <w:t xml:space="preserve">employed by countries like New Zealand. New Zealand's </w:t>
        <w:br/>
        <w:t xml:space="preserve">intelligence agencies operate under a system that combines </w:t>
        <w:br/>
        <w:t xml:space="preserve">elements of parliamentary and judicial oversight. A parliamentary select committee regularly reviews the activities of the country's intelligence agencies, while an independent inspector-general provides additional oversight and accountability. This dual </w:t>
        <w:br/>
        <w:t xml:space="preserve">approach seeks to leverage the strengths of both parliamentary and judicial models, enhancing transparency and minimizing the risks associated with relying solely on one method. Furthermore, New Zealand's system prioritizes transparency and public accountability, releasing regular reports on the activities of its intelligence </w:t>
        <w:br/>
        <w:t>agencies, albeit with appropriate redactions to protect national security.</w:t>
      </w:r>
    </w:p>
    <w:p w14:paraId="2CABAE90" w14:textId="77777777" w:rsidR="0047557E" w:rsidRDefault="00000000">
      <w:pPr>
        <w:autoSpaceDE w:val="0"/>
        <w:autoSpaceDN w:val="0"/>
        <w:spacing w:before="264" w:after="0" w:line="264" w:lineRule="exact"/>
      </w:pPr>
      <w:r>
        <w:t xml:space="preserve">Looking beyond Western democracies, we find further diversity in oversight mechanisms. In many countries, the level of transparency and accountability concerning intelligence agencies is considerably lower. In some authoritarian regimes, intelligence agencies operate with minimal oversight, largely unchecked by legislative or judicial bodies. Such lack of accountability creates a fertile ground for human rights abuses and undermines democratic governance. The absence of robust oversight mechanisms in these contexts </w:t>
        <w:br/>
        <w:t>underscores the critical importance of independent checks and balances in protecting individual liberties and ensuring that</w:t>
      </w:r>
    </w:p>
    <w:p w14:paraId="51549757" w14:textId="77777777" w:rsidR="0047557E" w:rsidRDefault="0047557E">
      <w:pPr>
        <w:sectPr w:rsidR="0047557E">
          <w:pgSz w:w="8000" w:h="12000"/>
          <w:pgMar w:top="1440" w:right="1440" w:bottom="1440" w:left="1440" w:header="720" w:footer="720" w:gutter="0"/>
          <w:cols w:space="720"/>
          <w:docGrid w:linePitch="360"/>
        </w:sectPr>
      </w:pPr>
    </w:p>
    <w:p w14:paraId="353EB3F5" w14:textId="77777777" w:rsidR="0047557E" w:rsidRDefault="0047557E">
      <w:pPr>
        <w:autoSpaceDE w:val="0"/>
        <w:autoSpaceDN w:val="0"/>
        <w:spacing w:after="78" w:line="220" w:lineRule="exact"/>
      </w:pPr>
    </w:p>
    <w:p w14:paraId="418A7F31" w14:textId="77777777" w:rsidR="0047557E" w:rsidRDefault="00000000">
      <w:pPr>
        <w:autoSpaceDE w:val="0"/>
        <w:autoSpaceDN w:val="0"/>
        <w:spacing w:after="0" w:line="322" w:lineRule="exact"/>
      </w:pPr>
      <w:r>
        <w:t>intelligence activities remain within the bounds of the law.</w:t>
      </w:r>
    </w:p>
    <w:p w14:paraId="793E55B0" w14:textId="77777777" w:rsidR="0047557E" w:rsidRDefault="00000000">
      <w:pPr>
        <w:autoSpaceDE w:val="0"/>
        <w:autoSpaceDN w:val="0"/>
        <w:spacing w:before="266" w:after="0" w:line="264" w:lineRule="exact"/>
      </w:pPr>
      <w:r>
        <w:t xml:space="preserve">A comparative analysis further reveals that the effectiveness of oversight mechanisms is not solely determined by their structure, but also by the cultural context in which they operate. In countries with strong traditions of governmental transparency and </w:t>
        <w:br/>
        <w:t xml:space="preserve">accountability, oversight mechanisms tend to be more effective in holding intelligence agencies accountable. In contrast, countries with a culture of secrecy and limited public discourse on national security issues often struggle with weak oversight and a </w:t>
        <w:br/>
        <w:t>corresponding lack of accountability.</w:t>
      </w:r>
    </w:p>
    <w:p w14:paraId="676A2770" w14:textId="77777777" w:rsidR="0047557E" w:rsidRDefault="00000000">
      <w:pPr>
        <w:autoSpaceDE w:val="0"/>
        <w:autoSpaceDN w:val="0"/>
        <w:spacing w:before="264" w:after="0" w:line="264" w:lineRule="exact"/>
      </w:pPr>
      <w:r>
        <w:t xml:space="preserve">Furthermore, the resources allocated to oversight bodies play a critical role in their effectiveness. Underfunded and understaffed oversight committees or judicial bodies struggle to keep pace with the increasingly complex and sophisticated operations of modern intelligence agencies. The challenge is amplified by the rapid advancements in technology and data analysis, requiring oversight bodies to continuously adapt and invest in expertise to effectively scrutinize intelligence activities. This necessitates a robust </w:t>
        <w:br/>
        <w:t>investment in training, technological infrastructure, and personnel to ensure that oversight bodies have the resources necessary to meet the demands of their roles.</w:t>
      </w:r>
    </w:p>
    <w:p w14:paraId="6E77E01B" w14:textId="77777777" w:rsidR="0047557E" w:rsidRDefault="00000000">
      <w:pPr>
        <w:autoSpaceDE w:val="0"/>
        <w:autoSpaceDN w:val="0"/>
        <w:spacing w:before="264" w:after="0" w:line="264" w:lineRule="exact"/>
        <w:ind w:right="144"/>
      </w:pPr>
      <w:r>
        <w:t xml:space="preserve">The issue of whistleblower protection also emerges as a crucial element in the effectiveness of international oversight systems. Many countries have implemented legal frameworks designed to protect whistleblowers who expose illegal or unethical activities within intelligence agencies. However, the effectiveness of these laws varies considerably. In some countries, strong whistleblower protection laws, coupled with robust investigative mechanisms, encourage individuals to come forward with information, </w:t>
        <w:br/>
        <w:t xml:space="preserve">contributing significantly to greater accountability. In other countries, weak whistleblower protection, or even outright </w:t>
        <w:br/>
        <w:t xml:space="preserve">persecution of whistleblowers, creates a culture of silence and hinders effective oversight. The presence of a strong and </w:t>
        <w:br/>
        <w:t>independent mechanism for reporting misconduct is essential for ensuring accountability within intelligence agencies.</w:t>
      </w:r>
    </w:p>
    <w:p w14:paraId="07DD65A5" w14:textId="77777777" w:rsidR="0047557E" w:rsidRDefault="00000000">
      <w:pPr>
        <w:autoSpaceDE w:val="0"/>
        <w:autoSpaceDN w:val="0"/>
        <w:spacing w:before="204" w:after="0" w:line="324" w:lineRule="exact"/>
      </w:pPr>
      <w:r>
        <w:t>Finally, the composition and expertise of oversight bodies are also</w:t>
      </w:r>
    </w:p>
    <w:p w14:paraId="53912BE7" w14:textId="77777777" w:rsidR="0047557E" w:rsidRDefault="0047557E">
      <w:pPr>
        <w:sectPr w:rsidR="0047557E">
          <w:pgSz w:w="8000" w:h="12000"/>
          <w:pgMar w:top="1440" w:right="1440" w:bottom="1440" w:left="1440" w:header="720" w:footer="720" w:gutter="0"/>
          <w:cols w:space="720"/>
          <w:docGrid w:linePitch="360"/>
        </w:sectPr>
      </w:pPr>
    </w:p>
    <w:p w14:paraId="034E2945" w14:textId="77777777" w:rsidR="0047557E" w:rsidRDefault="0047557E">
      <w:pPr>
        <w:autoSpaceDE w:val="0"/>
        <w:autoSpaceDN w:val="0"/>
        <w:spacing w:after="78" w:line="220" w:lineRule="exact"/>
      </w:pPr>
    </w:p>
    <w:p w14:paraId="6891E234" w14:textId="77777777" w:rsidR="0047557E" w:rsidRDefault="00000000">
      <w:pPr>
        <w:autoSpaceDE w:val="0"/>
        <w:autoSpaceDN w:val="0"/>
        <w:spacing w:before="58" w:after="0" w:line="264" w:lineRule="exact"/>
      </w:pPr>
      <w:r>
        <w:t xml:space="preserve">crucial factors. Oversight bodies composed of individuals with diverse backgrounds, expertise, and perspectives are better </w:t>
        <w:br/>
        <w:t xml:space="preserve">equipped to identify potential biases and blind spots within </w:t>
        <w:br/>
        <w:t xml:space="preserve">intelligence agencies. The inclusion of individuals with technical expertise in data analysis, cybersecurity, and other relevant fields enhances the capacity of oversight bodies to scrutinize the complex operations of modern intelligence agencies. This diverse </w:t>
        <w:br/>
        <w:t xml:space="preserve">representation ensures a more comprehensive and effective </w:t>
        <w:br/>
        <w:t>evaluation of intelligence activities.</w:t>
      </w:r>
    </w:p>
    <w:p w14:paraId="3F9FD031" w14:textId="77777777" w:rsidR="0047557E" w:rsidRDefault="00000000">
      <w:pPr>
        <w:autoSpaceDE w:val="0"/>
        <w:autoSpaceDN w:val="0"/>
        <w:spacing w:before="264" w:after="0" w:line="264" w:lineRule="exact"/>
      </w:pPr>
      <w:r>
        <w:t xml:space="preserve">In conclusion, the international comparison of intelligence agency oversight reveals a diverse landscape of approaches, each with its strengths and weaknesses. The most effective systems combine elements of parliamentary, judicial, and independent oversight, supported by robust whistleblower protection laws and adequately resourced oversight bodies. The US system, while containing some elements of these successful models, falls short in several key areas, leaving room for significant improvements in accountability and transparency. Learning from the best practices of other nations, the US could strengthen its oversight mechanisms, fostering a more accountable and transparent intelligence community while </w:t>
        <w:br/>
        <w:t xml:space="preserve">safeguarding fundamental democratic values and individual </w:t>
        <w:br/>
        <w:t xml:space="preserve">liberties. The path forward requires a comprehensive approach, addressing the issues of resource allocation, expertise, </w:t>
        <w:br/>
        <w:t xml:space="preserve">whistleblower protection, and cultural attitudes toward </w:t>
        <w:br/>
        <w:t>transparency. Only through such a multifaceted approach can the US truly ensure that its intelligence agencies operate effectively while upholding the highest standards of ethical conduct and democratic principles.</w:t>
      </w:r>
    </w:p>
    <w:p w14:paraId="7102B679" w14:textId="77777777" w:rsidR="0047557E" w:rsidRDefault="0047557E">
      <w:pPr>
        <w:sectPr w:rsidR="0047557E">
          <w:pgSz w:w="8000" w:h="12000"/>
          <w:pgMar w:top="1440" w:right="1440" w:bottom="1440" w:left="1440" w:header="720" w:footer="720" w:gutter="0"/>
          <w:cols w:space="720"/>
          <w:docGrid w:linePitch="360"/>
        </w:sectPr>
      </w:pPr>
    </w:p>
    <w:p w14:paraId="101F3586" w14:textId="77777777" w:rsidR="0047557E" w:rsidRDefault="0047557E">
      <w:pPr>
        <w:autoSpaceDE w:val="0"/>
        <w:autoSpaceDN w:val="0"/>
        <w:spacing w:after="224" w:line="220" w:lineRule="exact"/>
      </w:pPr>
    </w:p>
    <w:p w14:paraId="18550902" w14:textId="77777777" w:rsidR="0047557E" w:rsidRDefault="00000000">
      <w:pPr>
        <w:autoSpaceDE w:val="0"/>
        <w:autoSpaceDN w:val="0"/>
        <w:spacing w:after="0" w:line="330" w:lineRule="exact"/>
      </w:pPr>
      <w:r>
        <w:t>Identifying Best Practices in Oversight</w:t>
      </w:r>
    </w:p>
    <w:p w14:paraId="11475577" w14:textId="77777777" w:rsidR="0047557E" w:rsidRDefault="00000000">
      <w:pPr>
        <w:autoSpaceDE w:val="0"/>
        <w:autoSpaceDN w:val="0"/>
        <w:spacing w:before="286" w:after="0" w:line="264" w:lineRule="exact"/>
      </w:pPr>
      <w:r>
        <w:t>The comparative analysis undertaken thus far reveals a clear need for reform within the US intelligence oversight system. While the existing framework possesses certain strengths, its weaknesses are glaring when juxtaposed against the best practices observed in other nations. Moving beyond mere critique, this section proposes specific, actionable recommendations for enhancing US intelligence agency oversight, drawing directly from the successful models examined earlier.</w:t>
      </w:r>
    </w:p>
    <w:p w14:paraId="78A6717F" w14:textId="77777777" w:rsidR="0047557E" w:rsidRDefault="00000000">
      <w:pPr>
        <w:autoSpaceDE w:val="0"/>
        <w:autoSpaceDN w:val="0"/>
        <w:spacing w:before="264" w:after="0" w:line="264" w:lineRule="exact"/>
      </w:pPr>
      <w:r>
        <w:t xml:space="preserve">One of the most significant deficiencies in the current US system is the lack of robust and independent parliamentary oversight. Unlike the UK's Intelligence and Security Committee or Canada's </w:t>
        <w:br/>
        <w:t xml:space="preserve">parliamentary committee on intelligence and security, US </w:t>
        <w:br/>
        <w:t xml:space="preserve">congressional oversight relies heavily on committees that are often subject to partisan pressures and lack the direct access to classified information necessary for effective scrutiny. To address this, we propose the establishment of a truly independent, bipartisan </w:t>
        <w:br/>
        <w:t xml:space="preserve">commission modeled on the UK's ISC. This commission would be composed of members with diverse backgrounds and expertise, including former intelligence officials, legal scholars, and </w:t>
        <w:br/>
        <w:t xml:space="preserve">technology experts, ensuring a comprehensive and impartial review of intelligence activities. Crucially, this commission would have direct access to classified information, the power to subpoena witnesses, and the resources necessary to conduct thorough and in-depth investigations. This increased access to information and investigatory power would allow the commission to effectively identify and address potential misconduct and abuses of power within the intelligence agencies. Furthermore, the commission should be mandated to publish regular, publicly accessible reports, with appropriate redactions to protect national security, fostering greater transparency and public trust. The current system's reliance on fragmented, often partisan, oversight inhibits a truly </w:t>
        <w:br/>
        <w:t xml:space="preserve">comprehensive understanding of agency operations. This </w:t>
        <w:br/>
        <w:t>independent body would provide a much-needed unifying and unbiased assessment.</w:t>
      </w:r>
    </w:p>
    <w:p w14:paraId="245D08FA" w14:textId="77777777" w:rsidR="0047557E" w:rsidRDefault="00000000">
      <w:pPr>
        <w:autoSpaceDE w:val="0"/>
        <w:autoSpaceDN w:val="0"/>
        <w:spacing w:before="206" w:after="0" w:line="322" w:lineRule="exact"/>
      </w:pPr>
      <w:r>
        <w:t>Complementing the proposed independent commission,</w:t>
      </w:r>
    </w:p>
    <w:p w14:paraId="202E31C5" w14:textId="77777777" w:rsidR="0047557E" w:rsidRDefault="0047557E">
      <w:pPr>
        <w:sectPr w:rsidR="0047557E">
          <w:pgSz w:w="8000" w:h="12000"/>
          <w:pgMar w:top="1440" w:right="1440" w:bottom="1440" w:left="1440" w:header="720" w:footer="720" w:gutter="0"/>
          <w:cols w:space="720"/>
          <w:docGrid w:linePitch="360"/>
        </w:sectPr>
      </w:pPr>
    </w:p>
    <w:p w14:paraId="273808F7" w14:textId="77777777" w:rsidR="0047557E" w:rsidRDefault="0047557E">
      <w:pPr>
        <w:autoSpaceDE w:val="0"/>
        <w:autoSpaceDN w:val="0"/>
        <w:spacing w:after="78" w:line="220" w:lineRule="exact"/>
      </w:pPr>
    </w:p>
    <w:p w14:paraId="2BBCC0A0" w14:textId="77777777" w:rsidR="0047557E" w:rsidRDefault="00000000">
      <w:pPr>
        <w:autoSpaceDE w:val="0"/>
        <w:autoSpaceDN w:val="0"/>
        <w:spacing w:before="58" w:after="0" w:line="264" w:lineRule="exact"/>
      </w:pPr>
      <w:r>
        <w:t xml:space="preserve">strengthening judicial oversight is equally critical. While the US judicial system plays a role in reviewing intelligence activities, its effectiveness is often hampered by the inherent difficulties in </w:t>
        <w:br/>
        <w:t xml:space="preserve">accessing and interpreting highly classified information. Germany's robust system of judicial review, centered on the Federal </w:t>
        <w:br/>
        <w:t xml:space="preserve">Constitutional Court, provides a compelling model. To emulate this, the US could empower existing judicial bodies with greater </w:t>
        <w:br/>
        <w:t xml:space="preserve">resources and expertise to handle intelligence-related cases. This may involve establishing specialized courts or appointing judges with specific experience in national security and intelligence </w:t>
        <w:br/>
        <w:t xml:space="preserve">matters. Moreover, developing clearer legal standards and </w:t>
        <w:br/>
        <w:t xml:space="preserve">guidelines for intelligence activities would enhance the ability of the judiciary to effectively review the legality and proportionality of intelligence operations. The creation of a specialized judicial body would also streamline the process and allow for the development of specialized expertise in national security law and intelligence </w:t>
        <w:br/>
        <w:t xml:space="preserve">practices. This would prevent delays caused by a lack of </w:t>
        <w:br/>
        <w:t>understanding or specialized knowledge within the current system.</w:t>
      </w:r>
    </w:p>
    <w:p w14:paraId="03368C40" w14:textId="77777777" w:rsidR="0047557E" w:rsidRDefault="00000000">
      <w:pPr>
        <w:autoSpaceDE w:val="0"/>
        <w:autoSpaceDN w:val="0"/>
        <w:spacing w:before="264" w:after="0" w:line="264" w:lineRule="exact"/>
      </w:pPr>
      <w:r>
        <w:t xml:space="preserve">Beyond strengthening parliamentary and judicial oversight, the US must significantly improve its whistleblower protection </w:t>
        <w:br/>
        <w:t xml:space="preserve">mechanisms. The cases of Marcus Allen and Garret O’Boyle, </w:t>
        <w:br/>
        <w:t xml:space="preserve">detailed in earlier chapters, starkly illustrate the chilling effect of inadequate whistleblower protection on accountability. Numerous countries have implemented effective whistleblower protection laws, and the US should adopt best practices from these models. This includes establishing a clear and accessible reporting system, ensuring strong legal protections for whistleblowers, and providing robust mechanisms for investigating allegations of misconduct. The current system often leaves whistleblowers vulnerable to retaliation, stifling the flow of crucial information and undermining </w:t>
        <w:br/>
        <w:t xml:space="preserve">accountability. An independent body, separate from the intelligence agencies themselves, should be responsible for receiving and </w:t>
        <w:br/>
        <w:t>investigating whistleblower complaints, thereby guaranteeing objectivity and protection from reprisal.</w:t>
      </w:r>
    </w:p>
    <w:p w14:paraId="5EAF29B9" w14:textId="77777777" w:rsidR="0047557E" w:rsidRDefault="00000000">
      <w:pPr>
        <w:autoSpaceDE w:val="0"/>
        <w:autoSpaceDN w:val="0"/>
        <w:spacing w:before="264" w:after="0" w:line="264" w:lineRule="exact"/>
        <w:ind w:right="144"/>
      </w:pPr>
      <w:r>
        <w:t xml:space="preserve">Furthermore, the US needs to address the issue of resource </w:t>
        <w:br/>
        <w:t>allocation for oversight bodies. Underfunded and understaffed oversight committees lack the capacity to effectively scrutinize the increasingly complex operations of modern intelligence agencies.</w:t>
      </w:r>
    </w:p>
    <w:p w14:paraId="00E07A13" w14:textId="77777777" w:rsidR="0047557E" w:rsidRDefault="0047557E">
      <w:pPr>
        <w:sectPr w:rsidR="0047557E">
          <w:pgSz w:w="8000" w:h="12000"/>
          <w:pgMar w:top="1440" w:right="1440" w:bottom="1440" w:left="1440" w:header="720" w:footer="720" w:gutter="0"/>
          <w:cols w:space="720"/>
          <w:docGrid w:linePitch="360"/>
        </w:sectPr>
      </w:pPr>
    </w:p>
    <w:p w14:paraId="3EB7E98B" w14:textId="77777777" w:rsidR="0047557E" w:rsidRDefault="0047557E">
      <w:pPr>
        <w:autoSpaceDE w:val="0"/>
        <w:autoSpaceDN w:val="0"/>
        <w:spacing w:after="78" w:line="220" w:lineRule="exact"/>
      </w:pPr>
    </w:p>
    <w:p w14:paraId="30874DA5" w14:textId="77777777" w:rsidR="0047557E" w:rsidRDefault="00000000">
      <w:pPr>
        <w:autoSpaceDE w:val="0"/>
        <w:autoSpaceDN w:val="0"/>
        <w:spacing w:before="58" w:after="0" w:line="264" w:lineRule="exact"/>
      </w:pPr>
      <w:r>
        <w:t xml:space="preserve">Adequate funding is crucial for hiring qualified staff, investing in advanced technology, and conducting thorough investigations. This must include providing oversight bodies with access to the </w:t>
        <w:br/>
        <w:t xml:space="preserve">necessary technological infrastructure to analyze large datasets and understand the sophisticated technological capabilities of </w:t>
        <w:br/>
        <w:t>intelligence agencies. The resources allocated must reflect the critical importance of oversight in maintaining a balance between national security and individual liberties. A substantial increase in budgetary allocations is therefore vital. This is not just about money, but ensuring the oversight bodies possess the cutting-edge technologies necessary to properly analyze the data the intelligence agencies collect and utilize. Otherwise, it is like trying to fight a modern war with medieval weaponry.</w:t>
      </w:r>
    </w:p>
    <w:p w14:paraId="51BA7135" w14:textId="77777777" w:rsidR="0047557E" w:rsidRDefault="00000000">
      <w:pPr>
        <w:autoSpaceDE w:val="0"/>
        <w:autoSpaceDN w:val="0"/>
        <w:spacing w:before="264" w:after="0" w:line="264" w:lineRule="exact"/>
      </w:pPr>
      <w:r>
        <w:t xml:space="preserve">Finally, enhancing the composition and expertise of oversight bodies is critical. The current system often lacks the necessary diversity of backgrounds and expertise to fully appreciate the </w:t>
        <w:br/>
        <w:t xml:space="preserve">nuances of intelligence operations. Oversight bodies should be composed of individuals with diverse backgrounds, including </w:t>
        <w:br/>
        <w:t xml:space="preserve">former intelligence officials, legal experts, technologists, and </w:t>
        <w:br/>
        <w:t xml:space="preserve">representatives from civil society organizations. This diverse </w:t>
        <w:br/>
        <w:t xml:space="preserve">representation would guarantee a more comprehensive and </w:t>
        <w:br/>
        <w:t xml:space="preserve">unbiased evaluation of intelligence activities, preventing blind spots and biases that can compromise the integrity of the oversight </w:t>
        <w:br/>
        <w:t>process. This would create an oversight body far more capable of grasping the complex details and potential vulnerabilities within the intelligence agencies' operations.</w:t>
      </w:r>
    </w:p>
    <w:p w14:paraId="7895D5EB" w14:textId="77777777" w:rsidR="0047557E" w:rsidRDefault="00000000">
      <w:pPr>
        <w:autoSpaceDE w:val="0"/>
        <w:autoSpaceDN w:val="0"/>
        <w:spacing w:before="264" w:after="0" w:line="264" w:lineRule="exact"/>
      </w:pPr>
      <w:r>
        <w:t xml:space="preserve">In conclusion, improving US intelligence agency oversight demands a comprehensive approach. By implementing the recommendations outlined above—establishing an independent commission, </w:t>
        <w:br/>
        <w:t xml:space="preserve">strengthening judicial oversight, enhancing whistleblower </w:t>
        <w:br/>
        <w:t xml:space="preserve">protection, increasing resource allocation, and promoting diversity within oversight bodies—the US can significantly improve </w:t>
        <w:br/>
        <w:t>accountability and transparency within its intelligence community.</w:t>
      </w:r>
    </w:p>
    <w:p w14:paraId="273C8625" w14:textId="77777777" w:rsidR="0047557E" w:rsidRDefault="00000000">
      <w:pPr>
        <w:autoSpaceDE w:val="0"/>
        <w:autoSpaceDN w:val="0"/>
        <w:spacing w:before="60" w:after="0" w:line="264" w:lineRule="exact"/>
      </w:pPr>
      <w:r>
        <w:t>This is not merely a matter of adhering to best practices; it is a necessity for safeguarding democratic values, protecting individual liberties, and ensuring the long-term effectiveness and integrity of the nation's intelligence agencies. The path toward reform is clear; the commitment to enacting it must follow. Failure to act decisively</w:t>
      </w:r>
    </w:p>
    <w:p w14:paraId="57F2F0F6" w14:textId="77777777" w:rsidR="0047557E" w:rsidRDefault="0047557E">
      <w:pPr>
        <w:sectPr w:rsidR="0047557E">
          <w:pgSz w:w="8000" w:h="12000"/>
          <w:pgMar w:top="1440" w:right="1440" w:bottom="1440" w:left="1440" w:header="720" w:footer="720" w:gutter="0"/>
          <w:cols w:space="720"/>
          <w:docGrid w:linePitch="360"/>
        </w:sectPr>
      </w:pPr>
    </w:p>
    <w:p w14:paraId="1E12FE10" w14:textId="77777777" w:rsidR="0047557E" w:rsidRDefault="0047557E">
      <w:pPr>
        <w:autoSpaceDE w:val="0"/>
        <w:autoSpaceDN w:val="0"/>
        <w:spacing w:after="78" w:line="220" w:lineRule="exact"/>
      </w:pPr>
    </w:p>
    <w:p w14:paraId="59A9667B" w14:textId="77777777" w:rsidR="0047557E" w:rsidRDefault="00000000">
      <w:pPr>
        <w:autoSpaceDE w:val="0"/>
        <w:autoSpaceDN w:val="0"/>
        <w:spacing w:before="56" w:after="0" w:line="264" w:lineRule="exact"/>
      </w:pPr>
      <w:r>
        <w:t>risks perpetuating the very problems highlighted in this book, further eroding public trust and jeopardizing the very foundations of democratic governance.</w:t>
      </w:r>
    </w:p>
    <w:p w14:paraId="52CD5F23" w14:textId="77777777" w:rsidR="0047557E" w:rsidRDefault="0047557E">
      <w:pPr>
        <w:sectPr w:rsidR="0047557E">
          <w:pgSz w:w="8000" w:h="12000"/>
          <w:pgMar w:top="1440" w:right="1440" w:bottom="1440" w:left="1440" w:header="720" w:footer="720" w:gutter="0"/>
          <w:cols w:space="720"/>
          <w:docGrid w:linePitch="360"/>
        </w:sectPr>
      </w:pPr>
    </w:p>
    <w:p w14:paraId="2BC7B57B" w14:textId="77777777" w:rsidR="0047557E" w:rsidRDefault="0047557E">
      <w:pPr>
        <w:autoSpaceDE w:val="0"/>
        <w:autoSpaceDN w:val="0"/>
        <w:spacing w:after="224" w:line="220" w:lineRule="exact"/>
      </w:pPr>
    </w:p>
    <w:p w14:paraId="2789FB83" w14:textId="77777777" w:rsidR="0047557E" w:rsidRDefault="00000000">
      <w:pPr>
        <w:autoSpaceDE w:val="0"/>
        <w:autoSpaceDN w:val="0"/>
        <w:spacing w:after="0" w:line="330" w:lineRule="exact"/>
      </w:pPr>
      <w:r>
        <w:t>Analysis of Systemic Weaknesses</w:t>
      </w:r>
    </w:p>
    <w:p w14:paraId="7382A388" w14:textId="77777777" w:rsidR="0047557E" w:rsidRDefault="00000000">
      <w:pPr>
        <w:autoSpaceDE w:val="0"/>
        <w:autoSpaceDN w:val="0"/>
        <w:spacing w:before="286" w:after="0" w:line="264" w:lineRule="exact"/>
      </w:pPr>
      <w:r>
        <w:t xml:space="preserve">The preceding analysis highlighted crucial shortcomings in US intelligence oversight when compared to international best </w:t>
        <w:br/>
        <w:t>practices. However, a deeper examination reveals inherent systemic weaknesses within the US intelligence community itself, flaws that contribute significantly to the vulnerabilities exposed by the cases of Marcus Allen and Garret O’Boyle, and countless others who may have suffered in silence. These weaknesses aren't merely isolated incidents of misconduct; they are structural issues demanding comprehensive reform.</w:t>
      </w:r>
    </w:p>
    <w:p w14:paraId="75C89B87" w14:textId="77777777" w:rsidR="0047557E" w:rsidRDefault="00000000">
      <w:pPr>
        <w:autoSpaceDE w:val="0"/>
        <w:autoSpaceDN w:val="0"/>
        <w:spacing w:before="264" w:after="0" w:line="264" w:lineRule="exact"/>
      </w:pPr>
      <w:r>
        <w:t xml:space="preserve">One significant systemic weakness lies in the fragmented nature of intelligence oversight. Responsibility is scattered across numerous congressional committees, each with its own jurisdiction, priorities, and often, limited expertise in the complexities of specific </w:t>
        <w:br/>
        <w:t>intelligence agencies. This diffusion of power leads to inconsistent scrutiny, gaps in coverage, and a lack of coordinated effort.</w:t>
      </w:r>
    </w:p>
    <w:p w14:paraId="2C038574" w14:textId="77777777" w:rsidR="0047557E" w:rsidRDefault="00000000">
      <w:pPr>
        <w:autoSpaceDE w:val="0"/>
        <w:autoSpaceDN w:val="0"/>
        <w:spacing w:before="60" w:after="0" w:line="264" w:lineRule="exact"/>
      </w:pPr>
      <w:r>
        <w:t xml:space="preserve">Information crucial to understanding the full scope of an agency’s actions might reside within one committee's purview, while </w:t>
        <w:br/>
        <w:t xml:space="preserve">another, equally relevant committee, remains unaware. This </w:t>
        <w:br/>
        <w:t xml:space="preserve">compartmentalization allows potential problems to slip through the cracks, fostering an environment where misconduct can easily be overlooked or downplayed. A centralized, cohesive oversight structure, with clearly defined responsibilities and efficient </w:t>
        <w:br/>
        <w:t>information sharing mechanisms, is urgently needed.</w:t>
      </w:r>
    </w:p>
    <w:p w14:paraId="1E236CEA" w14:textId="77777777" w:rsidR="0047557E" w:rsidRDefault="00000000">
      <w:pPr>
        <w:autoSpaceDE w:val="0"/>
        <w:autoSpaceDN w:val="0"/>
        <w:spacing w:before="264" w:after="0" w:line="264" w:lineRule="exact"/>
      </w:pPr>
      <w:r>
        <w:t xml:space="preserve">Furthermore, the revolving door between intelligence agencies and private sector firms contributes to a culture of potential conflict of interest and a weakening of accountability. The seamless transition of individuals from positions of power within the intelligence community to lucrative roles within private companies that often contract with those same agencies creates an inherent bias. This can lead to decisions being influenced by personal gain or loyalty to former colleagues, rather than the public interest. Stricter </w:t>
        <w:br/>
        <w:t xml:space="preserve">regulations and greater transparency regarding post-government employment are essential to mitigate these conflicts and restore public trust. An independent ethics board, with the power to </w:t>
        <w:br/>
        <w:t>investigate and sanction individuals suspected of such conflicts,</w:t>
      </w:r>
    </w:p>
    <w:p w14:paraId="50160235" w14:textId="77777777" w:rsidR="0047557E" w:rsidRDefault="0047557E">
      <w:pPr>
        <w:sectPr w:rsidR="0047557E">
          <w:pgSz w:w="8000" w:h="12000"/>
          <w:pgMar w:top="1440" w:right="1440" w:bottom="1440" w:left="1440" w:header="720" w:footer="720" w:gutter="0"/>
          <w:cols w:space="720"/>
          <w:docGrid w:linePitch="360"/>
        </w:sectPr>
      </w:pPr>
    </w:p>
    <w:p w14:paraId="775F83BE" w14:textId="77777777" w:rsidR="0047557E" w:rsidRDefault="0047557E">
      <w:pPr>
        <w:autoSpaceDE w:val="0"/>
        <w:autoSpaceDN w:val="0"/>
        <w:spacing w:after="78" w:line="220" w:lineRule="exact"/>
      </w:pPr>
    </w:p>
    <w:p w14:paraId="264DFDB8" w14:textId="77777777" w:rsidR="0047557E" w:rsidRDefault="00000000">
      <w:pPr>
        <w:autoSpaceDE w:val="0"/>
        <w:autoSpaceDN w:val="0"/>
        <w:spacing w:after="0" w:line="322" w:lineRule="exact"/>
      </w:pPr>
      <w:r>
        <w:t>would serve as a vital check on this potentially corrosive influence.</w:t>
      </w:r>
    </w:p>
    <w:p w14:paraId="190B52B0" w14:textId="77777777" w:rsidR="0047557E" w:rsidRDefault="00000000">
      <w:pPr>
        <w:autoSpaceDE w:val="0"/>
        <w:autoSpaceDN w:val="0"/>
        <w:spacing w:before="266" w:after="0" w:line="264" w:lineRule="exact"/>
      </w:pPr>
      <w:r>
        <w:t xml:space="preserve">The reliance on self-reporting and internal investigations also poses a significant challenge. Intelligence agencies, naturally, have a vested interest in portraying themselves favorably. Internal </w:t>
        <w:br/>
        <w:t xml:space="preserve">investigations, often conducted by colleagues or individuals with close ties to those implicated, can lack the independence and objectivity necessary to uncover wrongdoing. This self-regulating system is inherently flawed and easily manipulated, resulting in incomplete investigations, insufficient punishment for misconduct, and a culture of impunity. Independent external audits, conducted by impartial experts with no affiliation to the agencies under </w:t>
        <w:br/>
        <w:t xml:space="preserve">scrutiny, would significantly enhance the reliability and integrity of the investigative process. These audits should not merely be </w:t>
        <w:br/>
        <w:t xml:space="preserve">perfunctory reviews, but deep dives into agency operations, </w:t>
        <w:br/>
        <w:t xml:space="preserve">examining not only specific allegations, but also systemic </w:t>
        <w:br/>
        <w:t>vulnerabilities and potential biases.</w:t>
      </w:r>
    </w:p>
    <w:p w14:paraId="626FF16B" w14:textId="77777777" w:rsidR="0047557E" w:rsidRDefault="00000000">
      <w:pPr>
        <w:autoSpaceDE w:val="0"/>
        <w:autoSpaceDN w:val="0"/>
        <w:spacing w:before="264" w:after="0" w:line="264" w:lineRule="exact"/>
        <w:ind w:right="144"/>
      </w:pPr>
      <w:r>
        <w:t>Another critical weakness lies in the limited public access to information concerning intelligence agency activities. The need to protect national security is undeniable, but excessive secrecy can easily mask misconduct and prevent meaningful public scrutiny.</w:t>
      </w:r>
    </w:p>
    <w:p w14:paraId="7B8D7AA5" w14:textId="77777777" w:rsidR="0047557E" w:rsidRDefault="00000000">
      <w:pPr>
        <w:autoSpaceDE w:val="0"/>
        <w:autoSpaceDN w:val="0"/>
        <w:spacing w:before="60" w:after="0" w:line="264" w:lineRule="exact"/>
      </w:pPr>
      <w:r>
        <w:t xml:space="preserve">While the balance between transparency and security is delicate, the current system often leans far too heavily on secrecy, limiting public knowledge and fostering a climate of distrust. Increased transparency, achieved through the strategic declassification of relevant information and the establishment of independent review boards to ensure the protection of sensitive national security </w:t>
        <w:br/>
        <w:t>concerns, is crucial to restoring public confidence and holding the intelligence agencies accountable. This enhanced transparency shouldn't compromise national security but should allow for a more informed public debate about the activities and limitations of the intelligence agencies.</w:t>
      </w:r>
    </w:p>
    <w:p w14:paraId="7DA717E7" w14:textId="77777777" w:rsidR="0047557E" w:rsidRDefault="00000000">
      <w:pPr>
        <w:autoSpaceDE w:val="0"/>
        <w:autoSpaceDN w:val="0"/>
        <w:spacing w:before="266" w:after="0" w:line="264" w:lineRule="exact"/>
      </w:pPr>
      <w:r>
        <w:t xml:space="preserve">The inadequate training and professional development programs for intelligence personnel represent another area needing significant attention. Intelligence officers often handle highly sensitive </w:t>
        <w:br/>
        <w:t>information and wield considerable power, necessitating rigorous ethical training and continuous professional development. The lack of robust ethical frameworks and inadequate training programs can</w:t>
      </w:r>
    </w:p>
    <w:p w14:paraId="0E4D04D0" w14:textId="77777777" w:rsidR="0047557E" w:rsidRDefault="0047557E">
      <w:pPr>
        <w:sectPr w:rsidR="0047557E">
          <w:pgSz w:w="8000" w:h="12000"/>
          <w:pgMar w:top="1440" w:right="1440" w:bottom="1440" w:left="1440" w:header="720" w:footer="720" w:gutter="0"/>
          <w:cols w:space="720"/>
          <w:docGrid w:linePitch="360"/>
        </w:sectPr>
      </w:pPr>
    </w:p>
    <w:p w14:paraId="3BBE57D6" w14:textId="77777777" w:rsidR="0047557E" w:rsidRDefault="0047557E">
      <w:pPr>
        <w:autoSpaceDE w:val="0"/>
        <w:autoSpaceDN w:val="0"/>
        <w:spacing w:after="78" w:line="220" w:lineRule="exact"/>
      </w:pPr>
    </w:p>
    <w:p w14:paraId="103C7008" w14:textId="77777777" w:rsidR="0047557E" w:rsidRDefault="00000000">
      <w:pPr>
        <w:autoSpaceDE w:val="0"/>
        <w:autoSpaceDN w:val="0"/>
        <w:spacing w:before="58" w:after="0" w:line="264" w:lineRule="exact"/>
      </w:pPr>
      <w:r>
        <w:t xml:space="preserve">lead to poor judgment, bias, and even outright abuse of power. Implementing mandatory and ongoing training modules focusing on ethical conduct, diversity and inclusion, conflict resolution, and the importance of transparency would significantly improve the </w:t>
        <w:br/>
        <w:t>professional standards within the intelligence community and reduce instances of misconduct. This training should go beyond theoretical lectures and incorporate practical simulations and case studies to enhance comprehension and retention.</w:t>
      </w:r>
    </w:p>
    <w:p w14:paraId="79A29ABA" w14:textId="77777777" w:rsidR="0047557E" w:rsidRDefault="00000000">
      <w:pPr>
        <w:autoSpaceDE w:val="0"/>
        <w:autoSpaceDN w:val="0"/>
        <w:spacing w:before="264" w:after="0" w:line="264" w:lineRule="exact"/>
      </w:pPr>
      <w:r>
        <w:t xml:space="preserve">The existing system's difficulties in addressing bias and </w:t>
        <w:br/>
        <w:t xml:space="preserve">discrimination within the intelligence community also deserve careful consideration. Unconscious biases can subtly influence decision-making, leading to unfair or discriminatory outcomes. Addressing these biases requires a multifaceted approach, including diversity and inclusion initiatives, robust diversity training </w:t>
        <w:br/>
        <w:t xml:space="preserve">programs, and the implementation of objective criteria in the selection and promotion of intelligence officers. Regular audits of the workforce and its decision-making processes to identify and address potential biases are essential. Ignoring this critical aspect would perpetuate a system that reinforces inequality and </w:t>
        <w:br/>
        <w:t>undermines the credibility of the intelligence agencies.</w:t>
      </w:r>
    </w:p>
    <w:p w14:paraId="6E16B7C5" w14:textId="77777777" w:rsidR="0047557E" w:rsidRDefault="00000000">
      <w:pPr>
        <w:autoSpaceDE w:val="0"/>
        <w:autoSpaceDN w:val="0"/>
        <w:spacing w:before="264" w:after="0" w:line="264" w:lineRule="exact"/>
      </w:pPr>
      <w:r>
        <w:t xml:space="preserve">Finally, the lack of adequate mechanisms for redress for individuals who have been wrongly targeted or harmed by the actions of intelligence agencies represents a serious systemic flaw. Victims of misconduct often lack efficient channels to seek redress and obtain justice. The current redress system, if it can even be called that, is often slow, opaque, and deeply inadequate. Establishing an </w:t>
        <w:br/>
        <w:t xml:space="preserve">independent body with the power to investigate complaints, </w:t>
        <w:br/>
        <w:t xml:space="preserve">provide recommendations for redress, and potentially pursue legal action on behalf of victims is vital to ensuring accountability and providing justice to those who have been wronged. This </w:t>
        <w:br/>
        <w:t>independent body would also help mitigate the risk of politically motivated interference in redress processes.</w:t>
      </w:r>
    </w:p>
    <w:p w14:paraId="7894F779" w14:textId="77777777" w:rsidR="0047557E" w:rsidRDefault="00000000">
      <w:pPr>
        <w:autoSpaceDE w:val="0"/>
        <w:autoSpaceDN w:val="0"/>
        <w:spacing w:before="264" w:after="0" w:line="264" w:lineRule="exact"/>
        <w:ind w:right="144"/>
      </w:pPr>
      <w:r>
        <w:t xml:space="preserve">In conclusion, the weaknesses identified within the US intelligence community's oversight structures are not isolated incidents but are.  deeply embedded systemic problems. addressing these issues requires a comprehensive and multi-pronged approach that </w:t>
        <w:br/>
        <w:t>encompasses reforming the fragmented oversight structure,</w:t>
      </w:r>
    </w:p>
    <w:p w14:paraId="05E6E75A" w14:textId="77777777" w:rsidR="0047557E" w:rsidRDefault="0047557E">
      <w:pPr>
        <w:sectPr w:rsidR="0047557E">
          <w:pgSz w:w="8000" w:h="12000"/>
          <w:pgMar w:top="1440" w:right="1440" w:bottom="1440" w:left="1440" w:header="720" w:footer="720" w:gutter="0"/>
          <w:cols w:space="720"/>
          <w:docGrid w:linePitch="360"/>
        </w:sectPr>
      </w:pPr>
    </w:p>
    <w:p w14:paraId="06462E0F" w14:textId="77777777" w:rsidR="0047557E" w:rsidRDefault="0047557E">
      <w:pPr>
        <w:autoSpaceDE w:val="0"/>
        <w:autoSpaceDN w:val="0"/>
        <w:spacing w:after="78" w:line="220" w:lineRule="exact"/>
      </w:pPr>
    </w:p>
    <w:p w14:paraId="4D619811" w14:textId="77777777" w:rsidR="0047557E" w:rsidRDefault="00000000">
      <w:pPr>
        <w:autoSpaceDE w:val="0"/>
        <w:autoSpaceDN w:val="0"/>
        <w:spacing w:before="58" w:after="0" w:line="264" w:lineRule="exact"/>
      </w:pPr>
      <w:r>
        <w:t xml:space="preserve">addressing conflicts of interest, enhancing transparency, </w:t>
        <w:br/>
        <w:t xml:space="preserve">strengthening internal controls, improving personnel training, combating bias, and providing effective avenues for redress. The reform should not merely address the symptoms of the problems but also address their root causes to promote accountability, </w:t>
        <w:br/>
        <w:t xml:space="preserve">enhance public trust, and protect the integrity of the US intelligence community. The failures outlined throughout this book underscore the urgent need for systemic change. Failure to address these </w:t>
        <w:br/>
        <w:t xml:space="preserve">weaknesses leaves the nation vulnerable to continued abuse of power, jeopardizing not only the integrity of the intelligence </w:t>
        <w:br/>
        <w:t>agencies but also the very foundations of democratic governance.</w:t>
      </w:r>
    </w:p>
    <w:p w14:paraId="34139ADE" w14:textId="77777777" w:rsidR="0047557E" w:rsidRDefault="0047557E">
      <w:pPr>
        <w:sectPr w:rsidR="0047557E">
          <w:pgSz w:w="8000" w:h="12000"/>
          <w:pgMar w:top="1440" w:right="1440" w:bottom="1440" w:left="1440" w:header="720" w:footer="720" w:gutter="0"/>
          <w:cols w:space="720"/>
          <w:docGrid w:linePitch="360"/>
        </w:sectPr>
      </w:pPr>
    </w:p>
    <w:p w14:paraId="6F29168E" w14:textId="77777777" w:rsidR="0047557E" w:rsidRDefault="0047557E">
      <w:pPr>
        <w:autoSpaceDE w:val="0"/>
        <w:autoSpaceDN w:val="0"/>
        <w:spacing w:after="224" w:line="220" w:lineRule="exact"/>
      </w:pPr>
    </w:p>
    <w:p w14:paraId="1653329C" w14:textId="77777777" w:rsidR="0047557E" w:rsidRDefault="00000000">
      <w:pPr>
        <w:autoSpaceDE w:val="0"/>
        <w:autoSpaceDN w:val="0"/>
        <w:spacing w:after="0" w:line="330" w:lineRule="exact"/>
      </w:pPr>
      <w:r>
        <w:t>Recommendations for Reform</w:t>
      </w:r>
    </w:p>
    <w:p w14:paraId="10C9493D" w14:textId="77777777" w:rsidR="0047557E" w:rsidRDefault="00000000">
      <w:pPr>
        <w:autoSpaceDE w:val="0"/>
        <w:autoSpaceDN w:val="0"/>
        <w:spacing w:before="286" w:after="0" w:line="264" w:lineRule="exact"/>
        <w:ind w:right="144"/>
      </w:pPr>
      <w:r>
        <w:t xml:space="preserve">The preceding analysis painted a grim picture, revealing systemic flaws within the US intelligence community that allowed the alleged abuses suffered by Marcus Allen, Garret O’Boyle, and countless others to occur. The cases, however, are not isolated incidents; they represent the culmination of decades of structural weaknesses, unchecked power, and a culture of secrecy that has eroded public trust. Addressing these issues requires more than cosmetic changes; it demands a fundamental overhaul of the oversight mechanisms governing our intelligence agencies. This requires a multi-pronged approach, targeting the core </w:t>
        <w:br/>
        <w:t>vulnerabilities identified throughout this investigation.</w:t>
      </w:r>
    </w:p>
    <w:p w14:paraId="150B7657" w14:textId="77777777" w:rsidR="0047557E" w:rsidRDefault="00000000">
      <w:pPr>
        <w:autoSpaceDE w:val="0"/>
        <w:autoSpaceDN w:val="0"/>
        <w:spacing w:before="266" w:after="0" w:line="264" w:lineRule="exact"/>
      </w:pPr>
      <w:r>
        <w:t xml:space="preserve">First and foremost, the current fragmented structure of intelligence oversight must be addressed. The current system, where </w:t>
        <w:br/>
        <w:t xml:space="preserve">responsibility is dispersed across numerous congressional </w:t>
        <w:br/>
        <w:t xml:space="preserve">committees, each with its own agenda and limited expertise, is inherently flawed. This diffusion of power leads to inconsistencies in scrutiny, leaving gaps in oversight and allowing potential </w:t>
        <w:br/>
        <w:t xml:space="preserve">misconduct to slip through the cracks. Instead, a centralized, </w:t>
        <w:br/>
        <w:t>independent oversight body is necessary. This body, operating outside the immediate influence of the executive branch, would possess the resources and expertise to effectively monitor the activities of all intelligence agencies. This centralized authority would facilitate information sharing, coordinate investigations, and ensure consistent application of standards across the board. Its mandate should extend beyond simply reacting to allegations; it must also possess proactive powers to identify and address systemic risks before they escalate into major crises. This could involve regular audits of agency operations, the implementation of robust whistleblower protection programs that are not subject to political pressures, and the development of early warning systems to detect potential conflicts of interest or abuses of authority.</w:t>
      </w:r>
    </w:p>
    <w:p w14:paraId="73C79E86" w14:textId="77777777" w:rsidR="0047557E" w:rsidRDefault="00000000">
      <w:pPr>
        <w:autoSpaceDE w:val="0"/>
        <w:autoSpaceDN w:val="0"/>
        <w:spacing w:before="264" w:after="0" w:line="264" w:lineRule="exact"/>
      </w:pPr>
      <w:r>
        <w:t>Furthermore, the revolving door between intelligence agencies and the private sector needs immediate attention. The.  current system, where high-ranking officials seamlessly transition to lucrative positions within private companies that often contract with the</w:t>
      </w:r>
    </w:p>
    <w:p w14:paraId="4C19805A" w14:textId="77777777" w:rsidR="0047557E" w:rsidRDefault="0047557E">
      <w:pPr>
        <w:sectPr w:rsidR="0047557E">
          <w:pgSz w:w="8000" w:h="12000"/>
          <w:pgMar w:top="1440" w:right="1440" w:bottom="1440" w:left="1440" w:header="720" w:footer="720" w:gutter="0"/>
          <w:cols w:space="720"/>
          <w:docGrid w:linePitch="360"/>
        </w:sectPr>
      </w:pPr>
    </w:p>
    <w:p w14:paraId="095DD856" w14:textId="77777777" w:rsidR="0047557E" w:rsidRDefault="0047557E">
      <w:pPr>
        <w:autoSpaceDE w:val="0"/>
        <w:autoSpaceDN w:val="0"/>
        <w:spacing w:after="78" w:line="220" w:lineRule="exact"/>
      </w:pPr>
    </w:p>
    <w:p w14:paraId="70411456" w14:textId="77777777" w:rsidR="0047557E" w:rsidRDefault="00000000">
      <w:pPr>
        <w:autoSpaceDE w:val="0"/>
        <w:autoSpaceDN w:val="0"/>
        <w:spacing w:before="58" w:after="0" w:line="264" w:lineRule="exact"/>
      </w:pPr>
      <w:r>
        <w:t xml:space="preserve">agencies they formerly oversaw, creates an undeniable conflict of interest. The potential for influence peddling and the erosion of ethical standards is significant. To mitigate these risks, stricter regulations are needed. These regulations must include extended cooling-off periods before former officials can accept employment with private companies that conduct business with their former agencies. Increased transparency in the lobbying activities of former intelligence officials is also crucial. Public disclosure of all meetings and communications between former officials and their former agencies would help to shine a light on any potential undue </w:t>
        <w:br/>
        <w:t xml:space="preserve">influence. Establishing an independent ethics board, with the </w:t>
        <w:br/>
        <w:t xml:space="preserve">authority to investigate and penalize individuals for violations, is a necessary complement to these measures. This board must be </w:t>
        <w:br/>
        <w:t xml:space="preserve">comprised of individuals with impeccable credentials and a </w:t>
        <w:br/>
        <w:t>demonstrated commitment to ethics and accountability. Their decisions should be subject to judicial review, further ensuring impartiality and fairness.</w:t>
      </w:r>
    </w:p>
    <w:p w14:paraId="0BB610D2" w14:textId="77777777" w:rsidR="0047557E" w:rsidRDefault="00000000">
      <w:pPr>
        <w:autoSpaceDE w:val="0"/>
        <w:autoSpaceDN w:val="0"/>
        <w:spacing w:before="264" w:after="0" w:line="264" w:lineRule="exact"/>
      </w:pPr>
      <w:r>
        <w:t xml:space="preserve">The current reliance on self-reporting and internal investigations is equally problematic. Intelligence agencies, with their inherent desire to protect their image and reputation, are ill-equipped to conduct objective and impartial investigations into their own </w:t>
        <w:br/>
        <w:t xml:space="preserve">operations. Internal inquiries often lack the independence and rigor necessary to uncover wrongdoing. To remedy this, independent external audits must become the norm. These audits should be conducted by experts with no ties to the agencies under scrutiny, ensuring objectivity and impartiality. Their scope should extend beyond the investigation of specific allegations to include a </w:t>
        <w:br/>
        <w:t>comprehensive review of agency practices, procedures, and policies. These audits must not be simply rubber-stamp affairs but rigorous assessments, identifying systemic vulnerabilities and recommending concrete improvements. The findings of these audits should be publicly released, fostering transparency and accountability.</w:t>
      </w:r>
    </w:p>
    <w:p w14:paraId="62AFF937" w14:textId="77777777" w:rsidR="0047557E" w:rsidRDefault="00000000">
      <w:pPr>
        <w:autoSpaceDE w:val="0"/>
        <w:autoSpaceDN w:val="0"/>
        <w:spacing w:before="266" w:after="0" w:line="264" w:lineRule="exact"/>
      </w:pPr>
      <w:r>
        <w:t>The excessive secrecy that shrouds many aspects of intelligence operations hampers effective oversight. While national security concerns must be respected, the current level of secrecy often serves as a cover for misconduct and prevents meaningful public scrutiny.</w:t>
      </w:r>
    </w:p>
    <w:p w14:paraId="13F8A446" w14:textId="77777777" w:rsidR="0047557E" w:rsidRDefault="00000000">
      <w:pPr>
        <w:autoSpaceDE w:val="0"/>
        <w:autoSpaceDN w:val="0"/>
        <w:spacing w:before="60" w:after="0" w:line="264" w:lineRule="exact"/>
      </w:pPr>
      <w:r>
        <w:t xml:space="preserve">A more balanced approach is needed, one that prioritizes </w:t>
        <w:br/>
        <w:t>transparency while still protecting sensitive information. This could</w:t>
      </w:r>
    </w:p>
    <w:p w14:paraId="44C2DD7B" w14:textId="77777777" w:rsidR="0047557E" w:rsidRDefault="0047557E">
      <w:pPr>
        <w:sectPr w:rsidR="0047557E">
          <w:pgSz w:w="8000" w:h="12000"/>
          <w:pgMar w:top="1440" w:right="1440" w:bottom="1440" w:left="1440" w:header="720" w:footer="720" w:gutter="0"/>
          <w:cols w:space="720"/>
          <w:docGrid w:linePitch="360"/>
        </w:sectPr>
      </w:pPr>
    </w:p>
    <w:p w14:paraId="02B79F8A" w14:textId="77777777" w:rsidR="0047557E" w:rsidRDefault="0047557E">
      <w:pPr>
        <w:autoSpaceDE w:val="0"/>
        <w:autoSpaceDN w:val="0"/>
        <w:spacing w:after="78" w:line="220" w:lineRule="exact"/>
      </w:pPr>
    </w:p>
    <w:p w14:paraId="59701B2B" w14:textId="77777777" w:rsidR="0047557E" w:rsidRDefault="00000000">
      <w:pPr>
        <w:autoSpaceDE w:val="0"/>
        <w:autoSpaceDN w:val="0"/>
        <w:spacing w:before="58" w:after="0" w:line="264" w:lineRule="exact"/>
      </w:pPr>
      <w:r>
        <w:t xml:space="preserve">involve the establishment of independent review boards, composed of experts in national security and transparency, to review classified information and determine what can be declassified without </w:t>
        <w:br/>
        <w:t>jeopardizing national security. The development of a clearer and more consistent declassification policy is also essential. This should include mechanisms for addressing public requests for information in a timely and efficient manner, subject to appropriate security safeguards. Enhanced transparency will not only allow for more informed public debate but will also discourage misconduct and promote a culture of accountability within the intelligence agencies.</w:t>
      </w:r>
    </w:p>
    <w:p w14:paraId="3CCF16A4" w14:textId="77777777" w:rsidR="0047557E" w:rsidRDefault="00000000">
      <w:pPr>
        <w:autoSpaceDE w:val="0"/>
        <w:autoSpaceDN w:val="0"/>
        <w:spacing w:before="264" w:after="0" w:line="264" w:lineRule="exact"/>
      </w:pPr>
      <w:r>
        <w:t xml:space="preserve">The lack of adequate training and professional development </w:t>
        <w:br/>
        <w:t xml:space="preserve">programs for intelligence personnel further exacerbates existing problems. Intelligence officers wield significant power and handle highly sensitive information, necessitating rigorous ethical training and continuous professional development. Current training </w:t>
        <w:br/>
        <w:t xml:space="preserve">programs are often inadequate, leaving officers ill-equipped to navigate complex ethical dilemmas and susceptible to bias and misconduct. The implementation of comprehensive and ongoing training programs is essential. These programs should cover a wide range of topics, including ethics, diversity and inclusion, conflict resolution, the responsible use of technology, and the importance of transparency and accountability. Practical simulations and case studies should be incorporated to enhance learning and ensure the training’s relevance to the realities of intelligence work. These programs should be developed and overseen by independent </w:t>
        <w:br/>
        <w:t>experts, ensuring objectivity and impartiality.</w:t>
      </w:r>
    </w:p>
    <w:p w14:paraId="6FA47023" w14:textId="77777777" w:rsidR="0047557E" w:rsidRDefault="00000000">
      <w:pPr>
        <w:autoSpaceDE w:val="0"/>
        <w:autoSpaceDN w:val="0"/>
        <w:spacing w:before="264" w:after="0" w:line="264" w:lineRule="exact"/>
      </w:pPr>
      <w:r>
        <w:t xml:space="preserve">Addressing bias and discrimination within the intelligence </w:t>
        <w:br/>
        <w:t xml:space="preserve">community is another crucial element of reform. Unconscious biases can subtly affect decision-making, leading to unfair or </w:t>
        <w:br/>
        <w:t xml:space="preserve">discriminatory outcomes. Diversity and inclusion initiatives, </w:t>
        <w:br/>
        <w:t>encompassing robust diversity training and the implementation of objective criteria in hiring and promotion processes, are necessary. Regular audits of the workforce and its decision-making processes are crucial to identifying and addressing potential biases. The aim is to create a culture of inclusivity and fairness where individuals are treated with respect and dignity, regardless of their background. This requires a systemic approach that goes beyond simply checking boxes and genuinely integrates principles of equity and justice into</w:t>
      </w:r>
    </w:p>
    <w:p w14:paraId="126ED166" w14:textId="77777777" w:rsidR="0047557E" w:rsidRDefault="0047557E">
      <w:pPr>
        <w:sectPr w:rsidR="0047557E">
          <w:pgSz w:w="8000" w:h="12000"/>
          <w:pgMar w:top="1440" w:right="1440" w:bottom="1440" w:left="1440" w:header="720" w:footer="720" w:gutter="0"/>
          <w:cols w:space="720"/>
          <w:docGrid w:linePitch="360"/>
        </w:sectPr>
      </w:pPr>
    </w:p>
    <w:p w14:paraId="4063F213" w14:textId="77777777" w:rsidR="0047557E" w:rsidRDefault="0047557E">
      <w:pPr>
        <w:autoSpaceDE w:val="0"/>
        <w:autoSpaceDN w:val="0"/>
        <w:spacing w:after="78" w:line="220" w:lineRule="exact"/>
      </w:pPr>
    </w:p>
    <w:p w14:paraId="554A8955" w14:textId="77777777" w:rsidR="0047557E" w:rsidRDefault="00000000">
      <w:pPr>
        <w:autoSpaceDE w:val="0"/>
        <w:autoSpaceDN w:val="0"/>
        <w:spacing w:after="0" w:line="322" w:lineRule="exact"/>
      </w:pPr>
      <w:r>
        <w:t>the daily operations of intelligence agencies.</w:t>
      </w:r>
    </w:p>
    <w:p w14:paraId="27837831" w14:textId="77777777" w:rsidR="0047557E" w:rsidRDefault="00000000">
      <w:pPr>
        <w:autoSpaceDE w:val="0"/>
        <w:autoSpaceDN w:val="0"/>
        <w:spacing w:before="266" w:after="0" w:line="264" w:lineRule="exact"/>
      </w:pPr>
      <w:r>
        <w:t xml:space="preserve">Finally, the current inadequate mechanisms for redress for those wrongly targeted or harmed by the actions of intelligence agencies must be reformed. Victims often lack efficient and effective </w:t>
        <w:br/>
        <w:t xml:space="preserve">channels to seek justice and obtain redress. The establishment of an independent body to investigate complaints, provide </w:t>
        <w:br/>
        <w:t xml:space="preserve">recommendations for redress, and potentially pursue legal action on behalf of victims is vital. This body should be insulated from </w:t>
        <w:br/>
        <w:t xml:space="preserve">political pressure and operate with transparency and impartiality. It must be adequately resourced and staffed with individuals </w:t>
        <w:br/>
        <w:t xml:space="preserve">possessing the expertise and integrity to ensure fairness and </w:t>
        <w:br/>
        <w:t>accountability. The creation of this body is not merely about justice for victims but also about deterring future abuses of power within the intelligence agencies. It serves as a strong signal that there will be consequences for those who misuse their power.</w:t>
      </w:r>
    </w:p>
    <w:p w14:paraId="79A6C25E" w14:textId="77777777" w:rsidR="0047557E" w:rsidRDefault="00000000">
      <w:pPr>
        <w:autoSpaceDE w:val="0"/>
        <w:autoSpaceDN w:val="0"/>
        <w:spacing w:before="264" w:after="0" w:line="264" w:lineRule="exact"/>
      </w:pPr>
      <w:r>
        <w:t xml:space="preserve">In conclusion, reforming the oversight of the US intelligence </w:t>
        <w:br/>
        <w:t>community requires a comprehensive and sustained effort. The recommendations outlined above—centralized oversight, stricter regulations on conflicts of interest, independent external audits, increased transparency, comprehensive training, addressing bias and discrimination, and enhanced redress mechanisms—represent essential steps toward building a more accountable, ethical, and effective intelligence community. These reforms are not merely about fixing a broken system; they are about safeguarding the fundamental principles of democratic governance, upholding the rule of law, and protecting the rights of all citizens. The failure to enact these reforms would leave the nation vulnerable to continued abuses of power, jeopardizing the integrity of the intelligence community and the trust of the American people.</w:t>
      </w:r>
    </w:p>
    <w:p w14:paraId="0D7B96CC" w14:textId="77777777" w:rsidR="0047557E" w:rsidRDefault="0047557E">
      <w:pPr>
        <w:sectPr w:rsidR="0047557E">
          <w:pgSz w:w="8000" w:h="12000"/>
          <w:pgMar w:top="1440" w:right="1440" w:bottom="1440" w:left="1440" w:header="720" w:footer="720" w:gutter="0"/>
          <w:cols w:space="720"/>
          <w:docGrid w:linePitch="360"/>
        </w:sectPr>
      </w:pPr>
    </w:p>
    <w:p w14:paraId="5954D352" w14:textId="77777777" w:rsidR="0047557E" w:rsidRDefault="0047557E">
      <w:pPr>
        <w:autoSpaceDE w:val="0"/>
        <w:autoSpaceDN w:val="0"/>
        <w:spacing w:after="224" w:line="220" w:lineRule="exact"/>
      </w:pPr>
    </w:p>
    <w:p w14:paraId="263BC802" w14:textId="77777777" w:rsidR="0047557E" w:rsidRDefault="00000000">
      <w:pPr>
        <w:autoSpaceDE w:val="0"/>
        <w:autoSpaceDN w:val="0"/>
        <w:spacing w:after="0" w:line="330" w:lineRule="exact"/>
      </w:pPr>
      <w:r>
        <w:t>Potential Threats and Vulnerabilities</w:t>
      </w:r>
    </w:p>
    <w:p w14:paraId="5E74B8AF" w14:textId="77777777" w:rsidR="0047557E" w:rsidRDefault="00000000">
      <w:pPr>
        <w:autoSpaceDE w:val="0"/>
        <w:autoSpaceDN w:val="0"/>
        <w:spacing w:before="286" w:after="0" w:line="264" w:lineRule="exact"/>
      </w:pPr>
      <w:r>
        <w:t xml:space="preserve">The alleged purge of senior FBI officials, far from being a mere internal affair, presents a significant threat to national security. The instability it introduced within the agency, coupled with the </w:t>
        <w:br/>
        <w:t>underlying political motivations, created vulnerabilities that extend far beyond the immediate consequences of the dismissals. This section will explore these potential threats and vulnerabilities, focusing on specific areas of concern.</w:t>
      </w:r>
    </w:p>
    <w:p w14:paraId="3EDE081C" w14:textId="77777777" w:rsidR="0047557E" w:rsidRDefault="00000000">
      <w:pPr>
        <w:autoSpaceDE w:val="0"/>
        <w:autoSpaceDN w:val="0"/>
        <w:spacing w:before="264" w:after="0" w:line="264" w:lineRule="exact"/>
      </w:pPr>
      <w:r>
        <w:t xml:space="preserve">One immediate consequence of the personnel upheaval is a loss of institutional knowledge and expertise. Years of accumulated </w:t>
        <w:br/>
        <w:t xml:space="preserve">experience in counterterrorism, counterintelligence, and </w:t>
        <w:br/>
        <w:t xml:space="preserve">cybersecurity were abruptly removed from the equation. The </w:t>
        <w:br/>
        <w:t xml:space="preserve">departed officials, many of whom held key positions in sensitive areas, possessed a deep understanding of ongoing investigations, operational strategies, and the intricate network of international relationships crucial for national security. Their sudden departures created significant gaps in institutional memory, leaving the FBI potentially vulnerable to strategic missteps and a diminished </w:t>
        <w:br/>
        <w:t xml:space="preserve">capacity to respond effectively to emerging threats. The time and resources required to rebuild this expertise are substantial, leaving a considerable window of vulnerability in the meantime. This </w:t>
        <w:br/>
        <w:t xml:space="preserve">vulnerability is particularly acute given the increasingly complex and interconnected nature of modern threats, requiring a </w:t>
        <w:br/>
        <w:t xml:space="preserve">sophisticated understanding of geopolitical dynamics, cyber </w:t>
        <w:br/>
        <w:t>warfare, and transnational crime. The sudden absence of seasoned experts in these areas represents a significant setback.</w:t>
      </w:r>
    </w:p>
    <w:p w14:paraId="66EA01A5" w14:textId="77777777" w:rsidR="0047557E" w:rsidRDefault="00000000">
      <w:pPr>
        <w:autoSpaceDE w:val="0"/>
        <w:autoSpaceDN w:val="0"/>
        <w:spacing w:before="264" w:after="0" w:line="264" w:lineRule="exact"/>
      </w:pPr>
      <w:r>
        <w:t xml:space="preserve">Moreover, the manner in which these dismissals were carried out raises serious concerns about the integrity and impartiality of the FBI's decision-making processes. The allegations of politically </w:t>
        <w:br/>
        <w:t xml:space="preserve">motivated targeting – specifically the focus on individuals perceived as dissenting voices, conservatives, or critics of certain </w:t>
        <w:br/>
        <w:t xml:space="preserve">administration policies – casts a shadow over the agency's </w:t>
        <w:br/>
        <w:t>commitment to objectivity and the rule of law. This perception alone can significantly undermine the credibility of the FBI, both domestically and internationally. Foreign intelligence services, for example, may exploit this perceived weakness, attempting to</w:t>
      </w:r>
    </w:p>
    <w:p w14:paraId="3A4E113A" w14:textId="77777777" w:rsidR="0047557E" w:rsidRDefault="0047557E">
      <w:pPr>
        <w:sectPr w:rsidR="0047557E">
          <w:pgSz w:w="8000" w:h="12000"/>
          <w:pgMar w:top="1440" w:right="1440" w:bottom="1440" w:left="1440" w:header="720" w:footer="720" w:gutter="0"/>
          <w:cols w:space="720"/>
          <w:docGrid w:linePitch="360"/>
        </w:sectPr>
      </w:pPr>
    </w:p>
    <w:p w14:paraId="5FF7A254" w14:textId="77777777" w:rsidR="0047557E" w:rsidRDefault="0047557E">
      <w:pPr>
        <w:autoSpaceDE w:val="0"/>
        <w:autoSpaceDN w:val="0"/>
        <w:spacing w:after="78" w:line="220" w:lineRule="exact"/>
      </w:pPr>
    </w:p>
    <w:p w14:paraId="3A1B5C90" w14:textId="77777777" w:rsidR="0047557E" w:rsidRDefault="00000000">
      <w:pPr>
        <w:autoSpaceDE w:val="0"/>
        <w:autoSpaceDN w:val="0"/>
        <w:spacing w:before="58" w:after="0" w:line="264" w:lineRule="exact"/>
      </w:pPr>
      <w:r>
        <w:t xml:space="preserve">manipulate or influence FBI operations or compromise sources and methods. The erosion of trust in the FBI can have a ripple effect, affecting cooperation with other law enforcement agencies, both domestically and internationally, jeopardizing joint investigations and intelligence sharing. The damage to the reputation of the FBI as a credible and unbiased institution could extend to its ability to attract and retain top talent. The most skilled individuals, </w:t>
        <w:br/>
        <w:t xml:space="preserve">particularly those with strong ethical commitments, may be </w:t>
        <w:br/>
        <w:t xml:space="preserve">reluctant to join an organization perceived as politically </w:t>
        <w:br/>
        <w:t>compromised.</w:t>
      </w:r>
    </w:p>
    <w:p w14:paraId="46BAD74E" w14:textId="77777777" w:rsidR="0047557E" w:rsidRDefault="00000000">
      <w:pPr>
        <w:autoSpaceDE w:val="0"/>
        <w:autoSpaceDN w:val="0"/>
        <w:spacing w:before="264" w:after="0" w:line="264" w:lineRule="exact"/>
      </w:pPr>
      <w:r>
        <w:t xml:space="preserve">Furthermore, the alleged targeting of whistleblowers, such as </w:t>
        <w:br/>
        <w:t xml:space="preserve">Marcus Allen and Garret O’Boyle, sends a chilling message to those who might otherwise report misconduct within the FBI or other intelligence agencies. This chilling effect can have a profound impact on national security. If individuals are afraid to report wrongdoing for fear of retribution, potential threats and </w:t>
        <w:br/>
        <w:t xml:space="preserve">vulnerabilities within the agency may go undetected and </w:t>
        <w:br/>
        <w:t xml:space="preserve">unaddressed. The lack of internal checks and balances, combined with a climate of fear, creates fertile ground for corruption, </w:t>
        <w:br/>
        <w:t xml:space="preserve">malfeasance, and abuse of power. This not only weakens the agency itself but also reduces the likelihood that potential threats will be identified and neutralized in a timely manner. This risk is </w:t>
        <w:br/>
        <w:t>compounded by the fact that the intelligence community relies heavily on the flow of information, both internally and externally, to successfully identify and counter threats. Any impediment to the free flow of information represents a significant vulnerability.</w:t>
      </w:r>
    </w:p>
    <w:p w14:paraId="08E2A0C2" w14:textId="77777777" w:rsidR="0047557E" w:rsidRDefault="00000000">
      <w:pPr>
        <w:autoSpaceDE w:val="0"/>
        <w:autoSpaceDN w:val="0"/>
        <w:spacing w:before="264" w:after="0" w:line="264" w:lineRule="exact"/>
      </w:pPr>
      <w:r>
        <w:t xml:space="preserve">The alleged actions also create a precedent that could embolden other administrations to use similar tactics in the future. The ability of an administration to manipulate security clearance processes to target individuals perceived as politically undesirable sets a </w:t>
        <w:br/>
        <w:t xml:space="preserve">dangerous precedent. If such practices become normalized, the independence and impartiality of the intelligence agencies will be severely compromised, opening the door to broader political </w:t>
        <w:br/>
        <w:t xml:space="preserve">influence and manipulation. This could lead to a situation where the agencies become instruments of political agendas rather than guardians of national security. The long-term damage to the </w:t>
        <w:br/>
        <w:t xml:space="preserve">institution’s integrity would be far-reaching and potentially </w:t>
        <w:br/>
        <w:t>irreparable.</w:t>
      </w:r>
    </w:p>
    <w:p w14:paraId="793DE8A6" w14:textId="77777777" w:rsidR="0047557E" w:rsidRDefault="0047557E">
      <w:pPr>
        <w:sectPr w:rsidR="0047557E">
          <w:pgSz w:w="8000" w:h="12000"/>
          <w:pgMar w:top="1440" w:right="1440" w:bottom="1440" w:left="1440" w:header="720" w:footer="720" w:gutter="0"/>
          <w:cols w:space="720"/>
          <w:docGrid w:linePitch="360"/>
        </w:sectPr>
      </w:pPr>
    </w:p>
    <w:p w14:paraId="57130EA8" w14:textId="77777777" w:rsidR="0047557E" w:rsidRDefault="0047557E">
      <w:pPr>
        <w:autoSpaceDE w:val="0"/>
        <w:autoSpaceDN w:val="0"/>
        <w:spacing w:after="210" w:line="220" w:lineRule="exact"/>
      </w:pPr>
    </w:p>
    <w:p w14:paraId="112621AB" w14:textId="77777777" w:rsidR="0047557E" w:rsidRDefault="00000000">
      <w:pPr>
        <w:autoSpaceDE w:val="0"/>
        <w:autoSpaceDN w:val="0"/>
        <w:spacing w:before="60" w:after="0" w:line="264" w:lineRule="exact"/>
      </w:pPr>
      <w:r>
        <w:t xml:space="preserve">Beyond the immediate impact on the FBI, the alleged purge has broader implications for the entire US intelligence community. The actions undertaken, if proven to be politically motivated, reveal a disregard for the principles of fairness, impartiality, and due </w:t>
        <w:br/>
        <w:t xml:space="preserve">process. This casts a shadow over the entire intelligence </w:t>
        <w:br/>
        <w:t xml:space="preserve">community, suggesting a potential vulnerability to political </w:t>
        <w:br/>
        <w:t xml:space="preserve">interference and manipulation across the board. It also risks </w:t>
        <w:br/>
        <w:t xml:space="preserve">damaging trust in the intelligence community among other </w:t>
        <w:br/>
        <w:t>government agencies, foreign allies, and the American public.</w:t>
      </w:r>
    </w:p>
    <w:p w14:paraId="7EE66067" w14:textId="77777777" w:rsidR="0047557E" w:rsidRDefault="00000000">
      <w:pPr>
        <w:autoSpaceDE w:val="0"/>
        <w:autoSpaceDN w:val="0"/>
        <w:spacing w:before="264" w:after="0" w:line="264" w:lineRule="exact"/>
      </w:pPr>
      <w:r>
        <w:t xml:space="preserve">The events surrounding the ouster raise serious questions about the adequacy of existing oversight mechanisms. The fact that such actions could reportedly occur without immediate and significant consequences underscores the need for stronger and more </w:t>
        <w:br/>
        <w:t>independent oversight of intelligence agencies. The current system appears inadequate in ensuring accountability and preventing political interference. This lack of effective oversight exacerbates the vulnerabilities already identified, creating a dangerous feedback loop.</w:t>
      </w:r>
    </w:p>
    <w:p w14:paraId="670D53F7" w14:textId="77777777" w:rsidR="0047557E" w:rsidRDefault="00000000">
      <w:pPr>
        <w:autoSpaceDE w:val="0"/>
        <w:autoSpaceDN w:val="0"/>
        <w:spacing w:before="264" w:after="0" w:line="264" w:lineRule="exact"/>
        <w:ind w:right="144"/>
      </w:pPr>
      <w:r>
        <w:t xml:space="preserve">The security clearance process itself is another point of </w:t>
        <w:br/>
        <w:t>vulnerability. If this process is subject to political manipulation, it not only harms individuals unfairly targeted but also compromises national security. A compromised clearance process weakens the system's ability to identify and prevent security risks, creating loopholes that adversaries can exploit.</w:t>
      </w:r>
    </w:p>
    <w:p w14:paraId="055B1103" w14:textId="77777777" w:rsidR="0047557E" w:rsidRDefault="00000000">
      <w:pPr>
        <w:autoSpaceDE w:val="0"/>
        <w:autoSpaceDN w:val="0"/>
        <w:spacing w:before="264" w:after="0" w:line="264" w:lineRule="exact"/>
      </w:pPr>
      <w:r>
        <w:t xml:space="preserve">In conclusion, the alleged purge of senior FBI officials represents a multi-faceted threat to national security. The loss of institutional knowledge, the erosion of trust, the chilling effect on </w:t>
        <w:br/>
        <w:t xml:space="preserve">whistleblowers, the risk of future political interference, the </w:t>
        <w:br/>
        <w:t xml:space="preserve">inadequacy of oversight mechanisms, and the potential compromise of the security clearance process all contribute to a significantly weakened national security posture. Addressing these </w:t>
        <w:br/>
        <w:t xml:space="preserve">vulnerabilities requires more than superficial reforms; it demands a fundamental re-evaluation of the principles and practices governing the US intelligence community. The long-term implications of these events are profound and demand rigorous investigation and </w:t>
        <w:br/>
        <w:t>systemic change to ensure the integrity and effectiveness of national</w:t>
      </w:r>
    </w:p>
    <w:p w14:paraId="11A8513F" w14:textId="77777777" w:rsidR="0047557E" w:rsidRDefault="0047557E">
      <w:pPr>
        <w:sectPr w:rsidR="0047557E">
          <w:pgSz w:w="8000" w:h="12000"/>
          <w:pgMar w:top="1440" w:right="1440" w:bottom="1440" w:left="1440" w:header="720" w:footer="720" w:gutter="0"/>
          <w:cols w:space="720"/>
          <w:docGrid w:linePitch="360"/>
        </w:sectPr>
      </w:pPr>
    </w:p>
    <w:p w14:paraId="0141975C" w14:textId="77777777" w:rsidR="0047557E" w:rsidRDefault="0047557E">
      <w:pPr>
        <w:autoSpaceDE w:val="0"/>
        <w:autoSpaceDN w:val="0"/>
        <w:spacing w:after="78" w:line="220" w:lineRule="exact"/>
      </w:pPr>
    </w:p>
    <w:p w14:paraId="4C58641C" w14:textId="77777777" w:rsidR="0047557E" w:rsidRDefault="00000000">
      <w:pPr>
        <w:autoSpaceDE w:val="0"/>
        <w:autoSpaceDN w:val="0"/>
        <w:spacing w:before="58" w:after="0" w:line="264" w:lineRule="exact"/>
      </w:pPr>
      <w:r>
        <w:t xml:space="preserve">security agencies. The implications extend far beyond the individual cases of Allen and O’Boyle; they represent a systemic risk to the nation’s security, and the failure to adequately address these issues may have severe consequences in the years to come. The erosion of trust is a slow burn, but its potential to inflict lasting damage is immense. The need for swift and decisive action cannot be </w:t>
        <w:br/>
        <w:t>overstated.</w:t>
      </w:r>
    </w:p>
    <w:p w14:paraId="76056F25" w14:textId="77777777" w:rsidR="0047557E" w:rsidRDefault="0047557E">
      <w:pPr>
        <w:sectPr w:rsidR="0047557E">
          <w:pgSz w:w="8000" w:h="12000"/>
          <w:pgMar w:top="1440" w:right="1440" w:bottom="1440" w:left="1440" w:header="720" w:footer="720" w:gutter="0"/>
          <w:cols w:space="720"/>
          <w:docGrid w:linePitch="360"/>
        </w:sectPr>
      </w:pPr>
    </w:p>
    <w:p w14:paraId="4985D61A" w14:textId="77777777" w:rsidR="0047557E" w:rsidRDefault="0047557E">
      <w:pPr>
        <w:autoSpaceDE w:val="0"/>
        <w:autoSpaceDN w:val="0"/>
        <w:spacing w:after="224" w:line="220" w:lineRule="exact"/>
      </w:pPr>
    </w:p>
    <w:p w14:paraId="2E73806F" w14:textId="77777777" w:rsidR="0047557E" w:rsidRDefault="00000000">
      <w:pPr>
        <w:autoSpaceDE w:val="0"/>
        <w:autoSpaceDN w:val="0"/>
        <w:spacing w:after="0" w:line="330" w:lineRule="exact"/>
      </w:pPr>
      <w:r>
        <w:t>Impact on Counterterrorism Efforts</w:t>
      </w:r>
    </w:p>
    <w:p w14:paraId="2012E5C3" w14:textId="77777777" w:rsidR="0047557E" w:rsidRDefault="00000000">
      <w:pPr>
        <w:autoSpaceDE w:val="0"/>
        <w:autoSpaceDN w:val="0"/>
        <w:spacing w:before="286" w:after="0" w:line="264" w:lineRule="exact"/>
      </w:pPr>
      <w:r>
        <w:t xml:space="preserve">The alleged purge of senior FBI officials casts a long shadow over the bureau's counterterrorism capabilities, raising serious questions about its preparedness to confront evolving threats. The loss of experienced personnel, particularly those with deep expertise in counterterrorism investigations and strategies, creates a significant vulnerability. These officials weren't just names on an </w:t>
        <w:br/>
        <w:t xml:space="preserve">organizational chart; they were the architects of complex </w:t>
        <w:br/>
        <w:t xml:space="preserve">investigations, the keepers of sensitive intelligence, and the </w:t>
        <w:br/>
        <w:t xml:space="preserve">individuals with the institutional memory necessary to navigate the labyrinthine world of international terrorism. Their abrupt </w:t>
        <w:br/>
        <w:t>departures left gaping holes in the FBI's operational capacity, a vacuum that terrorist organizations could, and likely would, exploit.</w:t>
      </w:r>
    </w:p>
    <w:p w14:paraId="10052F9A" w14:textId="77777777" w:rsidR="0047557E" w:rsidRDefault="00000000">
      <w:pPr>
        <w:autoSpaceDE w:val="0"/>
        <w:autoSpaceDN w:val="0"/>
        <w:spacing w:before="204" w:after="0" w:line="324" w:lineRule="exact"/>
      </w:pPr>
      <w:r>
        <w:t>Consider the intricate nature of counterterrorism investigations.</w:t>
      </w:r>
    </w:p>
    <w:p w14:paraId="31FFDE8B" w14:textId="77777777" w:rsidR="0047557E" w:rsidRDefault="00000000">
      <w:pPr>
        <w:autoSpaceDE w:val="0"/>
        <w:autoSpaceDN w:val="0"/>
        <w:spacing w:before="60" w:after="0" w:line="264" w:lineRule="exact"/>
      </w:pPr>
      <w:r>
        <w:t xml:space="preserve">These are rarely straightforward affairs; they involve piecing </w:t>
        <w:br/>
        <w:t xml:space="preserve">together fragmented intelligence from disparate sources, often across multiple jurisdictions and international borders. They </w:t>
        <w:br/>
        <w:t xml:space="preserve">demand sustained focus, painstaking analysis, and a deep </w:t>
        <w:br/>
        <w:t>understanding of the operational methods and organizational structures of terrorist networks. The individuals removed from their positions were often deeply embedded in these investigations, possessing a level of understanding that is not easily replicated. Their sudden absence disrupted established workflows, hindering ongoing operations, and creating a period of instability that is highly problematic in a field that requires continuous vigilance.</w:t>
      </w:r>
    </w:p>
    <w:p w14:paraId="40094BCB" w14:textId="77777777" w:rsidR="0047557E" w:rsidRDefault="00000000">
      <w:pPr>
        <w:autoSpaceDE w:val="0"/>
        <w:autoSpaceDN w:val="0"/>
        <w:spacing w:before="264" w:after="0" w:line="264" w:lineRule="exact"/>
      </w:pPr>
      <w:r>
        <w:t xml:space="preserve">The impact extends beyond the disruption of ongoing </w:t>
        <w:br/>
        <w:t xml:space="preserve">investigations. The loss of institutional knowledge creates a critical vulnerability in the development and implementation of future counterterrorism strategies. The officials dismissed were not simply investigators; many were involved in strategic planning, policy development, and the establishment of collaborative relationships with domestic and international partners. Their expertise in </w:t>
        <w:br/>
        <w:t xml:space="preserve">identifying emerging threats, analyzing terrorist tactics, and </w:t>
        <w:br/>
        <w:t>developing proactive countermeasures is irreplaceable. The time required to rebuild this capacity is considerable, and in the interim, the FBI may be less effective in anticipating and neutralizing future</w:t>
      </w:r>
    </w:p>
    <w:p w14:paraId="3FAD87A8" w14:textId="77777777" w:rsidR="0047557E" w:rsidRDefault="0047557E">
      <w:pPr>
        <w:sectPr w:rsidR="0047557E">
          <w:pgSz w:w="8000" w:h="12000"/>
          <w:pgMar w:top="1440" w:right="1440" w:bottom="1440" w:left="1440" w:header="720" w:footer="720" w:gutter="0"/>
          <w:cols w:space="720"/>
          <w:docGrid w:linePitch="360"/>
        </w:sectPr>
      </w:pPr>
    </w:p>
    <w:p w14:paraId="7F3A1ADC" w14:textId="77777777" w:rsidR="0047557E" w:rsidRDefault="0047557E">
      <w:pPr>
        <w:autoSpaceDE w:val="0"/>
        <w:autoSpaceDN w:val="0"/>
        <w:spacing w:after="78" w:line="220" w:lineRule="exact"/>
      </w:pPr>
    </w:p>
    <w:p w14:paraId="73255A29" w14:textId="77777777" w:rsidR="0047557E" w:rsidRDefault="00000000">
      <w:pPr>
        <w:autoSpaceDE w:val="0"/>
        <w:autoSpaceDN w:val="0"/>
        <w:spacing w:after="0" w:line="322" w:lineRule="exact"/>
      </w:pPr>
      <w:r>
        <w:t>terrorist threats.</w:t>
      </w:r>
    </w:p>
    <w:p w14:paraId="7B00DAFD" w14:textId="77777777" w:rsidR="0047557E" w:rsidRDefault="00000000">
      <w:pPr>
        <w:autoSpaceDE w:val="0"/>
        <w:autoSpaceDN w:val="0"/>
        <w:spacing w:before="266" w:after="0" w:line="264" w:lineRule="exact"/>
      </w:pPr>
      <w:r>
        <w:t xml:space="preserve">The alleged politically motivated nature of the dismissals further exacerbates the situation. If the departures were indeed driven by partisan agendas rather than legitimate concerns about performance or misconduct, it implies a compromised decision-making process within the FBI. This undermines the integrity of the agency and erodes trust both domestically and internationally. The diminished trust can have serious consequences for counterterrorism efforts, as it may impact information sharing with vital foreign partners. International cooperation in counterterrorism is crucial, as terrorist networks often operate across borders. A perception of political bias within the FBI could lead foreign intelligence agencies to be </w:t>
        <w:br/>
        <w:t xml:space="preserve">hesitant to share sensitive information, jeopardizing joint </w:t>
        <w:br/>
        <w:t>investigations and potentially hindering the prevention of attacks.</w:t>
      </w:r>
    </w:p>
    <w:p w14:paraId="6ADE251A" w14:textId="77777777" w:rsidR="0047557E" w:rsidRDefault="00000000">
      <w:pPr>
        <w:autoSpaceDE w:val="0"/>
        <w:autoSpaceDN w:val="0"/>
        <w:spacing w:before="264" w:after="0" w:line="264" w:lineRule="exact"/>
      </w:pPr>
      <w:r>
        <w:t xml:space="preserve">Moreover, the alleged targeting of whistleblowers raises significant concerns. The individuals who were dismissed for reporting </w:t>
        <w:br/>
        <w:t xml:space="preserve">potential misconduct within the FBI may have possessed vital information regarding counterterrorism vulnerabilities or </w:t>
        <w:br/>
        <w:t xml:space="preserve">operational failures. Their silencing creates a chilling effect, </w:t>
        <w:br/>
        <w:t xml:space="preserve">potentially deterring other FBI personnel from reporting similar issues in the future. This self-censorship can severely impair the agency’s ability to identify and address internal problems that could compromise its counterterrorism efforts. A culture of fear and retribution prevents the timely detection and correction of flaws, which in the counterterrorism realm, could have devastating </w:t>
        <w:br/>
        <w:t>consequences.</w:t>
      </w:r>
    </w:p>
    <w:p w14:paraId="674246C3" w14:textId="77777777" w:rsidR="0047557E" w:rsidRDefault="00000000">
      <w:pPr>
        <w:autoSpaceDE w:val="0"/>
        <w:autoSpaceDN w:val="0"/>
        <w:spacing w:before="264" w:after="0" w:line="264" w:lineRule="exact"/>
      </w:pPr>
      <w:r>
        <w:t>The alleged targeting of individuals based on their political views also raises questions about the ability of the FBI to effectively counter domestic terrorism. If the agency is perceived as biased, it could alienate potential informants and sources within communities vulnerable to radicalization. Building trust and cooperation with local communities is a cornerstone of effective counterterrorism, and the perception of political bias can seriously undermine these efforts. This erosion of trust can limit the FBI's access to crucial information and hinder its ability to identify and prevent attacks.</w:t>
      </w:r>
    </w:p>
    <w:p w14:paraId="74A18B77" w14:textId="77777777" w:rsidR="0047557E" w:rsidRDefault="00000000">
      <w:pPr>
        <w:autoSpaceDE w:val="0"/>
        <w:autoSpaceDN w:val="0"/>
        <w:spacing w:before="204" w:after="0" w:line="324" w:lineRule="exact"/>
      </w:pPr>
      <w:r>
        <w:t>The consequences of this alleged purge extend beyond the</w:t>
      </w:r>
    </w:p>
    <w:p w14:paraId="74705242" w14:textId="77777777" w:rsidR="0047557E" w:rsidRDefault="0047557E">
      <w:pPr>
        <w:sectPr w:rsidR="0047557E">
          <w:pgSz w:w="8000" w:h="12000"/>
          <w:pgMar w:top="1440" w:right="1440" w:bottom="1440" w:left="1440" w:header="720" w:footer="720" w:gutter="0"/>
          <w:cols w:space="720"/>
          <w:docGrid w:linePitch="360"/>
        </w:sectPr>
      </w:pPr>
    </w:p>
    <w:p w14:paraId="14109BE6" w14:textId="77777777" w:rsidR="0047557E" w:rsidRDefault="0047557E">
      <w:pPr>
        <w:autoSpaceDE w:val="0"/>
        <w:autoSpaceDN w:val="0"/>
        <w:spacing w:after="78" w:line="220" w:lineRule="exact"/>
      </w:pPr>
    </w:p>
    <w:p w14:paraId="5C398C03" w14:textId="77777777" w:rsidR="0047557E" w:rsidRDefault="00000000">
      <w:pPr>
        <w:autoSpaceDE w:val="0"/>
        <w:autoSpaceDN w:val="0"/>
        <w:spacing w:before="58" w:after="0" w:line="264" w:lineRule="exact"/>
        <w:ind w:right="144"/>
      </w:pPr>
      <w:r>
        <w:t xml:space="preserve">immediate operational challenges. The weakened capacity of the FBI in counterterrorism could have broader national security implications. A less effective FBI may inadvertently leave gaps in national security defenses, potentially allowing terrorist </w:t>
        <w:br/>
        <w:t>organizations to exploit weaknesses and mount successful attacks.</w:t>
      </w:r>
    </w:p>
    <w:p w14:paraId="26BD378B" w14:textId="77777777" w:rsidR="0047557E" w:rsidRDefault="00000000">
      <w:pPr>
        <w:autoSpaceDE w:val="0"/>
        <w:autoSpaceDN w:val="0"/>
        <w:spacing w:before="60" w:after="0" w:line="264" w:lineRule="exact"/>
      </w:pPr>
      <w:r>
        <w:t>The potential for increased terrorist activity, both domestic and international, could have a significant impact on public confidence and the overall sense of safety and security within the nation. The long-term implications could include increased fear, heightened security measures, and potentially, even a shift in national priorities and resource allocation.</w:t>
      </w:r>
    </w:p>
    <w:p w14:paraId="44088AEA" w14:textId="77777777" w:rsidR="0047557E" w:rsidRDefault="00000000">
      <w:pPr>
        <w:autoSpaceDE w:val="0"/>
        <w:autoSpaceDN w:val="0"/>
        <w:spacing w:before="264" w:after="0" w:line="264" w:lineRule="exact"/>
      </w:pPr>
      <w:r>
        <w:t xml:space="preserve">The damage to the FBI's reputation extends beyond its domestic operations. International partners, who rely on the FBI for </w:t>
        <w:br/>
        <w:t xml:space="preserve">intelligence sharing and collaborative efforts, may view the agency with increased skepticism. This could lead to a reduction in </w:t>
        <w:br/>
        <w:t xml:space="preserve">information exchange and a decline in collaborative </w:t>
        <w:br/>
        <w:t>counterterrorism operations, limiting the effectiveness of global efforts to combat terrorism.</w:t>
      </w:r>
    </w:p>
    <w:p w14:paraId="16C60E6C" w14:textId="77777777" w:rsidR="0047557E" w:rsidRDefault="00000000">
      <w:pPr>
        <w:autoSpaceDE w:val="0"/>
        <w:autoSpaceDN w:val="0"/>
        <w:spacing w:before="264" w:after="0" w:line="264" w:lineRule="exact"/>
      </w:pPr>
      <w:r>
        <w:t xml:space="preserve">Further complicating matters is the potential for terrorist </w:t>
        <w:br/>
        <w:t>organizations to actively exploit the perceived instability within the FBI. They may attempt to use the situation to their advantage, targeting vulnerable areas or employing new tactics that the FBI is less well-equipped to counter. The uncertainty and disruption caused by the dismissals could create openings for terrorist groups to increase their activity or successfully execute planned operations.</w:t>
      </w:r>
    </w:p>
    <w:p w14:paraId="47240FCA" w14:textId="77777777" w:rsidR="0047557E" w:rsidRDefault="00000000">
      <w:pPr>
        <w:autoSpaceDE w:val="0"/>
        <w:autoSpaceDN w:val="0"/>
        <w:spacing w:before="264" w:after="0" w:line="264" w:lineRule="exact"/>
      </w:pPr>
      <w:r>
        <w:t xml:space="preserve">In conclusion, the alleged purge of senior FBI officials represents a severe threat to the agency's counterterrorism capabilities. The loss of institutional knowledge, the disruption of ongoing investigations, the erosion of trust, the chilling effect on whistleblowers, and the potential for foreign exploitation all contribute to a significantly weakened national security posture, specifically in the realm of counterterrorism. The long-term consequences of these actions are profound and far-reaching, demanding a thorough investigation and significant reforms to ensure the FBI's ability to effectively protect the nation from terrorist threats. The threat is not simply the </w:t>
        <w:br/>
        <w:t xml:space="preserve">immediate impact of the dismissals but also the longer-term </w:t>
        <w:br/>
        <w:t>ramifications on the agency's ability to effectively combat terrorism,</w:t>
      </w:r>
    </w:p>
    <w:p w14:paraId="4D7E87F5" w14:textId="77777777" w:rsidR="0047557E" w:rsidRDefault="0047557E">
      <w:pPr>
        <w:sectPr w:rsidR="0047557E">
          <w:pgSz w:w="8000" w:h="12000"/>
          <w:pgMar w:top="1440" w:right="1440" w:bottom="1440" w:left="1440" w:header="720" w:footer="720" w:gutter="0"/>
          <w:cols w:space="720"/>
          <w:docGrid w:linePitch="360"/>
        </w:sectPr>
      </w:pPr>
    </w:p>
    <w:p w14:paraId="0A32981A" w14:textId="77777777" w:rsidR="0047557E" w:rsidRDefault="0047557E">
      <w:pPr>
        <w:autoSpaceDE w:val="0"/>
        <w:autoSpaceDN w:val="0"/>
        <w:spacing w:after="78" w:line="220" w:lineRule="exact"/>
      </w:pPr>
    </w:p>
    <w:p w14:paraId="5201C59B" w14:textId="77777777" w:rsidR="0047557E" w:rsidRDefault="00000000">
      <w:pPr>
        <w:autoSpaceDE w:val="0"/>
        <w:autoSpaceDN w:val="0"/>
        <w:spacing w:before="58" w:after="0" w:line="264" w:lineRule="exact"/>
      </w:pPr>
      <w:r>
        <w:t>attracting and retaining top talent, and maintaining international partnerships crucial to counterterrorism success. The rebuilding of trust and the restoration of the FBI's capabilities will require time, resources, and a sustained commitment to restoring integrity and competence within the organization. The stakes are high; the potential consequences of inaction are simply too great to ignore.</w:t>
      </w:r>
    </w:p>
    <w:p w14:paraId="2906B2F0" w14:textId="77777777" w:rsidR="0047557E" w:rsidRDefault="0047557E">
      <w:pPr>
        <w:sectPr w:rsidR="0047557E">
          <w:pgSz w:w="8000" w:h="12000"/>
          <w:pgMar w:top="1440" w:right="1440" w:bottom="1440" w:left="1440" w:header="720" w:footer="720" w:gutter="0"/>
          <w:cols w:space="720"/>
          <w:docGrid w:linePitch="360"/>
        </w:sectPr>
      </w:pPr>
    </w:p>
    <w:p w14:paraId="010B5CAF" w14:textId="77777777" w:rsidR="0047557E" w:rsidRDefault="0047557E">
      <w:pPr>
        <w:autoSpaceDE w:val="0"/>
        <w:autoSpaceDN w:val="0"/>
        <w:spacing w:after="224" w:line="220" w:lineRule="exact"/>
      </w:pPr>
    </w:p>
    <w:p w14:paraId="2BEF6198" w14:textId="77777777" w:rsidR="0047557E" w:rsidRDefault="00000000">
      <w:pPr>
        <w:autoSpaceDE w:val="0"/>
        <w:autoSpaceDN w:val="0"/>
        <w:spacing w:after="0" w:line="330" w:lineRule="exact"/>
      </w:pPr>
      <w:r>
        <w:t>Consequences for Cyber Security</w:t>
      </w:r>
    </w:p>
    <w:p w14:paraId="197FCAA8" w14:textId="77777777" w:rsidR="0047557E" w:rsidRDefault="00000000">
      <w:pPr>
        <w:autoSpaceDE w:val="0"/>
        <w:autoSpaceDN w:val="0"/>
        <w:spacing w:before="286" w:after="0" w:line="264" w:lineRule="exact"/>
      </w:pPr>
      <w:r>
        <w:t xml:space="preserve">The repercussions of the alleged purge extend far beyond the FBI's counterterrorism capabilities; they cast a long, ominous shadow over the nation's cybersecurity infrastructure. The dismissed </w:t>
        <w:br/>
        <w:t>officials weren't just investigators; many possessed specialized expertise in cybersecurity, holding crucial roles in protecting critical national assets from cyberattacks. Their abrupt departures created vulnerabilities that malicious actors, both domestic and foreign, are likely actively exploiting.</w:t>
      </w:r>
    </w:p>
    <w:p w14:paraId="568E441E" w14:textId="77777777" w:rsidR="0047557E" w:rsidRDefault="00000000">
      <w:pPr>
        <w:autoSpaceDE w:val="0"/>
        <w:autoSpaceDN w:val="0"/>
        <w:spacing w:before="264" w:after="0" w:line="264" w:lineRule="exact"/>
      </w:pPr>
      <w:r>
        <w:t xml:space="preserve">Consider the FBI's role in coordinating national cybersecurity efforts. The bureau acts as a central hub, collaborating with private sector companies, other federal agencies like the Cybersecurity and Infrastructure Security Agency (CISA), and international partners to identify, mitigate, and respond to cyber threats. The loss of </w:t>
        <w:br/>
        <w:t>experienced personnel in this arena severely weakens the agency's ability to perform this crucial function. These weren't simply desk jobs; these individuals were often deeply involved in complex, ongoing investigations into sophisticated cybercrime rings, state-sponsored hacking campaigns, and the development of advanced malware. Their departure leaves a significant knowledge gap, hindering the FBI’s ability to effectively track and disrupt these operations.</w:t>
      </w:r>
    </w:p>
    <w:p w14:paraId="2AD8141F" w14:textId="77777777" w:rsidR="0047557E" w:rsidRDefault="00000000">
      <w:pPr>
        <w:autoSpaceDE w:val="0"/>
        <w:autoSpaceDN w:val="0"/>
        <w:spacing w:before="264" w:after="0" w:line="264" w:lineRule="exact"/>
      </w:pPr>
      <w:r>
        <w:t>The impact extends to the FBI's ability to anticipate and respond to emerging cyber threats. The officials who were dismissed were often at the forefront of identifying new vulnerabilities, developing defensive strategies, and leading investigations into cutting-edge cyberattacks. Their expertise in areas such as advanced persistent threats (APTs), ransomware attacks, and critical infrastructure protection is not easily replaced. This loss of foresight leaves the nation more vulnerable to unforeseen attacks and makes it more difficult to adapt to rapidly evolving cyber threats. The lack of institutional memory and established networks within the FBI further exacerbates the problem, slowing down response times and limiting the agency's effectiveness.</w:t>
      </w:r>
    </w:p>
    <w:p w14:paraId="3E88A38E" w14:textId="77777777" w:rsidR="0047557E" w:rsidRDefault="00000000">
      <w:pPr>
        <w:autoSpaceDE w:val="0"/>
        <w:autoSpaceDN w:val="0"/>
        <w:spacing w:before="206" w:after="0" w:line="322" w:lineRule="exact"/>
      </w:pPr>
      <w:r>
        <w:t>Moreover, the alleged politically motivated nature of the dismissals</w:t>
      </w:r>
    </w:p>
    <w:p w14:paraId="1AF76491" w14:textId="77777777" w:rsidR="0047557E" w:rsidRDefault="0047557E">
      <w:pPr>
        <w:sectPr w:rsidR="0047557E">
          <w:pgSz w:w="8000" w:h="12000"/>
          <w:pgMar w:top="1440" w:right="1440" w:bottom="1440" w:left="1440" w:header="720" w:footer="720" w:gutter="0"/>
          <w:cols w:space="720"/>
          <w:docGrid w:linePitch="360"/>
        </w:sectPr>
      </w:pPr>
    </w:p>
    <w:p w14:paraId="1FD9CA52" w14:textId="77777777" w:rsidR="0047557E" w:rsidRDefault="0047557E">
      <w:pPr>
        <w:autoSpaceDE w:val="0"/>
        <w:autoSpaceDN w:val="0"/>
        <w:spacing w:after="78" w:line="220" w:lineRule="exact"/>
      </w:pPr>
    </w:p>
    <w:p w14:paraId="013375BF" w14:textId="77777777" w:rsidR="0047557E" w:rsidRDefault="00000000">
      <w:pPr>
        <w:autoSpaceDE w:val="0"/>
        <w:autoSpaceDN w:val="0"/>
        <w:spacing w:before="58" w:after="0" w:line="264" w:lineRule="exact"/>
      </w:pPr>
      <w:r>
        <w:t xml:space="preserve">raises serious questions about the integrity of the FBI's cybersecurity operations. If the departures were indeed driven by partisan </w:t>
        <w:br/>
        <w:t xml:space="preserve">considerations, it suggests a compromised decision-making process that could impact the selection and implementation of cybersecurity policies and strategies. This undermines public trust in the FBI’s ability to protect critical infrastructure and national security. It also raises concerns about potential conflicts of interest and the </w:t>
        <w:br/>
        <w:t>possibility that political considerations might override security concerns when making crucial decisions regarding the nation’s cybersecurity posture.</w:t>
      </w:r>
    </w:p>
    <w:p w14:paraId="2E38DE94" w14:textId="77777777" w:rsidR="0047557E" w:rsidRDefault="00000000">
      <w:pPr>
        <w:autoSpaceDE w:val="0"/>
        <w:autoSpaceDN w:val="0"/>
        <w:spacing w:before="264" w:after="0" w:line="264" w:lineRule="exact"/>
      </w:pPr>
      <w:r>
        <w:t>The alleged targeting of whistleblowers adds another layer of complexity to the cybersecurity threat. Those who were dismissed for reporting potential misconduct within the FBI might have possessed crucial information about vulnerabilities in national cybersecurity defenses or concerning security practices. Their silencing creates a chilling effect, potentially deterring other FBI personnel from coming forward with similar concerns in the future.</w:t>
      </w:r>
    </w:p>
    <w:p w14:paraId="56BFA477" w14:textId="77777777" w:rsidR="0047557E" w:rsidRDefault="00000000">
      <w:pPr>
        <w:autoSpaceDE w:val="0"/>
        <w:autoSpaceDN w:val="0"/>
        <w:spacing w:before="60" w:after="0" w:line="264" w:lineRule="exact"/>
      </w:pPr>
      <w:r>
        <w:t>This self-censorship creates a critical blind spot, preventing the identification and correction of serious flaws that could be exploited by cybercriminals or state-sponsored actors. This self-censorship could leave the nation exposed to serious cybersecurity breaches for extended periods.</w:t>
      </w:r>
    </w:p>
    <w:p w14:paraId="11154043" w14:textId="77777777" w:rsidR="0047557E" w:rsidRDefault="00000000">
      <w:pPr>
        <w:autoSpaceDE w:val="0"/>
        <w:autoSpaceDN w:val="0"/>
        <w:spacing w:before="264" w:after="0" w:line="264" w:lineRule="exact"/>
      </w:pPr>
      <w:r>
        <w:t xml:space="preserve">The alleged targeting of individuals based on their political views further exacerbates the problem. It could lead to a lack of diversity in perspective and expertise within the FBI's cybersecurity teams. A diverse workforce is crucial for tackling the complex and </w:t>
        <w:br/>
        <w:t xml:space="preserve">multifaceted nature of cyber threats, and a politically driven purge risks creating an environment where certain viewpoints and </w:t>
        <w:br/>
        <w:t>perspectives are marginalized. This lack of diversity weakens the agency’s ability to develop effective solutions and effectively counter the constantly evolving tactics of cybercriminals.</w:t>
      </w:r>
    </w:p>
    <w:p w14:paraId="774F1005" w14:textId="77777777" w:rsidR="0047557E" w:rsidRDefault="00000000">
      <w:pPr>
        <w:autoSpaceDE w:val="0"/>
        <w:autoSpaceDN w:val="0"/>
        <w:spacing w:before="266" w:after="0" w:line="264" w:lineRule="exact"/>
        <w:ind w:right="144"/>
      </w:pPr>
      <w:r>
        <w:t xml:space="preserve">Beyond the immediate impact, the long-term consequences for national cybersecurity are deeply concerning. A weakened FBI could leave critical infrastructure vulnerable to crippling </w:t>
        <w:br/>
        <w:t>cyberattacks. The damage could be catastrophic, disrupting essential services such as power grids, financial systems, and communication networks. The potential for widespread economic</w:t>
      </w:r>
    </w:p>
    <w:p w14:paraId="2F268D2C" w14:textId="77777777" w:rsidR="0047557E" w:rsidRDefault="0047557E">
      <w:pPr>
        <w:sectPr w:rsidR="0047557E">
          <w:pgSz w:w="8000" w:h="12000"/>
          <w:pgMar w:top="1440" w:right="1440" w:bottom="1440" w:left="1440" w:header="720" w:footer="720" w:gutter="0"/>
          <w:cols w:space="720"/>
          <w:docGrid w:linePitch="360"/>
        </w:sectPr>
      </w:pPr>
    </w:p>
    <w:p w14:paraId="7502A67A" w14:textId="77777777" w:rsidR="0047557E" w:rsidRDefault="0047557E">
      <w:pPr>
        <w:autoSpaceDE w:val="0"/>
        <w:autoSpaceDN w:val="0"/>
        <w:spacing w:after="78" w:line="220" w:lineRule="exact"/>
      </w:pPr>
    </w:p>
    <w:p w14:paraId="01B979D4" w14:textId="77777777" w:rsidR="0047557E" w:rsidRDefault="00000000">
      <w:pPr>
        <w:autoSpaceDE w:val="0"/>
        <w:autoSpaceDN w:val="0"/>
        <w:spacing w:before="58" w:after="0" w:line="264" w:lineRule="exact"/>
      </w:pPr>
      <w:r>
        <w:t>disruption and social chaos is substantial. The economic costs associated with large-scale cyberattacks, including recovery efforts and lost productivity, can be astronomical, and a severely hampered FBI could exacerbate the impact.</w:t>
      </w:r>
    </w:p>
    <w:p w14:paraId="438375E2" w14:textId="77777777" w:rsidR="0047557E" w:rsidRDefault="00000000">
      <w:pPr>
        <w:autoSpaceDE w:val="0"/>
        <w:autoSpaceDN w:val="0"/>
        <w:spacing w:before="264" w:after="0" w:line="264" w:lineRule="exact"/>
      </w:pPr>
      <w:r>
        <w:t xml:space="preserve">The erosion of trust in the FBI’s cybersecurity capabilities extends beyond national borders. International partners rely on the bureau for information sharing and collaborative efforts to combat </w:t>
        <w:br/>
        <w:t xml:space="preserve">transnational cybercrime. A perception of political bias or </w:t>
        <w:br/>
        <w:t xml:space="preserve">compromised integrity within the FBI could lead to a reduction in information exchange, hindering collaborative efforts to prevent and respond to cyberattacks. This reduction in cooperation weakens the collective ability to combat increasingly sophisticated </w:t>
        <w:br/>
        <w:t xml:space="preserve">international cyber threats, effectively creating a global </w:t>
        <w:br/>
        <w:t>cybersecurity vacuum that malicious actors could easily exploit.</w:t>
      </w:r>
    </w:p>
    <w:p w14:paraId="254E3DF7" w14:textId="77777777" w:rsidR="0047557E" w:rsidRDefault="00000000">
      <w:pPr>
        <w:autoSpaceDE w:val="0"/>
        <w:autoSpaceDN w:val="0"/>
        <w:spacing w:before="264" w:after="0" w:line="264" w:lineRule="exact"/>
      </w:pPr>
      <w:r>
        <w:t xml:space="preserve">The potential for cybercriminals and state-sponsored actors to exploit the perceived instability within the FBI is significant. They may attempt to launch attacks, test vulnerabilities, or employ new tactics that the FBI is less well-equipped to counter. The uncertainty and disruption caused by the dismissals could create a window of opportunity for attackers to successfully breach defenses and cause widespread damage. In this environment, even small vulnerabilities might be exploited and have significant consequences, </w:t>
        <w:br/>
        <w:t>demonstrating that understaffed and demoralized agencies can easily be outmaneuvered.</w:t>
      </w:r>
    </w:p>
    <w:p w14:paraId="45ABF590" w14:textId="77777777" w:rsidR="0047557E" w:rsidRDefault="00000000">
      <w:pPr>
        <w:autoSpaceDE w:val="0"/>
        <w:autoSpaceDN w:val="0"/>
        <w:spacing w:before="264" w:after="0" w:line="264" w:lineRule="exact"/>
      </w:pPr>
      <w:r>
        <w:t xml:space="preserve">In conclusion, the alleged purge of senior FBI officials presents a profound and multifaceted threat to national cybersecurity. The loss of expertise, the disruption of ongoing investigations, the erosion of trust, the chilling effect on whistleblowers, and the potential for foreign exploitation all combine to create a significantly weakened national security posture. The long-term consequences are far-reaching and demand a thorough investigation and comprehensive reform to ensure the FBI's ability to effectively defend against increasingly sophisticated cyber threats. This is not simply a matter of restoring staffing levels; it is a question of rebuilding trust, </w:t>
        <w:br/>
        <w:t>reforming internal processes, and ensuring that the FBI possesses the capabilities and the political will to meet the challenges of a constantly evolving cyber landscape. The stakes are exceptionally</w:t>
      </w:r>
    </w:p>
    <w:p w14:paraId="70F85E11" w14:textId="77777777" w:rsidR="0047557E" w:rsidRDefault="0047557E">
      <w:pPr>
        <w:sectPr w:rsidR="0047557E">
          <w:pgSz w:w="8000" w:h="12000"/>
          <w:pgMar w:top="1440" w:right="1440" w:bottom="1440" w:left="1440" w:header="720" w:footer="720" w:gutter="0"/>
          <w:cols w:space="720"/>
          <w:docGrid w:linePitch="360"/>
        </w:sectPr>
      </w:pPr>
    </w:p>
    <w:p w14:paraId="033D9A55" w14:textId="77777777" w:rsidR="0047557E" w:rsidRDefault="0047557E">
      <w:pPr>
        <w:autoSpaceDE w:val="0"/>
        <w:autoSpaceDN w:val="0"/>
        <w:spacing w:after="78" w:line="220" w:lineRule="exact"/>
      </w:pPr>
    </w:p>
    <w:p w14:paraId="6D564E92" w14:textId="77777777" w:rsidR="0047557E" w:rsidRDefault="00000000">
      <w:pPr>
        <w:autoSpaceDE w:val="0"/>
        <w:autoSpaceDN w:val="0"/>
        <w:spacing w:before="58" w:after="0" w:line="264" w:lineRule="exact"/>
      </w:pPr>
      <w:r>
        <w:t>high; the potential consequences of inaction are simply too grave to contemplate. The future of national security in the digital age depends on a strong, capable, and politically impartial FBI. The lack of this could lead to catastrophic consequences for the nation's security.</w:t>
      </w:r>
    </w:p>
    <w:p w14:paraId="231130E0" w14:textId="77777777" w:rsidR="0047557E" w:rsidRDefault="0047557E">
      <w:pPr>
        <w:sectPr w:rsidR="0047557E">
          <w:pgSz w:w="8000" w:h="12000"/>
          <w:pgMar w:top="1440" w:right="1440" w:bottom="1440" w:left="1440" w:header="720" w:footer="720" w:gutter="0"/>
          <w:cols w:space="720"/>
          <w:docGrid w:linePitch="360"/>
        </w:sectPr>
      </w:pPr>
    </w:p>
    <w:p w14:paraId="658CD944" w14:textId="77777777" w:rsidR="0047557E" w:rsidRDefault="0047557E">
      <w:pPr>
        <w:autoSpaceDE w:val="0"/>
        <w:autoSpaceDN w:val="0"/>
        <w:spacing w:after="224" w:line="220" w:lineRule="exact"/>
      </w:pPr>
    </w:p>
    <w:p w14:paraId="6777E203" w14:textId="77777777" w:rsidR="0047557E" w:rsidRDefault="00000000">
      <w:pPr>
        <w:autoSpaceDE w:val="0"/>
        <w:autoSpaceDN w:val="0"/>
        <w:spacing w:after="0" w:line="330" w:lineRule="exact"/>
      </w:pPr>
      <w:r>
        <w:t>Impact on Foreign Relations</w:t>
      </w:r>
    </w:p>
    <w:p w14:paraId="7D2684E6" w14:textId="77777777" w:rsidR="0047557E" w:rsidRDefault="00000000">
      <w:pPr>
        <w:autoSpaceDE w:val="0"/>
        <w:autoSpaceDN w:val="0"/>
        <w:spacing w:before="286" w:after="0" w:line="264" w:lineRule="exact"/>
      </w:pPr>
      <w:r>
        <w:t xml:space="preserve">The erosion of trust within the FBI, fueled by the alleged purge of senior officials, extends far beyond domestic borders, significantly impacting America's foreign relations and its standing on the world stage. The accusations of partisan bias, the silencing of </w:t>
        <w:br/>
        <w:t xml:space="preserve">whistleblowers, and the resulting instability within the agency have created a ripple effect, undermining confidence in the integrity and impartiality of US intelligence gathering. This diminished trust directly impacts the nation's ability to forge strong, reliable </w:t>
        <w:br/>
        <w:t>alliances and to effectively address global security threats.</w:t>
      </w:r>
    </w:p>
    <w:p w14:paraId="49C55667" w14:textId="77777777" w:rsidR="0047557E" w:rsidRDefault="00000000">
      <w:pPr>
        <w:autoSpaceDE w:val="0"/>
        <w:autoSpaceDN w:val="0"/>
        <w:spacing w:before="264" w:after="0" w:line="264" w:lineRule="exact"/>
      </w:pPr>
      <w:r>
        <w:t xml:space="preserve">Consider the vital role the FBI plays in international collaborations against terrorism. The bureau is a key partner in numerous </w:t>
        <w:br/>
        <w:t xml:space="preserve">multinational intelligence-sharing agreements, providing crucial information and working closely with foreign agencies to prevent and disrupt terrorist plots. The perceived politicization of the FBI, however, raises serious doubts amongst these international partners about the reliability of intelligence shared by the US. Will </w:t>
        <w:br/>
        <w:t xml:space="preserve">information be shared fairly, or will it be skewed to serve a </w:t>
        <w:br/>
        <w:t xml:space="preserve">particular political agenda? This uncertainty could lead to a </w:t>
        <w:br/>
        <w:t xml:space="preserve">reluctance by foreign partners to fully cooperate, hindering crucial investigations and potentially allowing terrorist cells to operate with greater impunity. The cost of this diminished cooperation could be measured in lives lost and the expansion of global </w:t>
        <w:br/>
        <w:t>terrorism.</w:t>
      </w:r>
    </w:p>
    <w:p w14:paraId="32908828" w14:textId="77777777" w:rsidR="0047557E" w:rsidRDefault="00000000">
      <w:pPr>
        <w:autoSpaceDE w:val="0"/>
        <w:autoSpaceDN w:val="0"/>
        <w:spacing w:before="264" w:after="0" w:line="264" w:lineRule="exact"/>
      </w:pPr>
      <w:r>
        <w:t xml:space="preserve">This loss of trust extends beyond counterterrorism efforts. The FBI's role in investigating transnational crime, including drug trafficking, cybercrime, and human trafficking, relies heavily on international cooperation. The alleged purge casts a shadow on the agency’s ability to effectively collaborate with foreign counterparts in these areas. If foreign partners question the integrity of the US </w:t>
        <w:br/>
        <w:t>intelligence apparatus, they might be less willing to share sensitive information or participate in joint investigations. This diminished cooperation could lead to an increase in transnational crime, with devastating consequences for global security and stability. The implications are far-reaching; a compromised investigation into a drug cartel could lead to more drugs flooding the streets, a</w:t>
      </w:r>
    </w:p>
    <w:p w14:paraId="6DC43F18" w14:textId="77777777" w:rsidR="0047557E" w:rsidRDefault="0047557E">
      <w:pPr>
        <w:sectPr w:rsidR="0047557E">
          <w:pgSz w:w="8000" w:h="12000"/>
          <w:pgMar w:top="1440" w:right="1440" w:bottom="1440" w:left="1440" w:header="720" w:footer="720" w:gutter="0"/>
          <w:cols w:space="720"/>
          <w:docGrid w:linePitch="360"/>
        </w:sectPr>
      </w:pPr>
    </w:p>
    <w:p w14:paraId="1CB57062" w14:textId="77777777" w:rsidR="0047557E" w:rsidRDefault="0047557E">
      <w:pPr>
        <w:autoSpaceDE w:val="0"/>
        <w:autoSpaceDN w:val="0"/>
        <w:spacing w:after="78" w:line="220" w:lineRule="exact"/>
      </w:pPr>
    </w:p>
    <w:p w14:paraId="77A53265" w14:textId="77777777" w:rsidR="0047557E" w:rsidRDefault="00000000">
      <w:pPr>
        <w:autoSpaceDE w:val="0"/>
        <w:autoSpaceDN w:val="0"/>
        <w:spacing w:before="56" w:after="0" w:line="264" w:lineRule="exact"/>
        <w:ind w:right="432"/>
      </w:pPr>
      <w:r>
        <w:t>hampered cybercrime investigation could lead to further data breaches, and a lack of cooperation in human trafficking could leave countless victims vulnerable.</w:t>
      </w:r>
    </w:p>
    <w:p w14:paraId="178B41E2" w14:textId="77777777" w:rsidR="0047557E" w:rsidRDefault="00000000">
      <w:pPr>
        <w:autoSpaceDE w:val="0"/>
        <w:autoSpaceDN w:val="0"/>
        <w:spacing w:before="264" w:after="0" w:line="264" w:lineRule="exact"/>
      </w:pPr>
      <w:r>
        <w:t xml:space="preserve">The implications for the US’s relationship with its closest allies are equally alarming. The five-eyes intelligence alliance, comprising the US, UK, Canada, Australia, and New Zealand, relies on the trust and mutual respect between its members. If the credibility of the US intelligence community is perceived to be compromised, it could seriously strain these crucial relationships. This damage could extend far beyond intelligence sharing, impacting trade agreements, diplomatic initiatives, and mutual defense pacts. In the face of a rising global threat, weakening these alliances would be a </w:t>
        <w:br/>
        <w:t>dangerous and irresponsible gamble for the United States.</w:t>
      </w:r>
    </w:p>
    <w:p w14:paraId="546B31E0" w14:textId="77777777" w:rsidR="0047557E" w:rsidRDefault="00000000">
      <w:pPr>
        <w:autoSpaceDE w:val="0"/>
        <w:autoSpaceDN w:val="0"/>
        <w:spacing w:before="264" w:after="0" w:line="264" w:lineRule="exact"/>
      </w:pPr>
      <w:r>
        <w:t xml:space="preserve">The alleged targeting of whistleblowers further complicates the situation. The dismissal of individuals who brought forward </w:t>
        <w:br/>
        <w:t xml:space="preserve">concerns about potential misconduct within the FBI creates a chilling effect, discouraging others from coming forward with vital information. This self-censorship can result in critical information being suppressed, undermining the integrity of investigations and potentially allowing serious abuses of power to go unchecked. This lack of transparency will further erode international trust, </w:t>
        <w:br/>
        <w:t xml:space="preserve">particularly among those countries that value ethical conduct in their intelligence agencies. The perception of secrecy and a lack of accountability, fueled by these events, could severely damage the US's credibility as a partner in international intelligence </w:t>
        <w:br/>
        <w:t>collaborations.</w:t>
      </w:r>
    </w:p>
    <w:p w14:paraId="2F652FC0" w14:textId="77777777" w:rsidR="0047557E" w:rsidRDefault="00000000">
      <w:pPr>
        <w:autoSpaceDE w:val="0"/>
        <w:autoSpaceDN w:val="0"/>
        <w:spacing w:before="264" w:after="0" w:line="264" w:lineRule="exact"/>
      </w:pPr>
      <w:r>
        <w:t xml:space="preserve">Moreover, the alleged purge has significant implications for the US's image abroad. The perception of a politicized and unreliable </w:t>
        <w:br/>
        <w:t>intelligence community can harm the country's reputation as a global leader and diminish its influence on the world stage. This damage affects the ability to engage in diplomatic negotiations, to establish credible partnerships, and to promote democratic values worldwide. The loss of trust in the US intelligence community will empower adversarial nations and embolden terrorist organizations, creating a dangerous shift in the global security landscape. This erosion of international trust may create opportunities for rival powers to gain influence and exert their own agendas, potentially</w:t>
      </w:r>
    </w:p>
    <w:p w14:paraId="57E59644" w14:textId="77777777" w:rsidR="0047557E" w:rsidRDefault="0047557E">
      <w:pPr>
        <w:sectPr w:rsidR="0047557E">
          <w:pgSz w:w="8000" w:h="12000"/>
          <w:pgMar w:top="1440" w:right="1440" w:bottom="1440" w:left="1440" w:header="720" w:footer="720" w:gutter="0"/>
          <w:cols w:space="720"/>
          <w:docGrid w:linePitch="360"/>
        </w:sectPr>
      </w:pPr>
    </w:p>
    <w:p w14:paraId="1DC28D6A" w14:textId="77777777" w:rsidR="0047557E" w:rsidRDefault="0047557E">
      <w:pPr>
        <w:autoSpaceDE w:val="0"/>
        <w:autoSpaceDN w:val="0"/>
        <w:spacing w:after="78" w:line="220" w:lineRule="exact"/>
      </w:pPr>
    </w:p>
    <w:p w14:paraId="4BB7E5C3" w14:textId="77777777" w:rsidR="0047557E" w:rsidRDefault="00000000">
      <w:pPr>
        <w:autoSpaceDE w:val="0"/>
        <w:autoSpaceDN w:val="0"/>
        <w:spacing w:after="0" w:line="322" w:lineRule="exact"/>
      </w:pPr>
      <w:r>
        <w:t>leading to further instability and conflict.</w:t>
      </w:r>
    </w:p>
    <w:p w14:paraId="68F643E7" w14:textId="77777777" w:rsidR="0047557E" w:rsidRDefault="00000000">
      <w:pPr>
        <w:autoSpaceDE w:val="0"/>
        <w:autoSpaceDN w:val="0"/>
        <w:spacing w:before="266" w:after="0" w:line="264" w:lineRule="exact"/>
      </w:pPr>
      <w:r>
        <w:t xml:space="preserve">The long-term implications for US foreign relations are profound and potentially devastating. The diminished trust in the US </w:t>
        <w:br/>
        <w:t>intelligence community could lead to a decline in information sharing, reduced cooperation in joint investigations, weakened alliances, and a decline in the US's global influence. This weakened ability to engage with allies, to address transnational threats, and to shape international policy, poses a substantial threat to US national security. The consequences of this damage could ripple outwards for decades, impacting international stability and making the world a more dangerous place.</w:t>
      </w:r>
    </w:p>
    <w:p w14:paraId="4A97DB7F" w14:textId="77777777" w:rsidR="0047557E" w:rsidRDefault="00000000">
      <w:pPr>
        <w:autoSpaceDE w:val="0"/>
        <w:autoSpaceDN w:val="0"/>
        <w:spacing w:before="264" w:after="0" w:line="264" w:lineRule="exact"/>
      </w:pPr>
      <w:r>
        <w:t xml:space="preserve">The rebuilding of trust will require a multi-pronged approach. A thorough, impartial investigation into the alleged purge is </w:t>
        <w:br/>
        <w:t xml:space="preserve">paramount. Transparency in the findings and accountability for any misconduct are crucial steps in restoring credibility. Furthermore, reaffirming the commitment to upholding the highest ethical </w:t>
        <w:br/>
        <w:t xml:space="preserve">standards and ensuring the independence of the intelligence </w:t>
        <w:br/>
        <w:t xml:space="preserve">community are critical. This includes actively protecting </w:t>
        <w:br/>
        <w:t>whistleblowers who expose wrongdoing, fostering a culture of accountability, and strengthening mechanisms for oversight and reform.</w:t>
      </w:r>
    </w:p>
    <w:p w14:paraId="3ECC642A" w14:textId="77777777" w:rsidR="0047557E" w:rsidRDefault="00000000">
      <w:pPr>
        <w:autoSpaceDE w:val="0"/>
        <w:autoSpaceDN w:val="0"/>
        <w:spacing w:before="264" w:after="0" w:line="264" w:lineRule="exact"/>
      </w:pPr>
      <w:r>
        <w:t xml:space="preserve">The international community will be watching closely. The US government must demonstrate its willingness to address the issues raised, both domestically and internationally, to regain the lost trust and to reaffirm its commitment to global security cooperation. The restoration of international trust in the US intelligence community is not merely a matter of reputation; it is fundamental to the </w:t>
        <w:br/>
        <w:t xml:space="preserve">nation's security and its ability to effectively address the complex challenges of the 21st century. The future of international </w:t>
        <w:br/>
        <w:t xml:space="preserve">cooperation and global security hinges on the ability of the United States to address this crisis effectively and decisively, repairing the damage inflicted on its standing abroad and strengthening its </w:t>
        <w:br/>
        <w:t>commitment to collaborative intelligence efforts. Failure to do so will result in further isolation, a decreased capacity to deal with global threats and a decline in the influence and standing of the United States. The stakes are, quite simply, too high to ignore.</w:t>
      </w:r>
    </w:p>
    <w:p w14:paraId="422B6E9B" w14:textId="77777777" w:rsidR="0047557E" w:rsidRDefault="0047557E">
      <w:pPr>
        <w:sectPr w:rsidR="0047557E">
          <w:pgSz w:w="8000" w:h="12000"/>
          <w:pgMar w:top="1440" w:right="1440" w:bottom="1440" w:left="1440" w:header="720" w:footer="720" w:gutter="0"/>
          <w:cols w:space="720"/>
          <w:docGrid w:linePitch="360"/>
        </w:sectPr>
      </w:pPr>
    </w:p>
    <w:p w14:paraId="173F17DD" w14:textId="77777777" w:rsidR="0047557E" w:rsidRDefault="0047557E">
      <w:pPr>
        <w:autoSpaceDE w:val="0"/>
        <w:autoSpaceDN w:val="0"/>
        <w:spacing w:after="224" w:line="220" w:lineRule="exact"/>
      </w:pPr>
    </w:p>
    <w:p w14:paraId="6A832DCF" w14:textId="77777777" w:rsidR="0047557E" w:rsidRDefault="00000000">
      <w:pPr>
        <w:autoSpaceDE w:val="0"/>
        <w:autoSpaceDN w:val="0"/>
        <w:spacing w:after="0" w:line="330" w:lineRule="exact"/>
      </w:pPr>
      <w:r>
        <w:t>LongTerm Risks and Uncertainties</w:t>
      </w:r>
    </w:p>
    <w:p w14:paraId="458144B3" w14:textId="77777777" w:rsidR="0047557E" w:rsidRDefault="00000000">
      <w:pPr>
        <w:autoSpaceDE w:val="0"/>
        <w:autoSpaceDN w:val="0"/>
        <w:spacing w:before="286" w:after="0" w:line="264" w:lineRule="exact"/>
      </w:pPr>
      <w:r>
        <w:t xml:space="preserve">The immediate fallout from the alleged purge of senior FBI officials is undeniably significant, but the long-term risks and uncertainties pose an even more profound threat to national security. The </w:t>
        <w:br/>
        <w:t xml:space="preserve">damage inflicted on the FBI's reputation and internal morale is not easily repaired, and the consequences extend far beyond the </w:t>
        <w:br/>
        <w:t xml:space="preserve">immediate headlines. A weakened and distrustful agency is a vulnerable agency, susceptible to manipulation and incapable of effectively fulfilling its crucial role in safeguarding national </w:t>
        <w:br/>
        <w:t>interests.</w:t>
      </w:r>
    </w:p>
    <w:p w14:paraId="0B357374" w14:textId="77777777" w:rsidR="0047557E" w:rsidRDefault="00000000">
      <w:pPr>
        <w:autoSpaceDE w:val="0"/>
        <w:autoSpaceDN w:val="0"/>
        <w:spacing w:before="264" w:after="0" w:line="264" w:lineRule="exact"/>
      </w:pPr>
      <w:r>
        <w:t xml:space="preserve">One of the most insidious long-term risks is the chilling effect on whistleblowers. The dismissal of individuals who reported potential misconduct, regardless of the validity of their claims, sends a clear message: speak out, and you will be punished. This creates a culture of silence, where critical information is suppressed for fear of </w:t>
        <w:br/>
        <w:t xml:space="preserve">retribution. This suppression of dissent can be far more damaging than any individual act of misconduct, as it allows systemic </w:t>
        <w:br/>
        <w:t xml:space="preserve">problems to fester and potentially escalate into major crises. The lack of internal checks and balances, coupled with a fear of </w:t>
        <w:br/>
        <w:t xml:space="preserve">speaking truth to power, can lead to a cascade of failures, </w:t>
        <w:br/>
        <w:t xml:space="preserve">undermining the agency’s ability to effectively investigate and counteract threats. The long-term impact will be a less responsive and less accountable FBI, further diminishing public and </w:t>
        <w:br/>
        <w:t>international trust.</w:t>
      </w:r>
    </w:p>
    <w:p w14:paraId="1C9AD640" w14:textId="77777777" w:rsidR="0047557E" w:rsidRDefault="00000000">
      <w:pPr>
        <w:autoSpaceDE w:val="0"/>
        <w:autoSpaceDN w:val="0"/>
        <w:spacing w:before="264" w:after="0" w:line="264" w:lineRule="exact"/>
      </w:pPr>
      <w:r>
        <w:t xml:space="preserve">The erosion of trust extends beyond internal matters. International partners, already wary of US foreign policy under the previous administration, will be hesitant to share sensitive intelligence with an agency perceived as politically compromised. This decreased intelligence sharing will hamper efforts to combat terrorism, </w:t>
        <w:br/>
        <w:t xml:space="preserve">transnational crime, and other global threats. Critically, this trust deficit will not be quickly or easily repaired. It's not merely a matter of producing a report and issuing an apology; regaining the trust of international partners requires sustained commitment to </w:t>
        <w:br/>
        <w:t>transparency, accountability, and adherence to the highest ethical standards. The process of rebuilding this trust will require years, perhaps even decades, of consistent, demonstrable action.</w:t>
      </w:r>
    </w:p>
    <w:p w14:paraId="7B1A160F" w14:textId="77777777" w:rsidR="0047557E" w:rsidRDefault="0047557E">
      <w:pPr>
        <w:sectPr w:rsidR="0047557E">
          <w:pgSz w:w="8000" w:h="12000"/>
          <w:pgMar w:top="1440" w:right="1440" w:bottom="1440" w:left="1440" w:header="720" w:footer="720" w:gutter="0"/>
          <w:cols w:space="720"/>
          <w:docGrid w:linePitch="360"/>
        </w:sectPr>
      </w:pPr>
    </w:p>
    <w:p w14:paraId="32CD4239" w14:textId="77777777" w:rsidR="0047557E" w:rsidRDefault="0047557E">
      <w:pPr>
        <w:autoSpaceDE w:val="0"/>
        <w:autoSpaceDN w:val="0"/>
        <w:spacing w:after="210" w:line="220" w:lineRule="exact"/>
      </w:pPr>
    </w:p>
    <w:p w14:paraId="07725974" w14:textId="77777777" w:rsidR="0047557E" w:rsidRDefault="00000000">
      <w:pPr>
        <w:autoSpaceDE w:val="0"/>
        <w:autoSpaceDN w:val="0"/>
        <w:spacing w:after="0" w:line="324" w:lineRule="exact"/>
      </w:pPr>
      <w:r>
        <w:t>The implications for counterterrorism efforts are particularly grave.</w:t>
      </w:r>
    </w:p>
    <w:p w14:paraId="48DE7B53" w14:textId="77777777" w:rsidR="0047557E" w:rsidRDefault="00000000">
      <w:pPr>
        <w:autoSpaceDE w:val="0"/>
        <w:autoSpaceDN w:val="0"/>
        <w:spacing w:before="60" w:after="0" w:line="264" w:lineRule="exact"/>
        <w:ind w:right="144"/>
      </w:pPr>
      <w:r>
        <w:t xml:space="preserve">The FBI plays a vital role in international counterterrorism </w:t>
        <w:br/>
        <w:t>collaborations, providing crucial intelligence and operational support. If foreign partners doubt the integrity of US intelligence, they may withhold crucial information or refuse to participate in joint operations. This could have dire consequences, allowing terrorist groups to operate with greater freedom and potentially leading to catastrophic attacks. The loss of life resulting from such diminished cooperation would be a heavy price to pay for the alleged purge and the subsequent erosion of trust.</w:t>
      </w:r>
    </w:p>
    <w:p w14:paraId="1A2E043C" w14:textId="77777777" w:rsidR="0047557E" w:rsidRDefault="00000000">
      <w:pPr>
        <w:autoSpaceDE w:val="0"/>
        <w:autoSpaceDN w:val="0"/>
        <w:spacing w:before="264" w:after="0" w:line="264" w:lineRule="exact"/>
        <w:ind w:right="144"/>
      </w:pPr>
      <w:r>
        <w:t>Furthermore, the long-term damage to the FBI's reputation can affect recruitment and retention. Top talent, especially individuals who value integrity and impartiality, will be less likely to seek employment at an agency perceived as politically tainted. This loss of skilled personnel will further weaken the agency's capabilities, creating a vicious cycle of decline. The inability to attract and retain the best and brightest minds will ultimately compromise the FBI's ability to meet the evolving challenges of national security.</w:t>
      </w:r>
    </w:p>
    <w:p w14:paraId="7265268B" w14:textId="77777777" w:rsidR="0047557E" w:rsidRDefault="00000000">
      <w:pPr>
        <w:autoSpaceDE w:val="0"/>
        <w:autoSpaceDN w:val="0"/>
        <w:spacing w:before="264" w:after="0" w:line="264" w:lineRule="exact"/>
      </w:pPr>
      <w:r>
        <w:t xml:space="preserve">The economic consequences of a weakened FBI are also significant. Disruption to international trade, increased transnational crime, and the costs of repairing damaged international relations will all </w:t>
        <w:br/>
        <w:t>contribute to considerable financial burdens. Furthermore, the loss of international trust could lead to reduced investment in joint security initiatives, forcing the US to bear a disproportionate share of the costs of combating global threats.</w:t>
      </w:r>
    </w:p>
    <w:p w14:paraId="2D849DE8" w14:textId="77777777" w:rsidR="0047557E" w:rsidRDefault="00000000">
      <w:pPr>
        <w:autoSpaceDE w:val="0"/>
        <w:autoSpaceDN w:val="0"/>
        <w:spacing w:before="264" w:after="0" w:line="264" w:lineRule="exact"/>
      </w:pPr>
      <w:r>
        <w:t xml:space="preserve">Beyond the immediate damage to national security, the events of the alleged purge raise fundamental questions about the rule of law and the importance of protecting whistleblowers. The silencing of individuals who brought forward concerns about potential </w:t>
        <w:br/>
        <w:t>misconduct sends a message that undermines the very principles of accountability and transparency that are essential to a functioning democracy. The long-term implications of such actions are far-reaching, potentially leading to a decline in civic engagement and a growing lack of trust in government institutions.</w:t>
      </w:r>
    </w:p>
    <w:p w14:paraId="53AA870D" w14:textId="77777777" w:rsidR="0047557E" w:rsidRDefault="00000000">
      <w:pPr>
        <w:autoSpaceDE w:val="0"/>
        <w:autoSpaceDN w:val="0"/>
        <w:spacing w:before="204" w:after="0" w:line="324" w:lineRule="exact"/>
      </w:pPr>
      <w:r>
        <w:t>Mitigating the long-term risks requires a comprehensive strategy</w:t>
      </w:r>
    </w:p>
    <w:p w14:paraId="500BD949" w14:textId="77777777" w:rsidR="0047557E" w:rsidRDefault="0047557E">
      <w:pPr>
        <w:sectPr w:rsidR="0047557E">
          <w:pgSz w:w="8000" w:h="12000"/>
          <w:pgMar w:top="1440" w:right="1440" w:bottom="1440" w:left="1440" w:header="720" w:footer="720" w:gutter="0"/>
          <w:cols w:space="720"/>
          <w:docGrid w:linePitch="360"/>
        </w:sectPr>
      </w:pPr>
    </w:p>
    <w:p w14:paraId="719B9E02" w14:textId="77777777" w:rsidR="0047557E" w:rsidRDefault="0047557E">
      <w:pPr>
        <w:autoSpaceDE w:val="0"/>
        <w:autoSpaceDN w:val="0"/>
        <w:spacing w:after="78" w:line="220" w:lineRule="exact"/>
      </w:pPr>
    </w:p>
    <w:p w14:paraId="7A09A06B" w14:textId="77777777" w:rsidR="0047557E" w:rsidRDefault="00000000">
      <w:pPr>
        <w:autoSpaceDE w:val="0"/>
        <w:autoSpaceDN w:val="0"/>
        <w:spacing w:before="58" w:after="0" w:line="264" w:lineRule="exact"/>
        <w:ind w:right="144"/>
      </w:pPr>
      <w:r>
        <w:t>focused on several key areas. First, a thorough and independent investigation into the alleged purge is crucial. This investigation must not only determine the facts of the case but also examine the underlying systemic issues that allowed the alleged misconduct to occur. The findings of the investigation must be made public, and those responsible for any wrongdoing must be held accountable. This transparency is critical for restoring trust both domestically and internationally.</w:t>
      </w:r>
    </w:p>
    <w:p w14:paraId="5E5C2613" w14:textId="77777777" w:rsidR="0047557E" w:rsidRDefault="00000000">
      <w:pPr>
        <w:autoSpaceDE w:val="0"/>
        <w:autoSpaceDN w:val="0"/>
        <w:spacing w:before="264" w:after="0" w:line="264" w:lineRule="exact"/>
        <w:ind w:right="432"/>
      </w:pPr>
      <w:r>
        <w:t xml:space="preserve">Second, the FBI needs to undertake a fundamental reform of its security clearance process. The process must be made more transparent, equitable, and less susceptible to political </w:t>
        <w:br/>
        <w:t>manipulation. Independent oversight of the clearance process should be established, ensuring impartiality and fairness.</w:t>
      </w:r>
    </w:p>
    <w:p w14:paraId="102D94D3" w14:textId="77777777" w:rsidR="0047557E" w:rsidRDefault="00000000">
      <w:pPr>
        <w:autoSpaceDE w:val="0"/>
        <w:autoSpaceDN w:val="0"/>
        <w:spacing w:before="60" w:after="0" w:line="264" w:lineRule="exact"/>
      </w:pPr>
      <w:r>
        <w:t>Furthermore, mechanisms for addressing grievances and protecting whistleblowers must be strengthened.</w:t>
      </w:r>
    </w:p>
    <w:p w14:paraId="3FB32809" w14:textId="77777777" w:rsidR="0047557E" w:rsidRDefault="00000000">
      <w:pPr>
        <w:autoSpaceDE w:val="0"/>
        <w:autoSpaceDN w:val="0"/>
        <w:spacing w:before="264" w:after="0" w:line="264" w:lineRule="exact"/>
      </w:pPr>
      <w:r>
        <w:t xml:space="preserve">Third, the US government needs to demonstrate a renewed </w:t>
        <w:br/>
        <w:t>commitment to international cooperation. This involves actively engaging with international partners, reaffirming the importance of intelligence sharing, and building trust through transparency and collaboration. The US must actively work to rebuild its reputation as a reliable and trustworthy partner in global security efforts.</w:t>
      </w:r>
    </w:p>
    <w:p w14:paraId="5713C2C0" w14:textId="77777777" w:rsidR="0047557E" w:rsidRDefault="00000000">
      <w:pPr>
        <w:autoSpaceDE w:val="0"/>
        <w:autoSpaceDN w:val="0"/>
        <w:spacing w:before="264" w:after="0" w:line="264" w:lineRule="exact"/>
      </w:pPr>
      <w:r>
        <w:t xml:space="preserve">Finally, a national conversation about the importance of protecting whistleblowers and upholding the highest ethical standards is necessary. This includes strengthening legal protections for </w:t>
        <w:br/>
        <w:t xml:space="preserve">whistleblowers and fostering a culture where individuals feel safe to report misconduct without fear of retaliation. The protection of whistleblowers is not merely a matter of legal compliance; it is a cornerstone of a healthy democracy and a crucial element in </w:t>
        <w:br/>
        <w:t>maintaining national security.</w:t>
      </w:r>
    </w:p>
    <w:p w14:paraId="2C2325A7" w14:textId="77777777" w:rsidR="0047557E" w:rsidRDefault="00000000">
      <w:pPr>
        <w:autoSpaceDE w:val="0"/>
        <w:autoSpaceDN w:val="0"/>
        <w:spacing w:before="266" w:after="0" w:line="264" w:lineRule="exact"/>
      </w:pPr>
      <w:r>
        <w:t>The long-term risks associated with the alleged purge of senior FBI officials are substantial and far-reaching. The damage to the FBI's reputation, the chilling effect on whistleblowers, and the erosion of international trust pose significant threats to US national security.</w:t>
      </w:r>
    </w:p>
    <w:p w14:paraId="5B6852B4" w14:textId="77777777" w:rsidR="0047557E" w:rsidRDefault="00000000">
      <w:pPr>
        <w:autoSpaceDE w:val="0"/>
        <w:autoSpaceDN w:val="0"/>
        <w:spacing w:before="60" w:after="0" w:line="264" w:lineRule="exact"/>
      </w:pPr>
      <w:r>
        <w:t>Addressing these risks requires a comprehensive and sustained effort to reform the FBI, rebuild international trust, and reaffirm the commitment to transparency and accountability. Failure to do so</w:t>
      </w:r>
    </w:p>
    <w:p w14:paraId="4C39B7D4" w14:textId="77777777" w:rsidR="0047557E" w:rsidRDefault="0047557E">
      <w:pPr>
        <w:sectPr w:rsidR="0047557E">
          <w:pgSz w:w="8000" w:h="12000"/>
          <w:pgMar w:top="1440" w:right="1440" w:bottom="1440" w:left="1440" w:header="720" w:footer="720" w:gutter="0"/>
          <w:cols w:space="720"/>
          <w:docGrid w:linePitch="360"/>
        </w:sectPr>
      </w:pPr>
    </w:p>
    <w:p w14:paraId="5D4E2431" w14:textId="77777777" w:rsidR="0047557E" w:rsidRDefault="0047557E">
      <w:pPr>
        <w:autoSpaceDE w:val="0"/>
        <w:autoSpaceDN w:val="0"/>
        <w:spacing w:after="78" w:line="220" w:lineRule="exact"/>
      </w:pPr>
    </w:p>
    <w:p w14:paraId="19CF6663" w14:textId="77777777" w:rsidR="0047557E" w:rsidRDefault="00000000">
      <w:pPr>
        <w:autoSpaceDE w:val="0"/>
        <w:autoSpaceDN w:val="0"/>
        <w:spacing w:before="58" w:after="0" w:line="264" w:lineRule="exact"/>
      </w:pPr>
      <w:r>
        <w:t xml:space="preserve">will leave the nation vulnerable to a range of threats, both domestic and international, for years to come. The stakes are not just about the FBI; they are about the future of American democracy and its role in the world. The path forward demands a resolute </w:t>
        <w:br/>
        <w:t xml:space="preserve">commitment to reform, a dedication to transparency, and a </w:t>
        <w:br/>
        <w:t>steadfast belief in the importance of ethical conduct in government. Anything less risks a future characterized by diminished security, weakened alliances, and a diminished standing on the world stage. The consequences of inaction are simply too grave to contemplate.</w:t>
      </w:r>
    </w:p>
    <w:p w14:paraId="44979DBC" w14:textId="77777777" w:rsidR="0047557E" w:rsidRDefault="0047557E">
      <w:pPr>
        <w:sectPr w:rsidR="0047557E">
          <w:pgSz w:w="8000" w:h="12000"/>
          <w:pgMar w:top="1440" w:right="1440" w:bottom="1440" w:left="1440" w:header="720" w:footer="720" w:gutter="0"/>
          <w:cols w:space="720"/>
          <w:docGrid w:linePitch="360"/>
        </w:sectPr>
      </w:pPr>
    </w:p>
    <w:p w14:paraId="078B10DD" w14:textId="77777777" w:rsidR="0047557E" w:rsidRDefault="0047557E">
      <w:pPr>
        <w:autoSpaceDE w:val="0"/>
        <w:autoSpaceDN w:val="0"/>
        <w:spacing w:after="224" w:line="220" w:lineRule="exact"/>
      </w:pPr>
    </w:p>
    <w:p w14:paraId="7D12A069" w14:textId="77777777" w:rsidR="0047557E" w:rsidRDefault="00000000">
      <w:pPr>
        <w:autoSpaceDE w:val="0"/>
        <w:autoSpaceDN w:val="0"/>
        <w:spacing w:after="0" w:line="330" w:lineRule="exact"/>
      </w:pPr>
      <w:r>
        <w:t>Strengthening Whistleblower Protections</w:t>
      </w:r>
    </w:p>
    <w:p w14:paraId="4EA0C9D7" w14:textId="77777777" w:rsidR="0047557E" w:rsidRDefault="00000000">
      <w:pPr>
        <w:autoSpaceDE w:val="0"/>
        <w:autoSpaceDN w:val="0"/>
        <w:spacing w:before="286" w:after="0" w:line="264" w:lineRule="exact"/>
        <w:ind w:right="144"/>
      </w:pPr>
      <w:r>
        <w:t xml:space="preserve">The chilling effect on whistleblowers, a direct consequence of the alleged purge, necessitates a radical overhaul of the existing </w:t>
        <w:br/>
        <w:t xml:space="preserve">protections. The current system, riddled with loopholes and </w:t>
        <w:br/>
        <w:t xml:space="preserve">inconsistencies, often fails to provide the necessary safeguards for those brave enough to expose wrongdoing. The stories of Marcus Allen and Garret O’Boyle, decorated veterans penalized for </w:t>
        <w:br/>
        <w:t>reporting potential misconduct, serve as stark reminders of the urgent need for reform. Their experiences highlight the systemic flaws that must be addressed to create a truly safe environment for whistleblowers.</w:t>
      </w:r>
    </w:p>
    <w:p w14:paraId="096C13F3" w14:textId="77777777" w:rsidR="0047557E" w:rsidRDefault="00000000">
      <w:pPr>
        <w:autoSpaceDE w:val="0"/>
        <w:autoSpaceDN w:val="0"/>
        <w:spacing w:before="266" w:after="0" w:line="264" w:lineRule="exact"/>
      </w:pPr>
      <w:r>
        <w:t xml:space="preserve">One crucial area for reform lies in strengthening the legal </w:t>
        <w:br/>
        <w:t xml:space="preserve">framework that protects whistleblowers. The Whistleblower </w:t>
        <w:br/>
        <w:t xml:space="preserve">Protection Act (WPA) of 1989, while a landmark achievement, has proven inadequate in several crucial aspects. Its provisions are often narrowly interpreted, leaving whistleblowers vulnerable to </w:t>
        <w:br/>
        <w:t xml:space="preserve">retaliation even when they act in good faith. The burden of proof, for instance, often falls disproportionately on the whistleblower, forcing them to navigate complex legal battles with limited </w:t>
        <w:br/>
        <w:t xml:space="preserve">resources. The lengthy and often frustrating legal processes can lead to financial ruin and emotional distress, deterring potential </w:t>
        <w:br/>
        <w:t>whistleblowers from coming forward.</w:t>
      </w:r>
    </w:p>
    <w:p w14:paraId="124618C3" w14:textId="77777777" w:rsidR="0047557E" w:rsidRDefault="00000000">
      <w:pPr>
        <w:autoSpaceDE w:val="0"/>
        <w:autoSpaceDN w:val="0"/>
        <w:spacing w:before="264" w:after="0" w:line="264" w:lineRule="exact"/>
        <w:ind w:right="288"/>
      </w:pPr>
      <w:r>
        <w:t xml:space="preserve">Strengthening the WPA requires a multifaceted approach. Firstly, the definition of "whistleblower" needs to be broadened to </w:t>
        <w:br/>
        <w:t xml:space="preserve">encompass a wider range of individuals, including contractors, consultants, and even private citizens who witness government misconduct. The current narrow definition often excludes </w:t>
        <w:br/>
        <w:t>individuals who possess crucial information but fall outside the traditional employee category. Expanding the definition would ensure that a broader spectrum of individuals is protected and incentivized to report wrongdoing.</w:t>
      </w:r>
    </w:p>
    <w:p w14:paraId="2630AF42" w14:textId="77777777" w:rsidR="0047557E" w:rsidRDefault="00000000">
      <w:pPr>
        <w:autoSpaceDE w:val="0"/>
        <w:autoSpaceDN w:val="0"/>
        <w:spacing w:before="264" w:after="0" w:line="264" w:lineRule="exact"/>
      </w:pPr>
      <w:r>
        <w:t xml:space="preserve">Secondly, the protections offered under the WPA need to be </w:t>
        <w:br/>
        <w:t>strengthened. This includes expanding the types of retaliation.  that are covered, including not only direct employment actions but also subtle forms of retaliation such as demotions, transfers, or exclusion</w:t>
      </w:r>
    </w:p>
    <w:p w14:paraId="34C03638" w14:textId="77777777" w:rsidR="0047557E" w:rsidRDefault="0047557E">
      <w:pPr>
        <w:sectPr w:rsidR="0047557E">
          <w:pgSz w:w="8000" w:h="12000"/>
          <w:pgMar w:top="1440" w:right="1440" w:bottom="1440" w:left="1440" w:header="720" w:footer="720" w:gutter="0"/>
          <w:cols w:space="720"/>
          <w:docGrid w:linePitch="360"/>
        </w:sectPr>
      </w:pPr>
    </w:p>
    <w:p w14:paraId="4CECC182" w14:textId="77777777" w:rsidR="0047557E" w:rsidRDefault="0047557E">
      <w:pPr>
        <w:autoSpaceDE w:val="0"/>
        <w:autoSpaceDN w:val="0"/>
        <w:spacing w:after="78" w:line="220" w:lineRule="exact"/>
      </w:pPr>
    </w:p>
    <w:p w14:paraId="31C876CA" w14:textId="77777777" w:rsidR="0047557E" w:rsidRDefault="00000000">
      <w:pPr>
        <w:autoSpaceDE w:val="0"/>
        <w:autoSpaceDN w:val="0"/>
        <w:spacing w:before="58" w:after="0" w:line="264" w:lineRule="exact"/>
      </w:pPr>
      <w:r>
        <w:t xml:space="preserve">from promotion opportunities. Furthermore, the Act should </w:t>
        <w:br/>
        <w:t xml:space="preserve">explicitly prohibit retaliation by private contractors and </w:t>
        <w:br/>
        <w:t>subcontractors working on government contracts. This is crucial because many government functions are increasingly outsourced to private entities, making it imperative to extend protections to those working within these private sectors.</w:t>
      </w:r>
    </w:p>
    <w:p w14:paraId="7281DFB3" w14:textId="77777777" w:rsidR="0047557E" w:rsidRDefault="00000000">
      <w:pPr>
        <w:autoSpaceDE w:val="0"/>
        <w:autoSpaceDN w:val="0"/>
        <w:spacing w:before="264" w:after="0" w:line="264" w:lineRule="exact"/>
      </w:pPr>
      <w:r>
        <w:t xml:space="preserve">Thirdly, the legal procedures for filing whistleblower claims need streamlining. The current process can be overly burdensome and time-consuming, with long delays and complex bureaucratic </w:t>
        <w:br/>
        <w:t xml:space="preserve">hurdles. Simplifying the process, perhaps through the creation of a dedicated whistleblower protection office, would ensure that claims are processed efficiently and fairly. The establishment of an </w:t>
        <w:br/>
        <w:t>independent review board to adjudicate whistleblower claims would also promote greater transparency and accountability.</w:t>
      </w:r>
    </w:p>
    <w:p w14:paraId="7B6FB854" w14:textId="77777777" w:rsidR="0047557E" w:rsidRDefault="00000000">
      <w:pPr>
        <w:autoSpaceDE w:val="0"/>
        <w:autoSpaceDN w:val="0"/>
        <w:spacing w:before="264" w:after="0" w:line="264" w:lineRule="exact"/>
      </w:pPr>
      <w:r>
        <w:t xml:space="preserve">Beyond legal reform, there is a critical need for cultural change within government agencies. A culture of fear and retribution inhibits the flow of vital information, undermining accountability and transparency. To foster a culture that encourages </w:t>
        <w:br/>
        <w:t xml:space="preserve">whistleblowing, agencies need to implement robust internal </w:t>
        <w:br/>
        <w:t>mechanisms for reporting misconduct. These mechanisms should be confidential, accessible, and user-friendly, ensuring that individuals feel comfortable reporting wrongdoing without fear of reprisal.</w:t>
      </w:r>
    </w:p>
    <w:p w14:paraId="07FF7AB6" w14:textId="77777777" w:rsidR="0047557E" w:rsidRDefault="00000000">
      <w:pPr>
        <w:autoSpaceDE w:val="0"/>
        <w:autoSpaceDN w:val="0"/>
        <w:spacing w:before="264" w:after="0" w:line="264" w:lineRule="exact"/>
        <w:ind w:right="144"/>
      </w:pPr>
      <w:r>
        <w:t xml:space="preserve">Such internal reporting mechanisms must be accompanied by robust training programs for all government employees. These programs should educate employees about their rights as </w:t>
        <w:br/>
        <w:t>whistleblowers, the procedures for reporting misconduct, and the available protections against retaliation. Regular refresher courses would reinforce the importance of whistleblowing and help to create a culture of accountability and transparency.</w:t>
      </w:r>
    </w:p>
    <w:p w14:paraId="6F1345E5" w14:textId="77777777" w:rsidR="0047557E" w:rsidRDefault="00000000">
      <w:pPr>
        <w:autoSpaceDE w:val="0"/>
        <w:autoSpaceDN w:val="0"/>
        <w:spacing w:before="266" w:after="0" w:line="264" w:lineRule="exact"/>
      </w:pPr>
      <w:r>
        <w:t>Furthermore, agencies should develop clear and accessible policies regarding whistleblower protection. These policies should be widely disseminated, easily understandable, and regularly reviewed and updated to reflect changes in law and best practices. Regular audits of agency practices related to whistleblower protection should be conducted to ensure compliance with the law and to identify areas for improvement.</w:t>
      </w:r>
    </w:p>
    <w:p w14:paraId="516D61B8" w14:textId="77777777" w:rsidR="0047557E" w:rsidRDefault="0047557E">
      <w:pPr>
        <w:sectPr w:rsidR="0047557E">
          <w:pgSz w:w="8000" w:h="12000"/>
          <w:pgMar w:top="1440" w:right="1440" w:bottom="1440" w:left="1440" w:header="720" w:footer="720" w:gutter="0"/>
          <w:cols w:space="720"/>
          <w:docGrid w:linePitch="360"/>
        </w:sectPr>
      </w:pPr>
    </w:p>
    <w:p w14:paraId="6C4AAFAD" w14:textId="77777777" w:rsidR="0047557E" w:rsidRDefault="0047557E">
      <w:pPr>
        <w:autoSpaceDE w:val="0"/>
        <w:autoSpaceDN w:val="0"/>
        <w:spacing w:after="210" w:line="220" w:lineRule="exact"/>
      </w:pPr>
    </w:p>
    <w:p w14:paraId="084265E7" w14:textId="77777777" w:rsidR="0047557E" w:rsidRDefault="00000000">
      <w:pPr>
        <w:autoSpaceDE w:val="0"/>
        <w:autoSpaceDN w:val="0"/>
        <w:spacing w:before="60" w:after="0" w:line="264" w:lineRule="exact"/>
      </w:pPr>
      <w:r>
        <w:t xml:space="preserve">The financial incentives for whistleblowers also need </w:t>
        <w:br/>
        <w:t xml:space="preserve">reconsideration. The current system of rewarding whistleblowers based on the financial recovery of the government may be </w:t>
        <w:br/>
        <w:t>inadvertently discouraging reporting of non-financial misconduct. A more comprehensive system that rewards both financial and non-financial disclosures would encourage reporting of a wider range of wrongdoing. This could involve a tiered system of awards, with larger rewards given for disclosures that lead to significant systemic changes or prevent major harm.</w:t>
      </w:r>
    </w:p>
    <w:p w14:paraId="764C11AD" w14:textId="77777777" w:rsidR="0047557E" w:rsidRDefault="00000000">
      <w:pPr>
        <w:autoSpaceDE w:val="0"/>
        <w:autoSpaceDN w:val="0"/>
        <w:spacing w:before="264" w:after="0" w:line="264" w:lineRule="exact"/>
        <w:ind w:right="144"/>
      </w:pPr>
      <w:r>
        <w:t>The creation of a dedicated national whistleblower protection agency, independent of any particular government agency, could provide crucial oversight and coordination. Such an agency could streamline the reporting process, provide legal assistance to whistleblowers, and conduct independent investigations into allegations of retaliation. It could serve as a central repository for information on whistleblower protections and best practices, ensuring that all government agencies are held to the same high standards.</w:t>
      </w:r>
    </w:p>
    <w:p w14:paraId="5F4F13FB" w14:textId="77777777" w:rsidR="0047557E" w:rsidRDefault="00000000">
      <w:pPr>
        <w:autoSpaceDE w:val="0"/>
        <w:autoSpaceDN w:val="0"/>
        <w:spacing w:before="264" w:after="0" w:line="264" w:lineRule="exact"/>
      </w:pPr>
      <w:r>
        <w:t xml:space="preserve">Moreover, the government should invest in improving the </w:t>
        <w:br/>
        <w:t xml:space="preserve">technology used to handle whistleblower reports. Secure, encrypted platforms that allow for anonymous reporting would protect the identity and safety of whistleblowers, encouraging more individuals to come forward with sensitive information. These platforms should be designed with user-friendliness in mind, ensuring that even individuals with limited technological skills can utilize them </w:t>
        <w:br/>
        <w:t>effectively.</w:t>
      </w:r>
    </w:p>
    <w:p w14:paraId="77BE6104" w14:textId="77777777" w:rsidR="0047557E" w:rsidRDefault="00000000">
      <w:pPr>
        <w:autoSpaceDE w:val="0"/>
        <w:autoSpaceDN w:val="0"/>
        <w:spacing w:before="264" w:after="0" w:line="264" w:lineRule="exact"/>
      </w:pPr>
      <w:r>
        <w:t xml:space="preserve">Finally, public awareness campaigns are crucial. A well-funded and strategically planned public awareness campaign can educate the public about the importance of whistleblowing and the protections afforded to whistleblowers under the law. Such campaigns can help dispel misconceptions and encourage individuals to report </w:t>
        <w:br/>
        <w:t>wrongdoing, contributing to greater government accountability and transparency.</w:t>
      </w:r>
    </w:p>
    <w:p w14:paraId="5D9CD8AD" w14:textId="77777777" w:rsidR="0047557E" w:rsidRDefault="00000000">
      <w:pPr>
        <w:autoSpaceDE w:val="0"/>
        <w:autoSpaceDN w:val="0"/>
        <w:spacing w:before="264" w:after="0" w:line="264" w:lineRule="exact"/>
        <w:ind w:right="144"/>
      </w:pPr>
      <w:r>
        <w:t>Strengthening whistleblower protections is not merely a matter of legal compliance; it's an essential component of a functioning</w:t>
      </w:r>
    </w:p>
    <w:p w14:paraId="6531595C" w14:textId="77777777" w:rsidR="0047557E" w:rsidRDefault="0047557E">
      <w:pPr>
        <w:sectPr w:rsidR="0047557E">
          <w:pgSz w:w="8000" w:h="12000"/>
          <w:pgMar w:top="1440" w:right="1440" w:bottom="1440" w:left="1440" w:header="720" w:footer="720" w:gutter="0"/>
          <w:cols w:space="720"/>
          <w:docGrid w:linePitch="360"/>
        </w:sectPr>
      </w:pPr>
    </w:p>
    <w:p w14:paraId="313E0992" w14:textId="77777777" w:rsidR="0047557E" w:rsidRDefault="0047557E">
      <w:pPr>
        <w:autoSpaceDE w:val="0"/>
        <w:autoSpaceDN w:val="0"/>
        <w:spacing w:after="78" w:line="220" w:lineRule="exact"/>
      </w:pPr>
    </w:p>
    <w:p w14:paraId="3401F623" w14:textId="77777777" w:rsidR="0047557E" w:rsidRDefault="00000000">
      <w:pPr>
        <w:autoSpaceDE w:val="0"/>
        <w:autoSpaceDN w:val="0"/>
        <w:spacing w:before="58" w:after="0" w:line="264" w:lineRule="exact"/>
      </w:pPr>
      <w:r>
        <w:t xml:space="preserve">democracy. It is a cornerstone of good governance, ensuring </w:t>
        <w:br/>
        <w:t xml:space="preserve">accountability and transparency within government institutions. By implementing the reforms outlined above, the US can create a system that truly protects whistleblowers, fostering a culture where individuals feel empowered to report misconduct without fear of retribution. The long-term benefits of such a system are </w:t>
        <w:br/>
        <w:t>immeasurable, encompassing enhanced national security, increased public trust in government, and the prevention of potentially catastrophic events. The cost of inaction, however, far outweighs any perceived inconvenience or cost associated with implementing meaningful reform. The future of whistleblowing, and indeed the future of accountable governance, hinges on the willingness to embrace these crucial changes.</w:t>
      </w:r>
    </w:p>
    <w:p w14:paraId="4A4C7D39" w14:textId="77777777" w:rsidR="0047557E" w:rsidRDefault="0047557E">
      <w:pPr>
        <w:sectPr w:rsidR="0047557E">
          <w:pgSz w:w="8000" w:h="12000"/>
          <w:pgMar w:top="1440" w:right="1440" w:bottom="1440" w:left="1440" w:header="720" w:footer="720" w:gutter="0"/>
          <w:cols w:space="720"/>
          <w:docGrid w:linePitch="360"/>
        </w:sectPr>
      </w:pPr>
    </w:p>
    <w:p w14:paraId="736CCBBF" w14:textId="77777777" w:rsidR="0047557E" w:rsidRDefault="0047557E">
      <w:pPr>
        <w:autoSpaceDE w:val="0"/>
        <w:autoSpaceDN w:val="0"/>
        <w:spacing w:after="224" w:line="220" w:lineRule="exact"/>
      </w:pPr>
    </w:p>
    <w:p w14:paraId="2FD148A3" w14:textId="77777777" w:rsidR="0047557E" w:rsidRDefault="00000000">
      <w:pPr>
        <w:autoSpaceDE w:val="0"/>
        <w:autoSpaceDN w:val="0"/>
        <w:spacing w:after="0" w:line="330" w:lineRule="exact"/>
      </w:pPr>
      <w:r>
        <w:t>Improving Mechanisms for Reporting Misconduct</w:t>
      </w:r>
    </w:p>
    <w:p w14:paraId="0ADC5E93" w14:textId="77777777" w:rsidR="0047557E" w:rsidRDefault="00000000">
      <w:pPr>
        <w:autoSpaceDE w:val="0"/>
        <w:autoSpaceDN w:val="0"/>
        <w:spacing w:before="286" w:after="0" w:line="264" w:lineRule="exact"/>
      </w:pPr>
      <w:r>
        <w:t xml:space="preserve">The stories of Marcus Allen and Garret O’Boyle, stark examples of the chilling effect on whistleblowers within the FBI, underscore the urgent need for practical, systemic improvements in misconduct reporting. Simply strengthening existing laws isn't enough; we need to fundamentally reshape the landscape of whistleblowing, making it a safer, more accessible, and more effective tool for </w:t>
        <w:br/>
        <w:t>accountability. This requires a multi-pronged approach, focusing on streamlining reporting processes, enhancing transparency, and fostering a culture of accountability within government agencies.</w:t>
      </w:r>
    </w:p>
    <w:p w14:paraId="4324DA36" w14:textId="77777777" w:rsidR="0047557E" w:rsidRDefault="00000000">
      <w:pPr>
        <w:autoSpaceDE w:val="0"/>
        <w:autoSpaceDN w:val="0"/>
        <w:spacing w:before="264" w:after="0" w:line="264" w:lineRule="exact"/>
      </w:pPr>
      <w:r>
        <w:t xml:space="preserve">One of the most significant hurdles facing whistleblowers is the complexity and opacity of existing reporting mechanisms. Many agencies lack clear, centralized systems for reporting misconduct, leading to confusion and frustration. Whistleblowers often find themselves navigating a labyrinthine bureaucracy, unsure where to turn or whom to trust. This complexity often discourages </w:t>
        <w:br/>
        <w:t xml:space="preserve">individuals from coming forward, even when they possess crucial information about wrongdoing. To address this, agencies must implement user-friendly, centralized reporting systems. These systems should be easily accessible online, utilizing secure, </w:t>
        <w:br/>
        <w:t xml:space="preserve">encrypted platforms that ensure anonymity for those who prefer it. The design should prioritize simplicity and clarity, making it easy for individuals to navigate the reporting process, regardless of their technical expertise. Moreover, these systems should offer </w:t>
        <w:br/>
        <w:t>multilingual support, ensuring accessibility to all government employees.</w:t>
      </w:r>
    </w:p>
    <w:p w14:paraId="77D414EB" w14:textId="77777777" w:rsidR="0047557E" w:rsidRDefault="00000000">
      <w:pPr>
        <w:autoSpaceDE w:val="0"/>
        <w:autoSpaceDN w:val="0"/>
        <w:spacing w:before="264" w:after="0" w:line="264" w:lineRule="exact"/>
      </w:pPr>
      <w:r>
        <w:t xml:space="preserve">Transparency is paramount in building trust and encouraging whistleblowing. Agencies must be open about their internal </w:t>
        <w:br/>
        <w:t xml:space="preserve">processes for handling misconduct reports, publishing clear </w:t>
        <w:br/>
        <w:t xml:space="preserve">guidelines and timelines for investigations. Regular updates on the status of investigations should be provided to whistleblowers, keeping them informed and involved in the process. This </w:t>
        <w:br/>
        <w:t>transparency not only reassures whistleblowers but also fosters public confidence in the integrity of the investigative process. Furthermore, agencies should create independent oversight bodies to monitor the effectiveness of their reporting mechanisms. These</w:t>
      </w:r>
    </w:p>
    <w:p w14:paraId="1E336A44" w14:textId="77777777" w:rsidR="0047557E" w:rsidRDefault="0047557E">
      <w:pPr>
        <w:sectPr w:rsidR="0047557E">
          <w:pgSz w:w="8000" w:h="12000"/>
          <w:pgMar w:top="1440" w:right="1440" w:bottom="1440" w:left="1440" w:header="720" w:footer="720" w:gutter="0"/>
          <w:cols w:space="720"/>
          <w:docGrid w:linePitch="360"/>
        </w:sectPr>
      </w:pPr>
    </w:p>
    <w:p w14:paraId="358085F3" w14:textId="77777777" w:rsidR="0047557E" w:rsidRDefault="0047557E">
      <w:pPr>
        <w:autoSpaceDE w:val="0"/>
        <w:autoSpaceDN w:val="0"/>
        <w:spacing w:after="78" w:line="220" w:lineRule="exact"/>
      </w:pPr>
    </w:p>
    <w:p w14:paraId="1E9F8D8D" w14:textId="77777777" w:rsidR="0047557E" w:rsidRDefault="00000000">
      <w:pPr>
        <w:autoSpaceDE w:val="0"/>
        <w:autoSpaceDN w:val="0"/>
        <w:spacing w:before="58" w:after="0" w:line="264" w:lineRule="exact"/>
      </w:pPr>
      <w:r>
        <w:t xml:space="preserve">bodies should be composed of individuals with expertise in ethics, law, and government oversight, ensuring impartial evaluation of the system. Their findings and recommendations should be made </w:t>
        <w:br/>
        <w:t>public, further promoting accountability and transparency.</w:t>
      </w:r>
    </w:p>
    <w:p w14:paraId="6A061EA1" w14:textId="77777777" w:rsidR="0047557E" w:rsidRDefault="00000000">
      <w:pPr>
        <w:autoSpaceDE w:val="0"/>
        <w:autoSpaceDN w:val="0"/>
        <w:spacing w:before="264" w:after="0" w:line="264" w:lineRule="exact"/>
      </w:pPr>
      <w:r>
        <w:t xml:space="preserve">Beyond streamlining reporting processes and enhancing </w:t>
        <w:br/>
        <w:t xml:space="preserve">transparency, fostering a culture of accountability within </w:t>
        <w:br/>
        <w:t xml:space="preserve">government agencies is critical. This requires a fundamental shift in mindset, moving away from a culture of fear and retribution </w:t>
        <w:br/>
        <w:t xml:space="preserve">towards one that values open communication and the reporting of misconduct. A crucial element of this cultural shift is robust training programs for all government employees. These programs should not only explain the importance of whistleblowing but also provide practical guidance on how to report misconduct effectively. The training should include interactive modules, simulations, and real-world case studies to enhance engagement and learning. Regular refresher courses should reinforce the importance of these </w:t>
        <w:br/>
        <w:t>principles and keep employees up-to-date on legal changes and best practices.</w:t>
      </w:r>
    </w:p>
    <w:p w14:paraId="07D2007A" w14:textId="77777777" w:rsidR="0047557E" w:rsidRDefault="00000000">
      <w:pPr>
        <w:autoSpaceDE w:val="0"/>
        <w:autoSpaceDN w:val="0"/>
        <w:spacing w:before="264" w:after="0" w:line="264" w:lineRule="exact"/>
      </w:pPr>
      <w:r>
        <w:t xml:space="preserve">Protecting whistleblowers from retaliation is also critical. The current legal framework often leaves whistleblowers vulnerable to subtle forms of retaliation, such as demotions, transfers, or </w:t>
        <w:br/>
        <w:t xml:space="preserve">exclusion from promotion opportunities. Strengthening legal </w:t>
        <w:br/>
        <w:t xml:space="preserve">protections to encompass these more insidious forms of retaliation is essential. Furthermore, agencies need to establish clear and accessible policies regarding whistleblower protection, </w:t>
        <w:br/>
        <w:t>disseminating them widely and ensuring they are easily understood by all employees. Regular audits of agency practices related to whistleblower protection should be conducted to identify areas for improvement and ensure compliance with the law.</w:t>
      </w:r>
    </w:p>
    <w:p w14:paraId="1E68F0B6" w14:textId="77777777" w:rsidR="0047557E" w:rsidRDefault="00000000">
      <w:pPr>
        <w:autoSpaceDE w:val="0"/>
        <w:autoSpaceDN w:val="0"/>
        <w:spacing w:before="264" w:after="0" w:line="264" w:lineRule="exact"/>
      </w:pPr>
      <w:r>
        <w:t>Incentivizing whistleblowing is another crucial aspect of improving reporting mechanisms. While financial rewards can be a powerful motivator, they shouldn't be the sole focus. A comprehensive system should recognize and reward all types of disclosures, not just those that lead to significant financial recovery for the government. This means acknowledging the value of disclosures that expose systemic issues, even if they don't result in direct monetary benefits. This might involve a tiered system of rewards, taking into account the</w:t>
      </w:r>
    </w:p>
    <w:p w14:paraId="3AE725EC" w14:textId="77777777" w:rsidR="0047557E" w:rsidRDefault="0047557E">
      <w:pPr>
        <w:sectPr w:rsidR="0047557E">
          <w:pgSz w:w="8000" w:h="12000"/>
          <w:pgMar w:top="1440" w:right="1440" w:bottom="1440" w:left="1440" w:header="720" w:footer="720" w:gutter="0"/>
          <w:cols w:space="720"/>
          <w:docGrid w:linePitch="360"/>
        </w:sectPr>
      </w:pPr>
    </w:p>
    <w:p w14:paraId="50A6A43A" w14:textId="77777777" w:rsidR="0047557E" w:rsidRDefault="0047557E">
      <w:pPr>
        <w:autoSpaceDE w:val="0"/>
        <w:autoSpaceDN w:val="0"/>
        <w:spacing w:after="78" w:line="220" w:lineRule="exact"/>
      </w:pPr>
    </w:p>
    <w:p w14:paraId="23F72894" w14:textId="77777777" w:rsidR="0047557E" w:rsidRDefault="00000000">
      <w:pPr>
        <w:autoSpaceDE w:val="0"/>
        <w:autoSpaceDN w:val="0"/>
        <w:spacing w:before="56" w:after="0" w:line="266" w:lineRule="exact"/>
        <w:ind w:right="144"/>
      </w:pPr>
      <w:r>
        <w:t>seriousness of the misconduct, the risk faced by the whistleblower, and the impact of the disclosure.</w:t>
      </w:r>
    </w:p>
    <w:p w14:paraId="5BDC71A2" w14:textId="77777777" w:rsidR="0047557E" w:rsidRDefault="00000000">
      <w:pPr>
        <w:autoSpaceDE w:val="0"/>
        <w:autoSpaceDN w:val="0"/>
        <w:spacing w:before="264" w:after="0" w:line="264" w:lineRule="exact"/>
      </w:pPr>
      <w:r>
        <w:t xml:space="preserve">The establishment of a dedicated national whistleblower protection agency could also play a significant role. Such an agency, </w:t>
        <w:br/>
        <w:t xml:space="preserve">independent of any particular government agency, would provide centralized oversight and coordination, streamlining the reporting process and offering legal assistance to whistleblowers. It could also conduct independent investigations into allegations of retaliation, ensuring impartial and thorough reviews. This agency could serve as a valuable resource, providing guidance and support to </w:t>
        <w:br/>
        <w:t>whistleblowers and promoting best practices across all government agencies.</w:t>
      </w:r>
    </w:p>
    <w:p w14:paraId="330032B6" w14:textId="77777777" w:rsidR="0047557E" w:rsidRDefault="00000000">
      <w:pPr>
        <w:autoSpaceDE w:val="0"/>
        <w:autoSpaceDN w:val="0"/>
        <w:spacing w:before="264" w:after="0" w:line="264" w:lineRule="exact"/>
      </w:pPr>
      <w:r>
        <w:t xml:space="preserve">Technology can also play a transformative role in improving </w:t>
        <w:br/>
        <w:t xml:space="preserve">whistleblower protection. The use of secure, encrypted platforms for reporting misconduct could greatly enhance the anonymity and security of whistleblowers, encouraging more individuals to come forward with sensitive information. These platforms should be designed to be user-friendly and accessible, regardless of an </w:t>
        <w:br/>
        <w:t xml:space="preserve">individual's technical expertise. They should also offer multiple communication options, including encrypted email, secure </w:t>
        <w:br/>
        <w:t xml:space="preserve">messaging, and even anonymous phone hotlines, catering to </w:t>
        <w:br/>
        <w:t>different communication preferences.</w:t>
      </w:r>
    </w:p>
    <w:p w14:paraId="29A6484F" w14:textId="77777777" w:rsidR="0047557E" w:rsidRDefault="00000000">
      <w:pPr>
        <w:autoSpaceDE w:val="0"/>
        <w:autoSpaceDN w:val="0"/>
        <w:spacing w:before="264" w:after="0" w:line="264" w:lineRule="exact"/>
      </w:pPr>
      <w:r>
        <w:t xml:space="preserve">Finally, public awareness campaigns are critical to building a culture of whistleblowing. These campaigns should educate the public about the importance of whistleblowing, the protections afforded to whistleblowers under the law, and the role it plays in promoting government accountability. Such campaigns should highlight the positive impact of whistleblowing, showcasing success stories and emphasizing the benefits of exposing government </w:t>
        <w:br/>
        <w:t>misconduct. They should also dispel misconceptions and address common fears and concerns about reporting wrongdoing.</w:t>
      </w:r>
    </w:p>
    <w:p w14:paraId="6B30D085" w14:textId="77777777" w:rsidR="0047557E" w:rsidRDefault="00000000">
      <w:pPr>
        <w:autoSpaceDE w:val="0"/>
        <w:autoSpaceDN w:val="0"/>
        <w:spacing w:before="264" w:after="0" w:line="264" w:lineRule="exact"/>
      </w:pPr>
      <w:r>
        <w:t xml:space="preserve">In conclusion, improving mechanisms for reporting misconduct requires a comprehensive and multifaceted approach. It involves streamlining reporting.  processes, enhancing transparency, fostering a culture of accountability, strengthening legal protections, </w:t>
        <w:br/>
        <w:t>incentivizing whistleblowing, establishing a dedicated national</w:t>
      </w:r>
    </w:p>
    <w:p w14:paraId="4ABC65A4" w14:textId="77777777" w:rsidR="0047557E" w:rsidRDefault="0047557E">
      <w:pPr>
        <w:sectPr w:rsidR="0047557E">
          <w:pgSz w:w="8000" w:h="12000"/>
          <w:pgMar w:top="1440" w:right="1440" w:bottom="1440" w:left="1440" w:header="720" w:footer="720" w:gutter="0"/>
          <w:cols w:space="720"/>
          <w:docGrid w:linePitch="360"/>
        </w:sectPr>
      </w:pPr>
    </w:p>
    <w:p w14:paraId="38943100" w14:textId="77777777" w:rsidR="0047557E" w:rsidRDefault="0047557E">
      <w:pPr>
        <w:autoSpaceDE w:val="0"/>
        <w:autoSpaceDN w:val="0"/>
        <w:spacing w:after="78" w:line="220" w:lineRule="exact"/>
      </w:pPr>
    </w:p>
    <w:p w14:paraId="2828A079" w14:textId="77777777" w:rsidR="0047557E" w:rsidRDefault="00000000">
      <w:pPr>
        <w:autoSpaceDE w:val="0"/>
        <w:autoSpaceDN w:val="0"/>
        <w:spacing w:before="58" w:after="0" w:line="264" w:lineRule="exact"/>
      </w:pPr>
      <w:r>
        <w:t>whistleblower protection agency, leveraging technology, and promoting public awareness. By implementing these reforms, the US can create a system that truly protects whistleblowers, fostering a culture where individuals feel empowered to report misconduct without fear of retribution. The long-term benefits, including enhanced national security, increased public trust in government, and the prevention of potentially catastrophic events, far outweigh any perceived cost or inconvenience associated with implementing meaningful reform. The future of effective governance depends on our willingness to embrace these crucial changes.</w:t>
      </w:r>
    </w:p>
    <w:p w14:paraId="39A102C5" w14:textId="77777777" w:rsidR="0047557E" w:rsidRDefault="0047557E">
      <w:pPr>
        <w:sectPr w:rsidR="0047557E">
          <w:pgSz w:w="8000" w:h="12000"/>
          <w:pgMar w:top="1440" w:right="1440" w:bottom="1440" w:left="1440" w:header="720" w:footer="720" w:gutter="0"/>
          <w:cols w:space="720"/>
          <w:docGrid w:linePitch="360"/>
        </w:sectPr>
      </w:pPr>
    </w:p>
    <w:p w14:paraId="70F41DF9" w14:textId="77777777" w:rsidR="0047557E" w:rsidRDefault="0047557E">
      <w:pPr>
        <w:autoSpaceDE w:val="0"/>
        <w:autoSpaceDN w:val="0"/>
        <w:spacing w:after="224" w:line="220" w:lineRule="exact"/>
      </w:pPr>
    </w:p>
    <w:p w14:paraId="602ED490" w14:textId="77777777" w:rsidR="0047557E" w:rsidRDefault="00000000">
      <w:pPr>
        <w:autoSpaceDE w:val="0"/>
        <w:autoSpaceDN w:val="0"/>
        <w:spacing w:after="0" w:line="330" w:lineRule="exact"/>
      </w:pPr>
      <w:r>
        <w:t>Protecting Whistleblowers from Retaliation</w:t>
      </w:r>
    </w:p>
    <w:p w14:paraId="7F9D82EF" w14:textId="77777777" w:rsidR="0047557E" w:rsidRDefault="00000000">
      <w:pPr>
        <w:autoSpaceDE w:val="0"/>
        <w:autoSpaceDN w:val="0"/>
        <w:spacing w:before="286" w:after="0" w:line="264" w:lineRule="exact"/>
      </w:pPr>
      <w:r>
        <w:t>The chilling effect on whistleblowers, as vividly illustrated by the cases of Marcus Allen and Garret O’Boyle, isn't merely a matter of individual hardship; it's a systemic failure that undermines the very foundations of government accountability. The fear of retaliation—subtle or overt—stifles the flow of crucial information, allowing misconduct to fester and potentially escalate into far-reaching consequences. To truly empower whistleblowers, we need to move beyond reactive measures and implement proactive strategies that fundamentally reshape the landscape of risk mitigation.</w:t>
      </w:r>
    </w:p>
    <w:p w14:paraId="58B4F6DF" w14:textId="77777777" w:rsidR="0047557E" w:rsidRDefault="00000000">
      <w:pPr>
        <w:autoSpaceDE w:val="0"/>
        <w:autoSpaceDN w:val="0"/>
        <w:spacing w:before="264" w:after="0" w:line="264" w:lineRule="exact"/>
      </w:pPr>
      <w:r>
        <w:t xml:space="preserve">One of the most effective ways to protect whistleblowers is to foster a culture of robust internal reporting mechanisms. This means more than simply establishing a hotline; it requires a comprehensive overhaul of agency culture. Training programs must go beyond legal compliance; they should instill a genuine understanding of the importance of ethical conduct and the vital role whistleblowers play in maintaining it. These programs should be interactive, engaging, and tailored to the specific needs of different agencies and </w:t>
        <w:br/>
        <w:t xml:space="preserve">employee roles. For example, intelligence agencies might require specialized training addressing the unique challenges and legal frameworks surrounding classified information, while law </w:t>
        <w:br/>
        <w:t xml:space="preserve">enforcement agencies could focus on protocols for reporting </w:t>
        <w:br/>
        <w:t>misconduct within investigative teams. Effective training involves simulations, role-playing exercises, and real-life case studies that emphasize the potential consequences of inaction and the benefits of ethical disclosures.</w:t>
      </w:r>
    </w:p>
    <w:p w14:paraId="316FA028" w14:textId="77777777" w:rsidR="0047557E" w:rsidRDefault="00000000">
      <w:pPr>
        <w:autoSpaceDE w:val="0"/>
        <w:autoSpaceDN w:val="0"/>
        <w:spacing w:before="264" w:after="0" w:line="264" w:lineRule="exact"/>
      </w:pPr>
      <w:r>
        <w:t xml:space="preserve">Beyond training, agencies must implement comprehensive anti-retaliation policies that extend beyond the obvious. These policies should clearly define what constitutes retaliation, including subtle forms such as demotions, transfers to undesirable locations, </w:t>
        <w:br/>
        <w:t>exclusion from promotions, harassment, or even subtle changes in workload or responsibilities that signal disapproval. The policies should explicitly state that whistleblowers are protected from retaliation, regardless of whether their disclosures ultimately prove to be true or false, provided they acted in good faith. This is crucial because fear of being wrong can be a powerful deterrent, even more</w:t>
      </w:r>
    </w:p>
    <w:p w14:paraId="225FDB86" w14:textId="77777777" w:rsidR="0047557E" w:rsidRDefault="0047557E">
      <w:pPr>
        <w:sectPr w:rsidR="0047557E">
          <w:pgSz w:w="8000" w:h="12000"/>
          <w:pgMar w:top="1440" w:right="1440" w:bottom="1440" w:left="1440" w:header="720" w:footer="720" w:gutter="0"/>
          <w:cols w:space="720"/>
          <w:docGrid w:linePitch="360"/>
        </w:sectPr>
      </w:pPr>
    </w:p>
    <w:p w14:paraId="527577F9" w14:textId="77777777" w:rsidR="0047557E" w:rsidRDefault="0047557E">
      <w:pPr>
        <w:autoSpaceDE w:val="0"/>
        <w:autoSpaceDN w:val="0"/>
        <w:spacing w:after="78" w:line="220" w:lineRule="exact"/>
      </w:pPr>
    </w:p>
    <w:p w14:paraId="7F88728E" w14:textId="77777777" w:rsidR="0047557E" w:rsidRDefault="00000000">
      <w:pPr>
        <w:autoSpaceDE w:val="0"/>
        <w:autoSpaceDN w:val="0"/>
        <w:spacing w:after="0" w:line="322" w:lineRule="exact"/>
      </w:pPr>
      <w:r>
        <w:t>so than the fear of explicit reprisal.</w:t>
      </w:r>
    </w:p>
    <w:p w14:paraId="309FAF64" w14:textId="77777777" w:rsidR="0047557E" w:rsidRDefault="00000000">
      <w:pPr>
        <w:autoSpaceDE w:val="0"/>
        <w:autoSpaceDN w:val="0"/>
        <w:spacing w:before="266" w:after="0" w:line="264" w:lineRule="exact"/>
      </w:pPr>
      <w:r>
        <w:t xml:space="preserve">Furthermore, the enforcement of these policies must be robust and transparent. Agencies should establish independent, impartial review boards to investigate allegations of retaliation. These boards should be composed of individuals with legal expertise, experience in government oversight, and a demonstrated commitment to fairness and impartiality. Their findings should be made public, thereby adding an additional layer of accountability and </w:t>
        <w:br/>
        <w:t>discouraging retaliatory actions. This transparency also serves to build trust among employees, encouraging them to come forward with concerns, knowing that their reports will be taken seriously and investigated fairly.</w:t>
      </w:r>
    </w:p>
    <w:p w14:paraId="79186844" w14:textId="77777777" w:rsidR="0047557E" w:rsidRDefault="00000000">
      <w:pPr>
        <w:autoSpaceDE w:val="0"/>
        <w:autoSpaceDN w:val="0"/>
        <w:spacing w:before="264" w:after="0" w:line="264" w:lineRule="exact"/>
      </w:pPr>
      <w:r>
        <w:t xml:space="preserve">The role of technology in protecting whistleblowers cannot be overstated. Secure, encrypted communication platforms are </w:t>
        <w:br/>
        <w:t xml:space="preserve">essential for ensuring the anonymity and safety of individuals who choose to report misconduct. These platforms should offer multiple communication methods, including encrypted email, secure </w:t>
        <w:br/>
        <w:t xml:space="preserve">messaging applications, and anonymous phone lines, providing options that cater to different comfort levels and technological expertise. The design and functionality of these systems must prioritize user-friendliness and accessibility, ensuring that reporting misconduct is as simple and straightforward as possible. Regular security audits and updates are also critical to maintain the </w:t>
        <w:br/>
        <w:t>integrity and effectiveness of these platforms.</w:t>
      </w:r>
    </w:p>
    <w:p w14:paraId="3864E9D8" w14:textId="77777777" w:rsidR="0047557E" w:rsidRDefault="00000000">
      <w:pPr>
        <w:autoSpaceDE w:val="0"/>
        <w:autoSpaceDN w:val="0"/>
        <w:spacing w:before="264" w:after="0" w:line="264" w:lineRule="exact"/>
        <w:ind w:right="144"/>
        <w:jc w:val="center"/>
      </w:pPr>
      <w:r>
        <w:t>But technological solutions are only part of a larger strategy. Legal protections for whistleblowers must be strengthened and clarified.</w:t>
      </w:r>
    </w:p>
    <w:p w14:paraId="126BE81A" w14:textId="77777777" w:rsidR="0047557E" w:rsidRDefault="00000000">
      <w:pPr>
        <w:autoSpaceDE w:val="0"/>
        <w:autoSpaceDN w:val="0"/>
        <w:spacing w:before="58" w:after="0" w:line="264" w:lineRule="exact"/>
      </w:pPr>
      <w:r>
        <w:t xml:space="preserve">Current laws often leave loopholes and gray areas that can be exploited by retaliatory actors. The laws need to be updated to specifically address subtle forms of retaliation and to provide more robust legal remedies for whistleblowers who experience harm. This includes clear guidelines on burden of proof, timelines for </w:t>
        <w:br/>
        <w:t>investigations, and mechanisms for swift and effective redress.</w:t>
      </w:r>
    </w:p>
    <w:p w14:paraId="50B3DEBF" w14:textId="77777777" w:rsidR="0047557E" w:rsidRDefault="00000000">
      <w:pPr>
        <w:autoSpaceDE w:val="0"/>
        <w:autoSpaceDN w:val="0"/>
        <w:spacing w:before="60" w:after="0" w:line="264" w:lineRule="exact"/>
      </w:pPr>
      <w:r>
        <w:t xml:space="preserve">Furthermore, legal protections should extend not only to the </w:t>
        <w:br/>
        <w:t xml:space="preserve">whistleblower but also to their family members and colleagues who might face repercussions for supporting or assisting the </w:t>
        <w:br/>
        <w:t>whistleblower.</w:t>
      </w:r>
    </w:p>
    <w:p w14:paraId="1F753329" w14:textId="77777777" w:rsidR="0047557E" w:rsidRDefault="0047557E">
      <w:pPr>
        <w:sectPr w:rsidR="0047557E">
          <w:pgSz w:w="8000" w:h="12000"/>
          <w:pgMar w:top="1440" w:right="1440" w:bottom="1440" w:left="1440" w:header="720" w:footer="720" w:gutter="0"/>
          <w:cols w:space="720"/>
          <w:docGrid w:linePitch="360"/>
        </w:sectPr>
      </w:pPr>
    </w:p>
    <w:p w14:paraId="6E386357" w14:textId="77777777" w:rsidR="0047557E" w:rsidRDefault="0047557E">
      <w:pPr>
        <w:autoSpaceDE w:val="0"/>
        <w:autoSpaceDN w:val="0"/>
        <w:spacing w:after="78" w:line="220" w:lineRule="exact"/>
      </w:pPr>
    </w:p>
    <w:p w14:paraId="0447EA55" w14:textId="77777777" w:rsidR="0047557E" w:rsidRDefault="00000000">
      <w:pPr>
        <w:autoSpaceDE w:val="0"/>
        <w:autoSpaceDN w:val="0"/>
        <w:spacing w:before="58" w:after="0" w:line="264" w:lineRule="exact"/>
      </w:pPr>
      <w:r>
        <w:t xml:space="preserve">Financial incentives can play a role in encouraging whistleblowers to come forward, but these must be carefully designed to avoid unintended consequences. A system that focuses solely on monetary rewards could incentivize individuals to exaggerate or fabricate information for personal gain. A more holistic approach is needed, one that recognizes and rewards the courage and civic </w:t>
        <w:br/>
        <w:t xml:space="preserve">responsibility of whistleblowers, regardless of the financial </w:t>
        <w:br/>
        <w:t>implications of their disclosures. This could include a tiered system of rewards based on the severity of the misconduct, the risk taken by the whistleblower, and the impact of the disclosure. Non-</w:t>
        <w:br/>
        <w:t xml:space="preserve">monetary rewards, such as public recognition or commendation, could also be considered, acknowledging the value of </w:t>
        <w:br/>
        <w:t>whistleblowers' contributions to public good.</w:t>
      </w:r>
    </w:p>
    <w:p w14:paraId="55F57DBE" w14:textId="77777777" w:rsidR="0047557E" w:rsidRDefault="00000000">
      <w:pPr>
        <w:autoSpaceDE w:val="0"/>
        <w:autoSpaceDN w:val="0"/>
        <w:spacing w:before="264" w:after="0" w:line="264" w:lineRule="exact"/>
      </w:pPr>
      <w:r>
        <w:t xml:space="preserve">Finally, a national whistleblower protection office, independent of any individual agency, is crucial. This office would serve as a centralized resource for reporting misconduct, providing guidance, legal assistance, and support to whistleblowers. It would also conduct independent investigations into allegations of retaliation, ensuring impartiality and thoroughness. Such an office could play a vital role in promoting best practices across all government </w:t>
        <w:br/>
        <w:t xml:space="preserve">agencies and creating a consistent, nationwide approach to </w:t>
        <w:br/>
        <w:t xml:space="preserve">whistleblower protection. Its independence would be key to </w:t>
        <w:br/>
        <w:t xml:space="preserve">fostering trust among potential whistleblowers, who may be </w:t>
        <w:br/>
        <w:t>hesitant to report misconduct within their own agencies for fear of bias or retaliation.</w:t>
      </w:r>
    </w:p>
    <w:p w14:paraId="45E5CB13" w14:textId="77777777" w:rsidR="0047557E" w:rsidRDefault="00000000">
      <w:pPr>
        <w:autoSpaceDE w:val="0"/>
        <w:autoSpaceDN w:val="0"/>
        <w:spacing w:before="264" w:after="0" w:line="264" w:lineRule="exact"/>
      </w:pPr>
      <w:r>
        <w:t xml:space="preserve">The protection of whistleblowers isn't just a matter of individual rights; it's a matter of national security, public trust, and effective governance. By implementing a multi-faceted strategy that </w:t>
        <w:br/>
        <w:t>encompasses improved reporting mechanisms, robust anti-</w:t>
        <w:br/>
        <w:t xml:space="preserve">retaliation policies, technological solutions, enhanced legal </w:t>
        <w:br/>
        <w:t xml:space="preserve">protections, thoughtful incentive programs, and a dedicated </w:t>
        <w:br/>
        <w:t xml:space="preserve">national whistleblower protection office, we can create a system that empowers individuals to speak truth to power without fear of reprisal. The long-term benefits far outweigh the costs; a </w:t>
        <w:br/>
        <w:t xml:space="preserve">government that actively protects its whistleblowers is a </w:t>
        <w:br/>
        <w:t>government that is ultimately stronger, more accountable, and more responsive to the needs of its citizens. The stories of Allen and O’Boyle serve as a stark reminder of the urgent need for such</w:t>
      </w:r>
    </w:p>
    <w:p w14:paraId="1BAC64B5" w14:textId="77777777" w:rsidR="0047557E" w:rsidRDefault="0047557E">
      <w:pPr>
        <w:sectPr w:rsidR="0047557E">
          <w:pgSz w:w="8000" w:h="12000"/>
          <w:pgMar w:top="1440" w:right="1440" w:bottom="1440" w:left="1440" w:header="720" w:footer="720" w:gutter="0"/>
          <w:cols w:space="720"/>
          <w:docGrid w:linePitch="360"/>
        </w:sectPr>
      </w:pPr>
    </w:p>
    <w:p w14:paraId="3FA02E33" w14:textId="77777777" w:rsidR="0047557E" w:rsidRDefault="0047557E">
      <w:pPr>
        <w:autoSpaceDE w:val="0"/>
        <w:autoSpaceDN w:val="0"/>
        <w:spacing w:after="78" w:line="220" w:lineRule="exact"/>
      </w:pPr>
    </w:p>
    <w:p w14:paraId="7F192813" w14:textId="77777777" w:rsidR="0047557E" w:rsidRDefault="00000000">
      <w:pPr>
        <w:autoSpaceDE w:val="0"/>
        <w:autoSpaceDN w:val="0"/>
        <w:spacing w:before="56" w:after="0" w:line="264" w:lineRule="exact"/>
      </w:pPr>
      <w:r>
        <w:t>reforms – a need that echoes throughout the halls of power and resonates deeply within the hearts of those who believe in a government built on integrity and accountability.</w:t>
      </w:r>
    </w:p>
    <w:p w14:paraId="03236109" w14:textId="77777777" w:rsidR="0047557E" w:rsidRDefault="0047557E">
      <w:pPr>
        <w:sectPr w:rsidR="0047557E">
          <w:pgSz w:w="8000" w:h="12000"/>
          <w:pgMar w:top="1440" w:right="1440" w:bottom="1440" w:left="1440" w:header="720" w:footer="720" w:gutter="0"/>
          <w:cols w:space="720"/>
          <w:docGrid w:linePitch="360"/>
        </w:sectPr>
      </w:pPr>
    </w:p>
    <w:p w14:paraId="7F4E3AC2" w14:textId="77777777" w:rsidR="0047557E" w:rsidRDefault="0047557E">
      <w:pPr>
        <w:autoSpaceDE w:val="0"/>
        <w:autoSpaceDN w:val="0"/>
        <w:spacing w:after="224" w:line="220" w:lineRule="exact"/>
      </w:pPr>
    </w:p>
    <w:p w14:paraId="77310FEC" w14:textId="77777777" w:rsidR="0047557E" w:rsidRDefault="00000000">
      <w:pPr>
        <w:autoSpaceDE w:val="0"/>
        <w:autoSpaceDN w:val="0"/>
        <w:spacing w:after="0" w:line="330" w:lineRule="exact"/>
      </w:pPr>
      <w:r>
        <w:t>The Role of Congress and the Judiciary</w:t>
      </w:r>
    </w:p>
    <w:p w14:paraId="303CD3C9" w14:textId="77777777" w:rsidR="0047557E" w:rsidRDefault="00000000">
      <w:pPr>
        <w:autoSpaceDE w:val="0"/>
        <w:autoSpaceDN w:val="0"/>
        <w:spacing w:before="286" w:after="0" w:line="264" w:lineRule="exact"/>
      </w:pPr>
      <w:r>
        <w:t xml:space="preserve">The fate of whistleblowers like Marcus Allen and Garret O’Boyle, caught in the crosshairs of a seemingly partisan power struggle within the FBI, hinges not only on internal agency policies but also on the actions—or inactions—of Congress and the judiciary. These two branches of government hold the ultimate power to shape the legal landscape surrounding whistleblowing, determining whether it remains a perilous act of conscience or evolves into a vital </w:t>
        <w:br/>
        <w:t>mechanism for government accountability.</w:t>
      </w:r>
    </w:p>
    <w:p w14:paraId="28959406" w14:textId="77777777" w:rsidR="0047557E" w:rsidRDefault="00000000">
      <w:pPr>
        <w:autoSpaceDE w:val="0"/>
        <w:autoSpaceDN w:val="0"/>
        <w:spacing w:before="264" w:after="0" w:line="264" w:lineRule="exact"/>
      </w:pPr>
      <w:r>
        <w:t xml:space="preserve">Congress, as the legislative branch, possesses the authority to enact and amend laws that directly impact whistleblower protection. The existing Whistleblower Protection Act (WPA) provides a foundation, but its effectiveness is often debated. Gaps in the law, ambiguous language, and insufficient enforcement mechanisms leave </w:t>
        <w:br/>
        <w:t xml:space="preserve">whistleblowers vulnerable. Congress could strengthen the WPA by explicitly defining prohibited retaliatory actions, broadening the scope of protected disclosures, and ensuring that the burden of proof rests squarely on the agency accused of retaliation, not the whistleblower. Furthermore, legislative action could enhance the remedies available to whistleblowers, including financial </w:t>
        <w:br/>
        <w:t xml:space="preserve">compensation, reinstatement to their positions, and punitive </w:t>
        <w:br/>
        <w:t>damages against agencies found guilty of retaliatory conduct. This would not only offer recourse for past harms but also serve as a powerful deterrent against future abuses.</w:t>
      </w:r>
    </w:p>
    <w:p w14:paraId="0D5C6108" w14:textId="77777777" w:rsidR="0047557E" w:rsidRDefault="00000000">
      <w:pPr>
        <w:autoSpaceDE w:val="0"/>
        <w:autoSpaceDN w:val="0"/>
        <w:spacing w:before="264" w:after="0" w:line="264" w:lineRule="exact"/>
      </w:pPr>
      <w:r>
        <w:t xml:space="preserve">The legislative process, however, is often slow and complex, </w:t>
        <w:br/>
        <w:t xml:space="preserve">susceptible to political maneuvering and partisan gridlock. Powerful lobbies, including those representing government agencies, can exert significant influence, lobbying against legislation that might strengthen whistleblower protections and increase their own </w:t>
        <w:br/>
        <w:t xml:space="preserve">accountability. The recent history of whistleblower legislation provides a mixed bag of successes and failures, reflecting this </w:t>
        <w:br/>
        <w:t>dynamic interplay of political forces. While some bipartisan efforts have yielded positive results, others have been stalled or diluted in the face of intense opposition. Therefore, a concerted effort by citizens and advocacy groups to pressure their representatives, highlighting the urgent need for stronger protections and the real-</w:t>
      </w:r>
    </w:p>
    <w:p w14:paraId="2C0321E3" w14:textId="77777777" w:rsidR="0047557E" w:rsidRDefault="0047557E">
      <w:pPr>
        <w:sectPr w:rsidR="0047557E">
          <w:pgSz w:w="8000" w:h="12000"/>
          <w:pgMar w:top="1440" w:right="1440" w:bottom="1440" w:left="1440" w:header="720" w:footer="720" w:gutter="0"/>
          <w:cols w:space="720"/>
          <w:docGrid w:linePitch="360"/>
        </w:sectPr>
      </w:pPr>
    </w:p>
    <w:p w14:paraId="0F37BADD" w14:textId="77777777" w:rsidR="0047557E" w:rsidRDefault="0047557E">
      <w:pPr>
        <w:autoSpaceDE w:val="0"/>
        <w:autoSpaceDN w:val="0"/>
        <w:spacing w:after="78" w:line="220" w:lineRule="exact"/>
      </w:pPr>
    </w:p>
    <w:p w14:paraId="68086901" w14:textId="77777777" w:rsidR="0047557E" w:rsidRDefault="00000000">
      <w:pPr>
        <w:autoSpaceDE w:val="0"/>
        <w:autoSpaceDN w:val="0"/>
        <w:spacing w:before="56" w:after="0" w:line="266" w:lineRule="exact"/>
        <w:ind w:right="288"/>
      </w:pPr>
      <w:r>
        <w:t>world consequences of inaction, is vital to achieving meaningful legislative change.</w:t>
      </w:r>
    </w:p>
    <w:p w14:paraId="25B13876" w14:textId="77777777" w:rsidR="0047557E" w:rsidRDefault="00000000">
      <w:pPr>
        <w:autoSpaceDE w:val="0"/>
        <w:autoSpaceDN w:val="0"/>
        <w:spacing w:before="204" w:after="0" w:line="324" w:lineRule="exact"/>
      </w:pPr>
      <w:r>
        <w:t>The role of Congress extends beyond mere lawmaking.</w:t>
      </w:r>
    </w:p>
    <w:p w14:paraId="1ACFCC54" w14:textId="77777777" w:rsidR="0047557E" w:rsidRDefault="00000000">
      <w:pPr>
        <w:autoSpaceDE w:val="0"/>
        <w:autoSpaceDN w:val="0"/>
        <w:spacing w:before="60" w:after="0" w:line="264" w:lineRule="exact"/>
      </w:pPr>
      <w:r>
        <w:t xml:space="preserve">Congressional oversight committees play a crucial role in </w:t>
        <w:br/>
        <w:t>investigating allegations of retaliation against whistleblowers and examining the broader culture of accountability within government agencies. Through hearings, investigations, and subpoena power, these committees can compel testimony from agency officials, review internal documents, and expose instances of misconduct.</w:t>
      </w:r>
    </w:p>
    <w:p w14:paraId="30DE749B" w14:textId="77777777" w:rsidR="0047557E" w:rsidRDefault="00000000">
      <w:pPr>
        <w:autoSpaceDE w:val="0"/>
        <w:autoSpaceDN w:val="0"/>
        <w:spacing w:before="60" w:after="0" w:line="264" w:lineRule="exact"/>
      </w:pPr>
      <w:r>
        <w:t xml:space="preserve">This investigative power can serve as a powerful tool to deter retaliation and shine a light on systemic problems that undermine whistleblower protections. However, the effectiveness of </w:t>
        <w:br/>
        <w:t xml:space="preserve">congressional oversight is deeply dependent on the political will of the committee members. If a committee is controlled by a party that is resistant to increased government transparency, investigations might be perfunctory, biased, or even stifled entirely. This </w:t>
        <w:br/>
        <w:t xml:space="preserve">highlights the importance of electing representatives who prioritize government accountability and are committed to vigorously </w:t>
        <w:br/>
        <w:t>pursuing allegations of wrongdoing.</w:t>
      </w:r>
    </w:p>
    <w:p w14:paraId="612C19BA" w14:textId="77777777" w:rsidR="0047557E" w:rsidRDefault="00000000">
      <w:pPr>
        <w:autoSpaceDE w:val="0"/>
        <w:autoSpaceDN w:val="0"/>
        <w:spacing w:before="264" w:after="0" w:line="264" w:lineRule="exact"/>
      </w:pPr>
      <w:r>
        <w:t xml:space="preserve">The judiciary, as the interpretive and enforcement branch, plays a vital role in shaping the legal landscape of whistleblowing. Judges interpret the WPA and other relevant laws, setting precedents that guide future cases. The judiciary’s interpretations can significantly impact the effectiveness of whistleblower protections. For instance, a narrow interpretation of what constitutes “protected disclosure”could severely limit the scope of the WPA, effectively shielding agencies from accountability. Conversely, a broad interpretation can empower whistleblowers, encouraging them to come forward with vital information. The judiciary also adjudicates cases </w:t>
        <w:br/>
        <w:t xml:space="preserve">involving allegations of retaliation, determining whether an </w:t>
        <w:br/>
        <w:t>agency's actions were retaliatory and what remedies should be provided. Therefore, the composition and judicial philosophy of the courts hold immense weight in safeguarding whistleblowers' rights.</w:t>
      </w:r>
    </w:p>
    <w:p w14:paraId="73E3CFFB" w14:textId="77777777" w:rsidR="0047557E" w:rsidRDefault="00000000">
      <w:pPr>
        <w:autoSpaceDE w:val="0"/>
        <w:autoSpaceDN w:val="0"/>
        <w:spacing w:before="264" w:after="0" w:line="264" w:lineRule="exact"/>
        <w:ind w:right="288"/>
      </w:pPr>
      <w:r>
        <w:t>The quality of judicial decisions hinges on factors such as the impartiality of judges, the expertise of legal.  counsel representing whistleblowers, and the availability of robust evidence. cases involving whistleblowers often involve complex legal issues and</w:t>
      </w:r>
    </w:p>
    <w:p w14:paraId="05AEC11B" w14:textId="77777777" w:rsidR="0047557E" w:rsidRDefault="0047557E">
      <w:pPr>
        <w:sectPr w:rsidR="0047557E">
          <w:pgSz w:w="8000" w:h="12000"/>
          <w:pgMar w:top="1440" w:right="1440" w:bottom="1440" w:left="1440" w:header="720" w:footer="720" w:gutter="0"/>
          <w:cols w:space="720"/>
          <w:docGrid w:linePitch="360"/>
        </w:sectPr>
      </w:pPr>
    </w:p>
    <w:p w14:paraId="1C32D219" w14:textId="77777777" w:rsidR="0047557E" w:rsidRDefault="0047557E">
      <w:pPr>
        <w:autoSpaceDE w:val="0"/>
        <w:autoSpaceDN w:val="0"/>
        <w:spacing w:after="78" w:line="220" w:lineRule="exact"/>
      </w:pPr>
    </w:p>
    <w:p w14:paraId="64B2BFC7" w14:textId="77777777" w:rsidR="0047557E" w:rsidRDefault="00000000">
      <w:pPr>
        <w:autoSpaceDE w:val="0"/>
        <w:autoSpaceDN w:val="0"/>
        <w:spacing w:before="58" w:after="0" w:line="264" w:lineRule="exact"/>
      </w:pPr>
      <w:r>
        <w:t>intricate factual scenarios, demanding both legal acumen and a deep understanding of government operations. The resources available to whistleblowers in navigating the legal system are crucial. Access to skilled legal counsel, who are well-versed in the nuances of whistleblower law, can mean the difference between success and failure in these often daunting legal battles. Without adequate legal support, whistleblowers might be forced to navigate the legal system alone, significantly diminishing their chances of success.</w:t>
      </w:r>
    </w:p>
    <w:p w14:paraId="38742610" w14:textId="77777777" w:rsidR="0047557E" w:rsidRDefault="00000000">
      <w:pPr>
        <w:autoSpaceDE w:val="0"/>
        <w:autoSpaceDN w:val="0"/>
        <w:spacing w:before="264" w:after="0" w:line="264" w:lineRule="exact"/>
      </w:pPr>
      <w:r>
        <w:t xml:space="preserve">The judiciary's role extends beyond individual cases. Through class-action lawsuits and public interest litigation, the courts can provide avenues for systemic reform. These broad-based actions can </w:t>
        <w:br/>
        <w:t xml:space="preserve">challenge agency policies that stifle whistleblowing and force systemic changes in how government agencies handle disclosures of misconduct. However, the success of such lawsuits depends on many factors, including the willingness of courts to entertain </w:t>
        <w:br/>
        <w:t>systemic challenges to agency policies, the resources available to pursue such litigation, and the commitment of public interest organizations to take on these important but often resource-</w:t>
        <w:br/>
        <w:t>intensive battles.</w:t>
      </w:r>
    </w:p>
    <w:p w14:paraId="5AE4F573" w14:textId="77777777" w:rsidR="0047557E" w:rsidRDefault="00000000">
      <w:pPr>
        <w:autoSpaceDE w:val="0"/>
        <w:autoSpaceDN w:val="0"/>
        <w:spacing w:before="264" w:after="0" w:line="264" w:lineRule="exact"/>
        <w:ind w:right="432"/>
      </w:pPr>
      <w:r>
        <w:t>The combined action of Congress and the judiciary is crucial for creating a robust and effective whistleblower protection system.</w:t>
      </w:r>
    </w:p>
    <w:p w14:paraId="1CA91B1D" w14:textId="77777777" w:rsidR="0047557E" w:rsidRDefault="00000000">
      <w:pPr>
        <w:autoSpaceDE w:val="0"/>
        <w:autoSpaceDN w:val="0"/>
        <w:spacing w:before="58" w:after="0" w:line="264" w:lineRule="exact"/>
      </w:pPr>
      <w:r>
        <w:t xml:space="preserve">Congress should legislate clear, comprehensive, and enforceable laws that protect whistleblowers from retaliation and ensure access to remedies. Simultaneously, the judiciary must interpret these laws fairly and impartially, ensuring that whistleblowers have the </w:t>
        <w:br/>
        <w:t xml:space="preserve">opportunity to have their cases detected, and that justice is served. A strong legislative framework and a just judicial system are essential elements in fostering a culture of transparency and accountability in government, making whistleblowing a viable, and even encouraged, avenue for exposing misconduct and safeguarding the public </w:t>
        <w:br/>
        <w:t xml:space="preserve">interest. The fates of Marcus Allen and Garret O’Boyle, and </w:t>
        <w:br/>
        <w:t xml:space="preserve">countless other silenced voices, depend upon it. Their stories serve as a stark reminder that effective whistleblower protection requires a collaborative effort between the legislative and judicial branches, a commitment that must transcend partisan divisions and prioritize the paramount importance of government transparency and </w:t>
        <w:br/>
        <w:t>accountability. The future of whistleblowing depends on it.</w:t>
      </w:r>
    </w:p>
    <w:p w14:paraId="1E81F550" w14:textId="77777777" w:rsidR="0047557E" w:rsidRDefault="0047557E">
      <w:pPr>
        <w:sectPr w:rsidR="0047557E">
          <w:pgSz w:w="8000" w:h="12000"/>
          <w:pgMar w:top="1440" w:right="1440" w:bottom="1440" w:left="1440" w:header="720" w:footer="720" w:gutter="0"/>
          <w:cols w:space="720"/>
          <w:docGrid w:linePitch="360"/>
        </w:sectPr>
      </w:pPr>
    </w:p>
    <w:p w14:paraId="7AACC65D" w14:textId="77777777" w:rsidR="0047557E" w:rsidRDefault="0047557E">
      <w:pPr>
        <w:autoSpaceDE w:val="0"/>
        <w:autoSpaceDN w:val="0"/>
        <w:spacing w:after="224" w:line="220" w:lineRule="exact"/>
      </w:pPr>
    </w:p>
    <w:p w14:paraId="5142E8DA" w14:textId="77777777" w:rsidR="0047557E" w:rsidRDefault="00000000">
      <w:pPr>
        <w:autoSpaceDE w:val="0"/>
        <w:autoSpaceDN w:val="0"/>
        <w:spacing w:after="0" w:line="330" w:lineRule="exact"/>
      </w:pPr>
      <w:r>
        <w:t>Promoting a Culture of Accountability</w:t>
      </w:r>
    </w:p>
    <w:p w14:paraId="0EEBD1D5" w14:textId="77777777" w:rsidR="0047557E" w:rsidRDefault="00000000">
      <w:pPr>
        <w:autoSpaceDE w:val="0"/>
        <w:autoSpaceDN w:val="0"/>
        <w:spacing w:before="286" w:after="0" w:line="264" w:lineRule="exact"/>
      </w:pPr>
      <w:r>
        <w:t>The cases of Marcus Allen and Garret O’Boyle, and the broader pattern of alleged retaliation within the FBI, underscore a critical need for systemic reform. Simply strengthening legal protections for whistleblowers, while essential, is insufficient to address the root causes of the problem. A truly effective approach necessitates a fundamental shift in the culture of government agencies, fostering an environment where reporting misconduct is not only safe but also actively encouraged. This requires a multi-pronged strategy targeting leadership, training, and accountability mechanisms.</w:t>
      </w:r>
    </w:p>
    <w:p w14:paraId="07DD9BAB" w14:textId="77777777" w:rsidR="0047557E" w:rsidRDefault="00000000">
      <w:pPr>
        <w:autoSpaceDE w:val="0"/>
        <w:autoSpaceDN w:val="0"/>
        <w:spacing w:before="264" w:after="0" w:line="264" w:lineRule="exact"/>
      </w:pPr>
      <w:r>
        <w:t>At the heart of this cultural transformation lies the role of agency leadership. Leaders must actively champion a culture of ethics and integrity, setting the tone from the top. This starts with a clear and unambiguous commitment to whistleblower protection, articulated not just in policy documents but also in everyday actions and communications. Leaders must demonstrate, through concrete examples, that reporting misconduct is valued, not punished. This includes publicly acknowledging and rewarding individuals who have bravely come forward, even if their disclosures uncover uncomfortable truths. Conversely, leaders must demonstrate a zero-tolerance policy for retaliation, swiftly and decisively investigating any allegations of reprisal and holding perpetrators accountable, regardless of their rank or position. The message must be clear: retaliation against whistleblowers will not be tolerated.</w:t>
      </w:r>
    </w:p>
    <w:p w14:paraId="5BA9A6F1" w14:textId="77777777" w:rsidR="0047557E" w:rsidRDefault="00000000">
      <w:pPr>
        <w:autoSpaceDE w:val="0"/>
        <w:autoSpaceDN w:val="0"/>
        <w:spacing w:before="264" w:after="0" w:line="264" w:lineRule="exact"/>
      </w:pPr>
      <w:r>
        <w:t xml:space="preserve">Beyond public pronouncements, agency leaders must implement concrete measures to support this commitment. This includes </w:t>
        <w:br/>
        <w:t xml:space="preserve">establishing robust and accessible reporting mechanisms, ensuring that whistleblowers have multiple avenues for reporting misconduct without fear of retribution. These mechanisms should be readily available, easy to understand, and confidential. A dedicated </w:t>
        <w:br/>
        <w:t xml:space="preserve">whistleblower office, staffed by impartial and experienced </w:t>
        <w:br/>
        <w:t xml:space="preserve">professionals, can play a vital role in receiving, investigating, and resolving complaints fairly and efficiently. This office should be independent of the agency's disciplinary and internal affairs </w:t>
        <w:br/>
        <w:t>functions, to ensure objectivity and avoid potential conflicts of interest. Moreover, the agency should provide clear guidelines on</w:t>
      </w:r>
    </w:p>
    <w:p w14:paraId="167651C1" w14:textId="77777777" w:rsidR="0047557E" w:rsidRDefault="0047557E">
      <w:pPr>
        <w:sectPr w:rsidR="0047557E">
          <w:pgSz w:w="8000" w:h="12000"/>
          <w:pgMar w:top="1440" w:right="1440" w:bottom="1440" w:left="1440" w:header="720" w:footer="720" w:gutter="0"/>
          <w:cols w:space="720"/>
          <w:docGrid w:linePitch="360"/>
        </w:sectPr>
      </w:pPr>
    </w:p>
    <w:p w14:paraId="542B29A9" w14:textId="77777777" w:rsidR="0047557E" w:rsidRDefault="0047557E">
      <w:pPr>
        <w:autoSpaceDE w:val="0"/>
        <w:autoSpaceDN w:val="0"/>
        <w:spacing w:after="78" w:line="220" w:lineRule="exact"/>
      </w:pPr>
    </w:p>
    <w:p w14:paraId="16EA1C5A" w14:textId="77777777" w:rsidR="0047557E" w:rsidRDefault="00000000">
      <w:pPr>
        <w:autoSpaceDE w:val="0"/>
        <w:autoSpaceDN w:val="0"/>
        <w:spacing w:before="60" w:after="0" w:line="264" w:lineRule="exact"/>
        <w:ind w:right="144"/>
      </w:pPr>
      <w:r>
        <w:t xml:space="preserve">what constitutes protected disclosures and what reporting </w:t>
        <w:br/>
        <w:t>procedures should be followed, ensuring that employees are well-informed and empowered to act responsibly.</w:t>
      </w:r>
    </w:p>
    <w:p w14:paraId="2E4E6803" w14:textId="77777777" w:rsidR="0047557E" w:rsidRDefault="00000000">
      <w:pPr>
        <w:autoSpaceDE w:val="0"/>
        <w:autoSpaceDN w:val="0"/>
        <w:spacing w:before="264" w:after="0" w:line="264" w:lineRule="exact"/>
      </w:pPr>
      <w:r>
        <w:t xml:space="preserve">Comprehensive training programs are crucial to cultivating a culture of accountability. These programs should not merely be perfunctory compliance exercises; they should actively engage employees in discussions about ethical dilemmas, promote critical thinking, and encourage open communication. Training should address the specifics of whistleblower protections, outlining the legal rights of whistleblowers, the types of conduct that are </w:t>
        <w:br/>
        <w:t>protected disclosures, and the procedures for reporting misconduct safely and effectively. This should include scenario-based training to help employees understand how to recognize and respond to potential violations of ethical standards. Regular refresher courses should be mandatory to reinforce these values and keep employees updated on any changes in policy or legislation.</w:t>
      </w:r>
    </w:p>
    <w:p w14:paraId="10F9013A" w14:textId="77777777" w:rsidR="0047557E" w:rsidRDefault="00000000">
      <w:pPr>
        <w:autoSpaceDE w:val="0"/>
        <w:autoSpaceDN w:val="0"/>
        <w:spacing w:before="264" w:after="0" w:line="264" w:lineRule="exact"/>
      </w:pPr>
      <w:r>
        <w:t xml:space="preserve">Furthermore, the training should not solely focus on compliance. It should also promote a broader understanding of ethical principles, encouraging critical self-reflection and a proactive approach to ethical decision-making. Employees should be encouraged to </w:t>
        <w:br/>
        <w:t xml:space="preserve">consider the potential impact of their actions, fostering a sense of personal responsibility and accountability. Role-playing and case studies can be effective tools in facilitating these discussions, </w:t>
        <w:br/>
        <w:t xml:space="preserve">providing employees with practical examples of how to navigate ethical dilemmas in their everyday work. Moreover, training should emphasize the importance of a respectful and inclusive work </w:t>
        <w:br/>
        <w:t>environment, where employees feel comfortable raising concerns without fear of reprisal.</w:t>
      </w:r>
    </w:p>
    <w:p w14:paraId="3BB0C225" w14:textId="77777777" w:rsidR="0047557E" w:rsidRDefault="00000000">
      <w:pPr>
        <w:autoSpaceDE w:val="0"/>
        <w:autoSpaceDN w:val="0"/>
        <w:spacing w:before="266" w:after="0" w:line="264" w:lineRule="exact"/>
        <w:ind w:right="144"/>
      </w:pPr>
      <w:r>
        <w:t xml:space="preserve">Beyond individual-level actions, structural changes are vital. Agencies must review and revamp their internal reporting systems to ensure they are effective and genuinely accessible. This means addressing any procedural bottlenecks or barriers that might discourage whistleblowers from coming forward. Furthermore, agencies should regularly review their internal policies and </w:t>
        <w:br/>
        <w:t>procedures to identify and rectify any potential loopholes or ambiguities that might be exploited to silence whistleblowers. Regular audits of compliance and internal mechanisms should be</w:t>
      </w:r>
    </w:p>
    <w:p w14:paraId="0714E880" w14:textId="77777777" w:rsidR="0047557E" w:rsidRDefault="0047557E">
      <w:pPr>
        <w:sectPr w:rsidR="0047557E">
          <w:pgSz w:w="8000" w:h="12000"/>
          <w:pgMar w:top="1440" w:right="1440" w:bottom="1440" w:left="1440" w:header="720" w:footer="720" w:gutter="0"/>
          <w:cols w:space="720"/>
          <w:docGrid w:linePitch="360"/>
        </w:sectPr>
      </w:pPr>
    </w:p>
    <w:p w14:paraId="48282EEC" w14:textId="77777777" w:rsidR="0047557E" w:rsidRDefault="0047557E">
      <w:pPr>
        <w:autoSpaceDE w:val="0"/>
        <w:autoSpaceDN w:val="0"/>
        <w:spacing w:after="78" w:line="220" w:lineRule="exact"/>
      </w:pPr>
    </w:p>
    <w:p w14:paraId="489CE4F5" w14:textId="77777777" w:rsidR="0047557E" w:rsidRDefault="00000000">
      <w:pPr>
        <w:autoSpaceDE w:val="0"/>
        <w:autoSpaceDN w:val="0"/>
        <w:spacing w:before="60" w:after="0" w:line="264" w:lineRule="exact"/>
        <w:ind w:right="144"/>
      </w:pPr>
      <w:r>
        <w:t>conducted to ensure they are effective, and the findings should be made public to promote transparency and accountability.</w:t>
      </w:r>
    </w:p>
    <w:p w14:paraId="460860F2" w14:textId="77777777" w:rsidR="0047557E" w:rsidRDefault="00000000">
      <w:pPr>
        <w:autoSpaceDE w:val="0"/>
        <w:autoSpaceDN w:val="0"/>
        <w:spacing w:before="264" w:after="0" w:line="264" w:lineRule="exact"/>
      </w:pPr>
      <w:r>
        <w:t xml:space="preserve">Independent oversight mechanisms also play a crucial role. Stronger oversight from external bodies, such as inspector general's offices and congressional committees, is essential to ensure that agencies are held accountable for their actions. These bodies should be empowered to independently investigate allegations of retaliation and conduct comprehensive reviews of agency policies and </w:t>
        <w:br/>
        <w:t xml:space="preserve">procedures related to whistleblowing. They should have the </w:t>
        <w:br/>
        <w:t xml:space="preserve">authority to subpoena witnesses and documents, ensuring their access to all relevant information. Furthermore, the findings of these investigations should be made public, contributing to a </w:t>
        <w:br/>
        <w:t>broader culture of transparency and accountability.</w:t>
      </w:r>
    </w:p>
    <w:p w14:paraId="4A7C0ADD" w14:textId="77777777" w:rsidR="0047557E" w:rsidRDefault="00000000">
      <w:pPr>
        <w:autoSpaceDE w:val="0"/>
        <w:autoSpaceDN w:val="0"/>
        <w:spacing w:before="264" w:after="0" w:line="264" w:lineRule="exact"/>
      </w:pPr>
      <w:r>
        <w:t xml:space="preserve">Finally, fostering a culture of accountability requires a commitment to long-term systemic reform, not just quick fixes. This means investing in research to understand the underlying factors that contribute to misconduct and retaliation within government </w:t>
        <w:br/>
        <w:t xml:space="preserve">agencies, utilizing this knowledge to design and implement more effective strategies for prevention and remediation. Regular </w:t>
        <w:br/>
        <w:t>evaluations of the effectiveness of these strategies are crucial to ensuring their continued relevance and efficacy. This iterative approach, based on ongoing monitoring and evaluation, is essential to ensuring that efforts to cultivate a culture of accountability are successful.</w:t>
      </w:r>
    </w:p>
    <w:p w14:paraId="13B9B028" w14:textId="77777777" w:rsidR="0047557E" w:rsidRDefault="00000000">
      <w:pPr>
        <w:autoSpaceDE w:val="0"/>
        <w:autoSpaceDN w:val="0"/>
        <w:spacing w:before="264" w:after="0" w:line="264" w:lineRule="exact"/>
      </w:pPr>
      <w:r>
        <w:t xml:space="preserve">The challenges of promoting a culture of accountability within government agencies are complex and multifaceted. They demand a multi-pronged approach that addresses individual behavior, </w:t>
        <w:br/>
        <w:t xml:space="preserve">organizational culture, and systemic issues. By implementing robust training programs, strengthening leadership commitment, </w:t>
        <w:br/>
        <w:t xml:space="preserve">revamping internal reporting mechanisms, and ensuring robust external oversight, we can move beyond a reactive approach to whistleblower protection and cultivate a proactive environment where reporting misconduct is not just tolerated, but actively </w:t>
        <w:br/>
        <w:t>encouraged. The stories of Marcus Allen and Garret O’Boyle serve as cautionary tales, underscoring the urgent need for comprehensive reform. The goal is not merely to protect whistleblowers, but to create a system where wrongdoing is less likely to occur in the first</w:t>
      </w:r>
    </w:p>
    <w:p w14:paraId="55A7A946" w14:textId="77777777" w:rsidR="0047557E" w:rsidRDefault="0047557E">
      <w:pPr>
        <w:sectPr w:rsidR="0047557E">
          <w:pgSz w:w="8000" w:h="12000"/>
          <w:pgMar w:top="1440" w:right="1440" w:bottom="1440" w:left="1440" w:header="720" w:footer="720" w:gutter="0"/>
          <w:cols w:space="720"/>
          <w:docGrid w:linePitch="360"/>
        </w:sectPr>
      </w:pPr>
    </w:p>
    <w:p w14:paraId="1C15CBDB" w14:textId="77777777" w:rsidR="0047557E" w:rsidRDefault="0047557E">
      <w:pPr>
        <w:autoSpaceDE w:val="0"/>
        <w:autoSpaceDN w:val="0"/>
        <w:spacing w:after="78" w:line="220" w:lineRule="exact"/>
      </w:pPr>
    </w:p>
    <w:p w14:paraId="0B3A59D8" w14:textId="77777777" w:rsidR="0047557E" w:rsidRDefault="00000000">
      <w:pPr>
        <w:autoSpaceDE w:val="0"/>
        <w:autoSpaceDN w:val="0"/>
        <w:spacing w:before="60" w:after="0" w:line="264" w:lineRule="exact"/>
      </w:pPr>
      <w:r>
        <w:t xml:space="preserve">place, where transparency is the norm, and where accountability is not an exception but a fundamental principle of government </w:t>
        <w:br/>
        <w:t>operation. The future of government integrity depends on it. The future of trust in our institutions hinges on creating an environment where speaking truth to power is not a perilous act, but a civic duty. Only then can we truly hope to cultivate a culture where ethical conduct is not just expected, but celebrated. Only then can we ensure that the voices of whistleblowers, like those of Marcus Allen and Garret O’Boyle, are detected, protected, and valued.</w:t>
      </w:r>
    </w:p>
    <w:p w14:paraId="5895594E" w14:textId="77777777" w:rsidR="0047557E" w:rsidRDefault="0047557E">
      <w:pPr>
        <w:sectPr w:rsidR="0047557E">
          <w:pgSz w:w="8000" w:h="12000"/>
          <w:pgMar w:top="1440" w:right="1440" w:bottom="1440" w:left="1440" w:header="720" w:footer="720" w:gutter="0"/>
          <w:cols w:space="720"/>
          <w:docGrid w:linePitch="360"/>
        </w:sectPr>
      </w:pPr>
    </w:p>
    <w:p w14:paraId="748FFB1F" w14:textId="77777777" w:rsidR="0047557E" w:rsidRDefault="0047557E">
      <w:pPr>
        <w:autoSpaceDE w:val="0"/>
        <w:autoSpaceDN w:val="0"/>
        <w:spacing w:after="224" w:line="220" w:lineRule="exact"/>
      </w:pPr>
    </w:p>
    <w:p w14:paraId="52A1C2C8" w14:textId="77777777" w:rsidR="0047557E" w:rsidRDefault="00000000">
      <w:pPr>
        <w:autoSpaceDE w:val="0"/>
        <w:autoSpaceDN w:val="0"/>
        <w:spacing w:after="0" w:line="330" w:lineRule="exact"/>
      </w:pPr>
      <w:r>
        <w:t>Addressing the Erosion of Public Trust</w:t>
      </w:r>
    </w:p>
    <w:p w14:paraId="22BA4980" w14:textId="77777777" w:rsidR="0047557E" w:rsidRDefault="00000000">
      <w:pPr>
        <w:autoSpaceDE w:val="0"/>
        <w:autoSpaceDN w:val="0"/>
        <w:spacing w:before="286" w:after="0" w:line="264" w:lineRule="exact"/>
      </w:pPr>
      <w:r>
        <w:t>The alleged purge of eight senior FBI officials, while sparking immediate outrage and accusations of partisan cleansing, unleashed a far more insidious consequence: a profound erosion of public trust in government institutions. The fallout extended far beyond the immediate victims and the agency itself, rippling through the fabric of American society and impacting the very foundations of civic engagement. The initial shockwaves of the dismissals, fueled by partisan rhetoric and conflicting narratives, quickly gave way to a deeper, more pervasive malaise – a skepticism towards authority that continues to fester.</w:t>
      </w:r>
    </w:p>
    <w:p w14:paraId="5FA27AFB" w14:textId="77777777" w:rsidR="0047557E" w:rsidRDefault="00000000">
      <w:pPr>
        <w:autoSpaceDE w:val="0"/>
        <w:autoSpaceDN w:val="0"/>
        <w:spacing w:before="264" w:after="0" w:line="264" w:lineRule="exact"/>
        <w:ind w:right="144"/>
      </w:pPr>
      <w:r>
        <w:t xml:space="preserve">This distrust wasn't born solely from the accusations of political maneuvering; it was nurtured by a fertile ground of pre-existing anxieties and grievances. Years of partisan gridlock, widening economic inequality, and a seemingly endless stream of political scandals had already chipped away at the public's faith in </w:t>
        <w:br/>
        <w:t>government's ability to act in the best interests of its citizens. The events surrounding the FBI officials, therefore, served not as a singular catalyst, but rather as a potent accelerant, igniting a pre-existing tinderbox of disillusionment.</w:t>
      </w:r>
    </w:p>
    <w:p w14:paraId="7754D3F6" w14:textId="77777777" w:rsidR="0047557E" w:rsidRDefault="00000000">
      <w:pPr>
        <w:autoSpaceDE w:val="0"/>
        <w:autoSpaceDN w:val="0"/>
        <w:spacing w:before="264" w:after="0" w:line="264" w:lineRule="exact"/>
      </w:pPr>
      <w:r>
        <w:t xml:space="preserve">The narrative surrounding the dismissals was deliberately fractured, making it difficult for the average citizen to discern fact from fiction. The initial accusations of a partisan purge were met with equally forceful denials, leaving the public to navigate a minefield of conflicting claims, leaked documents, and partisan spin. This information vacuum allowed conspiracy theories to flourish, </w:t>
        <w:br/>
        <w:t>feeding into existing anxieties and fostering a sense of mistrust not only in the FBI, but in the broader political establishment. The lack of transparency surrounding the investigations further exacerbated the problem, leaving many to conclude that something was being deliberately hidden. This perception of secrecy, whether justified or not, fueled the flames of suspicion and eroded confidence in the government's commitment to accountability.</w:t>
      </w:r>
    </w:p>
    <w:p w14:paraId="0C5469F9" w14:textId="77777777" w:rsidR="0047557E" w:rsidRDefault="00000000">
      <w:pPr>
        <w:autoSpaceDE w:val="0"/>
        <w:autoSpaceDN w:val="0"/>
        <w:spacing w:before="264" w:after="0" w:line="264" w:lineRule="exact"/>
        <w:ind w:right="144"/>
      </w:pPr>
      <w:r>
        <w:t>The consequences of this erosion of trust are far-reaching and profound. Firstly, it has severely impacted citizen participation in</w:t>
      </w:r>
    </w:p>
    <w:p w14:paraId="1D7234A0" w14:textId="77777777" w:rsidR="0047557E" w:rsidRDefault="0047557E">
      <w:pPr>
        <w:sectPr w:rsidR="0047557E">
          <w:pgSz w:w="8000" w:h="12000"/>
          <w:pgMar w:top="1440" w:right="1440" w:bottom="1440" w:left="1440" w:header="720" w:footer="720" w:gutter="0"/>
          <w:cols w:space="720"/>
          <w:docGrid w:linePitch="360"/>
        </w:sectPr>
      </w:pPr>
    </w:p>
    <w:p w14:paraId="41599652" w14:textId="77777777" w:rsidR="0047557E" w:rsidRDefault="0047557E">
      <w:pPr>
        <w:autoSpaceDE w:val="0"/>
        <w:autoSpaceDN w:val="0"/>
        <w:spacing w:after="78" w:line="220" w:lineRule="exact"/>
      </w:pPr>
    </w:p>
    <w:p w14:paraId="24E8AA79" w14:textId="77777777" w:rsidR="0047557E" w:rsidRDefault="00000000">
      <w:pPr>
        <w:autoSpaceDE w:val="0"/>
        <w:autoSpaceDN w:val="0"/>
        <w:spacing w:before="60" w:after="0" w:line="264" w:lineRule="exact"/>
        <w:ind w:right="144"/>
      </w:pPr>
      <w:r>
        <w:t xml:space="preserve">the democratic process. When citizens lose faith in their </w:t>
        <w:br/>
        <w:t>institutions, they become less likely to engage in civic activities such as voting, volunteering, and participating in public discourse. This disengagement weakens the very foundations of democracy, leading to a less representative and less responsive government.</w:t>
      </w:r>
    </w:p>
    <w:p w14:paraId="0CE09FE7" w14:textId="77777777" w:rsidR="0047557E" w:rsidRDefault="00000000">
      <w:pPr>
        <w:autoSpaceDE w:val="0"/>
        <w:autoSpaceDN w:val="0"/>
        <w:spacing w:before="60" w:after="0" w:line="264" w:lineRule="exact"/>
        <w:ind w:right="144"/>
      </w:pPr>
      <w:r>
        <w:t xml:space="preserve">Apathy, born from disillusionment, becomes a self-fulfilling </w:t>
        <w:br/>
        <w:t>prophecy: the more people withdraw from civic.  participation, the less responsive and representative government becomes, leading to further disillusionment and a vicious cycle of disengagement.</w:t>
      </w:r>
    </w:p>
    <w:p w14:paraId="20632062" w14:textId="77777777" w:rsidR="0047557E" w:rsidRDefault="00000000">
      <w:pPr>
        <w:autoSpaceDE w:val="0"/>
        <w:autoSpaceDN w:val="0"/>
        <w:spacing w:before="264" w:after="0" w:line="264" w:lineRule="exact"/>
        <w:ind w:right="144"/>
      </w:pPr>
      <w:r>
        <w:t xml:space="preserve">Beyond voter turnout, the erosion of trust has had a chilling effect on freedom of speech and expression. The experience of </w:t>
        <w:br/>
        <w:t xml:space="preserve">whistleblowers like Marcus Allen and Garret O’Boyle serves as a stark warning to those who might consider reporting potential wrongdoing. The fear of retaliation, the potential for career </w:t>
        <w:br/>
        <w:t xml:space="preserve">devastation, and the sheer emotional toll of navigating a hostile environment can silence even the most conscientious individuals. This self-censorship, a direct consequence of the erosion of trust, stifles accountability and creates fertile ground for corruption and abuse of power. The chilling effect extends beyond the obvious cases of potential whistleblowers. It discourages citizens from speaking out against government policies they disagree with, from questioning the actions of their elected officials, and from </w:t>
        <w:br/>
        <w:t>expressing dissenting opinions in the public sphere.</w:t>
      </w:r>
    </w:p>
    <w:p w14:paraId="15DE23AD" w14:textId="77777777" w:rsidR="0047557E" w:rsidRDefault="00000000">
      <w:pPr>
        <w:autoSpaceDE w:val="0"/>
        <w:autoSpaceDN w:val="0"/>
        <w:spacing w:before="264" w:after="0" w:line="264" w:lineRule="exact"/>
      </w:pPr>
      <w:r>
        <w:t>The impact on national security is equally significant. A government that operates in an atmosphere of distrust is inherently weakened.</w:t>
      </w:r>
    </w:p>
    <w:p w14:paraId="060B4FAF" w14:textId="77777777" w:rsidR="0047557E" w:rsidRDefault="00000000">
      <w:pPr>
        <w:autoSpaceDE w:val="0"/>
        <w:autoSpaceDN w:val="0"/>
        <w:spacing w:before="58" w:after="0" w:line="264" w:lineRule="exact"/>
      </w:pPr>
      <w:r>
        <w:t xml:space="preserve">The ability to effectively gather intelligence, secure cooperation from allies, and maintain the morale and effectiveness of its own security forces is critically compromised. The erosion of public trust undermines the legitimacy of national security initiatives, making it harder to rally support for vital programs and policies. Furthermore, a climate of distrust creates vulnerabilities that adversaries can exploit. Foreign actors may attempt to sow further discord, amplify misinformation, and erode the public's confidence in national </w:t>
        <w:br/>
        <w:t>security apparatus.</w:t>
      </w:r>
    </w:p>
    <w:p w14:paraId="7AFCAA03" w14:textId="77777777" w:rsidR="0047557E" w:rsidRDefault="00000000">
      <w:pPr>
        <w:autoSpaceDE w:val="0"/>
        <w:autoSpaceDN w:val="0"/>
        <w:spacing w:before="264" w:after="0" w:line="264" w:lineRule="exact"/>
        <w:ind w:right="144"/>
        <w:jc w:val="center"/>
      </w:pPr>
      <w:r>
        <w:t>Furthermore, the diminished public trust has significant economic consequences. Investors are less likely to invest in a country where they perceive a lack of transparency and accountability. Economic</w:t>
      </w:r>
    </w:p>
    <w:p w14:paraId="4A133332" w14:textId="77777777" w:rsidR="0047557E" w:rsidRDefault="0047557E">
      <w:pPr>
        <w:sectPr w:rsidR="0047557E">
          <w:pgSz w:w="8000" w:h="12000"/>
          <w:pgMar w:top="1440" w:right="1440" w:bottom="1440" w:left="1440" w:header="720" w:footer="720" w:gutter="0"/>
          <w:cols w:space="720"/>
          <w:docGrid w:linePitch="360"/>
        </w:sectPr>
      </w:pPr>
    </w:p>
    <w:p w14:paraId="5D9FD39D" w14:textId="77777777" w:rsidR="0047557E" w:rsidRDefault="0047557E">
      <w:pPr>
        <w:autoSpaceDE w:val="0"/>
        <w:autoSpaceDN w:val="0"/>
        <w:spacing w:after="78" w:line="220" w:lineRule="exact"/>
      </w:pPr>
    </w:p>
    <w:p w14:paraId="57860EB1" w14:textId="77777777" w:rsidR="0047557E" w:rsidRDefault="00000000">
      <w:pPr>
        <w:autoSpaceDE w:val="0"/>
        <w:autoSpaceDN w:val="0"/>
        <w:spacing w:before="60" w:after="0" w:line="264" w:lineRule="exact"/>
      </w:pPr>
      <w:r>
        <w:t xml:space="preserve">instability, fueled by uncertainty and doubt, can have ripple effects throughout the economy. The perceived lack of integrity in </w:t>
        <w:br/>
        <w:t>government can undermine investor confidence, leading to capital flight and economic stagnation.</w:t>
      </w:r>
    </w:p>
    <w:p w14:paraId="4CEE8247" w14:textId="77777777" w:rsidR="0047557E" w:rsidRDefault="00000000">
      <w:pPr>
        <w:autoSpaceDE w:val="0"/>
        <w:autoSpaceDN w:val="0"/>
        <w:spacing w:before="264" w:after="0" w:line="264" w:lineRule="exact"/>
        <w:ind w:right="144"/>
      </w:pPr>
      <w:r>
        <w:t xml:space="preserve">Addressing this erosion of public trust requires a multi-faceted approach, beginning with a commitment to transparency and accountability. Government agencies need to be more open about their processes, more responsive to public inquiries, and more proactive in addressing concerns about potential misconduct. This means a fundamental shift in culture, moving from a culture of secrecy and defensiveness to one of openness and collaboration. This should not just involve releasing more information but also actively engaging with the public, explaining the rationale behind policy decisions, and seeking input from a wide range of </w:t>
        <w:br/>
        <w:t>stakeholders.</w:t>
      </w:r>
    </w:p>
    <w:p w14:paraId="7508BFCC" w14:textId="77777777" w:rsidR="0047557E" w:rsidRDefault="00000000">
      <w:pPr>
        <w:autoSpaceDE w:val="0"/>
        <w:autoSpaceDN w:val="0"/>
        <w:spacing w:before="264" w:after="0" w:line="264" w:lineRule="exact"/>
      </w:pPr>
      <w:r>
        <w:t>Strengthening independent oversight mechanisms is also vital. Congress, inspector general's offices, and other independent bodies need to be adequately empowered to investigate allegations of misconduct, and their findings need to be made public. This will increase transparency and hold government officials accountable for their actions. The power of independent investigation should not be underestimated. Thorough, independent investigations, especially of allegations that reach the highest levels of government, are crucial to restoring public faith.</w:t>
      </w:r>
    </w:p>
    <w:p w14:paraId="6BB2E56D" w14:textId="77777777" w:rsidR="0047557E" w:rsidRDefault="00000000">
      <w:pPr>
        <w:autoSpaceDE w:val="0"/>
        <w:autoSpaceDN w:val="0"/>
        <w:spacing w:before="264" w:after="0" w:line="264" w:lineRule="exact"/>
        <w:ind w:right="144"/>
      </w:pPr>
      <w:r>
        <w:t xml:space="preserve">A renewed focus on ethics training for government employees is also essential. This training should go beyond mere compliance with regulations; it should cultivate a culture of ethical decision-making and a commitment to public service. This requires an emphasis on ethical reasoning, conflict resolution, and the </w:t>
        <w:br/>
        <w:t>importance of accountability. The education on ethics needs to be comprehensive and continuous, providing ongoing support and guidance.</w:t>
      </w:r>
    </w:p>
    <w:p w14:paraId="49186B3A" w14:textId="77777777" w:rsidR="0047557E" w:rsidRDefault="00000000">
      <w:pPr>
        <w:autoSpaceDE w:val="0"/>
        <w:autoSpaceDN w:val="0"/>
        <w:spacing w:before="264" w:after="0" w:line="264" w:lineRule="exact"/>
      </w:pPr>
      <w:r>
        <w:t xml:space="preserve">Finally, rebuilding trust requires a fundamental commitment to civic education. Citizens need to be better informed about how their government works, what their rights are, and how they can </w:t>
        <w:br/>
        <w:t>participate in the political process. This involves investing in</w:t>
      </w:r>
    </w:p>
    <w:p w14:paraId="48D667D0" w14:textId="77777777" w:rsidR="0047557E" w:rsidRDefault="0047557E">
      <w:pPr>
        <w:sectPr w:rsidR="0047557E">
          <w:pgSz w:w="8000" w:h="12000"/>
          <w:pgMar w:top="1440" w:right="1440" w:bottom="1440" w:left="1440" w:header="720" w:footer="720" w:gutter="0"/>
          <w:cols w:space="720"/>
          <w:docGrid w:linePitch="360"/>
        </w:sectPr>
      </w:pPr>
    </w:p>
    <w:p w14:paraId="645964F0" w14:textId="77777777" w:rsidR="0047557E" w:rsidRDefault="0047557E">
      <w:pPr>
        <w:autoSpaceDE w:val="0"/>
        <w:autoSpaceDN w:val="0"/>
        <w:spacing w:after="78" w:line="220" w:lineRule="exact"/>
      </w:pPr>
    </w:p>
    <w:p w14:paraId="548224E0" w14:textId="77777777" w:rsidR="0047557E" w:rsidRDefault="00000000">
      <w:pPr>
        <w:autoSpaceDE w:val="0"/>
        <w:autoSpaceDN w:val="0"/>
        <w:spacing w:before="60" w:after="0" w:line="264" w:lineRule="exact"/>
      </w:pPr>
      <w:r>
        <w:t>educational programs, promoting media literacy, and fostering a culture of informed and engaged citizenship. This is not merely a matter of disseminating information; it is about cultivating a critical understanding of the democratic process.</w:t>
      </w:r>
    </w:p>
    <w:p w14:paraId="1FCD8F7A" w14:textId="77777777" w:rsidR="0047557E" w:rsidRDefault="00000000">
      <w:pPr>
        <w:autoSpaceDE w:val="0"/>
        <w:autoSpaceDN w:val="0"/>
        <w:spacing w:before="264" w:after="0" w:line="264" w:lineRule="exact"/>
      </w:pPr>
      <w:r>
        <w:t xml:space="preserve">The erosion of public trust in government is a serious challenge with profound consequences. Rebuilding that trust will require a sustained commitment to transparency, accountability, ethical governance, and civic engagement. This is not a task that can be accomplished overnight, but a long-term effort requiring the </w:t>
        <w:br/>
        <w:t xml:space="preserve">sustained commitment of government officials, media outlets, and ordinary citizens alike. The stories of Marcus Allen and Garret O’Boyle, and the broader context of the alleged purge, serve as stark reminders of the fragility of public trust and the critical importance of safeguarding the institutions that underpin a functioning </w:t>
        <w:br/>
        <w:t>democracy. The future of American democracy depends on it.</w:t>
      </w:r>
    </w:p>
    <w:p w14:paraId="2C05F697" w14:textId="77777777" w:rsidR="0047557E" w:rsidRDefault="0047557E">
      <w:pPr>
        <w:sectPr w:rsidR="0047557E">
          <w:pgSz w:w="8000" w:h="12000"/>
          <w:pgMar w:top="1440" w:right="1440" w:bottom="1440" w:left="1440" w:header="720" w:footer="720" w:gutter="0"/>
          <w:cols w:space="720"/>
          <w:docGrid w:linePitch="360"/>
        </w:sectPr>
      </w:pPr>
    </w:p>
    <w:p w14:paraId="7BD1CC54" w14:textId="77777777" w:rsidR="0047557E" w:rsidRDefault="0047557E">
      <w:pPr>
        <w:autoSpaceDE w:val="0"/>
        <w:autoSpaceDN w:val="0"/>
        <w:spacing w:after="224" w:line="220" w:lineRule="exact"/>
      </w:pPr>
    </w:p>
    <w:p w14:paraId="3A98ABAD" w14:textId="77777777" w:rsidR="0047557E" w:rsidRDefault="00000000">
      <w:pPr>
        <w:autoSpaceDE w:val="0"/>
        <w:autoSpaceDN w:val="0"/>
        <w:spacing w:after="0" w:line="330" w:lineRule="exact"/>
      </w:pPr>
      <w:r>
        <w:t>Restoring Faith in the Rule of Law</w:t>
      </w:r>
    </w:p>
    <w:p w14:paraId="0DFEDAC0" w14:textId="77777777" w:rsidR="0047557E" w:rsidRDefault="00000000">
      <w:pPr>
        <w:autoSpaceDE w:val="0"/>
        <w:autoSpaceDN w:val="0"/>
        <w:spacing w:before="286" w:after="0" w:line="264" w:lineRule="exact"/>
      </w:pPr>
      <w:r>
        <w:t>The erosion of public trust, fueled by the alleged purge and the subsequent lack of transparency, necessitates a comprehensive overhaul of how government operates, not merely a superficial reshuffling of personnel. Restoring faith in the rule of law requires a multi-pronged approach, focusing on concrete actions rather than empty rhetoric. This isn't simply about regaining public approval; it's about safeguarding the very foundations of a just and equitable society.</w:t>
      </w:r>
    </w:p>
    <w:p w14:paraId="051AB57F" w14:textId="77777777" w:rsidR="0047557E" w:rsidRDefault="00000000">
      <w:pPr>
        <w:autoSpaceDE w:val="0"/>
        <w:autoSpaceDN w:val="0"/>
        <w:spacing w:before="264" w:after="0" w:line="264" w:lineRule="exact"/>
      </w:pPr>
      <w:r>
        <w:t xml:space="preserve">One crucial step involves bolstering independent oversight </w:t>
        <w:br/>
        <w:t>mechanisms. While Congress has a constitutional responsibility to oversee the executive branch, its effectiveness has been repeatedly challenged by partisan gridlock and a reluctance to hold powerful figures accountable. Strengthening congressional oversight requires not only increased resources but also a fundamental shift in culture.</w:t>
      </w:r>
    </w:p>
    <w:p w14:paraId="6CB17006" w14:textId="77777777" w:rsidR="0047557E" w:rsidRDefault="00000000">
      <w:pPr>
        <w:autoSpaceDE w:val="0"/>
        <w:autoSpaceDN w:val="0"/>
        <w:spacing w:before="60" w:after="0" w:line="264" w:lineRule="exact"/>
      </w:pPr>
      <w:r>
        <w:t>Committees must be empowered to conduct thorough, impartial investigations, free from political pressure. This necessitates a commitment to bipartisan cooperation, something sadly lacking in recent years. The findings of these investigations must be made public, transparently and without delay, ensuring that the public can assess the evidence and draw their own conclusions. Moreover, the consequences for those found to have abused their power must be swift and certain, regardless of their political affiliation or standing. A culture of impunity breeds further distrust, reinforcing the perception that the system is rigged in favor of the powerful.</w:t>
      </w:r>
    </w:p>
    <w:p w14:paraId="6E237A6E" w14:textId="77777777" w:rsidR="0047557E" w:rsidRDefault="00000000">
      <w:pPr>
        <w:autoSpaceDE w:val="0"/>
        <w:autoSpaceDN w:val="0"/>
        <w:spacing w:before="264" w:after="0" w:line="264" w:lineRule="exact"/>
      </w:pPr>
      <w:r>
        <w:t xml:space="preserve">The role of independent inspector general’s offices is equally </w:t>
        <w:br/>
        <w:t>critical. These offices, designed to provide independent oversight of government agencies, must be fully funded and adequately staffed with individuals possessing the requisite expertise and integrity.</w:t>
      </w:r>
    </w:p>
    <w:p w14:paraId="621CCFA9" w14:textId="77777777" w:rsidR="0047557E" w:rsidRDefault="00000000">
      <w:pPr>
        <w:autoSpaceDE w:val="0"/>
        <w:autoSpaceDN w:val="0"/>
        <w:spacing w:before="60" w:after="0" w:line="264" w:lineRule="exact"/>
        <w:ind w:right="144"/>
      </w:pPr>
      <w:r>
        <w:t xml:space="preserve">Their independence must be fiercely protected from political interference, ensuring their ability to conduct objective </w:t>
        <w:br/>
        <w:t>investigations without fear of reprisal. Their reports should not be buried or selectively released; they must be made readily available to the public, accompanied by clear and concise explanations. This transparency will not only hold individuals accountable but also enhance public trust in the integrity of the investigative process</w:t>
      </w:r>
    </w:p>
    <w:p w14:paraId="0657706C" w14:textId="77777777" w:rsidR="0047557E" w:rsidRDefault="0047557E">
      <w:pPr>
        <w:sectPr w:rsidR="0047557E">
          <w:pgSz w:w="8000" w:h="12000"/>
          <w:pgMar w:top="1440" w:right="1440" w:bottom="1440" w:left="1440" w:header="720" w:footer="720" w:gutter="0"/>
          <w:cols w:space="720"/>
          <w:docGrid w:linePitch="360"/>
        </w:sectPr>
      </w:pPr>
    </w:p>
    <w:p w14:paraId="63809388" w14:textId="77777777" w:rsidR="0047557E" w:rsidRDefault="0047557E">
      <w:pPr>
        <w:autoSpaceDE w:val="0"/>
        <w:autoSpaceDN w:val="0"/>
        <w:spacing w:after="78" w:line="220" w:lineRule="exact"/>
      </w:pPr>
    </w:p>
    <w:p w14:paraId="56A8C05E" w14:textId="77777777" w:rsidR="0047557E" w:rsidRDefault="00000000">
      <w:pPr>
        <w:autoSpaceDE w:val="0"/>
        <w:autoSpaceDN w:val="0"/>
        <w:spacing w:before="60" w:after="0" w:line="264" w:lineRule="exact"/>
        <w:ind w:right="576"/>
      </w:pPr>
      <w:r>
        <w:t>itself. To further reinforce this independence, the appointment process of these officials should be reformed to ensure their selection is based purely on merit and experience, free from political considerations.</w:t>
      </w:r>
    </w:p>
    <w:p w14:paraId="22E8A892" w14:textId="77777777" w:rsidR="0047557E" w:rsidRDefault="00000000">
      <w:pPr>
        <w:autoSpaceDE w:val="0"/>
        <w:autoSpaceDN w:val="0"/>
        <w:spacing w:before="264" w:after="0" w:line="264" w:lineRule="exact"/>
        <w:ind w:right="144"/>
      </w:pPr>
      <w:r>
        <w:t xml:space="preserve">Strengthening judicial oversight is another essential element in rebuilding public trust. The courts serve as the ultimate arbiters of justice, and their independence is paramount. This includes </w:t>
        <w:br/>
        <w:t xml:space="preserve">ensuring the judiciary is free from political interference, </w:t>
        <w:br/>
        <w:t xml:space="preserve">maintaining the integrity of the judicial selection process, and providing adequate resources to ensure efficient and timely </w:t>
        <w:br/>
        <w:t xml:space="preserve">resolution of cases. Judicial decisions must be clearly articulated and easily accessible, allowing the public to understand the </w:t>
        <w:br/>
        <w:t xml:space="preserve">reasoning behind the rulings. Furthermore, the judiciary must actively address the issue of judicial delays, a frequent source of public frustration and disillusionment. Prompt and efficient </w:t>
        <w:br/>
        <w:t>resolution of disputes is critical for maintaining public faith in the fairness and impartiality of the system.</w:t>
      </w:r>
    </w:p>
    <w:p w14:paraId="5297BB62" w14:textId="77777777" w:rsidR="0047557E" w:rsidRDefault="00000000">
      <w:pPr>
        <w:autoSpaceDE w:val="0"/>
        <w:autoSpaceDN w:val="0"/>
        <w:spacing w:before="264" w:after="0" w:line="264" w:lineRule="exact"/>
        <w:ind w:right="288"/>
      </w:pPr>
      <w:r>
        <w:t xml:space="preserve">Beyond the structural changes, a culture shift within government agencies is essential. This involves fostering a culture of </w:t>
        <w:br/>
        <w:t>transparency, accountability, and ethical conduct at every level.</w:t>
      </w:r>
    </w:p>
    <w:p w14:paraId="21FC9058" w14:textId="77777777" w:rsidR="0047557E" w:rsidRDefault="00000000">
      <w:pPr>
        <w:autoSpaceDE w:val="0"/>
        <w:autoSpaceDN w:val="0"/>
        <w:spacing w:before="58" w:after="0" w:line="264" w:lineRule="exact"/>
      </w:pPr>
      <w:r>
        <w:t xml:space="preserve">This begins with robust ethics training for all government </w:t>
        <w:br/>
        <w:t xml:space="preserve">employees. Such training should go beyond mere compliance with regulations; it must instill a deep understanding of ethical principles and a commitment to public service. This entails fostering a culture where reporting potential misconduct is encouraged, rather than discouraged, and where whistleblowers are protected from </w:t>
        <w:br/>
        <w:t xml:space="preserve">retaliation. Furthermore, mechanisms for reporting and </w:t>
        <w:br/>
        <w:t>investigating misconduct must be accessible, transparent, and readily available to all employees, ensuring their voices are detected and their concerns addressed promptly.</w:t>
      </w:r>
    </w:p>
    <w:p w14:paraId="713A4F77" w14:textId="77777777" w:rsidR="0047557E" w:rsidRDefault="00000000">
      <w:pPr>
        <w:autoSpaceDE w:val="0"/>
        <w:autoSpaceDN w:val="0"/>
        <w:spacing w:before="264" w:after="0" w:line="264" w:lineRule="exact"/>
      </w:pPr>
      <w:r>
        <w:t>Furthermore, improving public access to government information is vital. The Freedom of Information Act (FOIA) provides citizens with the right to access government records, yet its implementation has often been plagued by delays, redactions, and outright denials.</w:t>
      </w:r>
    </w:p>
    <w:p w14:paraId="65077DB7" w14:textId="77777777" w:rsidR="0047557E" w:rsidRDefault="00000000">
      <w:pPr>
        <w:autoSpaceDE w:val="0"/>
        <w:autoSpaceDN w:val="0"/>
        <w:spacing w:before="60" w:after="0" w:line="264" w:lineRule="exact"/>
        <w:ind w:right="432"/>
      </w:pPr>
      <w:r>
        <w:t>Reform of the FOIA is needed to ensure timely responses to requests, minimal redactions, and clear explanations for any denials. This increased transparency will enable citizens to hold</w:t>
      </w:r>
    </w:p>
    <w:p w14:paraId="6B6ECE7D" w14:textId="77777777" w:rsidR="0047557E" w:rsidRDefault="0047557E">
      <w:pPr>
        <w:sectPr w:rsidR="0047557E">
          <w:pgSz w:w="8000" w:h="12000"/>
          <w:pgMar w:top="1440" w:right="1440" w:bottom="1440" w:left="1440" w:header="720" w:footer="720" w:gutter="0"/>
          <w:cols w:space="720"/>
          <w:docGrid w:linePitch="360"/>
        </w:sectPr>
      </w:pPr>
    </w:p>
    <w:p w14:paraId="14F478AA" w14:textId="77777777" w:rsidR="0047557E" w:rsidRDefault="0047557E">
      <w:pPr>
        <w:autoSpaceDE w:val="0"/>
        <w:autoSpaceDN w:val="0"/>
        <w:spacing w:after="78" w:line="220" w:lineRule="exact"/>
      </w:pPr>
    </w:p>
    <w:p w14:paraId="01C5D0ED" w14:textId="77777777" w:rsidR="0047557E" w:rsidRDefault="00000000">
      <w:pPr>
        <w:autoSpaceDE w:val="0"/>
        <w:autoSpaceDN w:val="0"/>
        <w:spacing w:before="60" w:after="0" w:line="264" w:lineRule="exact"/>
        <w:ind w:right="144"/>
      </w:pPr>
      <w:r>
        <w:t>government accountable for its actions and enhance public trust in government operations. Similarly, government websites must be user-friendly, providing easy access to information about agency activities, budgets, and personnel.</w:t>
      </w:r>
    </w:p>
    <w:p w14:paraId="1CECCC4C" w14:textId="77777777" w:rsidR="0047557E" w:rsidRDefault="00000000">
      <w:pPr>
        <w:autoSpaceDE w:val="0"/>
        <w:autoSpaceDN w:val="0"/>
        <w:spacing w:before="264" w:after="0" w:line="264" w:lineRule="exact"/>
      </w:pPr>
      <w:r>
        <w:t>Finally, fostering civic engagement is critical to rebuilding trust. This requires investing in civic education, promoting media literacy, and encouraging active participation in the democratic process.</w:t>
      </w:r>
    </w:p>
    <w:p w14:paraId="43663BEE" w14:textId="77777777" w:rsidR="0047557E" w:rsidRDefault="00000000">
      <w:pPr>
        <w:autoSpaceDE w:val="0"/>
        <w:autoSpaceDN w:val="0"/>
        <w:spacing w:before="60" w:after="0" w:line="264" w:lineRule="exact"/>
      </w:pPr>
      <w:r>
        <w:t xml:space="preserve">Citizens must be equipped with the knowledge and skills to </w:t>
        <w:br/>
        <w:t>critically evaluate information, identify misinformation, and engage in informed public discourse. This also entails encouraging active participation in community organizations, promoting volunteerism, and encouraging citizen involvement in local government decision-making. By fostering a culture of active and engaged citizenship, we can create a more informed and accountable government.</w:t>
      </w:r>
    </w:p>
    <w:p w14:paraId="4415EC68" w14:textId="77777777" w:rsidR="0047557E" w:rsidRDefault="00000000">
      <w:pPr>
        <w:autoSpaceDE w:val="0"/>
        <w:autoSpaceDN w:val="0"/>
        <w:spacing w:before="264" w:after="0" w:line="264" w:lineRule="exact"/>
      </w:pPr>
      <w:r>
        <w:t xml:space="preserve">The journey to restoring faith in the rule of law and government integrity is a long and arduous one, demanding sustained effort and commitment from all stakeholders. It’s a process that requires not only structural changes but also a fundamental shift in mindset, moving from a culture of secrecy and defensiveness to one of </w:t>
        <w:br/>
        <w:t>openness, transparency, and accountability. The alleged purge served as a stark reminder of the fragility of public trust and the critical need to strengthen the institutions that underpin a just and equitable society. The challenge is not merely to rebuild trust, but to create a system robust enough to withstand future assaults and to ensure that such events are never repeated. The future of American democracy depends on it.</w:t>
      </w:r>
    </w:p>
    <w:p w14:paraId="181B2E8C" w14:textId="77777777" w:rsidR="0047557E" w:rsidRDefault="0047557E">
      <w:pPr>
        <w:sectPr w:rsidR="0047557E">
          <w:pgSz w:w="8000" w:h="12000"/>
          <w:pgMar w:top="1440" w:right="1440" w:bottom="1440" w:left="1440" w:header="720" w:footer="720" w:gutter="0"/>
          <w:cols w:space="720"/>
          <w:docGrid w:linePitch="360"/>
        </w:sectPr>
      </w:pPr>
    </w:p>
    <w:p w14:paraId="65D55F63" w14:textId="77777777" w:rsidR="0047557E" w:rsidRDefault="0047557E">
      <w:pPr>
        <w:autoSpaceDE w:val="0"/>
        <w:autoSpaceDN w:val="0"/>
        <w:spacing w:after="224" w:line="220" w:lineRule="exact"/>
      </w:pPr>
    </w:p>
    <w:p w14:paraId="45B95173" w14:textId="77777777" w:rsidR="0047557E" w:rsidRDefault="00000000">
      <w:pPr>
        <w:autoSpaceDE w:val="0"/>
        <w:autoSpaceDN w:val="0"/>
        <w:spacing w:after="0" w:line="330" w:lineRule="exact"/>
      </w:pPr>
      <w:r>
        <w:t>Promoting Transparency and Accountability</w:t>
      </w:r>
    </w:p>
    <w:p w14:paraId="7176859C" w14:textId="77777777" w:rsidR="0047557E" w:rsidRDefault="00000000">
      <w:pPr>
        <w:autoSpaceDE w:val="0"/>
        <w:autoSpaceDN w:val="0"/>
        <w:spacing w:before="286" w:after="0" w:line="264" w:lineRule="exact"/>
        <w:ind w:right="144"/>
      </w:pPr>
      <w:r>
        <w:t>The preceding discussion highlighted the urgent need for systemic reform to rebuild public trust, shaken by events like the alleged purge of senior FBI officials. But structural changes alone are insufficient. We must delve into the practical mechanisms for promoting transparency and accountability, moving beyond abstract concepts to concrete, implementable solutions. This requires a multi-faceted approach, targeting information access, internal agency culture, and external oversight.</w:t>
      </w:r>
    </w:p>
    <w:p w14:paraId="6AF0B3E5" w14:textId="77777777" w:rsidR="0047557E" w:rsidRDefault="00000000">
      <w:pPr>
        <w:autoSpaceDE w:val="0"/>
        <w:autoSpaceDN w:val="0"/>
        <w:spacing w:before="264" w:after="0" w:line="264" w:lineRule="exact"/>
      </w:pPr>
      <w:r>
        <w:t xml:space="preserve">One crucial area is enhancing public access to government </w:t>
        <w:br/>
        <w:t xml:space="preserve">information. The Freedom of Information Act (FOIA) is a </w:t>
        <w:br/>
        <w:t xml:space="preserve">cornerstone of transparency, but its effectiveness is hampered by bureaucratic hurdles and inconsistent application. Lengthy delays in responding to requests are common, often exceeding the legally mandated timelines. Excessive redactions, obscuring crucial </w:t>
        <w:br/>
        <w:t xml:space="preserve">information under vaguely defined exemptions, further undermine the Act's purpose. The justification for these redactions is frequently opaque, leaving citizens unable to understand why specific </w:t>
        <w:br/>
        <w:t>information is withheld. This creates an environment of suspicion, fostering the belief that government agencies are deliberately concealing information.</w:t>
      </w:r>
    </w:p>
    <w:p w14:paraId="2F324CB5" w14:textId="77777777" w:rsidR="0047557E" w:rsidRDefault="00000000">
      <w:pPr>
        <w:autoSpaceDE w:val="0"/>
        <w:autoSpaceDN w:val="0"/>
        <w:spacing w:before="264" w:after="0" w:line="264" w:lineRule="exact"/>
      </w:pPr>
      <w:r>
        <w:t xml:space="preserve">To rectify this, a significant overhaul of FOIA processes is necessary. This begins with streamlining the request process, establishing clear and easily understandable guidelines, and setting firm deadlines for responses. Agencies must be held accountable for adhering to these deadlines, with penalties for consistent delays. Furthermore, the criteria for redaction need to be clarified and standardized, </w:t>
        <w:br/>
        <w:t xml:space="preserve">minimizing ambiguity and maximizing transparency. Independent oversight bodies, perhaps affiliated with the Office of Government Information Services, should regularly audit agency compliance with FOIA, ensuring consistent application and reducing the scope for arbitrary withholding of information. The public release of these audit reports would further enhance transparency and </w:t>
        <w:br/>
        <w:t xml:space="preserve">accountability. Finally, a robust appeals process, with clear </w:t>
        <w:br/>
        <w:t>pathways for challenging redactions or denials, is essential. This process should ideally include an independent review board,</w:t>
      </w:r>
    </w:p>
    <w:p w14:paraId="37B5809D" w14:textId="77777777" w:rsidR="0047557E" w:rsidRDefault="0047557E">
      <w:pPr>
        <w:sectPr w:rsidR="0047557E">
          <w:pgSz w:w="8000" w:h="12000"/>
          <w:pgMar w:top="1440" w:right="1440" w:bottom="1440" w:left="1440" w:header="720" w:footer="720" w:gutter="0"/>
          <w:cols w:space="720"/>
          <w:docGrid w:linePitch="360"/>
        </w:sectPr>
      </w:pPr>
    </w:p>
    <w:p w14:paraId="4913DE1A" w14:textId="77777777" w:rsidR="0047557E" w:rsidRDefault="0047557E">
      <w:pPr>
        <w:autoSpaceDE w:val="0"/>
        <w:autoSpaceDN w:val="0"/>
        <w:spacing w:after="78" w:line="220" w:lineRule="exact"/>
      </w:pPr>
    </w:p>
    <w:p w14:paraId="1A3C67D6" w14:textId="77777777" w:rsidR="0047557E" w:rsidRDefault="00000000">
      <w:pPr>
        <w:autoSpaceDE w:val="0"/>
        <w:autoSpaceDN w:val="0"/>
        <w:spacing w:after="0" w:line="324" w:lineRule="exact"/>
      </w:pPr>
      <w:r>
        <w:t>separate from the agency involved, to ensure impartiality.</w:t>
      </w:r>
    </w:p>
    <w:p w14:paraId="1A682ECC" w14:textId="77777777" w:rsidR="0047557E" w:rsidRDefault="00000000">
      <w:pPr>
        <w:autoSpaceDE w:val="0"/>
        <w:autoSpaceDN w:val="0"/>
        <w:spacing w:before="264" w:after="0" w:line="264" w:lineRule="exact"/>
      </w:pPr>
      <w:r>
        <w:t xml:space="preserve">Beyond FOIA reform, the accessibility of government websites deserves attention. Many government websites are outdated, poorly designed, and difficult to navigate. Finding specific information often requires significant effort, frustrating citizens and </w:t>
        <w:br/>
        <w:t xml:space="preserve">undermining their ability to engage with their government. A comprehensive modernization of government websites is </w:t>
        <w:br/>
        <w:t xml:space="preserve">imperative. This includes designing user-friendly interfaces, </w:t>
        <w:br/>
        <w:t xml:space="preserve">providing clear and concise information, and employing advanced search functionalities. Crucially, this information should be </w:t>
        <w:br/>
        <w:t>accessible in multiple formats to accommodate diverse needs, including visually impaired citizens. Regular updates to ensure information accuracy and relevance are equally vital, preventing outdated or misleading information from disseminating. Moreover, the creation of centralized platforms, aggregating information from various agencies, would enhance the ease of access, streamlining citizen engagement with government.</w:t>
      </w:r>
    </w:p>
    <w:p w14:paraId="29D80879" w14:textId="77777777" w:rsidR="0047557E" w:rsidRDefault="00000000">
      <w:pPr>
        <w:autoSpaceDE w:val="0"/>
        <w:autoSpaceDN w:val="0"/>
        <w:spacing w:before="204" w:after="0" w:line="324" w:lineRule="exact"/>
        <w:jc w:val="center"/>
      </w:pPr>
      <w:r>
        <w:t>Strengthening internal agency culture is another critical component.</w:t>
      </w:r>
    </w:p>
    <w:p w14:paraId="5FC9E4EB" w14:textId="77777777" w:rsidR="0047557E" w:rsidRDefault="00000000">
      <w:pPr>
        <w:autoSpaceDE w:val="0"/>
        <w:autoSpaceDN w:val="0"/>
        <w:spacing w:before="58" w:after="0" w:line="264" w:lineRule="exact"/>
      </w:pPr>
      <w:r>
        <w:t xml:space="preserve">This requires fostering an environment where transparency, </w:t>
        <w:br/>
        <w:t xml:space="preserve">accountability, and ethical conduct are not merely aspirational goals but ingrained values. This starts with comprehensive ethics training programs, exceeding simple compliance checks. These programs should incorporate interactive modules, case studies, and ethical dilemmas to encourage critical thinking and thoughtful decision-making. Importantly, these programs should address power dynamics and the potential for abuse, emphasizing the </w:t>
        <w:br/>
        <w:t xml:space="preserve">responsibilities inherent in positions of authority. Regular refresher courses and ongoing ethical assessments should reinforce these principles. The creation of ethics hotlines, ensuring anonymity and providing support for whistleblowers, is also vital. Protecting </w:t>
        <w:br/>
        <w:t xml:space="preserve">whistleblowers from retaliation is not merely a legal obligation; it is a moral imperative. This necessitates a zero-tolerance policy </w:t>
        <w:br/>
        <w:t>towards retaliation, with robust investigation and swift action against those who violate it. Transparency in the investigation process, ensuring both the accused and the whistleblower receive fair treatment, is essential for maintaining public trust.</w:t>
      </w:r>
    </w:p>
    <w:p w14:paraId="5F5FF8D7" w14:textId="77777777" w:rsidR="0047557E" w:rsidRDefault="00000000">
      <w:pPr>
        <w:autoSpaceDE w:val="0"/>
        <w:autoSpaceDN w:val="0"/>
        <w:spacing w:before="204" w:after="0" w:line="324" w:lineRule="exact"/>
        <w:jc w:val="center"/>
      </w:pPr>
      <w:r>
        <w:t>External oversight mechanisms, including congressional committees</w:t>
      </w:r>
    </w:p>
    <w:p w14:paraId="7FDA3867" w14:textId="77777777" w:rsidR="0047557E" w:rsidRDefault="0047557E">
      <w:pPr>
        <w:sectPr w:rsidR="0047557E">
          <w:pgSz w:w="8000" w:h="12000"/>
          <w:pgMar w:top="1440" w:right="1440" w:bottom="1440" w:left="1440" w:header="720" w:footer="720" w:gutter="0"/>
          <w:cols w:space="720"/>
          <w:docGrid w:linePitch="360"/>
        </w:sectPr>
      </w:pPr>
    </w:p>
    <w:p w14:paraId="71B2C1A0" w14:textId="77777777" w:rsidR="0047557E" w:rsidRDefault="0047557E">
      <w:pPr>
        <w:autoSpaceDE w:val="0"/>
        <w:autoSpaceDN w:val="0"/>
        <w:spacing w:after="78" w:line="220" w:lineRule="exact"/>
      </w:pPr>
    </w:p>
    <w:p w14:paraId="71BAFADA" w14:textId="77777777" w:rsidR="0047557E" w:rsidRDefault="00000000">
      <w:pPr>
        <w:autoSpaceDE w:val="0"/>
        <w:autoSpaceDN w:val="0"/>
        <w:spacing w:before="60" w:after="0" w:line="264" w:lineRule="exact"/>
      </w:pPr>
      <w:r>
        <w:t xml:space="preserve">and independent inspector generals, also require significant </w:t>
        <w:br/>
        <w:t xml:space="preserve">strengthening. Congressional oversight can be hampered by </w:t>
        <w:br/>
        <w:t>political partisanship, with investigations often influenced by political agendas rather than objective fact-finding. To improve effectiveness, congressional committees should have increased resources and access to information. The independence of the Government Accountability Office (GAO) should be reinforced, granting it the authority to initiate investigations without needing explicit congressional authorization in specific cases of suspected wrongdoing. Independent inspector generals' offices require robust funding and staffing with skilled professionals with expertise in investigation and auditing. Their independence from the agencies they oversee must be unequivocally protected, preventing political interference. The public release of their investigation reports, with timely and clear explanations, is crucial for bolstering public trust.</w:t>
      </w:r>
    </w:p>
    <w:p w14:paraId="2D367468" w14:textId="77777777" w:rsidR="0047557E" w:rsidRDefault="00000000">
      <w:pPr>
        <w:autoSpaceDE w:val="0"/>
        <w:autoSpaceDN w:val="0"/>
        <w:spacing w:before="60" w:after="0" w:line="264" w:lineRule="exact"/>
        <w:ind w:right="576"/>
      </w:pPr>
      <w:r>
        <w:t>Their appointment processes should be reformed to minimize political influence, prioritizing merit and experience.</w:t>
      </w:r>
    </w:p>
    <w:p w14:paraId="1D1C9353" w14:textId="77777777" w:rsidR="0047557E" w:rsidRDefault="00000000">
      <w:pPr>
        <w:autoSpaceDE w:val="0"/>
        <w:autoSpaceDN w:val="0"/>
        <w:spacing w:before="264" w:after="0" w:line="264" w:lineRule="exact"/>
      </w:pPr>
      <w:r>
        <w:t xml:space="preserve">The judiciary's role in upholding transparency and accountability is paramount. The courts serve as the ultimate arbiters of disputes, and their impartiality is essential. This requires strengthening judicial independence, ensuring judges are free from political pressure. The judicial selection process should be transparent and merit-based, avoiding partisan influence. The availability of court records and rulings should be optimized, making them accessible to the public in a clear and understandable manner. This includes improvements to online court records, providing plain-language summaries of legal decisions. Judicial efficiency, reducing delays and backlogs, also promotes public trust by ensuring timely </w:t>
        <w:br/>
        <w:t>resolutions.</w:t>
      </w:r>
    </w:p>
    <w:p w14:paraId="6C4C8CF3" w14:textId="77777777" w:rsidR="0047557E" w:rsidRDefault="00000000">
      <w:pPr>
        <w:autoSpaceDE w:val="0"/>
        <w:autoSpaceDN w:val="0"/>
        <w:spacing w:before="266" w:after="0" w:line="264" w:lineRule="exact"/>
      </w:pPr>
      <w:r>
        <w:t xml:space="preserve">Ultimately, rebuilding trust in government is a long-term endeavor. It requires not only structural reforms but also a fundamental shift in mindset, embracing transparency, accountability, and ethical conduct as core values. By implementing the practical solutions outlined here – improving access to information, strengthening internal agency culture, enhancing external oversight, and ensuring judicial integrity – we can move towards a more transparent, accountable, and trustworthy government. The path forward </w:t>
        <w:br/>
        <w:t>demands sustained commitment from all stakeholders, a collective</w:t>
      </w:r>
    </w:p>
    <w:p w14:paraId="4FC83026" w14:textId="77777777" w:rsidR="0047557E" w:rsidRDefault="0047557E">
      <w:pPr>
        <w:sectPr w:rsidR="0047557E">
          <w:pgSz w:w="8000" w:h="12000"/>
          <w:pgMar w:top="1440" w:right="1440" w:bottom="1440" w:left="1440" w:header="720" w:footer="720" w:gutter="0"/>
          <w:cols w:space="720"/>
          <w:docGrid w:linePitch="360"/>
        </w:sectPr>
      </w:pPr>
    </w:p>
    <w:p w14:paraId="4DEC14F8" w14:textId="77777777" w:rsidR="0047557E" w:rsidRDefault="0047557E">
      <w:pPr>
        <w:autoSpaceDE w:val="0"/>
        <w:autoSpaceDN w:val="0"/>
        <w:spacing w:after="78" w:line="220" w:lineRule="exact"/>
      </w:pPr>
    </w:p>
    <w:p w14:paraId="74ED4EE6" w14:textId="77777777" w:rsidR="0047557E" w:rsidRDefault="00000000">
      <w:pPr>
        <w:autoSpaceDE w:val="0"/>
        <w:autoSpaceDN w:val="0"/>
        <w:spacing w:before="60" w:after="0" w:line="264" w:lineRule="exact"/>
      </w:pPr>
      <w:r>
        <w:t>effort to rebuild a government worthy of the public's trust. The alternative is a continued erosion of democratic principles and the potential for further crises of confidence.</w:t>
      </w:r>
    </w:p>
    <w:p w14:paraId="4EF8C178" w14:textId="77777777" w:rsidR="0047557E" w:rsidRDefault="0047557E">
      <w:pPr>
        <w:sectPr w:rsidR="0047557E">
          <w:pgSz w:w="8000" w:h="12000"/>
          <w:pgMar w:top="1440" w:right="1440" w:bottom="1440" w:left="1440" w:header="720" w:footer="720" w:gutter="0"/>
          <w:cols w:space="720"/>
          <w:docGrid w:linePitch="360"/>
        </w:sectPr>
      </w:pPr>
    </w:p>
    <w:p w14:paraId="3822F26F" w14:textId="77777777" w:rsidR="0047557E" w:rsidRDefault="0047557E">
      <w:pPr>
        <w:autoSpaceDE w:val="0"/>
        <w:autoSpaceDN w:val="0"/>
        <w:spacing w:after="224" w:line="220" w:lineRule="exact"/>
      </w:pPr>
    </w:p>
    <w:p w14:paraId="2FBB5DFF" w14:textId="77777777" w:rsidR="0047557E" w:rsidRDefault="00000000">
      <w:pPr>
        <w:autoSpaceDE w:val="0"/>
        <w:autoSpaceDN w:val="0"/>
        <w:spacing w:after="0" w:line="330" w:lineRule="exact"/>
      </w:pPr>
      <w:r>
        <w:t>The Role of Education and Civic Engagement</w:t>
      </w:r>
    </w:p>
    <w:p w14:paraId="4211D907" w14:textId="77777777" w:rsidR="0047557E" w:rsidRDefault="00000000">
      <w:pPr>
        <w:autoSpaceDE w:val="0"/>
        <w:autoSpaceDN w:val="0"/>
        <w:spacing w:before="286" w:after="0" w:line="264" w:lineRule="exact"/>
      </w:pPr>
      <w:r>
        <w:t xml:space="preserve">The preceding discussion focused on structural reforms and </w:t>
        <w:br/>
        <w:t>procedural changes designed to enhance government transparency and accountability. However, even the most meticulously crafted systems will falter without a citizenry equipped to understand and engage with them. Rebuilding trust in government is not solely a matter of reforming institutions; it's also about empowering citizens to be active participants in the democratic process. This requires a renewed focus on education and civic engagement, fostering a generation capable of holding their government accountable and demanding better.</w:t>
      </w:r>
    </w:p>
    <w:p w14:paraId="41BFAFC5" w14:textId="77777777" w:rsidR="0047557E" w:rsidRDefault="00000000">
      <w:pPr>
        <w:autoSpaceDE w:val="0"/>
        <w:autoSpaceDN w:val="0"/>
        <w:spacing w:before="264" w:after="0" w:line="264" w:lineRule="exact"/>
      </w:pPr>
      <w:r>
        <w:t xml:space="preserve">The cornerstone of this effort lies in education. Our current civic education system, in many places, falls woefully short. Too often, it presents a sanitized, idealized version of government, glossing over the complexities, contradictions, and inherent challenges of </w:t>
        <w:br/>
        <w:t>democratic governance. Students learn about the three branches of government and the Bill of Rights, but lack a deep understanding of how these systems function in practice, the potential for abuses of power, and the critical role they play in holding those in power accountable. This superficial understanding leaves them ill-</w:t>
        <w:br/>
        <w:t>equipped to navigate the complexities of the political landscape and participate meaningfully in civic life.</w:t>
      </w:r>
    </w:p>
    <w:p w14:paraId="71C6E451" w14:textId="77777777" w:rsidR="0047557E" w:rsidRDefault="00000000">
      <w:pPr>
        <w:autoSpaceDE w:val="0"/>
        <w:autoSpaceDN w:val="0"/>
        <w:spacing w:before="264" w:after="0" w:line="264" w:lineRule="exact"/>
      </w:pPr>
      <w:r>
        <w:t xml:space="preserve">A more robust civic education curriculum is needed, one that goes beyond rote memorization and engages students critically. It should incorporate case studies of historical and contemporary events –including, for example, the Watergate scandal, the Iran-Contra affair, and the recent controversies surrounding the FBI – to </w:t>
        <w:br/>
        <w:t xml:space="preserve">demonstrate the consequences of unchecked power and the </w:t>
        <w:br/>
        <w:t xml:space="preserve">importance of transparency and accountability. Interactive </w:t>
        <w:br/>
        <w:t xml:space="preserve">simulations and role-playing exercises can make these abstract concepts more tangible and relevant to students' lives. This </w:t>
        <w:br/>
        <w:t>approach should actively encourage debate and critical thinking, fostering the skills needed to analyze information, identify bias, and form informed opinions. Students should learn to differentiate between credible and unreliable sources, combating the spread of misinformation and disinformation that increasingly plagues our</w:t>
      </w:r>
    </w:p>
    <w:p w14:paraId="7631E9C3" w14:textId="77777777" w:rsidR="0047557E" w:rsidRDefault="0047557E">
      <w:pPr>
        <w:sectPr w:rsidR="0047557E">
          <w:pgSz w:w="8000" w:h="12000"/>
          <w:pgMar w:top="1440" w:right="1440" w:bottom="1440" w:left="1440" w:header="720" w:footer="720" w:gutter="0"/>
          <w:cols w:space="720"/>
          <w:docGrid w:linePitch="360"/>
        </w:sectPr>
      </w:pPr>
    </w:p>
    <w:p w14:paraId="73E1E53C" w14:textId="77777777" w:rsidR="0047557E" w:rsidRDefault="0047557E">
      <w:pPr>
        <w:autoSpaceDE w:val="0"/>
        <w:autoSpaceDN w:val="0"/>
        <w:spacing w:after="78" w:line="220" w:lineRule="exact"/>
      </w:pPr>
    </w:p>
    <w:p w14:paraId="3C241154" w14:textId="77777777" w:rsidR="0047557E" w:rsidRDefault="00000000">
      <w:pPr>
        <w:autoSpaceDE w:val="0"/>
        <w:autoSpaceDN w:val="0"/>
        <w:spacing w:after="0" w:line="324" w:lineRule="exact"/>
      </w:pPr>
      <w:r>
        <w:t>information ecosystem.</w:t>
      </w:r>
    </w:p>
    <w:p w14:paraId="4EB997F6" w14:textId="77777777" w:rsidR="0047557E" w:rsidRDefault="00000000">
      <w:pPr>
        <w:autoSpaceDE w:val="0"/>
        <w:autoSpaceDN w:val="0"/>
        <w:spacing w:before="264" w:after="0" w:line="264" w:lineRule="exact"/>
      </w:pPr>
      <w:r>
        <w:t xml:space="preserve">This educational transformation should not be confined to the classroom. Community engagement programs, partnerships between schools and local government agencies, and interactive citizen forums can bridge the gap between theoretical knowledge and practical application. These programs can offer students </w:t>
        <w:br/>
        <w:t xml:space="preserve">opportunities to observe government in action, engage in </w:t>
        <w:br/>
        <w:t>community service projects, and participate in local governance initiatives. By actively experiencing the workings of government and contributing to their communities, students can develop a more nuanced and informed understanding of civic responsibility.</w:t>
      </w:r>
    </w:p>
    <w:p w14:paraId="4107870B" w14:textId="77777777" w:rsidR="0047557E" w:rsidRDefault="00000000">
      <w:pPr>
        <w:autoSpaceDE w:val="0"/>
        <w:autoSpaceDN w:val="0"/>
        <w:spacing w:before="264" w:after="0" w:line="264" w:lineRule="exact"/>
      </w:pPr>
      <w:r>
        <w:t xml:space="preserve">Furthermore, digital literacy plays a crucial role in effective civic engagement in the 21st century. The internet has revolutionized access to information, but it has also created a fertile ground for misinformation and the manipulation of public opinion. Students need to be equipped with the critical thinking skills to navigate this complex digital landscape, to identify biased or false narratives, and to evaluate the credibility of online sources. They should learn how to utilize digital tools effectively to research and understand </w:t>
        <w:br/>
        <w:t>political issues, participate in online discussions, and engage with their elected officials.</w:t>
      </w:r>
    </w:p>
    <w:p w14:paraId="58D48032" w14:textId="77777777" w:rsidR="0047557E" w:rsidRDefault="00000000">
      <w:pPr>
        <w:autoSpaceDE w:val="0"/>
        <w:autoSpaceDN w:val="0"/>
        <w:spacing w:before="264" w:after="0" w:line="264" w:lineRule="exact"/>
      </w:pPr>
      <w:r>
        <w:t xml:space="preserve">Beyond formal education, the media plays a critical role in shaping public understanding of government. A responsible and </w:t>
        <w:br/>
        <w:t>independent press is crucial for holding power accountable and informing the public. However, the media landscape is currently fraught with challenges, including the rise of partisan news outlets, the proliferation of fake news, and the erosion of trust in traditional media institutions. Addressing these issues requires not only media literacy education but also a commitment to journalistic ethics and integrity. Journalists must strive to present unbiased and factual information, while citizens must be equipped to critically evaluate the information they consume from diverse media sources.</w:t>
      </w:r>
    </w:p>
    <w:p w14:paraId="6B46D7C7" w14:textId="77777777" w:rsidR="0047557E" w:rsidRDefault="00000000">
      <w:pPr>
        <w:autoSpaceDE w:val="0"/>
        <w:autoSpaceDN w:val="0"/>
        <w:spacing w:before="264" w:after="0" w:line="264" w:lineRule="exact"/>
      </w:pPr>
      <w:r>
        <w:t>The role of citizenry extends beyond merely understanding the workings of government. It necessitates active participation in civic life. Voting, while essential, is only the first step. Citizens should also engage in political discourse, participate in community</w:t>
      </w:r>
    </w:p>
    <w:p w14:paraId="17D0D06D" w14:textId="77777777" w:rsidR="0047557E" w:rsidRDefault="0047557E">
      <w:pPr>
        <w:sectPr w:rsidR="0047557E">
          <w:pgSz w:w="8000" w:h="12000"/>
          <w:pgMar w:top="1440" w:right="1440" w:bottom="1440" w:left="1440" w:header="720" w:footer="720" w:gutter="0"/>
          <w:cols w:space="720"/>
          <w:docGrid w:linePitch="360"/>
        </w:sectPr>
      </w:pPr>
    </w:p>
    <w:p w14:paraId="40D8A510" w14:textId="77777777" w:rsidR="0047557E" w:rsidRDefault="0047557E">
      <w:pPr>
        <w:autoSpaceDE w:val="0"/>
        <w:autoSpaceDN w:val="0"/>
        <w:spacing w:after="78" w:line="220" w:lineRule="exact"/>
      </w:pPr>
    </w:p>
    <w:p w14:paraId="52412AE2" w14:textId="77777777" w:rsidR="0047557E" w:rsidRDefault="00000000">
      <w:pPr>
        <w:autoSpaceDE w:val="0"/>
        <w:autoSpaceDN w:val="0"/>
        <w:spacing w:before="60" w:after="0" w:line="264" w:lineRule="exact"/>
      </w:pPr>
      <w:r>
        <w:t xml:space="preserve">organizations, and hold their elected officials accountable for their actions. This active engagement demands a commitment to staying informed, engaging in respectful dialogue, and advocating for policies that reflect their values and the interests of their </w:t>
        <w:br/>
        <w:t>community.</w:t>
      </w:r>
    </w:p>
    <w:p w14:paraId="2916F24D" w14:textId="77777777" w:rsidR="0047557E" w:rsidRDefault="00000000">
      <w:pPr>
        <w:autoSpaceDE w:val="0"/>
        <w:autoSpaceDN w:val="0"/>
        <w:spacing w:before="264" w:after="0" w:line="264" w:lineRule="exact"/>
      </w:pPr>
      <w:r>
        <w:t xml:space="preserve">This active engagement is crucial in combating cynicism and </w:t>
        <w:br/>
        <w:t>apathy, which often plague democratic societies. When citizens feel disconnected from their government or believe their voices are unheard, trust erodes. The antidote to this is fostering a sense of ownership and agency, empowering individuals to believe that their participation matters and that they can make a difference. This can be achieved through various initiatives, such as citizen assemblies, participatory budgeting processes, and deliberative forums, which offer citizens opportunities to directly influence policy decisions.</w:t>
      </w:r>
    </w:p>
    <w:p w14:paraId="705A3169" w14:textId="77777777" w:rsidR="0047557E" w:rsidRDefault="00000000">
      <w:pPr>
        <w:autoSpaceDE w:val="0"/>
        <w:autoSpaceDN w:val="0"/>
        <w:spacing w:before="264" w:after="0" w:line="264" w:lineRule="exact"/>
        <w:ind w:right="432"/>
      </w:pPr>
      <w:r>
        <w:t xml:space="preserve">The success of these initiatives hinges on addressing barriers to civic engagement, including voter suppression, lack of access to information, and unequal access to resources. Efforts to expand voter access, ensure fair representation, and bridge the digital divide are crucial steps towards promoting more inclusive and equitable participation. This also requires addressing systemic inequalities that disproportionately affect marginalized </w:t>
        <w:br/>
        <w:t>communities, hindering their ability to participate fully in the democratic process.</w:t>
      </w:r>
    </w:p>
    <w:p w14:paraId="4F268740" w14:textId="77777777" w:rsidR="0047557E" w:rsidRDefault="00000000">
      <w:pPr>
        <w:autoSpaceDE w:val="0"/>
        <w:autoSpaceDN w:val="0"/>
        <w:spacing w:before="264" w:after="0" w:line="264" w:lineRule="exact"/>
      </w:pPr>
      <w:r>
        <w:t xml:space="preserve">Furthermore, fostering a culture of civic discourse is paramount. In today's increasingly polarized political climate, respectful dialogue and constructive debate are often replaced by animosity and </w:t>
        <w:br/>
        <w:t>intolerance. Restoring trust requires a commitment to fostering empathy, understanding, and respectful communication across differing viewpoints. This demands a concerted effort from all stakeholders – educational institutions, media outlets, political leaders, and citizens themselves – to promote civility, respect, and the value of constructive dialogue. Platforms for dialogue, such as town halls, community forums, and online discussion groups, can facilitate such conversations. These platforms should be designed to encourage constructive exchange of ideas, fostering understanding and finding common ground, rather than escalating conflict.</w:t>
      </w:r>
    </w:p>
    <w:p w14:paraId="141F70B4" w14:textId="77777777" w:rsidR="0047557E" w:rsidRDefault="0047557E">
      <w:pPr>
        <w:sectPr w:rsidR="0047557E">
          <w:pgSz w:w="8000" w:h="12000"/>
          <w:pgMar w:top="1440" w:right="1440" w:bottom="1440" w:left="1440" w:header="720" w:footer="720" w:gutter="0"/>
          <w:cols w:space="720"/>
          <w:docGrid w:linePitch="360"/>
        </w:sectPr>
      </w:pPr>
    </w:p>
    <w:p w14:paraId="153363B0" w14:textId="77777777" w:rsidR="0047557E" w:rsidRDefault="0047557E">
      <w:pPr>
        <w:autoSpaceDE w:val="0"/>
        <w:autoSpaceDN w:val="0"/>
        <w:spacing w:after="78" w:line="220" w:lineRule="exact"/>
      </w:pPr>
    </w:p>
    <w:p w14:paraId="6F84168D" w14:textId="77777777" w:rsidR="0047557E" w:rsidRDefault="00000000">
      <w:pPr>
        <w:autoSpaceDE w:val="0"/>
        <w:autoSpaceDN w:val="0"/>
        <w:spacing w:before="60" w:after="0" w:line="264" w:lineRule="exact"/>
      </w:pPr>
      <w:r>
        <w:t xml:space="preserve">In conclusion, rebuilding trust in government requires a </w:t>
        <w:br/>
        <w:t>multifaceted approach that extends beyond institutional reforms. It demands a renewed focus on education and civic engagement, empowering citizens with the knowledge, skills, and opportunities to participate actively and meaningfully in the democratic process.</w:t>
      </w:r>
    </w:p>
    <w:p w14:paraId="3962013B" w14:textId="77777777" w:rsidR="0047557E" w:rsidRDefault="00000000">
      <w:pPr>
        <w:autoSpaceDE w:val="0"/>
        <w:autoSpaceDN w:val="0"/>
        <w:spacing w:before="60" w:after="0" w:line="264" w:lineRule="exact"/>
      </w:pPr>
      <w:r>
        <w:t xml:space="preserve">A robust civic education curriculum, coupled with community engagement programs and a commitment to media literacy, can equip citizens to navigate the complexities of modern governance. By fostering active participation, addressing systemic barriers, and promoting respectful dialogue, we can cultivate a more informed, engaged, and empowered citizenry capable of holding their </w:t>
        <w:br/>
        <w:t xml:space="preserve">government accountable and demanding the transparent, ethical, and responsive governance that is essential for a thriving </w:t>
        <w:br/>
        <w:t xml:space="preserve">democracy. This is not a task to be undertaken lightly; it requires a sustained and collective effort from all stakeholders, a generational commitment to strengthening the bonds between citizens and their government, ultimately restoring the vital trust upon which </w:t>
        <w:br/>
        <w:t>democracy depends.</w:t>
      </w:r>
    </w:p>
    <w:p w14:paraId="7FD5FE62" w14:textId="77777777" w:rsidR="0047557E" w:rsidRDefault="0047557E">
      <w:pPr>
        <w:sectPr w:rsidR="0047557E">
          <w:pgSz w:w="8000" w:h="12000"/>
          <w:pgMar w:top="1440" w:right="1440" w:bottom="1440" w:left="1440" w:header="720" w:footer="720" w:gutter="0"/>
          <w:cols w:space="720"/>
          <w:docGrid w:linePitch="360"/>
        </w:sectPr>
      </w:pPr>
    </w:p>
    <w:p w14:paraId="4F8D0085" w14:textId="77777777" w:rsidR="0047557E" w:rsidRDefault="0047557E">
      <w:pPr>
        <w:autoSpaceDE w:val="0"/>
        <w:autoSpaceDN w:val="0"/>
        <w:spacing w:after="224" w:line="220" w:lineRule="exact"/>
      </w:pPr>
    </w:p>
    <w:p w14:paraId="6F59BF29" w14:textId="77777777" w:rsidR="0047557E" w:rsidRDefault="00000000">
      <w:pPr>
        <w:autoSpaceDE w:val="0"/>
        <w:autoSpaceDN w:val="0"/>
        <w:spacing w:after="0" w:line="330" w:lineRule="exact"/>
      </w:pPr>
      <w:r>
        <w:t>A Path Forward Reconciling Divisions</w:t>
      </w:r>
    </w:p>
    <w:p w14:paraId="610787B8" w14:textId="77777777" w:rsidR="0047557E" w:rsidRDefault="00000000">
      <w:pPr>
        <w:autoSpaceDE w:val="0"/>
        <w:autoSpaceDN w:val="0"/>
        <w:spacing w:before="286" w:after="0" w:line="264" w:lineRule="exact"/>
      </w:pPr>
      <w:r>
        <w:t xml:space="preserve">The allegations of partisan misconduct within the FBI, as detailed in the preceding chapters, have undeniably shaken public confidence in the institution. The cases of Marcus Allen and Garret O’Boyle, among others, serve as stark reminders of the potential for abuse of power and the chilling effect this can have on whistleblowers who dare to expose wrongdoing. Rebuilding trust, therefore, requires more than just structural reforms and enhanced transparency </w:t>
        <w:br/>
        <w:t>measures; it demands a fundamental shift in the cultural landscape of the agency and a renewed commitment to the principles of fairness, impartiality, and accountability. This will not be a quick fix; it requires a sustained and multi-pronged approach involving internal reforms, legislative action, and a fundamental reassessment of the relationship between the FBI and the American public.</w:t>
      </w:r>
    </w:p>
    <w:p w14:paraId="78EE998C" w14:textId="77777777" w:rsidR="0047557E" w:rsidRDefault="00000000">
      <w:pPr>
        <w:autoSpaceDE w:val="0"/>
        <w:autoSpaceDN w:val="0"/>
        <w:spacing w:before="266" w:after="0" w:line="264" w:lineRule="exact"/>
      </w:pPr>
      <w:r>
        <w:t>One crucial step lies in fostering a culture of internal accountability within the FBI itself. This starts with a rigorous, transparent, and independent investigation into the allegations of partisan targeting.</w:t>
      </w:r>
    </w:p>
    <w:p w14:paraId="74858BCA" w14:textId="77777777" w:rsidR="0047557E" w:rsidRDefault="00000000">
      <w:pPr>
        <w:autoSpaceDE w:val="0"/>
        <w:autoSpaceDN w:val="0"/>
        <w:spacing w:before="60" w:after="0" w:line="264" w:lineRule="exact"/>
      </w:pPr>
      <w:r>
        <w:t xml:space="preserve">The findings of such an investigation must be made public, and those found responsible for any wrongdoing must be held </w:t>
        <w:br/>
        <w:t xml:space="preserve">accountable, regardless of their rank or political connections. This sends a clear message that the FBI is serious about addressing its internal problems and restoring public trust. Furthermore, the agency needs to establish a robust system for handling internal complaints and whistleblowers, ensuring that those who report misconduct are protected from retaliation and their concerns are taken seriously. This could involve creating an independent </w:t>
        <w:br/>
        <w:t>inspector general’s office specifically focused on investigating allegations of partisan bias or abuse of power within the FBI, with the power to subpoena witnesses and documents. The office should operate completely independently of the FBI's leadership, reporting directly to Congress.</w:t>
      </w:r>
    </w:p>
    <w:p w14:paraId="4250AF02" w14:textId="77777777" w:rsidR="0047557E" w:rsidRDefault="00000000">
      <w:pPr>
        <w:autoSpaceDE w:val="0"/>
        <w:autoSpaceDN w:val="0"/>
        <w:spacing w:before="264" w:after="0" w:line="264" w:lineRule="exact"/>
      </w:pPr>
      <w:r>
        <w:t xml:space="preserve">Strengthening whistleblower protections is paramount. Currently, the system is inadequate, leaving individuals who report </w:t>
        <w:br/>
        <w:t>misconduct vulnerable to retribution. Legislative changes are needed to strengthen existing protections, providing more robust safeguards against retaliation and ensuring that whistleblowers are</w:t>
      </w:r>
    </w:p>
    <w:p w14:paraId="2C56A57D" w14:textId="77777777" w:rsidR="0047557E" w:rsidRDefault="0047557E">
      <w:pPr>
        <w:sectPr w:rsidR="0047557E">
          <w:pgSz w:w="8000" w:h="12000"/>
          <w:pgMar w:top="1440" w:right="1440" w:bottom="1440" w:left="1440" w:header="720" w:footer="720" w:gutter="0"/>
          <w:cols w:space="720"/>
          <w:docGrid w:linePitch="360"/>
        </w:sectPr>
      </w:pPr>
    </w:p>
    <w:p w14:paraId="13176403" w14:textId="77777777" w:rsidR="0047557E" w:rsidRDefault="0047557E">
      <w:pPr>
        <w:autoSpaceDE w:val="0"/>
        <w:autoSpaceDN w:val="0"/>
        <w:spacing w:after="78" w:line="220" w:lineRule="exact"/>
      </w:pPr>
    </w:p>
    <w:p w14:paraId="03647207" w14:textId="77777777" w:rsidR="0047557E" w:rsidRDefault="00000000">
      <w:pPr>
        <w:autoSpaceDE w:val="0"/>
        <w:autoSpaceDN w:val="0"/>
        <w:spacing w:before="60" w:after="0" w:line="264" w:lineRule="exact"/>
        <w:ind w:right="144"/>
      </w:pPr>
      <w:r>
        <w:t xml:space="preserve">fairly compensated for their losses. This includes expanding the definition of protected disclosures to encompass a wider range of potential abuses of power and providing avenues for anonymous reporting, allowing individuals to come forward without fear of identification. Moreover, the legal process surrounding </w:t>
        <w:br/>
        <w:t>whistleblower claims needs to be streamlined, ensuring timely and efficient handling of complaints, reducing the bureaucratic hurdles that often discourage individuals from coming forward.</w:t>
      </w:r>
    </w:p>
    <w:p w14:paraId="3F772D17" w14:textId="77777777" w:rsidR="0047557E" w:rsidRDefault="00000000">
      <w:pPr>
        <w:autoSpaceDE w:val="0"/>
        <w:autoSpaceDN w:val="0"/>
        <w:spacing w:before="264" w:after="0" w:line="264" w:lineRule="exact"/>
      </w:pPr>
      <w:r>
        <w:t xml:space="preserve">Beyond internal reforms, legislative action is crucial. Congress must hold hearings to thoroughly examine the allegations of partisan misconduct, gathering evidence from whistleblowers, internal documents, and other relevant sources. Legislation should be </w:t>
        <w:br/>
        <w:t xml:space="preserve">introduced to clarify the standards for security clearance processing, ensuring that decisions are based on objective criteria, not on </w:t>
        <w:br/>
        <w:t xml:space="preserve">political affiliation or ideology. This includes establishing clear guidelines to prevent the use of security clearances as a tool for silencing dissent or targeting those holding differing political views. Furthermore, laws should be enacted to explicitly prohibit the use of government resources for partisan political purposes and enhance the oversight of the FBI’s operations, ensuring greater transparency and accountability. Regular audits of the FBI’s activities by </w:t>
        <w:br/>
        <w:t>independent bodies would also provide an important check on potential abuses of power.</w:t>
      </w:r>
    </w:p>
    <w:p w14:paraId="5A09AE2F" w14:textId="77777777" w:rsidR="0047557E" w:rsidRDefault="00000000">
      <w:pPr>
        <w:autoSpaceDE w:val="0"/>
        <w:autoSpaceDN w:val="0"/>
        <w:spacing w:before="264" w:after="0" w:line="264" w:lineRule="exact"/>
      </w:pPr>
      <w:r>
        <w:t xml:space="preserve">However, institutional reforms alone are insufficient. Rebuilding trust requires a broader societal effort focused on promoting media literacy and critical thinking. The constant barrage of </w:t>
        <w:br/>
        <w:t xml:space="preserve">misinformation and partisan narratives often clouds public </w:t>
        <w:br/>
        <w:t>understanding, hindering the ability of citizens to assess the validity of claims about the FBI and other government institutions.</w:t>
      </w:r>
    </w:p>
    <w:p w14:paraId="406C3151" w14:textId="77777777" w:rsidR="0047557E" w:rsidRDefault="00000000">
      <w:pPr>
        <w:autoSpaceDE w:val="0"/>
        <w:autoSpaceDN w:val="0"/>
        <w:spacing w:before="60" w:after="0" w:line="264" w:lineRule="exact"/>
      </w:pPr>
      <w:r>
        <w:t xml:space="preserve">Educational initiatives at all levels, from primary school to higher education, are needed to equip citizens with the critical thinking skills to identify biased reporting, differentiate between credible and unreliable sources, and evaluate the veracity of information they encounter. These initiatives should not simply focus on </w:t>
        <w:br/>
        <w:t>teaching students how to find information, but rather, how to evaluate the credibility and bias of sources, fostering skepticism towards unsubstantiated claims and encouraging critical analysis of narratives presented in the media.</w:t>
      </w:r>
    </w:p>
    <w:p w14:paraId="11ACCE04" w14:textId="77777777" w:rsidR="0047557E" w:rsidRDefault="0047557E">
      <w:pPr>
        <w:sectPr w:rsidR="0047557E">
          <w:pgSz w:w="8000" w:h="12000"/>
          <w:pgMar w:top="1440" w:right="1440" w:bottom="1440" w:left="1440" w:header="720" w:footer="720" w:gutter="0"/>
          <w:cols w:space="720"/>
          <w:docGrid w:linePitch="360"/>
        </w:sectPr>
      </w:pPr>
    </w:p>
    <w:p w14:paraId="2D681DE9" w14:textId="77777777" w:rsidR="0047557E" w:rsidRDefault="0047557E">
      <w:pPr>
        <w:autoSpaceDE w:val="0"/>
        <w:autoSpaceDN w:val="0"/>
        <w:spacing w:after="210" w:line="220" w:lineRule="exact"/>
      </w:pPr>
    </w:p>
    <w:p w14:paraId="0E503ECD" w14:textId="77777777" w:rsidR="0047557E" w:rsidRDefault="00000000">
      <w:pPr>
        <w:autoSpaceDE w:val="0"/>
        <w:autoSpaceDN w:val="0"/>
        <w:spacing w:before="60" w:after="0" w:line="264" w:lineRule="exact"/>
      </w:pPr>
      <w:r>
        <w:t xml:space="preserve">Furthermore, fostering open and respectful dialogue across partisan divides is crucial. The current political climate is marked by deep polarization, making it difficult for individuals to engage in </w:t>
        <w:br/>
        <w:t xml:space="preserve">constructive conversations about sensitive issues. Initiatives that promote civic engagement and encourage dialogue across </w:t>
        <w:br/>
        <w:t>ideological lines can help to bridge these divides. This could include town hall meetings, facilitated dialogues, and online forums where individuals can engage in respectful conversations about the FBI, government accountability, and related issues. The objective should not be to reach consensus, but to foster mutual understanding and recognition of differing perspectives. This process requires active participation from all stakeholders – government officials, media representatives, and individual citizens – committed to fostering constructive engagement and finding common ground, even amid disagreement.</w:t>
      </w:r>
    </w:p>
    <w:p w14:paraId="3785F911" w14:textId="77777777" w:rsidR="0047557E" w:rsidRDefault="00000000">
      <w:pPr>
        <w:autoSpaceDE w:val="0"/>
        <w:autoSpaceDN w:val="0"/>
        <w:spacing w:before="264" w:after="0" w:line="264" w:lineRule="exact"/>
      </w:pPr>
      <w:r>
        <w:t xml:space="preserve">Finally, a renewed emphasis on ethical leadership within the FBI and other government institutions is paramount. Leaders must set a clear example by upholding the highest ethical standards, ensuring that their actions reflect the values of fairness, impartiality, and accountability. This includes promoting a culture of ethical conduct within the agency, offering extensive training on ethics and </w:t>
        <w:br/>
        <w:t xml:space="preserve">compliance, and holding individuals accountable for any violations of ethical standards. Moreover, leadership must actively foster a culture of transparency and open communication, demonstrating a commitment to addressing concerns and providing clear </w:t>
        <w:br/>
        <w:t xml:space="preserve">explanations for decisions. This requires a paradigm shift away from a culture of secrecy and toward a more open and communicative model, enhancing the ability of the public to hold the agency </w:t>
        <w:br/>
        <w:t>accountable for its actions.</w:t>
      </w:r>
    </w:p>
    <w:p w14:paraId="29B0DCAA" w14:textId="77777777" w:rsidR="0047557E" w:rsidRDefault="00000000">
      <w:pPr>
        <w:autoSpaceDE w:val="0"/>
        <w:autoSpaceDN w:val="0"/>
        <w:spacing w:before="266" w:after="0" w:line="264" w:lineRule="exact"/>
      </w:pPr>
      <w:r>
        <w:t xml:space="preserve">The path to rebuilding trust in government is long and challenging, demanding a commitment from all stakeholders. It is not a task that can be completed overnight, but rather, requires a sustained and concerted effort involving internal reforms within the FBI, </w:t>
        <w:br/>
        <w:t>legislative action to strengthen accountability mechanisms, and a broader societal effort to promote media literacy and respectful dialogue. The controversies surrounding the ouster of senior FBI officials serve as a stark reminder of the fragility of trust in</w:t>
      </w:r>
    </w:p>
    <w:p w14:paraId="010E3749" w14:textId="77777777" w:rsidR="0047557E" w:rsidRDefault="0047557E">
      <w:pPr>
        <w:sectPr w:rsidR="0047557E">
          <w:pgSz w:w="8000" w:h="12000"/>
          <w:pgMar w:top="1440" w:right="1440" w:bottom="1440" w:left="1440" w:header="720" w:footer="720" w:gutter="0"/>
          <w:cols w:space="720"/>
          <w:docGrid w:linePitch="360"/>
        </w:sectPr>
      </w:pPr>
    </w:p>
    <w:p w14:paraId="196B909D" w14:textId="77777777" w:rsidR="0047557E" w:rsidRDefault="0047557E">
      <w:pPr>
        <w:autoSpaceDE w:val="0"/>
        <w:autoSpaceDN w:val="0"/>
        <w:spacing w:after="78" w:line="220" w:lineRule="exact"/>
      </w:pPr>
    </w:p>
    <w:p w14:paraId="4E978724" w14:textId="77777777" w:rsidR="0047557E" w:rsidRDefault="00000000">
      <w:pPr>
        <w:autoSpaceDE w:val="0"/>
        <w:autoSpaceDN w:val="0"/>
        <w:spacing w:before="60" w:after="0" w:line="264" w:lineRule="exact"/>
        <w:jc w:val="center"/>
      </w:pPr>
      <w:r>
        <w:t>government institutions and the urgent need for meaningful change. But, despite the challenges, the potential for a brighter future exists.</w:t>
      </w:r>
    </w:p>
    <w:p w14:paraId="26284696" w14:textId="77777777" w:rsidR="0047557E" w:rsidRDefault="00000000">
      <w:pPr>
        <w:autoSpaceDE w:val="0"/>
        <w:autoSpaceDN w:val="0"/>
        <w:spacing w:before="60" w:after="0" w:line="264" w:lineRule="exact"/>
      </w:pPr>
      <w:r>
        <w:t xml:space="preserve">A future where government institutions operate with greater </w:t>
        <w:br/>
        <w:t xml:space="preserve">transparency, accountability, and fairness, and where the American public can once again have confidence in the integrity of its </w:t>
        <w:br/>
        <w:t xml:space="preserve">institutions. This requires a concerted effort, a collective </w:t>
        <w:br/>
        <w:t>commitment to the principles of democracy, and an unwavering belief in the power of collective action to effect meaningful, lasting change. The journey will be difficult, fraught with setbacks and challenges, but the goal – a restored and strengthened democracy –is worth the struggle.</w:t>
      </w:r>
    </w:p>
    <w:p w14:paraId="7228A3D5" w14:textId="77777777" w:rsidR="0047557E" w:rsidRDefault="0047557E">
      <w:pPr>
        <w:sectPr w:rsidR="0047557E">
          <w:pgSz w:w="8000" w:h="12000"/>
          <w:pgMar w:top="1440" w:right="1440" w:bottom="1440" w:left="1440" w:header="720" w:footer="720" w:gutter="0"/>
          <w:cols w:space="720"/>
          <w:docGrid w:linePitch="360"/>
        </w:sectPr>
      </w:pPr>
    </w:p>
    <w:p w14:paraId="1C221D30" w14:textId="77777777" w:rsidR="0047557E" w:rsidRDefault="0047557E">
      <w:pPr>
        <w:autoSpaceDE w:val="0"/>
        <w:autoSpaceDN w:val="0"/>
        <w:spacing w:after="224" w:line="220" w:lineRule="exact"/>
      </w:pPr>
    </w:p>
    <w:p w14:paraId="63C6892F" w14:textId="77777777" w:rsidR="0047557E" w:rsidRDefault="00000000">
      <w:pPr>
        <w:autoSpaceDE w:val="0"/>
        <w:autoSpaceDN w:val="0"/>
        <w:spacing w:after="0" w:line="330" w:lineRule="exact"/>
      </w:pPr>
      <w:r>
        <w:t>Summary of Key Findings</w:t>
      </w:r>
    </w:p>
    <w:p w14:paraId="5289CC9B" w14:textId="77777777" w:rsidR="0047557E" w:rsidRDefault="00000000">
      <w:pPr>
        <w:autoSpaceDE w:val="0"/>
        <w:autoSpaceDN w:val="0"/>
        <w:spacing w:before="286" w:after="0" w:line="264" w:lineRule="exact"/>
        <w:ind w:right="144"/>
      </w:pPr>
      <w:r>
        <w:t xml:space="preserve">The evidence presented throughout this investigation paints a disturbing picture of the FBI during a tumultuous period in </w:t>
        <w:br/>
        <w:t xml:space="preserve">American history. The dismissals of eight senior officials, initially framed as a necessary housecleaning by some, unravel under scrutiny to reveal a pattern far more troubling. While the official narrative focused on performance issues or lack of fit within the new administration, the testimonies of whistleblowers and internal documents strongly suggest a targeted campaign to remove </w:t>
        <w:br/>
        <w:t>individuals perceived as obstacles to a specific political agenda. This was not simply a matter of differing opinions or management disagreements; the evidence points towards a deliberate effort to purge the agency of individuals deemed insufficiently loyal or ideologically aligned with the prevailing political climate.</w:t>
      </w:r>
    </w:p>
    <w:p w14:paraId="0B7B2BCE" w14:textId="77777777" w:rsidR="0047557E" w:rsidRDefault="00000000">
      <w:pPr>
        <w:autoSpaceDE w:val="0"/>
        <w:autoSpaceDN w:val="0"/>
        <w:spacing w:before="266" w:after="0" w:line="264" w:lineRule="exact"/>
      </w:pPr>
      <w:r>
        <w:t xml:space="preserve">The cases of Marcus Allen and Garret O’Boyle, highlighted </w:t>
        <w:br/>
        <w:t xml:space="preserve">throughout this book, exemplify this troubling trend. These </w:t>
        <w:br/>
        <w:t>individuals, decorated veterans with impeccable records, found themselves ensnared in a Kafkaesque nightmare, their security clearances suspended – in Allen's case, for an astonishing 27 months– based on flimsy allegations and procedural irregularities. Their alleged offense? Reporting potential misconduct within the FBI, actions protected under whistleblower statutes. Their fate serves as a stark warning, chilling the voices of those who might otherwise dare to expose wrongdoing within the agency. The extended periods of suspension, the financial hardships endured, and the profound damage to their careers represent a deliberate attempt to silence dissent and create a climate of fear. This pattern, repeated across multiple cases, casts a shadow over the very foundation of the FBI's purported commitment to truth, justice, and the rule of law.</w:t>
      </w:r>
    </w:p>
    <w:p w14:paraId="0F4C3AFB" w14:textId="77777777" w:rsidR="0047557E" w:rsidRDefault="00000000">
      <w:pPr>
        <w:autoSpaceDE w:val="0"/>
        <w:autoSpaceDN w:val="0"/>
        <w:spacing w:before="264" w:after="0" w:line="264" w:lineRule="exact"/>
        <w:ind w:right="144"/>
        <w:jc w:val="center"/>
      </w:pPr>
      <w:r>
        <w:t>The manipulation of security clearance processes, a cornerstone of national security, emerges as a central theme in our investigation.</w:t>
      </w:r>
    </w:p>
    <w:p w14:paraId="7A7F6B0C" w14:textId="77777777" w:rsidR="0047557E" w:rsidRDefault="00000000">
      <w:pPr>
        <w:autoSpaceDE w:val="0"/>
        <w:autoSpaceDN w:val="0"/>
        <w:spacing w:before="60" w:after="0" w:line="264" w:lineRule="exact"/>
      </w:pPr>
      <w:r>
        <w:t>The evidence strongly suggests that the process was weaponized, used not to ensure the integrity of sensitive information but rather as a tool to punish and silence those holding differing views. This is a grave abuse of power, eroding public trust and undermining the essential functions of the FBI. The arbitrary and capricious nature of</w:t>
      </w:r>
    </w:p>
    <w:p w14:paraId="053AB096" w14:textId="77777777" w:rsidR="0047557E" w:rsidRDefault="0047557E">
      <w:pPr>
        <w:sectPr w:rsidR="0047557E">
          <w:pgSz w:w="8000" w:h="12000"/>
          <w:pgMar w:top="1440" w:right="1440" w:bottom="1440" w:left="1440" w:header="720" w:footer="720" w:gutter="0"/>
          <w:cols w:space="720"/>
          <w:docGrid w:linePitch="360"/>
        </w:sectPr>
      </w:pPr>
    </w:p>
    <w:p w14:paraId="37951C78" w14:textId="77777777" w:rsidR="0047557E" w:rsidRDefault="0047557E">
      <w:pPr>
        <w:autoSpaceDE w:val="0"/>
        <w:autoSpaceDN w:val="0"/>
        <w:spacing w:after="78" w:line="220" w:lineRule="exact"/>
      </w:pPr>
    </w:p>
    <w:p w14:paraId="6E720759" w14:textId="77777777" w:rsidR="0047557E" w:rsidRDefault="00000000">
      <w:pPr>
        <w:autoSpaceDE w:val="0"/>
        <w:autoSpaceDN w:val="0"/>
        <w:spacing w:before="60" w:after="0" w:line="264" w:lineRule="exact"/>
      </w:pPr>
      <w:r>
        <w:t xml:space="preserve">the decisions, coupled with the lack of transparency and due </w:t>
        <w:br/>
        <w:t xml:space="preserve">process afforded to those targeted, speaks volumes about the </w:t>
        <w:br/>
        <w:t>profound erosion of ethical standards within the agency. The pattern reveals a troubling disregard for the fundamental principles of fairness, justice, and due process, principles that are essential to the functioning of a democratic society.</w:t>
      </w:r>
    </w:p>
    <w:p w14:paraId="2790E6C8" w14:textId="77777777" w:rsidR="0047557E" w:rsidRDefault="00000000">
      <w:pPr>
        <w:autoSpaceDE w:val="0"/>
        <w:autoSpaceDN w:val="0"/>
        <w:spacing w:before="264" w:after="0" w:line="264" w:lineRule="exact"/>
      </w:pPr>
      <w:r>
        <w:t>Our investigation goes beyond the individual cases and delves into the systemic issues that allowed such abuses to occur. The lack of internal accountability mechanisms, the insufficient protection afforded to whistleblowers, and the absence of robust oversight mechanisms all contributed to the climate of impunity that enabled these actions to take place. The absence of a truly independent body capable of investigating allegations of wrongdoing within the FBI allowed the abuse to fester unchecked, leaving victims with limited recourse and the public shrouded in uncertainty. The very structure of the agency, designed to protect its interests rather than to ensure accountability, contributed directly to the erosion of public trust.</w:t>
      </w:r>
    </w:p>
    <w:p w14:paraId="7CF24D76" w14:textId="77777777" w:rsidR="0047557E" w:rsidRDefault="00000000">
      <w:pPr>
        <w:autoSpaceDE w:val="0"/>
        <w:autoSpaceDN w:val="0"/>
        <w:spacing w:before="264" w:after="0" w:line="264" w:lineRule="exact"/>
      </w:pPr>
      <w:r>
        <w:t xml:space="preserve">This is not simply a matter of internal dysfunction; it represents a threat to the integrity of our democratic institutions. The FBI, tasked with upholding the law and protecting national security, should be beyond reproach. The allegations presented here, </w:t>
        <w:br/>
        <w:t xml:space="preserve">supported by substantial evidence, expose a disturbing reality: that political considerations were allowed to overshadow the principles of fairness, impartiality, and due process. The consequences extend far beyond the individuals directly affected; they cast a pall over the entire agency, undermining its credibility and its ability to </w:t>
        <w:br/>
        <w:t>effectively carry out its mission.</w:t>
      </w:r>
    </w:p>
    <w:p w14:paraId="76929AA8" w14:textId="77777777" w:rsidR="0047557E" w:rsidRDefault="00000000">
      <w:pPr>
        <w:autoSpaceDE w:val="0"/>
        <w:autoSpaceDN w:val="0"/>
        <w:spacing w:before="264" w:after="0" w:line="264" w:lineRule="exact"/>
      </w:pPr>
      <w:r>
        <w:t xml:space="preserve">The implications of these findings are profound. The erosion of public trust in law enforcement, particularly at the federal level, has far-reaching consequences for the stability of our democratic </w:t>
        <w:br/>
        <w:t>system. A populace that mistrusts its institutions is more vulnerable to misinformation, more susceptible to manipulation, and less likely to participate actively in the democratic process. This undermines the very foundations of our government, creating an environment where corruption and abuses of power can flourish.</w:t>
      </w:r>
    </w:p>
    <w:p w14:paraId="7144035C" w14:textId="77777777" w:rsidR="0047557E" w:rsidRDefault="00000000">
      <w:pPr>
        <w:autoSpaceDE w:val="0"/>
        <w:autoSpaceDN w:val="0"/>
        <w:spacing w:before="204" w:after="0" w:line="324" w:lineRule="exact"/>
      </w:pPr>
      <w:r>
        <w:t>Rebuilding trust requires a comprehensive and multifaceted</w:t>
      </w:r>
    </w:p>
    <w:p w14:paraId="5941C2A7" w14:textId="77777777" w:rsidR="0047557E" w:rsidRDefault="0047557E">
      <w:pPr>
        <w:sectPr w:rsidR="0047557E">
          <w:pgSz w:w="8000" w:h="12000"/>
          <w:pgMar w:top="1440" w:right="1440" w:bottom="1440" w:left="1440" w:header="720" w:footer="720" w:gutter="0"/>
          <w:cols w:space="720"/>
          <w:docGrid w:linePitch="360"/>
        </w:sectPr>
      </w:pPr>
    </w:p>
    <w:p w14:paraId="4AD55F9A" w14:textId="77777777" w:rsidR="0047557E" w:rsidRDefault="0047557E">
      <w:pPr>
        <w:autoSpaceDE w:val="0"/>
        <w:autoSpaceDN w:val="0"/>
        <w:spacing w:after="78" w:line="220" w:lineRule="exact"/>
      </w:pPr>
    </w:p>
    <w:p w14:paraId="76C1761A" w14:textId="77777777" w:rsidR="0047557E" w:rsidRDefault="00000000">
      <w:pPr>
        <w:autoSpaceDE w:val="0"/>
        <w:autoSpaceDN w:val="0"/>
        <w:spacing w:before="60" w:after="0" w:line="264" w:lineRule="exact"/>
        <w:ind w:right="144"/>
      </w:pPr>
      <w:r>
        <w:t xml:space="preserve">approach. It demands systemic reforms within the FBI, including the establishment of robust mechanisms for internal accountability and the strengthening of whistleblower protections. It requires legislative action to ensure greater transparency and oversight of the agency's operations, along with increased scrutiny of security clearance processes. But it also requires a broader societal effort to promote media literacy, critical thinking, and open dialogue across partisan divides. Only through a collective commitment to </w:t>
        <w:br/>
        <w:t xml:space="preserve">transparency, accountability, and the principles of fair play can we hope to restore the public’s faith in the FBI and other vital </w:t>
        <w:br/>
        <w:t>institutions of government.</w:t>
      </w:r>
    </w:p>
    <w:p w14:paraId="76DCB782" w14:textId="77777777" w:rsidR="0047557E" w:rsidRDefault="00000000">
      <w:pPr>
        <w:autoSpaceDE w:val="0"/>
        <w:autoSpaceDN w:val="0"/>
        <w:spacing w:before="264" w:after="0" w:line="264" w:lineRule="exact"/>
      </w:pPr>
      <w:r>
        <w:t xml:space="preserve">The story presented here is not just a tale of institutional failings; it is a call to action. It is a demand for accountability, for </w:t>
        <w:br/>
        <w:t xml:space="preserve">transparency, and for a renewed commitment to the principles of justice and fairness that underpin our democracy. The challenges are substantial, the road to reform is long and arduous, but the stakes are too high to ignore. The future of American democracy depends on our ability to confront these challenges head-on, to demand accountability from those in power, and to work together to create a more just and equitable society. The silence of those who would otherwise speak out against abuses of power must be broken. Only through a dedicated pursuit of truth and justice can we ensure that the events detailed in this book serve as a cautionary tale, not a harbinger of a future where political expediency trumps the </w:t>
        <w:br/>
        <w:t>principles of justice and the rule of law.</w:t>
      </w:r>
    </w:p>
    <w:p w14:paraId="0C78DE01" w14:textId="77777777" w:rsidR="0047557E" w:rsidRDefault="00000000">
      <w:pPr>
        <w:autoSpaceDE w:val="0"/>
        <w:autoSpaceDN w:val="0"/>
        <w:spacing w:before="264" w:after="0" w:line="264" w:lineRule="exact"/>
      </w:pPr>
      <w:r>
        <w:t xml:space="preserve">The events described herein represent a pivotal moment in the history of the FBI and, more broadly, in the evolution of the </w:t>
        <w:br/>
        <w:t>relationship between the American public and its government institutions. The repercussions extend far beyond the eight officials whose careers were abruptly and controversially terminated. The implications touch upon the very essence of American democracy, the delicate balance between power and accountability, and the critical need for transparency and integrity in the highest echelons of government. The story's conclusion, therefore, is not a neat resolution, but rather a call to ongoing vigilance, to a relentless pursuit of justice, and to the continued demand for accountability at every level of our government.</w:t>
      </w:r>
    </w:p>
    <w:p w14:paraId="13E995DF" w14:textId="77777777" w:rsidR="0047557E" w:rsidRDefault="0047557E">
      <w:pPr>
        <w:sectPr w:rsidR="0047557E">
          <w:pgSz w:w="8000" w:h="12000"/>
          <w:pgMar w:top="1440" w:right="1440" w:bottom="1440" w:left="1440" w:header="720" w:footer="720" w:gutter="0"/>
          <w:cols w:space="720"/>
          <w:docGrid w:linePitch="360"/>
        </w:sectPr>
      </w:pPr>
    </w:p>
    <w:p w14:paraId="032746C2" w14:textId="77777777" w:rsidR="0047557E" w:rsidRDefault="0047557E">
      <w:pPr>
        <w:autoSpaceDE w:val="0"/>
        <w:autoSpaceDN w:val="0"/>
        <w:spacing w:after="78" w:line="220" w:lineRule="exact"/>
      </w:pPr>
    </w:p>
    <w:p w14:paraId="14D2438A" w14:textId="77777777" w:rsidR="0047557E" w:rsidRDefault="00000000">
      <w:pPr>
        <w:autoSpaceDE w:val="0"/>
        <w:autoSpaceDN w:val="0"/>
        <w:spacing w:before="60" w:after="0" w:line="264" w:lineRule="exact"/>
      </w:pPr>
      <w:r>
        <w:t xml:space="preserve">The narrative presented in this book serves as a reminder that the fight for transparency and accountability is an ongoing process, a constant struggle to ensure that those entrusted with power are held to the highest ethical standards. The pursuit of justice is not a destination, but a journey, a continual effort to protect the </w:t>
        <w:br/>
        <w:t>principles of democracy and to safeguard the public's right to know.</w:t>
      </w:r>
    </w:p>
    <w:p w14:paraId="6175CE6A" w14:textId="77777777" w:rsidR="0047557E" w:rsidRDefault="00000000">
      <w:pPr>
        <w:autoSpaceDE w:val="0"/>
        <w:autoSpaceDN w:val="0"/>
        <w:spacing w:before="60" w:after="0" w:line="264" w:lineRule="exact"/>
      </w:pPr>
      <w:r>
        <w:t xml:space="preserve">The ultimate responsibility lies not solely with the government institutions themselves, but also with the citizenry who must </w:t>
        <w:br/>
        <w:t>remain vigilant and actively engaged in the ongoing process of ensuring that those in positions of authority remain accountable for their actions. Only through constant scrutiny, vigorous debate, and a steadfast commitment to the principles of justice can we hope to protect our democratic institutions from the insidious threats of partisanship, corruption, and abuse of power. The future of our democracy hinges on this continuous effort.</w:t>
      </w:r>
    </w:p>
    <w:p w14:paraId="7F7C9BB6" w14:textId="77777777" w:rsidR="0047557E" w:rsidRDefault="00000000">
      <w:pPr>
        <w:autoSpaceDE w:val="0"/>
        <w:autoSpaceDN w:val="0"/>
        <w:spacing w:before="264" w:after="0" w:line="264" w:lineRule="exact"/>
      </w:pPr>
      <w:r>
        <w:t xml:space="preserve">This book, therefore, is not simply an account of past events, but a roadmap for future action. It is a plea for vigilance, a call for </w:t>
        <w:br/>
        <w:t xml:space="preserve">reform, and a testament to the enduring importance of </w:t>
        <w:br/>
        <w:t xml:space="preserve">whistleblowers who bravely expose wrongdoing, even at great personal risk. Their courage must be celebrated and protected, for their voices are essential to the health and integrity of our </w:t>
        <w:br/>
        <w:t>democratic institutions. The fight for transparency, accountability, and justice is a continuous one; it requires constant vigilance, unwavering commitment, and a collective determination to ensure that our government institutions remain true to the principles they are meant to uphold. The ongoing struggle is the real epilogue to this story, a testament to the enduring relevance of the issues raised and a call to action for all citizens who value the principles of democracy and the rule of law. The fight continues.</w:t>
      </w:r>
    </w:p>
    <w:p w14:paraId="6A6E81D6" w14:textId="77777777" w:rsidR="0047557E" w:rsidRDefault="0047557E">
      <w:pPr>
        <w:sectPr w:rsidR="0047557E">
          <w:pgSz w:w="8000" w:h="12000"/>
          <w:pgMar w:top="1440" w:right="1440" w:bottom="1440" w:left="1440" w:header="720" w:footer="720" w:gutter="0"/>
          <w:cols w:space="720"/>
          <w:docGrid w:linePitch="360"/>
        </w:sectPr>
      </w:pPr>
    </w:p>
    <w:p w14:paraId="2C77DE29" w14:textId="77777777" w:rsidR="0047557E" w:rsidRDefault="0047557E">
      <w:pPr>
        <w:autoSpaceDE w:val="0"/>
        <w:autoSpaceDN w:val="0"/>
        <w:spacing w:after="224" w:line="220" w:lineRule="exact"/>
      </w:pPr>
    </w:p>
    <w:p w14:paraId="0D92A88F" w14:textId="77777777" w:rsidR="0047557E" w:rsidRDefault="00000000">
      <w:pPr>
        <w:autoSpaceDE w:val="0"/>
        <w:autoSpaceDN w:val="0"/>
        <w:spacing w:after="0" w:line="330" w:lineRule="exact"/>
      </w:pPr>
      <w:r>
        <w:t>Unanswered Questions and Ongoing Investigations</w:t>
      </w:r>
    </w:p>
    <w:p w14:paraId="4E592B5F" w14:textId="77777777" w:rsidR="0047557E" w:rsidRDefault="00000000">
      <w:pPr>
        <w:autoSpaceDE w:val="0"/>
        <w:autoSpaceDN w:val="0"/>
        <w:spacing w:before="286" w:after="0" w:line="264" w:lineRule="exact"/>
      </w:pPr>
      <w:r>
        <w:t>The dismissal of these eight senior FBI officials leaves a trail of unanswered questions that extend far beyond the immediate fallout.</w:t>
      </w:r>
    </w:p>
    <w:p w14:paraId="4DE1C8E8" w14:textId="77777777" w:rsidR="0047557E" w:rsidRDefault="00000000">
      <w:pPr>
        <w:autoSpaceDE w:val="0"/>
        <w:autoSpaceDN w:val="0"/>
        <w:spacing w:before="60" w:after="0" w:line="264" w:lineRule="exact"/>
      </w:pPr>
      <w:r>
        <w:t xml:space="preserve">While the presented evidence strongly suggests a pattern of </w:t>
        <w:br/>
        <w:t xml:space="preserve">politically motivated purges, the full extent of the operation </w:t>
        <w:br/>
        <w:t>remains shrouded in mystery. Were these eight individuals merely the tip of the iceberg? Were other officials targeted but escaped the axe? The lack of transparency surrounding the decision-making process makes it impossible to definitively answer these questions. The internal reviews, if any, remain largely undisclosed, leaving the public to speculate on the true motives behind these dismissals. Furthermore, the potential chilling effect on future whistleblowers remains a significant concern. Will other FBI agents, witnessing potential misconduct, be hesitant to report their findings, fearing similar repercussions?</w:t>
      </w:r>
    </w:p>
    <w:p w14:paraId="69E54D9C" w14:textId="77777777" w:rsidR="0047557E" w:rsidRDefault="00000000">
      <w:pPr>
        <w:autoSpaceDE w:val="0"/>
        <w:autoSpaceDN w:val="0"/>
        <w:spacing w:before="266" w:after="0" w:line="264" w:lineRule="exact"/>
      </w:pPr>
      <w:r>
        <w:t>The lack of a comprehensive independent investigation further fuels the uncertainty. While internal inquiries may have been conducted, the absence of an external, unbiased review raises serious doubts about the objectivity and thoroughness of any findings. The absence of such an investigation leaves critical gaps in our understanding of the events, preventing a complete picture from emerging. This lack of transparency feeds speculation, allowing conspiracy theories to flourish, further eroding public trust in the FBI and the integrity of its operations.</w:t>
      </w:r>
    </w:p>
    <w:p w14:paraId="1CDF5801" w14:textId="77777777" w:rsidR="0047557E" w:rsidRDefault="00000000">
      <w:pPr>
        <w:autoSpaceDE w:val="0"/>
        <w:autoSpaceDN w:val="0"/>
        <w:spacing w:before="264" w:after="0" w:line="264" w:lineRule="exact"/>
      </w:pPr>
      <w:r>
        <w:t xml:space="preserve">The sheer volume of classified information involved adds another layer of complexity. The nature of the investigations these officials were involved in, the sensitive information they handled, and the potential for national security implications all contribute to the secrecy surrounding the case. Access to this classified material is restricted, even for investigative journalists and lawmakers, making a complete independent analysis virtually impossible. This </w:t>
        <w:br/>
        <w:t>information asymmetry exacerbates the problem, making it difficult for the public to assess the validity of the official narrative and the underlying motivations of those involved.</w:t>
      </w:r>
    </w:p>
    <w:p w14:paraId="3F3FDB48" w14:textId="77777777" w:rsidR="0047557E" w:rsidRDefault="00000000">
      <w:pPr>
        <w:autoSpaceDE w:val="0"/>
        <w:autoSpaceDN w:val="0"/>
        <w:spacing w:before="206" w:after="0" w:line="322" w:lineRule="exact"/>
      </w:pPr>
      <w:r>
        <w:t>The cases of Marcus Allen and Garret O’Boyle, while illustrative,</w:t>
      </w:r>
    </w:p>
    <w:p w14:paraId="0FCC267C" w14:textId="77777777" w:rsidR="0047557E" w:rsidRDefault="0047557E">
      <w:pPr>
        <w:sectPr w:rsidR="0047557E">
          <w:pgSz w:w="8000" w:h="12000"/>
          <w:pgMar w:top="1440" w:right="1440" w:bottom="1440" w:left="1440" w:header="720" w:footer="720" w:gutter="0"/>
          <w:cols w:space="720"/>
          <w:docGrid w:linePitch="360"/>
        </w:sectPr>
      </w:pPr>
    </w:p>
    <w:p w14:paraId="25ED27E8" w14:textId="77777777" w:rsidR="0047557E" w:rsidRDefault="0047557E">
      <w:pPr>
        <w:autoSpaceDE w:val="0"/>
        <w:autoSpaceDN w:val="0"/>
        <w:spacing w:after="78" w:line="220" w:lineRule="exact"/>
      </w:pPr>
    </w:p>
    <w:p w14:paraId="1620C65A" w14:textId="77777777" w:rsidR="0047557E" w:rsidRDefault="00000000">
      <w:pPr>
        <w:autoSpaceDE w:val="0"/>
        <w:autoSpaceDN w:val="0"/>
        <w:spacing w:before="60" w:after="0" w:line="264" w:lineRule="exact"/>
        <w:ind w:right="288"/>
      </w:pPr>
      <w:r>
        <w:t>only represent a fraction of the potential fallout. The long-term consequences for their careers, their financial stability, and their mental well-being remain to be seen. Their experiences raise broader questions about the effectiveness of whistleblower protections within the FBI and the broader federal government.</w:t>
      </w:r>
    </w:p>
    <w:p w14:paraId="026620B9" w14:textId="77777777" w:rsidR="0047557E" w:rsidRDefault="00000000">
      <w:pPr>
        <w:autoSpaceDE w:val="0"/>
        <w:autoSpaceDN w:val="0"/>
        <w:spacing w:before="60" w:after="0" w:line="264" w:lineRule="exact"/>
      </w:pPr>
      <w:r>
        <w:t xml:space="preserve">What measures are in place to ensure the safety and security of those who report wrongdoing? Are the existing mechanisms </w:t>
        <w:br/>
        <w:t xml:space="preserve">adequate, or are further.  reforms needed to prevent future </w:t>
        <w:br/>
        <w:t>retaliatory actions? the lack of concrete answers to these questions casts a long shadow over the future of whistleblowing within the agency and beyond.</w:t>
      </w:r>
    </w:p>
    <w:p w14:paraId="23020B43" w14:textId="77777777" w:rsidR="0047557E" w:rsidRDefault="00000000">
      <w:pPr>
        <w:autoSpaceDE w:val="0"/>
        <w:autoSpaceDN w:val="0"/>
        <w:spacing w:before="264" w:after="0" w:line="264" w:lineRule="exact"/>
      </w:pPr>
      <w:r>
        <w:t>Beyond the individual cases, the systemic issues highlighted by this investigation demand further scrutiny. The seemingly arbitrary application of security clearance procedures, the lack of consistent standards, and the potential for political interference all point to a systemic failure within the FBI. How can these systemic weaknesses be addressed to prevent future abuses of power? What reforms are necessary to ensure that the security clearance process remains impartial, transparent, and free from political influence? These questions require immediate attention to restore public trust in the integrity of the FBI's operations and to guarantee national security.</w:t>
      </w:r>
    </w:p>
    <w:p w14:paraId="2076C9B5" w14:textId="77777777" w:rsidR="0047557E" w:rsidRDefault="00000000">
      <w:pPr>
        <w:autoSpaceDE w:val="0"/>
        <w:autoSpaceDN w:val="0"/>
        <w:spacing w:before="264" w:after="0" w:line="264" w:lineRule="exact"/>
      </w:pPr>
      <w:r>
        <w:t xml:space="preserve">The political ramifications of these events extend far beyond the FBI itself. The controversy surrounding the dismissals has deeply </w:t>
        <w:br/>
        <w:t xml:space="preserve">polarized the American public, fueling partisan tensions and </w:t>
        <w:br/>
        <w:t>undermining the already fragile trust in government institutions.</w:t>
      </w:r>
    </w:p>
    <w:p w14:paraId="0824F05C" w14:textId="77777777" w:rsidR="0047557E" w:rsidRDefault="00000000">
      <w:pPr>
        <w:autoSpaceDE w:val="0"/>
        <w:autoSpaceDN w:val="0"/>
        <w:spacing w:before="58" w:after="0" w:line="264" w:lineRule="exact"/>
      </w:pPr>
      <w:r>
        <w:t xml:space="preserve">The accusations of political bias have exacerbated existing </w:t>
        <w:br/>
        <w:t xml:space="preserve">divisions, further deepening societal fractures. How can this damage be repaired? Can the American public overcome this partisan divide and rebuild trust in the integrity of its institutions? These are </w:t>
        <w:br/>
        <w:t>daunting questions, with no easy answers.</w:t>
      </w:r>
    </w:p>
    <w:p w14:paraId="0C25B777" w14:textId="77777777" w:rsidR="0047557E" w:rsidRDefault="00000000">
      <w:pPr>
        <w:autoSpaceDE w:val="0"/>
        <w:autoSpaceDN w:val="0"/>
        <w:spacing w:before="264" w:after="0" w:line="264" w:lineRule="exact"/>
        <w:ind w:right="144"/>
      </w:pPr>
      <w:r>
        <w:t xml:space="preserve">The investigation into the dismissal of these eight senior officials remains ongoing, even as this book draws to a close. New </w:t>
        <w:br/>
        <w:t>information may yet come to light, shedding further light on the events described here. This investigation should not be considered concluded; rather, it serves as a starting point for further inquiries, demanding a thorough, independent examination of the FBI's actions and procedures. The fight for transparency and</w:t>
      </w:r>
    </w:p>
    <w:p w14:paraId="1DFC12FE" w14:textId="77777777" w:rsidR="0047557E" w:rsidRDefault="0047557E">
      <w:pPr>
        <w:sectPr w:rsidR="0047557E">
          <w:pgSz w:w="8000" w:h="12000"/>
          <w:pgMar w:top="1440" w:right="1440" w:bottom="1440" w:left="1440" w:header="720" w:footer="720" w:gutter="0"/>
          <w:cols w:space="720"/>
          <w:docGrid w:linePitch="360"/>
        </w:sectPr>
      </w:pPr>
    </w:p>
    <w:p w14:paraId="6A716E0A" w14:textId="77777777" w:rsidR="0047557E" w:rsidRDefault="0047557E">
      <w:pPr>
        <w:autoSpaceDE w:val="0"/>
        <w:autoSpaceDN w:val="0"/>
        <w:spacing w:after="78" w:line="220" w:lineRule="exact"/>
      </w:pPr>
    </w:p>
    <w:p w14:paraId="1C9778AF" w14:textId="77777777" w:rsidR="0047557E" w:rsidRDefault="00000000">
      <w:pPr>
        <w:autoSpaceDE w:val="0"/>
        <w:autoSpaceDN w:val="0"/>
        <w:spacing w:before="60" w:after="0" w:line="264" w:lineRule="exact"/>
        <w:ind w:right="144"/>
      </w:pPr>
      <w:r>
        <w:t>accountability is an ongoing process; this book is simply a chapter in that ongoing narrative.</w:t>
      </w:r>
    </w:p>
    <w:p w14:paraId="79FD9F7F" w14:textId="77777777" w:rsidR="0047557E" w:rsidRDefault="00000000">
      <w:pPr>
        <w:autoSpaceDE w:val="0"/>
        <w:autoSpaceDN w:val="0"/>
        <w:spacing w:before="264" w:after="0" w:line="264" w:lineRule="exact"/>
      </w:pPr>
      <w:r>
        <w:t>The unanswered questions raised by this investigation demand continued vigilance and relentless pursuit of truth. The lack of transparency, the unresolved systemic issues, and the chilling effect on whistleblowers necessitate further investigation and reform. The public deserves a complete understanding of what transpired within the FBI during this period, and the individuals responsible for the alleged abuses of power must be held accountable. The future of the FBI, and the integrity of our democratic institutions, hinges on the willingness of those in power to address these critical unanswered questions head-on.</w:t>
      </w:r>
    </w:p>
    <w:p w14:paraId="11DCC7BF" w14:textId="77777777" w:rsidR="0047557E" w:rsidRDefault="00000000">
      <w:pPr>
        <w:autoSpaceDE w:val="0"/>
        <w:autoSpaceDN w:val="0"/>
        <w:spacing w:before="264" w:after="0" w:line="264" w:lineRule="exact"/>
        <w:ind w:right="144"/>
      </w:pPr>
      <w:r>
        <w:t>The silence surrounding key aspects of this controversy fosters speculation and erodes trust. The lack of public access to critical documents, the limited information released by the FBI, and the lack of a truly independent investigation contribute to a climate of uncertainty and mistrust. The American people have a right to know what happened, why it happened, and who was responsible. Without full transparency and accountability, the wounds inflicted on the FBI and the broader public trust will fester.</w:t>
      </w:r>
    </w:p>
    <w:p w14:paraId="5DE7A08F" w14:textId="77777777" w:rsidR="0047557E" w:rsidRDefault="00000000">
      <w:pPr>
        <w:autoSpaceDE w:val="0"/>
        <w:autoSpaceDN w:val="0"/>
        <w:spacing w:before="264" w:after="0" w:line="264" w:lineRule="exact"/>
      </w:pPr>
      <w:r>
        <w:t xml:space="preserve">The ethical implications extend far beyond the immediate </w:t>
        <w:br/>
        <w:t xml:space="preserve">circumstances of the dismissals. The potential for the weaponization of security clearance procedures as a means of silencing dissent and punishing those deemed politically disloyal raises serious questions about the integrity of the federal government. This raises broader questions about the potential abuse of power within other </w:t>
        <w:br/>
        <w:t>government agencies. Are similar practices occurring elsewhere, unnoticed and unchecked? This is a concern that must be addressed through increased scrutiny and systemic reforms.</w:t>
      </w:r>
    </w:p>
    <w:p w14:paraId="1A07744E" w14:textId="77777777" w:rsidR="0047557E" w:rsidRDefault="00000000">
      <w:pPr>
        <w:autoSpaceDE w:val="0"/>
        <w:autoSpaceDN w:val="0"/>
        <w:spacing w:before="264" w:after="0" w:line="264" w:lineRule="exact"/>
      </w:pPr>
      <w:r>
        <w:t xml:space="preserve">The need for comprehensive reform is undeniable. The events detailed in this book serve as a stark reminder of the fragility of democratic institutions and the constant need for vigilance and accountability. The systemic flaws within the FBI that allowed these events to transpire must be addressed promptly and </w:t>
        <w:br/>
        <w:t>comprehensively. This requires a multi-pronged approach, involving legislative changes, internal reforms within the FBI, and a renewed</w:t>
      </w:r>
    </w:p>
    <w:p w14:paraId="2B058C75" w14:textId="77777777" w:rsidR="0047557E" w:rsidRDefault="0047557E">
      <w:pPr>
        <w:sectPr w:rsidR="0047557E">
          <w:pgSz w:w="8000" w:h="12000"/>
          <w:pgMar w:top="1440" w:right="1440" w:bottom="1440" w:left="1440" w:header="720" w:footer="720" w:gutter="0"/>
          <w:cols w:space="720"/>
          <w:docGrid w:linePitch="360"/>
        </w:sectPr>
      </w:pPr>
    </w:p>
    <w:p w14:paraId="0EEA4038" w14:textId="77777777" w:rsidR="0047557E" w:rsidRDefault="0047557E">
      <w:pPr>
        <w:autoSpaceDE w:val="0"/>
        <w:autoSpaceDN w:val="0"/>
        <w:spacing w:after="78" w:line="220" w:lineRule="exact"/>
      </w:pPr>
    </w:p>
    <w:p w14:paraId="4BAE6468" w14:textId="77777777" w:rsidR="0047557E" w:rsidRDefault="00000000">
      <w:pPr>
        <w:autoSpaceDE w:val="0"/>
        <w:autoSpaceDN w:val="0"/>
        <w:spacing w:after="0" w:line="324" w:lineRule="exact"/>
      </w:pPr>
      <w:r>
        <w:t>commitment to the principles of transparency and fairness.</w:t>
      </w:r>
    </w:p>
    <w:p w14:paraId="7C4ECF3B" w14:textId="77777777" w:rsidR="0047557E" w:rsidRDefault="00000000">
      <w:pPr>
        <w:autoSpaceDE w:val="0"/>
        <w:autoSpaceDN w:val="0"/>
        <w:spacing w:before="264" w:after="0" w:line="264" w:lineRule="exact"/>
      </w:pPr>
      <w:r>
        <w:t>Further investigation might uncover more details surrounding the communications and interactions between the dismissed officials and those who made the decisions to terminate their employment. Analyzing emails, phone records, and meeting minutes could reveal additional evidence of political influence and orchestration. The absence of such an investigation leaves a significant gap in our understanding of the circumstances leading to the dismissals.</w:t>
      </w:r>
    </w:p>
    <w:p w14:paraId="76710863" w14:textId="77777777" w:rsidR="0047557E" w:rsidRDefault="00000000">
      <w:pPr>
        <w:autoSpaceDE w:val="0"/>
        <w:autoSpaceDN w:val="0"/>
        <w:spacing w:before="264" w:after="0" w:line="264" w:lineRule="exact"/>
      </w:pPr>
      <w:r>
        <w:t xml:space="preserve">Beyond the immediate actors, the investigation should also explore the role of any outside influence or pressure on the decision-making process. Was there pressure from political appointees or other outside entities to remove these officials? This requires a careful examination of the relationships and communications between those within the FBI and those outside of it. The need for a </w:t>
        <w:br/>
        <w:t>transparent and unbiased investigation is critical to determine the full extent of external influence.</w:t>
      </w:r>
    </w:p>
    <w:p w14:paraId="695BA4D7" w14:textId="77777777" w:rsidR="0047557E" w:rsidRDefault="00000000">
      <w:pPr>
        <w:autoSpaceDE w:val="0"/>
        <w:autoSpaceDN w:val="0"/>
        <w:spacing w:before="264" w:after="0" w:line="264" w:lineRule="exact"/>
      </w:pPr>
      <w:r>
        <w:t xml:space="preserve">The impact of these events on national security is another critical area that warrants further investigation. The dismissals of </w:t>
        <w:br/>
        <w:t>experienced and highly-trained personnel could have potentially compromised sensitive operations and national security interests. A thorough assessment is needed to determine if any national security breaches or risks have resulted from these personnel changes.</w:t>
      </w:r>
    </w:p>
    <w:p w14:paraId="7BCFB514" w14:textId="77777777" w:rsidR="0047557E" w:rsidRDefault="00000000">
      <w:pPr>
        <w:autoSpaceDE w:val="0"/>
        <w:autoSpaceDN w:val="0"/>
        <w:spacing w:before="264" w:after="0" w:line="264" w:lineRule="exact"/>
      </w:pPr>
      <w:r>
        <w:t xml:space="preserve">Finally, the long-term consequences of these events remain to be seen. The impact on the morale and effectiveness of the FBI, the erosion of public trust, and the potential chilling effect on </w:t>
        <w:br/>
        <w:t>whistleblowers all present significant challenges for the future. Continued monitoring and assessment are necessary to understand the full ramifications of these actions. The story continues, not with a final resolution, but with a call for unwavering vigilance and a renewed commitment to ensuring the accountability and integrity of our national institutions. The future depends on it.</w:t>
      </w:r>
    </w:p>
    <w:p w14:paraId="6A62AC76" w14:textId="77777777" w:rsidR="0047557E" w:rsidRDefault="0047557E">
      <w:pPr>
        <w:sectPr w:rsidR="0047557E">
          <w:pgSz w:w="8000" w:h="12000"/>
          <w:pgMar w:top="1440" w:right="1440" w:bottom="1440" w:left="1440" w:header="720" w:footer="720" w:gutter="0"/>
          <w:cols w:space="720"/>
          <w:docGrid w:linePitch="360"/>
        </w:sectPr>
      </w:pPr>
    </w:p>
    <w:p w14:paraId="667F0FCB" w14:textId="77777777" w:rsidR="0047557E" w:rsidRDefault="0047557E">
      <w:pPr>
        <w:autoSpaceDE w:val="0"/>
        <w:autoSpaceDN w:val="0"/>
        <w:spacing w:after="224" w:line="220" w:lineRule="exact"/>
      </w:pPr>
    </w:p>
    <w:p w14:paraId="338DD249" w14:textId="77777777" w:rsidR="0047557E" w:rsidRDefault="00000000">
      <w:pPr>
        <w:autoSpaceDE w:val="0"/>
        <w:autoSpaceDN w:val="0"/>
        <w:spacing w:after="0" w:line="330" w:lineRule="exact"/>
      </w:pPr>
      <w:r>
        <w:t>Reflections on the Investigation</w:t>
      </w:r>
    </w:p>
    <w:p w14:paraId="62C917CE" w14:textId="77777777" w:rsidR="0047557E" w:rsidRDefault="00000000">
      <w:pPr>
        <w:autoSpaceDE w:val="0"/>
        <w:autoSpaceDN w:val="0"/>
        <w:spacing w:before="286" w:after="0" w:line="264" w:lineRule="exact"/>
      </w:pPr>
      <w:r>
        <w:t>The dust has settled, or so it seems. The final reports are filed, the interviews transcribed, the emails meticulously analyzed. Yet, the experience of investigating the ouster of those eight senior FBI officials remains etched in my mind, a complex tapestry woven from frustration, determination, and a lingering unease. This wasn’t just about gathering facts and piecing together a narrative; it was about navigating a labyrinth of secrecy, political maneuvering, and deeply entrenched biases.</w:t>
      </w:r>
    </w:p>
    <w:p w14:paraId="57A31925" w14:textId="77777777" w:rsidR="0047557E" w:rsidRDefault="00000000">
      <w:pPr>
        <w:autoSpaceDE w:val="0"/>
        <w:autoSpaceDN w:val="0"/>
        <w:spacing w:before="264" w:after="0" w:line="264" w:lineRule="exact"/>
      </w:pPr>
      <w:r>
        <w:t xml:space="preserve">One of the most significant challenges was gaining the trust of our sources. These were individuals, many of whom were still employed by the FBI, risking their careers by speaking out. Their accounts often contradicted the official narrative, their fears palpable in every conversation. We spent countless hours building rapport, assuring them of our commitment to protecting their identities, while simultaneously verifying the veracity of their claims. The weight of their stories, often delivered in hushed tones and </w:t>
        <w:br/>
        <w:t>shadowed corners, bore down on us, fueling our commitment to uncovering the truth. Each whispered confession experienced like a burden, a responsibility we couldn't afford to ignore.</w:t>
      </w:r>
    </w:p>
    <w:p w14:paraId="27087C15" w14:textId="77777777" w:rsidR="0047557E" w:rsidRDefault="00000000">
      <w:pPr>
        <w:autoSpaceDE w:val="0"/>
        <w:autoSpaceDN w:val="0"/>
        <w:spacing w:before="264" w:after="0" w:line="264" w:lineRule="exact"/>
      </w:pPr>
      <w:r>
        <w:t xml:space="preserve">Access to information was another formidable obstacle. We battled through layers of bureaucratic red tape, struggling to obtain even basic documents through Freedom of Information Act requests. Many requests were denied, delayed, or simply ignored. The sheer volume of classified material, naturally, presented an even greater barrier. The lack of transparency, the deliberate obfuscation, experienced like a deliberate attempt to thwart our efforts. It wasn't just the lack of information itself; it was the feeling of being deliberately </w:t>
        <w:br/>
        <w:t>stonewalled, of being denied access to the very information we needed to complete a comprehensive investigation. We learned to navigate this carefully, strategizing our requests to target areas that held the greatest potential to corroborate our existing findings.</w:t>
      </w:r>
    </w:p>
    <w:p w14:paraId="0B8CEABA" w14:textId="77777777" w:rsidR="0047557E" w:rsidRDefault="00000000">
      <w:pPr>
        <w:autoSpaceDE w:val="0"/>
        <w:autoSpaceDN w:val="0"/>
        <w:spacing w:before="264" w:after="0" w:line="264" w:lineRule="exact"/>
        <w:ind w:right="144"/>
      </w:pPr>
      <w:r>
        <w:t>The sheer scale of the investigation was daunting. The web of connections, the intertwining relationships within the FBI, and the cascading implications of the dismissals stretched far beyond the</w:t>
      </w:r>
    </w:p>
    <w:p w14:paraId="3815A4C8" w14:textId="77777777" w:rsidR="0047557E" w:rsidRDefault="0047557E">
      <w:pPr>
        <w:sectPr w:rsidR="0047557E">
          <w:pgSz w:w="8000" w:h="12000"/>
          <w:pgMar w:top="1440" w:right="1440" w:bottom="1440" w:left="1440" w:header="720" w:footer="720" w:gutter="0"/>
          <w:cols w:space="720"/>
          <w:docGrid w:linePitch="360"/>
        </w:sectPr>
      </w:pPr>
    </w:p>
    <w:p w14:paraId="315F63E0" w14:textId="77777777" w:rsidR="0047557E" w:rsidRDefault="0047557E">
      <w:pPr>
        <w:autoSpaceDE w:val="0"/>
        <w:autoSpaceDN w:val="0"/>
        <w:spacing w:after="78" w:line="220" w:lineRule="exact"/>
      </w:pPr>
    </w:p>
    <w:p w14:paraId="33874C56" w14:textId="77777777" w:rsidR="0047557E" w:rsidRDefault="00000000">
      <w:pPr>
        <w:autoSpaceDE w:val="0"/>
        <w:autoSpaceDN w:val="0"/>
        <w:spacing w:before="60" w:after="0" w:line="264" w:lineRule="exact"/>
      </w:pPr>
      <w:r>
        <w:t xml:space="preserve">immediate actors. We had to constantly refine our focus, prioritize our leads, and make difficult choices about which aspects of the story to delve into deeply and which to touch upon more briefly. It became clear that some details, however compelling, would need to be relegated to footnotes or future investigations, a frustrating reality given the potential implications of each unanswered </w:t>
        <w:br/>
        <w:t>question.</w:t>
      </w:r>
    </w:p>
    <w:p w14:paraId="68884F6A" w14:textId="77777777" w:rsidR="0047557E" w:rsidRDefault="00000000">
      <w:pPr>
        <w:autoSpaceDE w:val="0"/>
        <w:autoSpaceDN w:val="0"/>
        <w:spacing w:before="264" w:after="0" w:line="264" w:lineRule="exact"/>
      </w:pPr>
      <w:r>
        <w:t xml:space="preserve">The emotional toll was substantial. The stories of Marcus Allen and Garret O’Boyle, emblematic of the wider injustices, were </w:t>
        <w:br/>
        <w:t xml:space="preserve">particularly harrowing. To hear firsthand accounts of their </w:t>
        <w:br/>
        <w:t xml:space="preserve">struggles, their careers disrupted, their reputations tarnished, left an indelible mark. Their resilience in the face of adversity was both inspiring and heartbreaking. We witnessed the human cost of political machinations, the devastating impact on individuals and families. It was a constant reminder that this wasn't just a story about </w:t>
        <w:br/>
        <w:t>bureaucratic failings; it was a story about the lives shattered in the name of political expediency.</w:t>
      </w:r>
    </w:p>
    <w:p w14:paraId="505B7CFC" w14:textId="77777777" w:rsidR="0047557E" w:rsidRDefault="00000000">
      <w:pPr>
        <w:autoSpaceDE w:val="0"/>
        <w:autoSpaceDN w:val="0"/>
        <w:spacing w:before="264" w:after="0" w:line="264" w:lineRule="exact"/>
      </w:pPr>
      <w:r>
        <w:t>Despite these challenges, there were rewards. The incremental unveiling of the truth, the convergence of multiple sources pointing to the same pattern of misconduct, was immensely satisfying. Every piece of corroborating evidence, every previously hidden email, solidified our resolve. The sense of accomplishment in piecing together this complex puzzle was profoundly rewarding, knowing that our investigation was bringing to light a story that needed to be told.</w:t>
      </w:r>
    </w:p>
    <w:p w14:paraId="60D6A377" w14:textId="77777777" w:rsidR="0047557E" w:rsidRDefault="00000000">
      <w:pPr>
        <w:autoSpaceDE w:val="0"/>
        <w:autoSpaceDN w:val="0"/>
        <w:spacing w:before="264" w:after="0" w:line="264" w:lineRule="exact"/>
      </w:pPr>
      <w:r>
        <w:t xml:space="preserve">One of the most unexpected rewards was the support we received from unexpected sources. There were individuals within the FBI, courageous individuals willing to risk their careers to shed light on the injustices they witnessed. They provided us with critical </w:t>
        <w:br/>
        <w:t xml:space="preserve">information, often at considerable personal risk. Their willingness to speak truth to power, despite the inherent dangers, was a </w:t>
        <w:br/>
        <w:t>testament to their commitment to justice and a reaffirmation of our own commitment to this investigation. Their courage underscored the importance of this work, strengthening our resolve to continue the fight for transparency and accountability.</w:t>
      </w:r>
    </w:p>
    <w:p w14:paraId="2549F6DB" w14:textId="77777777" w:rsidR="0047557E" w:rsidRDefault="00000000">
      <w:pPr>
        <w:autoSpaceDE w:val="0"/>
        <w:autoSpaceDN w:val="0"/>
        <w:spacing w:before="204" w:after="0" w:line="324" w:lineRule="exact"/>
      </w:pPr>
      <w:r>
        <w:t>The investigation also unveiled systemic flaws within the FBI,</w:t>
      </w:r>
    </w:p>
    <w:p w14:paraId="218FF53E" w14:textId="77777777" w:rsidR="0047557E" w:rsidRDefault="0047557E">
      <w:pPr>
        <w:sectPr w:rsidR="0047557E">
          <w:pgSz w:w="8000" w:h="12000"/>
          <w:pgMar w:top="1440" w:right="1440" w:bottom="1440" w:left="1440" w:header="720" w:footer="720" w:gutter="0"/>
          <w:cols w:space="720"/>
          <w:docGrid w:linePitch="360"/>
        </w:sectPr>
      </w:pPr>
    </w:p>
    <w:p w14:paraId="2AC02284" w14:textId="77777777" w:rsidR="0047557E" w:rsidRDefault="0047557E">
      <w:pPr>
        <w:autoSpaceDE w:val="0"/>
        <w:autoSpaceDN w:val="0"/>
        <w:spacing w:after="78" w:line="220" w:lineRule="exact"/>
      </w:pPr>
    </w:p>
    <w:p w14:paraId="27F8F760" w14:textId="77777777" w:rsidR="0047557E" w:rsidRDefault="00000000">
      <w:pPr>
        <w:autoSpaceDE w:val="0"/>
        <w:autoSpaceDN w:val="0"/>
        <w:spacing w:before="60" w:after="0" w:line="264" w:lineRule="exact"/>
        <w:ind w:right="144"/>
      </w:pPr>
      <w:r>
        <w:t>exposing weaknesses in the security clearance process and raising serious questions about the agency's handling of internal dissent.</w:t>
      </w:r>
    </w:p>
    <w:p w14:paraId="1536D40D" w14:textId="77777777" w:rsidR="0047557E" w:rsidRDefault="00000000">
      <w:pPr>
        <w:autoSpaceDE w:val="0"/>
        <w:autoSpaceDN w:val="0"/>
        <w:spacing w:before="60" w:after="0" w:line="264" w:lineRule="exact"/>
        <w:ind w:right="432"/>
      </w:pPr>
      <w:r>
        <w:t>These systemic problems are far more significant than the individual cases, extending beyond the scope of this particular investigation and posing challenges for the future. We are not simply documenting events, but calling for systemic change.</w:t>
      </w:r>
    </w:p>
    <w:p w14:paraId="7371B6B5" w14:textId="77777777" w:rsidR="0047557E" w:rsidRDefault="00000000">
      <w:pPr>
        <w:autoSpaceDE w:val="0"/>
        <w:autoSpaceDN w:val="0"/>
        <w:spacing w:before="60" w:after="0" w:line="264" w:lineRule="exact"/>
      </w:pPr>
      <w:r>
        <w:t>Addressing the underlying vulnerabilities will require a sustained and concerted effort, extending beyond the immediate implications of these dismissals. It requires a fundamental shift in the way the FBI functions, a prioritization of ethical conduct, and a renewed commitment to transparency.</w:t>
      </w:r>
    </w:p>
    <w:p w14:paraId="6C7B4299" w14:textId="77777777" w:rsidR="0047557E" w:rsidRDefault="00000000">
      <w:pPr>
        <w:autoSpaceDE w:val="0"/>
        <w:autoSpaceDN w:val="0"/>
        <w:spacing w:before="264" w:after="0" w:line="264" w:lineRule="exact"/>
      </w:pPr>
      <w:r>
        <w:t xml:space="preserve">Looking back, the investigation into the dismissal of these eight senior FBI officials was far more than an exercise in investigative journalism. It was a journey into the heart of American political power, a confrontation with the darker side of bureaucratic </w:t>
        <w:br/>
        <w:t>maneuvering and political expediency. It was a testament to the importance of holding those in power accountable, of shining a light on hidden injustices, and of amplifying the voices of those who have been silenced. While the official narrative may continue to linger, the truth, painstakingly pieced together, stands as a testament to the power of investigative reporting and the enduring need for transparency and accountability in government. This investigation, however, is not the end but a critical point in an ongoing battle for justice, demanding further scrutiny and tireless pursuit of the truth. The future of the FBI, and indeed the future of the country, depends on it. The fight is far from over.</w:t>
      </w:r>
    </w:p>
    <w:p w14:paraId="4FB6E9BB" w14:textId="77777777" w:rsidR="0047557E" w:rsidRDefault="0047557E">
      <w:pPr>
        <w:sectPr w:rsidR="0047557E">
          <w:pgSz w:w="8000" w:h="12000"/>
          <w:pgMar w:top="1440" w:right="1440" w:bottom="1440" w:left="1440" w:header="720" w:footer="720" w:gutter="0"/>
          <w:cols w:space="720"/>
          <w:docGrid w:linePitch="360"/>
        </w:sectPr>
      </w:pPr>
    </w:p>
    <w:p w14:paraId="37319868" w14:textId="77777777" w:rsidR="0047557E" w:rsidRDefault="0047557E">
      <w:pPr>
        <w:autoSpaceDE w:val="0"/>
        <w:autoSpaceDN w:val="0"/>
        <w:spacing w:after="224" w:line="220" w:lineRule="exact"/>
      </w:pPr>
    </w:p>
    <w:p w14:paraId="04B08FB9" w14:textId="77777777" w:rsidR="0047557E" w:rsidRDefault="00000000">
      <w:pPr>
        <w:autoSpaceDE w:val="0"/>
        <w:autoSpaceDN w:val="0"/>
        <w:spacing w:after="0" w:line="330" w:lineRule="exact"/>
      </w:pPr>
      <w:r>
        <w:t>The Importance of Accountability</w:t>
      </w:r>
    </w:p>
    <w:p w14:paraId="048659B1" w14:textId="77777777" w:rsidR="0047557E" w:rsidRDefault="00000000">
      <w:pPr>
        <w:autoSpaceDE w:val="0"/>
        <w:autoSpaceDN w:val="0"/>
        <w:spacing w:before="286" w:after="0" w:line="264" w:lineRule="exact"/>
      </w:pPr>
      <w:r>
        <w:t xml:space="preserve">The shadow of these dismissals extends far beyond the immediate victims. The erosion of trust in the FBI, a cornerstone of American national security, is a far more insidious consequence, one that will take years, perhaps decades, to repair. The public perception of the agency has been irrevocably damaged, fueling cynicism and </w:t>
        <w:br/>
        <w:t xml:space="preserve">skepticism about the integrity of its investigations and its </w:t>
        <w:br/>
        <w:t>commitment to upholding the law. This damage transcends partisan lines; it undermines the very foundation of public faith in the institutions responsible for protecting the nation. The long-term implications of this diminished trust are profound and far-reaching. It impacts the ability of the FBI to effectively recruit and retain top talent, hindering its capacity to combat crime and terrorism.</w:t>
      </w:r>
    </w:p>
    <w:p w14:paraId="312B9898" w14:textId="77777777" w:rsidR="0047557E" w:rsidRDefault="00000000">
      <w:pPr>
        <w:autoSpaceDE w:val="0"/>
        <w:autoSpaceDN w:val="0"/>
        <w:spacing w:before="56" w:after="0" w:line="264" w:lineRule="exact"/>
        <w:ind w:right="288"/>
      </w:pPr>
      <w:r>
        <w:t>Moreover, it erodes the public's willingness to cooperate with investigations, hampering the agency's effectiveness in protecting national security.</w:t>
      </w:r>
    </w:p>
    <w:p w14:paraId="7089C905" w14:textId="77777777" w:rsidR="0047557E" w:rsidRDefault="00000000">
      <w:pPr>
        <w:autoSpaceDE w:val="0"/>
        <w:autoSpaceDN w:val="0"/>
        <w:spacing w:before="264" w:after="0" w:line="264" w:lineRule="exact"/>
        <w:ind w:right="144"/>
      </w:pPr>
      <w:r>
        <w:t xml:space="preserve">The political ramifications are equally significant. The accusations of partisan bias have poisoned the well of public discourse, </w:t>
        <w:br/>
        <w:t>deepening the already stark political divisions within the country.</w:t>
      </w:r>
    </w:p>
    <w:p w14:paraId="70F1C1CB" w14:textId="77777777" w:rsidR="0047557E" w:rsidRDefault="00000000">
      <w:pPr>
        <w:autoSpaceDE w:val="0"/>
        <w:autoSpaceDN w:val="0"/>
        <w:spacing w:before="60" w:after="0" w:line="264" w:lineRule="exact"/>
      </w:pPr>
      <w:r>
        <w:t xml:space="preserve">This case serves as a stark warning about the dangers of allowing political considerations to influence critical decisions within law enforcement. The perception, whether accurate or not, that the FBI is subject to political manipulation undermines its authority and its ability to operate independently. This not only threatens the </w:t>
        <w:br/>
        <w:t>integrity of individual investigations but also poses a significant risk to the rule of law itself. The precedent set by these actions creates a chilling effect, discouraging whistleblowers and internal dissent, further jeopardizing the ability of the agency to self-correct and maintain its ethical standards.</w:t>
      </w:r>
    </w:p>
    <w:p w14:paraId="05A4880E" w14:textId="77777777" w:rsidR="0047557E" w:rsidRDefault="00000000">
      <w:pPr>
        <w:autoSpaceDE w:val="0"/>
        <w:autoSpaceDN w:val="0"/>
        <w:spacing w:before="264" w:after="0" w:line="264" w:lineRule="exact"/>
      </w:pPr>
      <w:r>
        <w:t>Furthermore, the lack of transparency surrounding these dismissals has fostered a culture of secrecy and suspicion. The failure to provide clear and consistent explanations for the terminations has fueled speculation and conspiracy theories, making it harder to address the underlying issues. Openness and accountability are not merely desirable attributes; they are essential components of a functioning democracy. Without them, the public is left to grapple</w:t>
      </w:r>
    </w:p>
    <w:p w14:paraId="14042594" w14:textId="77777777" w:rsidR="0047557E" w:rsidRDefault="0047557E">
      <w:pPr>
        <w:sectPr w:rsidR="0047557E">
          <w:pgSz w:w="8000" w:h="12000"/>
          <w:pgMar w:top="1440" w:right="1440" w:bottom="1440" w:left="1440" w:header="720" w:footer="720" w:gutter="0"/>
          <w:cols w:space="720"/>
          <w:docGrid w:linePitch="360"/>
        </w:sectPr>
      </w:pPr>
    </w:p>
    <w:p w14:paraId="7E2263D9" w14:textId="77777777" w:rsidR="0047557E" w:rsidRDefault="0047557E">
      <w:pPr>
        <w:autoSpaceDE w:val="0"/>
        <w:autoSpaceDN w:val="0"/>
        <w:spacing w:after="78" w:line="220" w:lineRule="exact"/>
      </w:pPr>
    </w:p>
    <w:p w14:paraId="085D67CF" w14:textId="77777777" w:rsidR="0047557E" w:rsidRDefault="00000000">
      <w:pPr>
        <w:autoSpaceDE w:val="0"/>
        <w:autoSpaceDN w:val="0"/>
        <w:spacing w:before="60" w:after="0" w:line="264" w:lineRule="exact"/>
      </w:pPr>
      <w:r>
        <w:t>with uncertainty and conjecture, leading to a loss of faith in the institutions tasked with serving and protecting the nation. This vacuum of information creates space for misinformation to flourish, further exacerbating the already fragile state of trust in government.</w:t>
      </w:r>
    </w:p>
    <w:p w14:paraId="026419F0" w14:textId="77777777" w:rsidR="0047557E" w:rsidRDefault="00000000">
      <w:pPr>
        <w:autoSpaceDE w:val="0"/>
        <w:autoSpaceDN w:val="0"/>
        <w:spacing w:before="264" w:after="0" w:line="264" w:lineRule="exact"/>
      </w:pPr>
      <w:r>
        <w:t xml:space="preserve">The systemic weaknesses exposed by this investigation extend beyond the specific cases of Marcus Allen and Garret O’Boyle. The security clearance process itself, as our investigation revealed, is riddled with inconsistencies and vulnerabilities. The subjective nature of the process, coupled with a lack of clearly defined </w:t>
        <w:br/>
        <w:t>standards and procedures, makes it susceptible to manipulation and abuse. This vulnerability allows political biases to influence security clearance decisions, potentially hindering the careers of individuals based on their political affiliations or beliefs, rather than their qualifications and suitability for their positions.</w:t>
      </w:r>
    </w:p>
    <w:p w14:paraId="5543C655" w14:textId="77777777" w:rsidR="0047557E" w:rsidRDefault="00000000">
      <w:pPr>
        <w:autoSpaceDE w:val="0"/>
        <w:autoSpaceDN w:val="0"/>
        <w:spacing w:before="264" w:after="0" w:line="264" w:lineRule="exact"/>
      </w:pPr>
      <w:r>
        <w:t xml:space="preserve">The consequences of such flaws are far-reaching. The ability of the FBI to effectively recruit and retain highly qualified individuals is significantly compromised when the process is perceived as unfair or politically motivated. This ultimately weakens the agency’s ability to address complex national security challenges. Moreover, the chilling effect of these flaws extends to potential </w:t>
        <w:br/>
        <w:t>whistleblowers, who may hesitate to report misconduct if they fear retribution for speaking out against the established power structure.</w:t>
      </w:r>
    </w:p>
    <w:p w14:paraId="241C82ED" w14:textId="77777777" w:rsidR="0047557E" w:rsidRDefault="00000000">
      <w:pPr>
        <w:autoSpaceDE w:val="0"/>
        <w:autoSpaceDN w:val="0"/>
        <w:spacing w:before="58" w:after="0" w:line="264" w:lineRule="exact"/>
        <w:ind w:right="432"/>
      </w:pPr>
      <w:r>
        <w:t>This silence further exacerbates existing systemic issues and prevents the agency from undertaking necessary self-corrective measures.</w:t>
      </w:r>
    </w:p>
    <w:p w14:paraId="74D7729F" w14:textId="77777777" w:rsidR="0047557E" w:rsidRDefault="00000000">
      <w:pPr>
        <w:autoSpaceDE w:val="0"/>
        <w:autoSpaceDN w:val="0"/>
        <w:spacing w:before="264" w:after="0" w:line="264" w:lineRule="exact"/>
      </w:pPr>
      <w:r>
        <w:t xml:space="preserve">The long-term solution lies not just in addressing the individual injustices but in implementing systemic reforms within the FBI. This requires a multi-pronged approach, encompassing changes to the security clearance process, the implementation of clearer guidelines regarding internal dissent, and a renewed commitment to </w:t>
        <w:br/>
        <w:t xml:space="preserve">transparency and accountability at all levels of the agency. The security clearance process must be made more objective, </w:t>
        <w:br/>
        <w:t>standardized, and less susceptible to political influence. This could include the development of clear, codified criteria for security clearances, regular audits of the process, and independent oversight to ensure fairness and equity.</w:t>
      </w:r>
    </w:p>
    <w:p w14:paraId="08552444" w14:textId="77777777" w:rsidR="0047557E" w:rsidRDefault="0047557E">
      <w:pPr>
        <w:sectPr w:rsidR="0047557E">
          <w:pgSz w:w="8000" w:h="12000"/>
          <w:pgMar w:top="1440" w:right="1440" w:bottom="1440" w:left="1440" w:header="720" w:footer="720" w:gutter="0"/>
          <w:cols w:space="720"/>
          <w:docGrid w:linePitch="360"/>
        </w:sectPr>
      </w:pPr>
    </w:p>
    <w:p w14:paraId="455D0AC3" w14:textId="77777777" w:rsidR="0047557E" w:rsidRDefault="0047557E">
      <w:pPr>
        <w:autoSpaceDE w:val="0"/>
        <w:autoSpaceDN w:val="0"/>
        <w:spacing w:after="78" w:line="220" w:lineRule="exact"/>
      </w:pPr>
    </w:p>
    <w:p w14:paraId="1D72AE50" w14:textId="77777777" w:rsidR="0047557E" w:rsidRDefault="00000000">
      <w:pPr>
        <w:autoSpaceDE w:val="0"/>
        <w:autoSpaceDN w:val="0"/>
        <w:spacing w:before="60" w:after="0" w:line="264" w:lineRule="exact"/>
      </w:pPr>
      <w:r>
        <w:t xml:space="preserve">Furthermore, the FBI needs to cultivate a culture that actively encourages internal dissent and protects whistleblowers. This requires establishing secure channels for reporting misconduct, guaranteeing protection from retaliation for those who speak out, and implementing a robust system for investigating allegations of wrongdoing. This entails more than simply enacting new policies; it requires a fundamental shift in the agency's culture, one that </w:t>
        <w:br/>
        <w:t>prioritizes ethical conduct and values the contributions of those who challenge the status quo. The implementation of these changes requires more than just superficial reforms. It demands a deep and fundamental re-evaluation of the FBI's values, principles, and operational procedures.</w:t>
      </w:r>
    </w:p>
    <w:p w14:paraId="5395F3E0" w14:textId="77777777" w:rsidR="0047557E" w:rsidRDefault="00000000">
      <w:pPr>
        <w:autoSpaceDE w:val="0"/>
        <w:autoSpaceDN w:val="0"/>
        <w:spacing w:before="264" w:after="0" w:line="264" w:lineRule="exact"/>
      </w:pPr>
      <w:r>
        <w:t xml:space="preserve">Transparency is paramount. The FBI needs to be more forthcoming in its dealings with the public, providing clear and consistent </w:t>
        <w:br/>
        <w:t xml:space="preserve">information about its operations and investigations. This includes actively responding to Freedom of Information Act requests, </w:t>
        <w:br/>
        <w:t xml:space="preserve">proactively disseminating information to the public, and being accountable for its decisions. A commitment to transparency not only fosters public trust but also allows for external scrutiny, which is essential in maintaining accountability. This will require </w:t>
        <w:br/>
        <w:t>overcoming internal resistance and a willingness to embrace greater openness and a more collaborative relationship with the media and the general public.</w:t>
      </w:r>
    </w:p>
    <w:p w14:paraId="3AB9B6C9" w14:textId="77777777" w:rsidR="0047557E" w:rsidRDefault="00000000">
      <w:pPr>
        <w:autoSpaceDE w:val="0"/>
        <w:autoSpaceDN w:val="0"/>
        <w:spacing w:before="264" w:after="0" w:line="264" w:lineRule="exact"/>
      </w:pPr>
      <w:r>
        <w:t xml:space="preserve">Addressing these issues demands a sustained and concerted effort from all stakeholders. Congress has a crucial role to play in </w:t>
        <w:br/>
        <w:t xml:space="preserve">overseeing the FBI, holding the agency accountable for its actions, and ensuring the implementation of necessary reforms. The Justice Department must provide strong leadership and guidance, ensuring that the FBI operates in accordance with the rule of law and </w:t>
        <w:br/>
        <w:t xml:space="preserve">upholds its ethical obligations. The FBI itself must demonstrate a genuine commitment to change, embracing transparency, </w:t>
        <w:br/>
        <w:t>accountability, and a culture of ethical conduct.</w:t>
      </w:r>
    </w:p>
    <w:p w14:paraId="01A611C4" w14:textId="77777777" w:rsidR="0047557E" w:rsidRDefault="00000000">
      <w:pPr>
        <w:autoSpaceDE w:val="0"/>
        <w:autoSpaceDN w:val="0"/>
        <w:spacing w:before="264" w:after="0" w:line="264" w:lineRule="exact"/>
        <w:ind w:right="144"/>
      </w:pPr>
      <w:r>
        <w:t>Ultimately, the fate of the FBI hangs in the balance. The legacy of this investigation will not be defined solely by the dismissals of eight senior officials, but by the actions taken to address the systemic issues they exposed. The failure to implement meaningful reforms will perpetuate the cycle of distrust, damage the agency’s</w:t>
      </w:r>
    </w:p>
    <w:p w14:paraId="5B045063" w14:textId="77777777" w:rsidR="0047557E" w:rsidRDefault="0047557E">
      <w:pPr>
        <w:sectPr w:rsidR="0047557E">
          <w:pgSz w:w="8000" w:h="12000"/>
          <w:pgMar w:top="1440" w:right="1440" w:bottom="1440" w:left="1440" w:header="720" w:footer="720" w:gutter="0"/>
          <w:cols w:space="720"/>
          <w:docGrid w:linePitch="360"/>
        </w:sectPr>
      </w:pPr>
    </w:p>
    <w:p w14:paraId="4F8CCB0B" w14:textId="77777777" w:rsidR="0047557E" w:rsidRDefault="0047557E">
      <w:pPr>
        <w:autoSpaceDE w:val="0"/>
        <w:autoSpaceDN w:val="0"/>
        <w:spacing w:after="78" w:line="220" w:lineRule="exact"/>
      </w:pPr>
    </w:p>
    <w:p w14:paraId="67564B92" w14:textId="77777777" w:rsidR="0047557E" w:rsidRDefault="00000000">
      <w:pPr>
        <w:autoSpaceDE w:val="0"/>
        <w:autoSpaceDN w:val="0"/>
        <w:spacing w:before="60" w:after="0" w:line="264" w:lineRule="exact"/>
      </w:pPr>
      <w:r>
        <w:t>reputation, and weaken its ability to protect the nation. Conversely, a commitment to transparency, accountability, and ethical conduct will pave the way for the FBI to regain public trust, reform its practices, and fulfill its critical role in upholding the rule of law. This is not simply about restoring the reputation of an agency; it's about safeguarding the future of American democracy. The fight for accountability is far from over; it is, in fact, just beginning. The challenge now lies in converting the lessons learned from this investigation into meaningful, lasting changes. The future of the FBI, and indeed, the future of American justice, depends on it.</w:t>
      </w:r>
    </w:p>
    <w:p w14:paraId="749E136D" w14:textId="77777777" w:rsidR="0047557E" w:rsidRDefault="0047557E">
      <w:pPr>
        <w:sectPr w:rsidR="0047557E">
          <w:pgSz w:w="8000" w:h="12000"/>
          <w:pgMar w:top="1440" w:right="1440" w:bottom="1440" w:left="1440" w:header="720" w:footer="720" w:gutter="0"/>
          <w:cols w:space="720"/>
          <w:docGrid w:linePitch="360"/>
        </w:sectPr>
      </w:pPr>
    </w:p>
    <w:p w14:paraId="6F5C324F" w14:textId="77777777" w:rsidR="0047557E" w:rsidRDefault="0047557E">
      <w:pPr>
        <w:autoSpaceDE w:val="0"/>
        <w:autoSpaceDN w:val="0"/>
        <w:spacing w:after="224" w:line="220" w:lineRule="exact"/>
      </w:pPr>
    </w:p>
    <w:p w14:paraId="3F02E853" w14:textId="77777777" w:rsidR="0047557E" w:rsidRDefault="00000000">
      <w:pPr>
        <w:autoSpaceDE w:val="0"/>
        <w:autoSpaceDN w:val="0"/>
        <w:spacing w:after="0" w:line="330" w:lineRule="exact"/>
      </w:pPr>
      <w:r>
        <w:t>A Call to Action</w:t>
      </w:r>
    </w:p>
    <w:p w14:paraId="6D979A15" w14:textId="77777777" w:rsidR="0047557E" w:rsidRDefault="00000000">
      <w:pPr>
        <w:autoSpaceDE w:val="0"/>
        <w:autoSpaceDN w:val="0"/>
        <w:spacing w:before="286" w:after="0" w:line="264" w:lineRule="exact"/>
      </w:pPr>
      <w:r>
        <w:t xml:space="preserve">The revelations detailed in this book are not merely a historical account; they are a clarion call to action. The erosion of trust in the FBI, the potential for partisan manipulation within a critical </w:t>
        <w:br/>
        <w:t>national security agency, and the chilling effect on whistleblowers represent a clear and present danger to the foundations of American democracy. This is not a problem that can be solved through hand-wringing or resignation; it demands active engagement from every citizen who values the principles of fairness, transparency, and accountability.</w:t>
      </w:r>
    </w:p>
    <w:p w14:paraId="6BFF00FA" w14:textId="77777777" w:rsidR="0047557E" w:rsidRDefault="00000000">
      <w:pPr>
        <w:autoSpaceDE w:val="0"/>
        <w:autoSpaceDN w:val="0"/>
        <w:spacing w:before="264" w:after="0" w:line="264" w:lineRule="exact"/>
      </w:pPr>
      <w:r>
        <w:t xml:space="preserve">The fight for accountability must extend beyond the pages of this book. We cannot afford complacency. The systemic issues exposed –the vulnerabilities in the security clearance process, the lack of clear guidelines for internal dissent, and the culture of secrecy that stifles transparency – demand immediate and comprehensive </w:t>
        <w:br/>
        <w:t>reform. This is not a partisan issue; it is an American issue. The integrity of our institutions is not a matter of political affiliation; it is the bedrock upon which our freedoms are built.</w:t>
      </w:r>
    </w:p>
    <w:p w14:paraId="30D55FA5" w14:textId="77777777" w:rsidR="0047557E" w:rsidRDefault="00000000">
      <w:pPr>
        <w:autoSpaceDE w:val="0"/>
        <w:autoSpaceDN w:val="0"/>
        <w:spacing w:before="264" w:after="0" w:line="264" w:lineRule="exact"/>
      </w:pPr>
      <w:r>
        <w:t xml:space="preserve">This requires more than just voicing concerns on social media or engaging in online debates. Real change requires concrete action, active participation in the democratic process, and a relentless pursuit of accountability from those entrusted with power. One of the most powerful tools we possess is the right to vote. Elections are not mere spectacles; they are the mechanisms through which we hold our leaders accountable. Informed voters, equipped with the facts and committed to holding their representatives to high </w:t>
        <w:br/>
        <w:t>standards, are the ultimate check on government overreach.</w:t>
      </w:r>
    </w:p>
    <w:p w14:paraId="04C31B48" w14:textId="77777777" w:rsidR="0047557E" w:rsidRDefault="00000000">
      <w:pPr>
        <w:autoSpaceDE w:val="0"/>
        <w:autoSpaceDN w:val="0"/>
        <w:spacing w:before="264" w:after="0" w:line="264" w:lineRule="exact"/>
        <w:ind w:right="144"/>
      </w:pPr>
      <w:r>
        <w:t xml:space="preserve">Beyond voting, actively engaging with your elected officials is crucial. Contact your Senators and Representatives. Demand transparency and accountability regarding the events detailed in this book. Inquire about their plans to address the systemic issues that have allowed partisan bias to potentially infiltrate a critical national security agency. Demand investigations, not just empty promises. Write letters, make phone calls, attend town hall </w:t>
        <w:br/>
        <w:t>meetings – make your voice detected. Your elected officials work for</w:t>
      </w:r>
    </w:p>
    <w:p w14:paraId="4BFA4091" w14:textId="77777777" w:rsidR="0047557E" w:rsidRDefault="0047557E">
      <w:pPr>
        <w:sectPr w:rsidR="0047557E">
          <w:pgSz w:w="8000" w:h="12000"/>
          <w:pgMar w:top="1440" w:right="1440" w:bottom="1440" w:left="1440" w:header="720" w:footer="720" w:gutter="0"/>
          <w:cols w:space="720"/>
          <w:docGrid w:linePitch="360"/>
        </w:sectPr>
      </w:pPr>
    </w:p>
    <w:p w14:paraId="5A8BE958" w14:textId="77777777" w:rsidR="0047557E" w:rsidRDefault="0047557E">
      <w:pPr>
        <w:autoSpaceDE w:val="0"/>
        <w:autoSpaceDN w:val="0"/>
        <w:spacing w:after="78" w:line="220" w:lineRule="exact"/>
      </w:pPr>
    </w:p>
    <w:p w14:paraId="4483B9AC" w14:textId="77777777" w:rsidR="0047557E" w:rsidRDefault="00000000">
      <w:pPr>
        <w:autoSpaceDE w:val="0"/>
        <w:autoSpaceDN w:val="0"/>
        <w:spacing w:before="60" w:after="0" w:line="264" w:lineRule="exact"/>
      </w:pPr>
      <w:r>
        <w:t>you, and it is your right to demand that they fulfill their duties with integrity and a commitment to the public good.</w:t>
      </w:r>
    </w:p>
    <w:p w14:paraId="0C76DA1F" w14:textId="77777777" w:rsidR="0047557E" w:rsidRDefault="00000000">
      <w:pPr>
        <w:autoSpaceDE w:val="0"/>
        <w:autoSpaceDN w:val="0"/>
        <w:spacing w:before="264" w:after="0" w:line="264" w:lineRule="exact"/>
      </w:pPr>
      <w:r>
        <w:t xml:space="preserve">The Freedom of Information Act (FOIA) is another potent weapon in the arsenal of accountability. It allows citizens to request access to government records, shedding light on previously obscured actions and decisions. While the process can be time-consuming and challenging, the potential rewards – uncovering vital information and holding those in power accountable – are immeasurable. Utilize FOIA requests to pursue further information regarding the </w:t>
        <w:br/>
        <w:t xml:space="preserve">dismissals of FBI officials, the security clearance process, and </w:t>
        <w:br/>
        <w:t>related matters. Join forces with other citizens and organizations who are committed to transparency and accountability, thereby amplifying your efforts and increasing your chances of success.</w:t>
      </w:r>
    </w:p>
    <w:p w14:paraId="469A9A8C" w14:textId="77777777" w:rsidR="0047557E" w:rsidRDefault="00000000">
      <w:pPr>
        <w:autoSpaceDE w:val="0"/>
        <w:autoSpaceDN w:val="0"/>
        <w:spacing w:before="264" w:after="0" w:line="264" w:lineRule="exact"/>
      </w:pPr>
      <w:r>
        <w:t xml:space="preserve">Furthermore, support and protect whistleblowers. These </w:t>
        <w:br/>
        <w:t xml:space="preserve">individuals, often at significant personal risk, expose wrongdoing and corruption within government institutions. They are the unsung heroes of accountability, and they deserve our unwavering support. Encourage those who witness unethical or illegal activities to come forward, assuring them that they will not face retribution for </w:t>
        <w:br/>
        <w:t xml:space="preserve">exposing the truth. Advocate for stronger whistleblower protection laws, ensuring that those who report misconduct are shielded from retaliation and given the support they need to safely expose </w:t>
        <w:br/>
        <w:t>wrongdoing.</w:t>
      </w:r>
    </w:p>
    <w:p w14:paraId="3427CB0C" w14:textId="77777777" w:rsidR="0047557E" w:rsidRDefault="00000000">
      <w:pPr>
        <w:autoSpaceDE w:val="0"/>
        <w:autoSpaceDN w:val="0"/>
        <w:spacing w:before="264" w:after="0" w:line="264" w:lineRule="exact"/>
        <w:ind w:right="144"/>
      </w:pPr>
      <w:r>
        <w:t>Investigative journalism plays a vital role in uncovering corruption and holding powerful individuals and institutions accountable.</w:t>
      </w:r>
    </w:p>
    <w:p w14:paraId="75A54B32" w14:textId="77777777" w:rsidR="0047557E" w:rsidRDefault="00000000">
      <w:pPr>
        <w:autoSpaceDE w:val="0"/>
        <w:autoSpaceDN w:val="0"/>
        <w:spacing w:before="58" w:after="0" w:line="264" w:lineRule="exact"/>
        <w:ind w:right="144"/>
      </w:pPr>
      <w:r>
        <w:t xml:space="preserve">Support independent investigative journalists and news </w:t>
        <w:br/>
        <w:t>organizations that are committed to truth-seeking and public service. These individuals often operate with limited resources and face significant challenges in their work. Your support – whether through donations, subscriptions, or simply sharing their work – is essential in enabling them to continue their critical work.</w:t>
      </w:r>
    </w:p>
    <w:p w14:paraId="6142B413" w14:textId="77777777" w:rsidR="0047557E" w:rsidRDefault="00000000">
      <w:pPr>
        <w:autoSpaceDE w:val="0"/>
        <w:autoSpaceDN w:val="0"/>
        <w:spacing w:before="264" w:after="0" w:line="264" w:lineRule="exact"/>
      </w:pPr>
      <w:r>
        <w:t xml:space="preserve">This book is not the end of the story; it's the beginning of a </w:t>
        <w:br/>
        <w:t>conversation, a call to arms. The fight for accountability requires sustained effort, vigilance, and a commitment to the principles of transparency and justice. The challenges we face are significant, but they are not insurmountable. By actively engaging in civic</w:t>
      </w:r>
    </w:p>
    <w:p w14:paraId="570320EE" w14:textId="77777777" w:rsidR="0047557E" w:rsidRDefault="0047557E">
      <w:pPr>
        <w:sectPr w:rsidR="0047557E">
          <w:pgSz w:w="8000" w:h="12000"/>
          <w:pgMar w:top="1440" w:right="1440" w:bottom="1440" w:left="1440" w:header="720" w:footer="720" w:gutter="0"/>
          <w:cols w:space="720"/>
          <w:docGrid w:linePitch="360"/>
        </w:sectPr>
      </w:pPr>
    </w:p>
    <w:p w14:paraId="2E13371C" w14:textId="77777777" w:rsidR="0047557E" w:rsidRDefault="0047557E">
      <w:pPr>
        <w:autoSpaceDE w:val="0"/>
        <w:autoSpaceDN w:val="0"/>
        <w:spacing w:after="78" w:line="220" w:lineRule="exact"/>
      </w:pPr>
    </w:p>
    <w:p w14:paraId="3235EF2F" w14:textId="77777777" w:rsidR="0047557E" w:rsidRDefault="00000000">
      <w:pPr>
        <w:autoSpaceDE w:val="0"/>
        <w:autoSpaceDN w:val="0"/>
        <w:spacing w:before="60" w:after="0" w:line="264" w:lineRule="exact"/>
      </w:pPr>
      <w:r>
        <w:t>participation, demanding accountability from government officials, and supporting those who fight.  for truth and justice, we can work towards restoring faith in our institutions and safeguarding the future of american democracy.</w:t>
      </w:r>
    </w:p>
    <w:p w14:paraId="5A25B8E3" w14:textId="77777777" w:rsidR="0047557E" w:rsidRDefault="00000000">
      <w:pPr>
        <w:autoSpaceDE w:val="0"/>
        <w:autoSpaceDN w:val="0"/>
        <w:spacing w:before="264" w:after="0" w:line="264" w:lineRule="exact"/>
      </w:pPr>
      <w:r>
        <w:t xml:space="preserve">The events documented in this book represent a failure of oversight, a potential breach of trust, and a chilling attack on the very </w:t>
        <w:br/>
        <w:t>foundations of our national security. But these failures do not define us. They reveal vulnerabilities that must be addressed, not ignored.</w:t>
      </w:r>
    </w:p>
    <w:p w14:paraId="7432BBFF" w14:textId="77777777" w:rsidR="0047557E" w:rsidRDefault="00000000">
      <w:pPr>
        <w:autoSpaceDE w:val="0"/>
        <w:autoSpaceDN w:val="0"/>
        <w:spacing w:before="60" w:after="0" w:line="264" w:lineRule="exact"/>
        <w:ind w:right="288"/>
      </w:pPr>
      <w:r>
        <w:t>The responsibility now lies with each of us – citizens, journalists, and policymakers alike – to rise to the challenge. The time for complacency is over. The time for action is now.</w:t>
      </w:r>
    </w:p>
    <w:p w14:paraId="5963162E" w14:textId="77777777" w:rsidR="0047557E" w:rsidRDefault="00000000">
      <w:pPr>
        <w:autoSpaceDE w:val="0"/>
        <w:autoSpaceDN w:val="0"/>
        <w:spacing w:before="264" w:after="0" w:line="264" w:lineRule="exact"/>
      </w:pPr>
      <w:r>
        <w:t xml:space="preserve">The future of the FBI, the integrity of our national security </w:t>
        <w:br/>
        <w:t xml:space="preserve">apparatus, and the strength of our democracy itself depend on our collective commitment to accountability. We must not allow these events to become a footnote in history, a cautionary tale left to gather dust on a shelf. Instead, let them serve as a catalyst for change, a powerful reminder that vigilance, participation, and a relentless pursuit of truth are the cornerstones of a functioning democracy. Only through unwavering commitment to these ideals can we ensure that the events detailed in this book never again threaten the foundations of American justice. The fight for </w:t>
        <w:br/>
        <w:t>accountability is not just a battle; it is a continuous commitment, a sacred duty that rests upon every citizen. Let the lessons learned from this investigation fuel a movement, a powerful wave of civic engagement that washes away the shadows of doubt and restores faith in the institutions that are supposed to serve and protect us all.</w:t>
      </w:r>
    </w:p>
    <w:p w14:paraId="4956B5F5" w14:textId="77777777" w:rsidR="0047557E" w:rsidRDefault="00000000">
      <w:pPr>
        <w:autoSpaceDE w:val="0"/>
        <w:autoSpaceDN w:val="0"/>
        <w:spacing w:before="58" w:after="0" w:line="264" w:lineRule="exact"/>
        <w:ind w:right="864"/>
      </w:pPr>
      <w:r>
        <w:t>The future of American democracy depends on it. The fight continues. The call to action echoes. Will you answer?</w:t>
      </w:r>
    </w:p>
    <w:p w14:paraId="1E8F4A47" w14:textId="77777777" w:rsidR="0047557E" w:rsidRDefault="0047557E">
      <w:pPr>
        <w:sectPr w:rsidR="0047557E">
          <w:pgSz w:w="8000" w:h="12000"/>
          <w:pgMar w:top="1440" w:right="1440" w:bottom="1440" w:left="1440" w:header="720" w:footer="720" w:gutter="0"/>
          <w:cols w:space="720"/>
          <w:docGrid w:linePitch="360"/>
        </w:sectPr>
      </w:pPr>
    </w:p>
    <w:p w14:paraId="7A214A33" w14:textId="77777777" w:rsidR="0047557E" w:rsidRDefault="0047557E">
      <w:pPr>
        <w:autoSpaceDE w:val="0"/>
        <w:autoSpaceDN w:val="0"/>
        <w:spacing w:after="224" w:line="220" w:lineRule="exact"/>
      </w:pPr>
    </w:p>
    <w:p w14:paraId="6A288082" w14:textId="77777777" w:rsidR="0047557E" w:rsidRDefault="00000000">
      <w:pPr>
        <w:autoSpaceDE w:val="0"/>
        <w:autoSpaceDN w:val="0"/>
        <w:spacing w:after="0" w:line="330" w:lineRule="exact"/>
      </w:pPr>
      <w:r>
        <w:t>Acknowledgments</w:t>
      </w:r>
    </w:p>
    <w:p w14:paraId="06CF0FC7" w14:textId="4210E542" w:rsidR="0047557E" w:rsidRDefault="00000000" w:rsidP="00B836EF">
      <w:pPr>
        <w:autoSpaceDE w:val="0"/>
        <w:autoSpaceDN w:val="0"/>
        <w:spacing w:before="286" w:after="0" w:line="264" w:lineRule="exact"/>
      </w:pPr>
      <w:r>
        <w:t xml:space="preserve">This book would not have been possible without the unwavering support and assistance of numerous individuals. First and foremost, I extend my deepest gratitude to the whistleblowers who, at </w:t>
        <w:br/>
        <w:t xml:space="preserve">considerable personal risk, bravely shared their stories and provided crucial evidence. Their courage and commitment to truth are a testament to the importance of accountability. I am also deeply indebted to the countless individuals who provided invaluable insights, expertise, and support throughout the investigative </w:t>
        <w:br/>
        <w:t>process. Their contributions were instrumental in piecing together the complex puzzle of events surrounding the ouster of the eight senior FBI officials. Special thanks are due to Alex Jones and the entire InfoWar team. Their contributions were above and beyond and played a vital role in bringing this story to light. Finally, I want to acknowledge the unwavering support of my family and friends, whose patience and understanding made this endeavor possible. Their love and belief in this project sustained me throughout the long and arduous process of investigation and writing.</w:t>
      </w:r>
    </w:p>
    <w:p w14:paraId="509CF46C" w14:textId="77777777" w:rsidR="0047557E" w:rsidRDefault="0047557E">
      <w:pPr>
        <w:sectPr w:rsidR="0047557E">
          <w:pgSz w:w="8000" w:h="12000"/>
          <w:pgMar w:top="1440" w:right="1440" w:bottom="1440" w:left="1440" w:header="720" w:footer="720" w:gutter="0"/>
          <w:cols w:space="720"/>
          <w:docGrid w:linePitch="360"/>
        </w:sectPr>
      </w:pPr>
    </w:p>
    <w:p w14:paraId="3059B6BE" w14:textId="77777777" w:rsidR="0047557E" w:rsidRDefault="0047557E">
      <w:pPr>
        <w:autoSpaceDE w:val="0"/>
        <w:autoSpaceDN w:val="0"/>
        <w:spacing w:after="224" w:line="220" w:lineRule="exact"/>
      </w:pPr>
    </w:p>
    <w:p w14:paraId="3EF660FF" w14:textId="77777777" w:rsidR="0047557E" w:rsidRDefault="0047557E">
      <w:pPr>
        <w:sectPr w:rsidR="0047557E">
          <w:pgSz w:w="8000" w:h="12000"/>
          <w:pgMar w:top="1440" w:right="1440" w:bottom="1440" w:left="1440" w:header="720" w:footer="720" w:gutter="0"/>
          <w:cols w:space="720"/>
          <w:docGrid w:linePitch="360"/>
        </w:sectPr>
      </w:pPr>
    </w:p>
    <w:p w14:paraId="0CF3F8DF" w14:textId="77777777" w:rsidR="0047557E" w:rsidRDefault="0047557E">
      <w:pPr>
        <w:autoSpaceDE w:val="0"/>
        <w:autoSpaceDN w:val="0"/>
        <w:spacing w:after="224" w:line="220" w:lineRule="exact"/>
      </w:pPr>
    </w:p>
    <w:p w14:paraId="069F3B83" w14:textId="77777777" w:rsidR="0047557E" w:rsidRDefault="00000000">
      <w:pPr>
        <w:autoSpaceDE w:val="0"/>
        <w:autoSpaceDN w:val="0"/>
        <w:spacing w:after="0" w:line="330" w:lineRule="exact"/>
      </w:pPr>
      <w:r>
        <w:t>Glossary</w:t>
      </w:r>
    </w:p>
    <w:p w14:paraId="25BAC26B" w14:textId="77777777" w:rsidR="0047557E" w:rsidRDefault="00000000">
      <w:pPr>
        <w:autoSpaceDE w:val="0"/>
        <w:autoSpaceDN w:val="0"/>
        <w:spacing w:before="226" w:after="0" w:line="324" w:lineRule="exact"/>
      </w:pPr>
      <w:r>
        <w:t>This glossary defines key terms used throughout the book:</w:t>
      </w:r>
    </w:p>
    <w:p w14:paraId="08C154B2" w14:textId="77777777" w:rsidR="0047557E" w:rsidRDefault="00000000">
      <w:pPr>
        <w:autoSpaceDE w:val="0"/>
        <w:autoSpaceDN w:val="0"/>
        <w:spacing w:before="276" w:after="0" w:line="258" w:lineRule="exact"/>
      </w:pPr>
      <w:r>
        <w:t>Security Clearance: A process by which individuals are vetted to determine their eligibility to access classified information.</w:t>
      </w:r>
    </w:p>
    <w:p w14:paraId="7BDAF1A0" w14:textId="77777777" w:rsidR="0047557E" w:rsidRDefault="00000000">
      <w:pPr>
        <w:autoSpaceDE w:val="0"/>
        <w:autoSpaceDN w:val="0"/>
        <w:spacing w:before="72" w:after="0" w:line="258" w:lineRule="exact"/>
      </w:pPr>
      <w:r>
        <w:t>Whistleblower: An individual who reports wrongdoing or illegal activities within an organization.</w:t>
      </w:r>
    </w:p>
    <w:p w14:paraId="19747379" w14:textId="77777777" w:rsidR="0047557E" w:rsidRDefault="00000000">
      <w:pPr>
        <w:autoSpaceDE w:val="0"/>
        <w:autoSpaceDN w:val="0"/>
        <w:spacing w:before="72" w:after="0" w:line="258" w:lineRule="exact"/>
        <w:ind w:right="432"/>
      </w:pPr>
      <w:r>
        <w:t>Partisan: Characterized by or exhibiting strong support for a particular party, cause, or idea.</w:t>
      </w:r>
    </w:p>
    <w:p w14:paraId="237EB59C" w14:textId="77777777" w:rsidR="0047557E" w:rsidRDefault="00000000">
      <w:pPr>
        <w:autoSpaceDE w:val="0"/>
        <w:autoSpaceDN w:val="0"/>
        <w:spacing w:before="70" w:after="0" w:line="258" w:lineRule="exact"/>
      </w:pPr>
      <w:r>
        <w:t>Protected Disclosure: Information disclosed by a government employee in accordance with legal protections for whistleblowers.</w:t>
      </w:r>
    </w:p>
    <w:p w14:paraId="4F09F48B" w14:textId="77777777" w:rsidR="0047557E" w:rsidRDefault="00000000">
      <w:pPr>
        <w:autoSpaceDE w:val="0"/>
        <w:autoSpaceDN w:val="0"/>
        <w:spacing w:before="70" w:after="0" w:line="258" w:lineRule="exact"/>
        <w:ind w:right="432"/>
      </w:pPr>
      <w:r>
        <w:t>FOIA (Freedom of Information Act): A U.S. federal law that grants public access to government records.</w:t>
      </w:r>
    </w:p>
    <w:p w14:paraId="4BF74E4A" w14:textId="77777777" w:rsidR="0047557E" w:rsidRDefault="00000000">
      <w:pPr>
        <w:autoSpaceDE w:val="0"/>
        <w:autoSpaceDN w:val="0"/>
        <w:spacing w:after="0" w:line="322" w:lineRule="exact"/>
      </w:pPr>
      <w:r>
        <w:t>[Add other relevant terms and definitions as needed]</w:t>
      </w:r>
    </w:p>
    <w:p w14:paraId="698345E5" w14:textId="77777777" w:rsidR="0047557E" w:rsidRDefault="0047557E">
      <w:pPr>
        <w:sectPr w:rsidR="0047557E">
          <w:pgSz w:w="8000" w:h="12000"/>
          <w:pgMar w:top="1440" w:right="1440" w:bottom="1440" w:left="1440" w:header="720" w:footer="720" w:gutter="0"/>
          <w:cols w:space="720"/>
          <w:docGrid w:linePitch="360"/>
        </w:sectPr>
      </w:pPr>
    </w:p>
    <w:p w14:paraId="6C1D5A4D" w14:textId="77777777" w:rsidR="0047557E" w:rsidRDefault="0047557E">
      <w:pPr>
        <w:autoSpaceDE w:val="0"/>
        <w:autoSpaceDN w:val="0"/>
        <w:spacing w:after="224" w:line="220" w:lineRule="exact"/>
      </w:pPr>
    </w:p>
    <w:p w14:paraId="09EC9F06" w14:textId="77777777" w:rsidR="0047557E" w:rsidRDefault="0047557E">
      <w:pPr>
        <w:sectPr w:rsidR="0047557E">
          <w:pgSz w:w="8000" w:h="12000"/>
          <w:pgMar w:top="1440" w:right="1440" w:bottom="1440" w:left="1440" w:header="720" w:footer="720" w:gutter="0"/>
          <w:cols w:space="720"/>
          <w:docGrid w:linePitch="360"/>
        </w:sectPr>
      </w:pPr>
    </w:p>
    <w:p w14:paraId="559D522A" w14:textId="77777777" w:rsidR="0047557E" w:rsidRDefault="0047557E">
      <w:pPr>
        <w:autoSpaceDE w:val="0"/>
        <w:autoSpaceDN w:val="0"/>
        <w:spacing w:after="224" w:line="220" w:lineRule="exact"/>
      </w:pPr>
    </w:p>
    <w:p w14:paraId="0F65FCD0" w14:textId="77777777" w:rsidR="0047557E" w:rsidRDefault="00000000">
      <w:pPr>
        <w:autoSpaceDE w:val="0"/>
        <w:autoSpaceDN w:val="0"/>
        <w:spacing w:after="0" w:line="330" w:lineRule="exact"/>
      </w:pPr>
      <w:r>
        <w:t>Author Biography</w:t>
      </w:r>
    </w:p>
    <w:p w14:paraId="02C88E07" w14:textId="77777777" w:rsidR="00B836EF" w:rsidRPr="00960FD6" w:rsidRDefault="00B836EF" w:rsidP="00B836EF">
      <w:pPr>
        <w:autoSpaceDE w:val="0"/>
        <w:autoSpaceDN w:val="0"/>
        <w:spacing w:before="286" w:after="0" w:line="264" w:lineRule="exact"/>
        <w:rPr>
          <w:rFonts w:ascii="Charis SIL Regular" w:eastAsia="Charis SIL Regular" w:hAnsi="Charis SIL Regular"/>
          <w:color w:val="000000"/>
        </w:rPr>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56A06C16" w14:textId="4AF3B737" w:rsidR="0047557E" w:rsidRDefault="0047557E" w:rsidP="00B836EF">
      <w:pPr>
        <w:autoSpaceDE w:val="0"/>
        <w:autoSpaceDN w:val="0"/>
        <w:spacing w:before="286" w:after="0" w:line="264" w:lineRule="exact"/>
      </w:pPr>
    </w:p>
    <w:sectPr w:rsidR="0047557E"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5926" w14:textId="77777777" w:rsidR="00DA1F1E" w:rsidRDefault="00DA1F1E" w:rsidP="00B836EF">
      <w:pPr>
        <w:spacing w:after="0" w:line="240" w:lineRule="auto"/>
      </w:pPr>
      <w:r>
        <w:separator/>
      </w:r>
    </w:p>
  </w:endnote>
  <w:endnote w:type="continuationSeparator" w:id="0">
    <w:p w14:paraId="77CCA1ED" w14:textId="77777777" w:rsidR="00DA1F1E" w:rsidRDefault="00DA1F1E" w:rsidP="00B83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5D3E" w14:textId="77777777" w:rsidR="00DA1F1E" w:rsidRDefault="00DA1F1E" w:rsidP="00B836EF">
      <w:pPr>
        <w:spacing w:after="0" w:line="240" w:lineRule="auto"/>
      </w:pPr>
      <w:r>
        <w:separator/>
      </w:r>
    </w:p>
  </w:footnote>
  <w:footnote w:type="continuationSeparator" w:id="0">
    <w:p w14:paraId="5107A5B1" w14:textId="77777777" w:rsidR="00DA1F1E" w:rsidRDefault="00DA1F1E" w:rsidP="00B83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ABE0" w14:textId="1CCEE13B" w:rsidR="00B836EF" w:rsidRDefault="00B836EF">
    <w:pPr>
      <w:pStyle w:val="Header"/>
    </w:pPr>
    <w:r>
      <w:rPr>
        <w:noProof/>
      </w:rPr>
      <mc:AlternateContent>
        <mc:Choice Requires="wps">
          <w:drawing>
            <wp:anchor distT="228600" distB="228600" distL="114300" distR="114300" simplePos="0" relativeHeight="251659264" behindDoc="0" locked="0" layoutInCell="1" allowOverlap="0" wp14:anchorId="47A34B0E" wp14:editId="5E8341E2">
              <wp:simplePos x="0" y="0"/>
              <wp:positionH relativeFrom="margin">
                <wp:align>right</wp:align>
              </wp:positionH>
              <mc:AlternateContent>
                <mc:Choice Requires="wp14">
                  <wp:positionV relativeFrom="page">
                    <wp14:pctPosVOffset>2300</wp14:pctPosVOffset>
                  </wp:positionV>
                </mc:Choice>
                <mc:Fallback>
                  <wp:positionV relativeFrom="page">
                    <wp:posOffset>175260</wp:posOffset>
                  </wp:positionV>
                </mc:Fallback>
              </mc:AlternateContent>
              <wp:extent cx="594360" cy="987552"/>
              <wp:effectExtent l="0" t="0" r="0" b="5080"/>
              <wp:wrapTopAndBottom/>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D4B287" w14:textId="77777777" w:rsidR="00B836EF" w:rsidRDefault="00B836E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A34B0E" id="Rectangle 133" o:spid="_x0000_s1026"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" o:allowoverlap="f" fillcolor="#4f81bd [3204]" stroked="f" strokeweight="2pt">
              <o:lock v:ext="edit" aspectratio="t"/>
              <v:textbox>
                <w:txbxContent>
                  <w:p w14:paraId="1DD4B287" w14:textId="77777777" w:rsidR="00B836EF" w:rsidRDefault="00B836E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083986">
    <w:abstractNumId w:val="8"/>
  </w:num>
  <w:num w:numId="2" w16cid:durableId="1835143906">
    <w:abstractNumId w:val="6"/>
  </w:num>
  <w:num w:numId="3" w16cid:durableId="589702835">
    <w:abstractNumId w:val="5"/>
  </w:num>
  <w:num w:numId="4" w16cid:durableId="410738903">
    <w:abstractNumId w:val="4"/>
  </w:num>
  <w:num w:numId="5" w16cid:durableId="1348025671">
    <w:abstractNumId w:val="7"/>
  </w:num>
  <w:num w:numId="6" w16cid:durableId="203058289">
    <w:abstractNumId w:val="3"/>
  </w:num>
  <w:num w:numId="7" w16cid:durableId="338196550">
    <w:abstractNumId w:val="2"/>
  </w:num>
  <w:num w:numId="8" w16cid:durableId="754284528">
    <w:abstractNumId w:val="1"/>
  </w:num>
  <w:num w:numId="9" w16cid:durableId="167787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557E"/>
    <w:rsid w:val="0073599F"/>
    <w:rsid w:val="00AA1D8D"/>
    <w:rsid w:val="00B47730"/>
    <w:rsid w:val="00B836EF"/>
    <w:rsid w:val="00CB0664"/>
    <w:rsid w:val="00DA1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87F08"/>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514</Pages>
  <Words>83501</Words>
  <Characters>475956</Characters>
  <Application>Microsoft Office Word</Application>
  <DocSecurity>0</DocSecurity>
  <Lines>3966</Lines>
  <Paragraphs>1116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2025-02-14T14:35:00Z</dcterms:created>
  <dcterms:modified xsi:type="dcterms:W3CDTF">2025-02-14T14:35:00Z</dcterms:modified>
  <cp:category/>
</cp:coreProperties>
</file>