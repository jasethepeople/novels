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Bobby McGee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book is dedicated to Bobby McGee, the woman who taught me the true meaning of love, loss, and the open road. Her spirit, as wild and free as the wind, still whispers in my ears, a haunting melody that echoes through the dusty landscapes of my memory. We met in the heart of Kentucky, two souls seeking escape in the shadow of a coal mine. The dust, the grime, the hardship – it all forged a bond between us that time and distance could never truly break. We dreamt of California, the golden sun a promise of a life beyond the suffocating darkness. And we found it, for a while, at least. The highways became our veins, the rain-lashed windows our tears, and the blues our constant companion. Each mile we traveled together was a note in a song that continues to play, even now, in the quiet spaces between my heartbeats.</w:t>
      </w:r>
    </w:p>
    <w:p>
      <w:pPr>
        <w:autoSpaceDN w:val="0"/>
        <w:autoSpaceDE w:val="0"/>
        <w:widowControl/>
        <w:spacing w:line="264" w:lineRule="exact" w:before="264" w:after="0"/>
        <w:ind w:left="0" w:right="0" w:firstLine="0"/>
        <w:jc w:val="left"/>
      </w:pPr>
      <w:r>
        <w:t>Our journey wasn’t all sunshine and laughter. There were storms, both literal and metaphorical, that tested us. The Oklahoma dust storms, the lonely Texas nights, the harsh realities of survival – they all threatened to pull us under. Yet, we held on, our hands clasped tight, our spirits bound by the shared experience, the unspoken words, and the songs we sang together under the vast, star-studded sky. California offered a momentary haven, a place to build our dreams. But life, as it often does, had other plans. The golden state couldn't shield us from the internal storms that ultimately tore us apart. The silence that followed your departure was deafening, a void that continues to shape me.</w:t>
      </w:r>
    </w:p>
    <w:p>
      <w:pPr>
        <w:autoSpaceDN w:val="0"/>
        <w:autoSpaceDE w:val="0"/>
        <w:widowControl/>
        <w:spacing w:line="264" w:lineRule="exact" w:before="264" w:after="0"/>
        <w:ind w:left="0" w:right="0" w:firstLine="0"/>
        <w:jc w:val="left"/>
      </w:pPr>
      <w:r>
        <w:t>This story isn't just a chronicle of our adventures, it's a testament to the enduring power of love, even in the face of heartbreaking loss.</w:t>
      </w:r>
    </w:p>
    <w:p>
      <w:pPr>
        <w:autoSpaceDN w:val="0"/>
        <w:autoSpaceDE w:val="0"/>
        <w:widowControl/>
        <w:spacing w:line="264" w:lineRule="exact" w:before="60" w:after="0"/>
        <w:ind w:left="0" w:right="0" w:firstLine="0"/>
        <w:jc w:val="left"/>
      </w:pPr>
      <w:r>
        <w:t xml:space="preserve">It’s a eulogy for a life lived fully, and a prayer for the peace that only time can bring. This is for you, Bobby McGee, for the </w:t>
        <w:br/>
        <w:t>memories that still burn bright, for the music that forever binds us, and for the lessons your love has taught me – lessons that will continue to guide my steps down the long and winding road ahead. Thank you for the song, for the journey, and for the echoes of your laughter that will stay with me until my own final sunset. This book is dedicated to you, my love, my muse, my Bobby McGee. May this tale act as a small monument to our shared experiences, our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dreams, and the enduring memory of our unforgettable life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Encounter</w:t>
      </w:r>
    </w:p>
    <w:p>
      <w:pPr>
        <w:autoSpaceDN w:val="0"/>
        <w:autoSpaceDE w:val="0"/>
        <w:widowControl/>
        <w:spacing w:line="264" w:lineRule="exact" w:before="286" w:after="0"/>
        <w:ind w:left="0" w:right="288" w:firstLine="0"/>
        <w:jc w:val="left"/>
      </w:pPr>
      <w:r>
        <w:t>The air hung heavy, thick with the scent of damp earth and coal dust. It clung to the skin, a gritty reminder of the relentless labor that defined our lives in that Kentucky mine. Each swing of the pickaxe, each heave of the coal cart, was a testament to the back-breaking toil that kept us shackled to this place, a place where dreams went to die, choked by the very dust that filled our lungs. But in the heart of that suffocating darkness, a different kind of spark ignited – a flame of hope, fueled by a shared yearning for a life beyond the mine.</w:t>
      </w:r>
    </w:p>
    <w:p>
      <w:pPr>
        <w:autoSpaceDN w:val="0"/>
        <w:autoSpaceDE w:val="0"/>
        <w:widowControl/>
        <w:spacing w:line="264" w:lineRule="exact" w:before="264" w:after="0"/>
        <w:ind w:left="0" w:right="0" w:firstLine="0"/>
        <w:jc w:val="left"/>
      </w:pPr>
      <w:r>
        <w:t>That’s where I first witnessed Bobby McGee. He wasn't much to look at, not at first glance. Lean, almost gaunt, with hands permanently stained black, he seemed as much a part of the coal seam as the rock itself. His eyes, though, held a fire that burned brighter than any lamp in the mine. They held a restless energy, a yearning for something more, something beyond the endless cycle of sweat, grime, and exhaustion. It was that same yearning that mirrored the ache in my own heart. He was humming a low, mournful tune, the kind that spoke of hardship and longing, a melody woven from the very fabric of our shared existence.</w:t>
      </w:r>
    </w:p>
    <w:p>
      <w:pPr>
        <w:autoSpaceDN w:val="0"/>
        <w:autoSpaceDE w:val="0"/>
        <w:widowControl/>
        <w:spacing w:line="264" w:lineRule="exact" w:before="264" w:after="0"/>
        <w:ind w:left="0" w:right="0" w:firstLine="0"/>
        <w:jc w:val="left"/>
      </w:pPr>
      <w:r>
        <w:t xml:space="preserve">We were strangers, bound together by the common thread of </w:t>
        <w:br/>
        <w:t xml:space="preserve">desperation and shared misery. But within days, the silent pact of mutual understanding had been forged. We shared stories of </w:t>
        <w:br/>
        <w:t>hardship – tales whispered between the groans of the machinery, stories etched in the lines of our faces, the calluses on our hands. He spoke of a grandfather who had been a traveling musician, his guitar a constant companion, and his songs a legacy passed down through generations. He spoke of dusty highways, and sun-</w:t>
        <w:br/>
        <w:t>drenched fields far away from the suffocating darkness of the mine.</w:t>
      </w:r>
    </w:p>
    <w:p>
      <w:pPr>
        <w:autoSpaceDN w:val="0"/>
        <w:autoSpaceDE w:val="0"/>
        <w:widowControl/>
        <w:spacing w:line="264" w:lineRule="exact" w:before="264" w:after="0"/>
        <w:ind w:left="0" w:right="0" w:firstLine="0"/>
        <w:jc w:val="left"/>
      </w:pPr>
      <w:r>
        <w:t>I spoke of my own dreams, dreams that had begun to feel as distant and unattainable as the stars themselves. My dreams were not for musical stardom or the open road. I had dreamed of escaping this life of toil and hard work. I dreamt of a life of peace, quiet stability, enough money to get my family out of this hell hole. This simple goal experienced almost as unrealizable as Bobby's musical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He listened intently, his dark eyes reflecting the flickering </w:t>
        <w:br/>
        <w:t>lamplight, and I witnessed a reflection of my own hope in his gaze. He spoke of a similar dream - a vague but fiercely held vision of a life beyond the mine, a life painted in vibrant colors far removed from the somber shades of grey that surrounded us.</w:t>
      </w:r>
    </w:p>
    <w:p>
      <w:pPr>
        <w:autoSpaceDN w:val="0"/>
        <w:autoSpaceDE w:val="0"/>
        <w:widowControl/>
        <w:spacing w:line="264" w:lineRule="exact" w:before="264" w:after="0"/>
        <w:ind w:left="0" w:right="144" w:firstLine="0"/>
        <w:jc w:val="left"/>
      </w:pPr>
      <w:r>
        <w:t>It wasn't just the shared hardship that drew us together, though. It was the unspoken understanding, the silent acknowledgement of a shared longing for something more. In those cramped, dusty corridors of the mine, amidst the clatter of machinery and the coughs of fellow miners, we found solace in each other's company.</w:t>
      </w:r>
    </w:p>
    <w:p>
      <w:pPr>
        <w:autoSpaceDN w:val="0"/>
        <w:autoSpaceDE w:val="0"/>
        <w:widowControl/>
        <w:spacing w:line="264" w:lineRule="exact" w:before="264" w:after="0"/>
        <w:ind w:left="0" w:right="0" w:firstLine="0"/>
        <w:jc w:val="left"/>
      </w:pPr>
      <w:r>
        <w:t>We began to talk. First, it was just shared silences between grueling tasks, a shared understanding that spoke volumes more than words ever could. Then, it was whispered conversations after shifts ended, conversations that danced between the harsh realities of our lives and the fleeting hope of a better future. We were two souls trapped in a cage of circumstance, our hearts yearning for freedom.</w:t>
      </w:r>
    </w:p>
    <w:p>
      <w:pPr>
        <w:autoSpaceDN w:val="0"/>
        <w:autoSpaceDE w:val="0"/>
        <w:widowControl/>
        <w:spacing w:line="264" w:lineRule="exact" w:before="264" w:after="0"/>
        <w:ind w:left="0" w:right="0" w:firstLine="0"/>
        <w:jc w:val="left"/>
      </w:pPr>
      <w:r>
        <w:t>In the miners' barracks, cramped and overcrowded, we would huddle together, sharing stories and dreams. Bobby would bring out his worn-out guitar, its wood scarred and dented like our own bodies. He would play, his calloused fingers coaxing melancholic melodies from the strings, each note a whispered prayer for escape. His voice, husky from years of coal dust, would weave tales of open roads and distant horizons, painting vivid pictures that transported us from the harsh reality of our lives to imagined landscapes of freedom.</w:t>
      </w:r>
    </w:p>
    <w:p>
      <w:pPr>
        <w:autoSpaceDN w:val="0"/>
        <w:autoSpaceDE w:val="0"/>
        <w:widowControl/>
        <w:spacing w:line="264" w:lineRule="exact" w:before="264" w:after="0"/>
        <w:ind w:left="0" w:right="0" w:firstLine="0"/>
        <w:jc w:val="left"/>
      </w:pPr>
      <w:r>
        <w:t>Those were the moments when our dreams began to intertwine, when the vague aspirations of individual escape morphed into a shared vision of a life together, a life on the road, a life beyond the confines of the mine. The shared hardship forged a unique bond between us, one based on mutual respect and understanding, a bond that went beyond camaraderie; it became the cornerstone of our shared desire to escape this life. We started to plan, slowly, meticulously, saving every penny, every extra nickel, every spare dime. Each coin was a small victory, a step further away from the darkness, a step closer to the uncertain dawn of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We hid our savings in the lining of Bobby’s worn guitar case, a secret sanctuary holding the promise of a new life. Every coin was a step forward, each sacrifice a whispered promise of a future we were determined to create. The act of saving became a ritual, a shared act of defiance against the confines of our circumstances. It was in these small acts of shared determination, in the silent </w:t>
        <w:br/>
        <w:t>understanding passed between us in the darkness of the mine, that the seed of our journey was sown. The seed of our escape was a tenacious one, deeply rooted in hardship and watered with shared dreams, nurtured by the unwavering belief in a better future. We were escaping not just a place, but a past, a life of relentless toil and unspoken sorrow. Kentucky coal dust would be left behind, a part of us we could no longer let define who we were. The road ahead remained uncertain, but the direction was clear: toward a future painted in colors we had yet to imagine. We were on the verge of embarking on a life where the only limitations would be our own dreams. The road beckoned.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Escape</w:t>
      </w:r>
    </w:p>
    <w:p>
      <w:pPr>
        <w:autoSpaceDN w:val="0"/>
        <w:autoSpaceDE w:val="0"/>
        <w:widowControl/>
        <w:spacing w:line="264" w:lineRule="exact" w:before="286" w:after="0"/>
        <w:ind w:left="0" w:right="0" w:firstLine="0"/>
        <w:jc w:val="left"/>
      </w:pPr>
      <w:r>
        <w:t xml:space="preserve">The air in the miners' barracks hung thick with the smell of sweat, damp wool, and coal dust – a familiar perfume of hardship. But tonight, something experienced different. The usual cacophony of snores and restless sighs was muted, replaced by a low hum emanating from Bobby's battered guitar. He sat hunched on his cot, the dim light of a kerosene lamp casting long shadows on his face, his fingers </w:t>
        <w:br/>
        <w:t>moving over the fretboard with practiced ease. The melody was slow, mournful, a blues so deep it seemed to seep from the very pores of his skin.</w:t>
      </w:r>
    </w:p>
    <w:p>
      <w:pPr>
        <w:autoSpaceDN w:val="0"/>
        <w:autoSpaceDE w:val="0"/>
        <w:widowControl/>
        <w:spacing w:line="264" w:lineRule="exact" w:before="264" w:after="0"/>
        <w:ind w:left="0" w:right="0" w:firstLine="0"/>
        <w:jc w:val="left"/>
      </w:pPr>
      <w:r>
        <w:t xml:space="preserve">It wasn’t the usual miner’s lament, the weary song of back-breaking labor and empty promises. This tune held a different kind of </w:t>
        <w:br/>
        <w:t>sorrow, a poignant longing that resonated deep within my soul. It was a song of escape, of open roads and distant horizons, a song that spoke of freedom in a voice both hushed and defiant. The notes themselves seemed to whisper of sunshine and open fields, a stark contrast to the suffocating darkness of our reality.</w:t>
      </w:r>
    </w:p>
    <w:p>
      <w:pPr>
        <w:autoSpaceDN w:val="0"/>
        <w:autoSpaceDE w:val="0"/>
        <w:widowControl/>
        <w:spacing w:line="264" w:lineRule="exact" w:before="264" w:after="0"/>
        <w:ind w:left="0" w:right="0" w:firstLine="0"/>
        <w:jc w:val="left"/>
      </w:pPr>
      <w:r>
        <w:t>He sang in a low, rumbling voice, his words barely audible above the occasional cough or sigh from his sleeping companions. The lyrics were simple, almost childlike in their directness, yet they held a power that transcended the limitations of language. He sang of a dusty road, of a worn-out car, and of a journey into the unknown, a journey we were both secretly envisioning. It wasn't just a song; it was a shared dream given voice, a whispered prayer for liberation.</w:t>
      </w:r>
    </w:p>
    <w:p>
      <w:pPr>
        <w:autoSpaceDN w:val="0"/>
        <w:autoSpaceDE w:val="0"/>
        <w:widowControl/>
        <w:spacing w:line="264" w:lineRule="exact" w:before="264" w:after="0"/>
        <w:ind w:left="0" w:right="0" w:firstLine="0"/>
        <w:jc w:val="left"/>
      </w:pPr>
      <w:r>
        <w:t xml:space="preserve">As he played, I watched him, my heart swelling with a mixture of hope and trepidation. The rhythmic strumming of his guitar became a hypnotic pulse, drawing me into his world, a world beyond the confines of the mine. In the flickering lamplight, his face was </w:t>
        <w:br/>
        <w:t xml:space="preserve">etched with a profound sadness, but his eyes held a spark of </w:t>
        <w:br/>
        <w:t xml:space="preserve">unwavering determination. It was the look of a man on the brink of a great adventure, a man ready to defy the limitations of his </w:t>
        <w:br/>
        <w:t>circumstances.</w:t>
      </w:r>
    </w:p>
    <w:p>
      <w:pPr>
        <w:autoSpaceDN w:val="0"/>
        <w:autoSpaceDE w:val="0"/>
        <w:widowControl/>
        <w:spacing w:line="264" w:lineRule="exact" w:before="264" w:after="0"/>
        <w:ind w:left="0" w:right="144" w:firstLine="0"/>
        <w:jc w:val="left"/>
      </w:pPr>
      <w:r>
        <w:t>That night, for the first time, we didn't just share our hopes and dreams in hushed whispers between chores. We began to actually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plan. The escape, once a vague notion, began to solidify into a concrete possibility. Bobby, ever the pragmatist, started sketching on scraps of newspaper, calculating distances, estimating fuel costs, mapping out a route that would take us as far from Kentucky coal dust as possible.</w:t>
      </w:r>
    </w:p>
    <w:p>
      <w:pPr>
        <w:autoSpaceDN w:val="0"/>
        <w:autoSpaceDE w:val="0"/>
        <w:widowControl/>
        <w:spacing w:line="264" w:lineRule="exact" w:before="264" w:after="0"/>
        <w:ind w:left="0" w:right="0" w:firstLine="0"/>
        <w:jc w:val="left"/>
      </w:pPr>
      <w:r>
        <w:t xml:space="preserve">His route, crudely drawn with a stub of pencil, snaked across the country, a meandering path leading to a promised land of sunshine and opportunity. California, he proclaimed, a place where the sun always shone, where dreams were as abundant as the oranges. It was a bold vision, audacious in its scale, almost ludicrous given our current reality. Yet, as he spoke of it, his eyes burned with such fervent belief that it was impossible not to be swept up in his enthusiasm. I experienced my own spirit rising, emboldened by his </w:t>
        <w:br/>
        <w:t>unwavering conviction.</w:t>
      </w:r>
    </w:p>
    <w:p>
      <w:pPr>
        <w:autoSpaceDN w:val="0"/>
        <w:autoSpaceDE w:val="0"/>
        <w:widowControl/>
        <w:spacing w:line="264" w:lineRule="exact" w:before="264" w:after="0"/>
        <w:ind w:left="0" w:right="144" w:firstLine="0"/>
        <w:jc w:val="left"/>
      </w:pPr>
      <w:r>
        <w:t xml:space="preserve">We spent hours poring over maps, our fingers tracing the winding highways, imagining ourselves hurtling down those roads towards freedom. Each bend in the road seemed to promise a new </w:t>
        <w:br/>
        <w:t>adventure, a new beginning, a fresh start. The sheer audacity of it all – to abandon everything, to leave behind the familiarity of hardship for the uncertain promise of a better future – sent a thrill of exhilaration through my veins.</w:t>
      </w:r>
    </w:p>
    <w:p>
      <w:pPr>
        <w:autoSpaceDN w:val="0"/>
        <w:autoSpaceDE w:val="0"/>
        <w:widowControl/>
        <w:spacing w:line="264" w:lineRule="exact" w:before="264" w:after="0"/>
        <w:ind w:left="0" w:right="144" w:firstLine="0"/>
        <w:jc w:val="left"/>
      </w:pPr>
      <w:r>
        <w:t xml:space="preserve">The meticulousness of his planning surprised me. It was the practicality underlying the romanticism of his dream that made it feel attainable. He calculated our food budget, our lodging </w:t>
        <w:br/>
        <w:t xml:space="preserve">expenses, everything down to the smallest detail. The </w:t>
        <w:br/>
        <w:t>meticulousness of his calculations was in stark contrast to the haphazard nature of our lives in the mine.</w:t>
      </w:r>
    </w:p>
    <w:p>
      <w:pPr>
        <w:autoSpaceDN w:val="0"/>
        <w:autoSpaceDE w:val="0"/>
        <w:widowControl/>
        <w:spacing w:line="264" w:lineRule="exact" w:before="264" w:after="0"/>
        <w:ind w:left="0" w:right="0" w:firstLine="0"/>
        <w:jc w:val="left"/>
      </w:pPr>
      <w:r>
        <w:t>He didn't just dream; he planned. He acted. It was this practicality that made his dreams so compelling, so believable. This wasn’t just about escaping the mine; it was about building a new life, a life based on our shared desires, our shared vision of a future beyond the confines of our current circumstances.</w:t>
      </w:r>
    </w:p>
    <w:p>
      <w:pPr>
        <w:autoSpaceDN w:val="0"/>
        <w:autoSpaceDE w:val="0"/>
        <w:widowControl/>
        <w:spacing w:line="264" w:lineRule="exact" w:before="264" w:after="0"/>
        <w:ind w:left="0" w:right="0" w:firstLine="0"/>
        <w:jc w:val="left"/>
      </w:pPr>
      <w:r>
        <w:t>Our conversations were not limited to logistics. We spent hours exchanging memories, reminiscing about our pasts, and sharing our deepest hopes and fears. He talked about his grandfather,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traveling musician, his stories echoing with the rhythms of the road, the vibrant tapestry of life lived on the fringes of society. I listened, captivated by his tales of dusty highways and impromptu concerts, his words painting a world far removed from the grim reality of our lives in the mines.</w:t>
      </w:r>
    </w:p>
    <w:p>
      <w:pPr>
        <w:autoSpaceDN w:val="0"/>
        <w:autoSpaceDE w:val="0"/>
        <w:widowControl/>
        <w:spacing w:line="264" w:lineRule="exact" w:before="264" w:after="0"/>
        <w:ind w:left="0" w:right="144" w:firstLine="0"/>
        <w:jc w:val="left"/>
      </w:pPr>
      <w:r>
        <w:t xml:space="preserve">He showed me old photographs, faded and brittle with age, </w:t>
        <w:br/>
        <w:t xml:space="preserve">capturing glimpses of a life he had lost, but a life he was </w:t>
        <w:br/>
        <w:t>determined to reclaim. The pictures showed a younger man with bright, hopeful eyes, a man with a guitar slung over his shoulder, smiling amidst a throng of cheering admirers. His eyes shimmered with nostalgia and a longing to relive those moments. They were glimpses into a past that fueled his present determination.</w:t>
      </w:r>
    </w:p>
    <w:p>
      <w:pPr>
        <w:autoSpaceDN w:val="0"/>
        <w:autoSpaceDE w:val="0"/>
        <w:widowControl/>
        <w:spacing w:line="264" w:lineRule="exact" w:before="264" w:after="0"/>
        <w:ind w:left="0" w:right="0" w:firstLine="0"/>
        <w:jc w:val="left"/>
      </w:pPr>
      <w:r>
        <w:t xml:space="preserve">As we shared our stories, our dreams began to intertwine, becoming more than just individual aspirations. They were now shared </w:t>
        <w:br/>
        <w:t>dreams, a joint vision of a future forged in the fires of hardship and fueled by a fierce determination to break free. The conversations became a ritual, a sacred pact that bound us together, strengthening our resolve, and making the escape seem not just possible, but inevitable.</w:t>
      </w:r>
    </w:p>
    <w:p>
      <w:pPr>
        <w:autoSpaceDN w:val="0"/>
        <w:autoSpaceDE w:val="0"/>
        <w:widowControl/>
        <w:spacing w:line="264" w:lineRule="exact" w:before="264" w:after="0"/>
        <w:ind w:left="0" w:right="144" w:firstLine="0"/>
        <w:jc w:val="left"/>
      </w:pPr>
      <w:r>
        <w:t>The secret stash in his guitar case grew steadily, each coin a small victory in our silent rebellion against the constraints of our lives.</w:t>
      </w:r>
    </w:p>
    <w:p>
      <w:pPr>
        <w:autoSpaceDN w:val="0"/>
        <w:autoSpaceDE w:val="0"/>
        <w:widowControl/>
        <w:spacing w:line="264" w:lineRule="exact" w:before="60" w:after="0"/>
        <w:ind w:left="0" w:right="0" w:firstLine="0"/>
        <w:jc w:val="left"/>
      </w:pPr>
      <w:r>
        <w:t xml:space="preserve">We worked harder, pushing ourselves to the limits of our </w:t>
        <w:br/>
        <w:t xml:space="preserve">endurance, driven by the shared vision of a future where our hands would be free from the grime of the coal dust. It wasn’t just a </w:t>
        <w:br/>
        <w:t>physical escape we planned; it was an escape from the soul-crushing monotony, the grinding poverty, the feeling of being trapped in an inescapable cycle of labor.</w:t>
      </w:r>
    </w:p>
    <w:p>
      <w:pPr>
        <w:autoSpaceDN w:val="0"/>
        <w:autoSpaceDE w:val="0"/>
        <w:widowControl/>
        <w:spacing w:line="264" w:lineRule="exact" w:before="264" w:after="0"/>
        <w:ind w:left="0" w:right="0" w:firstLine="0"/>
        <w:jc w:val="left"/>
      </w:pPr>
      <w:r>
        <w:t>We found a rhythm in our planning, a comforting sense of purpose in the face of overwhelming odds. Our whispers of escape, once barely audible above the clatter of the mine and the rumble of the machinery, now filled the cramped confines of our barracks, a quiet hymn of defiance against the suffocating darkness that had defined our lives. These were not mere fantasies; they were carefully laid plans, fueled by hope and fueled by a shared dream. The road ahead was uncertain, but the path was clear: we were leaving.</w:t>
      </w:r>
    </w:p>
    <w:p>
      <w:pPr>
        <w:autoSpaceDN w:val="0"/>
        <w:autoSpaceDE w:val="0"/>
        <w:widowControl/>
        <w:spacing w:line="324" w:lineRule="exact" w:before="0" w:after="0"/>
        <w:ind w:left="0" w:right="0" w:firstLine="0"/>
        <w:jc w:val="left"/>
      </w:pPr>
      <w:r>
        <w:t>Kentucky coal dust, that pervasive symbol of our past hardship,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would be left behind, a fading memory in the wake of our journey toward an uncertain, but glorious, future. We were breaking free, together. The escape was not just a dream anymore; it was a destination we were both relentlessly pursuing. The whisper had become a roar.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Saving for the Road</w:t>
      </w:r>
    </w:p>
    <w:p>
      <w:pPr>
        <w:autoSpaceDN w:val="0"/>
        <w:autoSpaceDE w:val="0"/>
        <w:widowControl/>
        <w:spacing w:line="264" w:lineRule="exact" w:before="286" w:after="0"/>
        <w:ind w:left="0" w:right="0" w:firstLine="0"/>
        <w:jc w:val="left"/>
      </w:pPr>
      <w:r>
        <w:t xml:space="preserve">The chipped porcelain mug warmed my hands, the lukewarm coffee doing little to chase away the chill that clung to the marrow of my bones. Outside, the Kentucky dawn was a bruised purple, hinting at another day of backbreaking labor in the mine. But inside, a </w:t>
        <w:br/>
        <w:t xml:space="preserve">different kind of work was underway, a quieter, more delicate kind of labor. Bobby sat across from me, the faint light catching the dust motes dancing in the air above his head, illuminating the </w:t>
        <w:br/>
        <w:t>meticulous care with which he counted the coins.</w:t>
      </w:r>
    </w:p>
    <w:p>
      <w:pPr>
        <w:autoSpaceDN w:val="0"/>
        <w:autoSpaceDE w:val="0"/>
        <w:widowControl/>
        <w:spacing w:line="264" w:lineRule="exact" w:before="264" w:after="0"/>
        <w:ind w:left="0" w:right="144" w:firstLine="0"/>
        <w:jc w:val="left"/>
      </w:pPr>
      <w:r>
        <w:t xml:space="preserve">Each coin was a small victory, a tiny rebellion against the </w:t>
        <w:br/>
        <w:t xml:space="preserve">suffocating reality of our lives. Pennies, nickels, dimes, the </w:t>
        <w:br/>
        <w:t>occasional quarter – a motley collection of hard-earned wages, carefully saved, each one representing a step closer to the open road, a breath of fresh air beyond the suffocating dust of the mine.</w:t>
      </w:r>
    </w:p>
    <w:p>
      <w:pPr>
        <w:autoSpaceDN w:val="0"/>
        <w:autoSpaceDE w:val="0"/>
        <w:widowControl/>
        <w:spacing w:line="264" w:lineRule="exact" w:before="60" w:after="0"/>
        <w:ind w:left="0" w:right="144" w:firstLine="0"/>
        <w:jc w:val="left"/>
      </w:pPr>
      <w:r>
        <w:t>The stash, hidden deep within a secret compartment of his old guitar case, had become a tangible symbol of our shared dreams, a testament to our unwavering determination.</w:t>
      </w:r>
    </w:p>
    <w:p>
      <w:pPr>
        <w:autoSpaceDN w:val="0"/>
        <w:autoSpaceDE w:val="0"/>
        <w:widowControl/>
        <w:spacing w:line="264" w:lineRule="exact" w:before="264" w:after="0"/>
        <w:ind w:left="0" w:right="0" w:firstLine="0"/>
        <w:jc w:val="left"/>
      </w:pPr>
      <w:r>
        <w:t xml:space="preserve">We didn't talk much during these counting sessions. The silence wasn't awkward; it was a comfortable companion, a shared </w:t>
        <w:br/>
        <w:t xml:space="preserve">understanding that transcended words. It was the silence of two souls bound together by a common purpose, a quiet </w:t>
        <w:br/>
        <w:t xml:space="preserve">acknowledgment of the sacrifices we were making, the hardships we were enduring, all for the sake of a future that experienced both </w:t>
        <w:br/>
        <w:t>impossibly distant and tantalizingly close. The clink of coins against the metal of the case was the soundtrack to our aspirations, a rhythmic pulse that underscored our unwavering commitment.</w:t>
      </w:r>
    </w:p>
    <w:p>
      <w:pPr>
        <w:autoSpaceDN w:val="0"/>
        <w:autoSpaceDE w:val="0"/>
        <w:widowControl/>
        <w:spacing w:line="264" w:lineRule="exact" w:before="264" w:after="0"/>
        <w:ind w:left="0" w:right="0" w:firstLine="0"/>
        <w:jc w:val="left"/>
      </w:pPr>
      <w:r>
        <w:t xml:space="preserve">Our savings weren't just a matter of accumulating currency; it was a ritual, a sacred act of faith in our shared dream. Each coin </w:t>
        <w:br/>
        <w:t>deposited into the secret compartment experienced like a small prayer offered to the gods of fortune, a silent plea for the strength and perseverance needed to achieve our ambitious goal. We treated each contribution with utmost reverence, carefully placing each coin as if it were a precious jewel, a testament to our collective effort.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Bobby had a system, a meticulous accounting method that was as intricate and precise as the intricate workings of a fine watch. He kept a small, worn ledger, its pages filled with his spidery </w:t>
        <w:br/>
        <w:t>handwriting, detailing every penny earned and every penny spent.</w:t>
      </w:r>
    </w:p>
    <w:p>
      <w:pPr>
        <w:autoSpaceDN w:val="0"/>
        <w:autoSpaceDE w:val="0"/>
        <w:widowControl/>
        <w:spacing w:line="264" w:lineRule="exact" w:before="58" w:after="0"/>
        <w:ind w:left="0" w:right="0" w:firstLine="0"/>
        <w:jc w:val="left"/>
      </w:pPr>
      <w:r>
        <w:t>There were entries for shifts worked, meals shared, occasional cigarettes, and the rare indulgence of a bottle of cheap bourbon shared under the star-dusted Kentucky sky. It was a testament to his careful planning, a testament to his unwavering commitment to the dream of escape.</w:t>
      </w:r>
    </w:p>
    <w:p>
      <w:pPr>
        <w:autoSpaceDN w:val="0"/>
        <w:autoSpaceDE w:val="0"/>
        <w:widowControl/>
        <w:spacing w:line="264" w:lineRule="exact" w:before="264" w:after="0"/>
        <w:ind w:left="0" w:right="0" w:firstLine="0"/>
        <w:jc w:val="left"/>
      </w:pPr>
      <w:r>
        <w:t>The ledger wasn’t just a record of our finances; it was a chronicle of our journey, a visual representation of the slow, steady progress we were making towards our ultimate goal. Each entry was a small victory, a tangible reminder that we were inching closer to our goal, one coin at a time. It was a testament to our shared sacrifice, our unwavering belief in a future where the smell of coal dust would be replaced by the scent of ocean breezes and the warmth of the California sun.</w:t>
      </w:r>
    </w:p>
    <w:p>
      <w:pPr>
        <w:autoSpaceDN w:val="0"/>
        <w:autoSpaceDE w:val="0"/>
        <w:widowControl/>
        <w:spacing w:line="264" w:lineRule="exact" w:before="264" w:after="0"/>
        <w:ind w:left="0" w:right="0" w:firstLine="0"/>
        <w:jc w:val="left"/>
      </w:pPr>
      <w:r>
        <w:t>Our savings weren’t just about money; they were about time. Every coin represented an hour spent toiling in the darkness, every penny a moment stolen from sleep, every quarter a day of sacrifice. It was a trade-off, a silent bargain we made with our lives, sacrificing our present comfort for the promise of a future filled with untold possibilities.</w:t>
      </w:r>
    </w:p>
    <w:p>
      <w:pPr>
        <w:autoSpaceDN w:val="0"/>
        <w:autoSpaceDE w:val="0"/>
        <w:widowControl/>
        <w:spacing w:line="264" w:lineRule="exact" w:before="264" w:after="0"/>
        <w:ind w:left="0" w:right="144" w:firstLine="0"/>
        <w:jc w:val="left"/>
      </w:pPr>
      <w:r>
        <w:t>We weren't just saving money; we were saving ourselves. We were accumulating not only coins but also hope, resilience, and the unwavering belief that our dreams were worth fighting for. The coins were the physical manifestation of our shared determination, a tangible representation of the efforts we were making to liberate ourselves from the clutches of poverty and despair. The act of saving became a form of self-preservation, a way of building a life raft in the turbulent sea of our circumstances.</w:t>
      </w:r>
    </w:p>
    <w:p>
      <w:pPr>
        <w:autoSpaceDN w:val="0"/>
        <w:autoSpaceDE w:val="0"/>
        <w:widowControl/>
        <w:spacing w:line="264" w:lineRule="exact" w:before="264" w:after="0"/>
        <w:ind w:left="0" w:right="0" w:firstLine="0"/>
        <w:jc w:val="left"/>
      </w:pPr>
      <w:r>
        <w:t xml:space="preserve">Beyond the practical aspects of saving, there was a deeper </w:t>
        <w:br/>
        <w:t>significance to our shared endeavor. The process of saving money together fostered a profound connection between Bobby and me, forging a bond that was stronger than steel. The shared struggle, the mutual sacrifice, solidified our commitment to each other and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our shared dream. It was a testament to the enduring power of love, resilience, and the unwavering hope that fuels the human spirit.</w:t>
      </w:r>
    </w:p>
    <w:p>
      <w:pPr>
        <w:autoSpaceDN w:val="0"/>
        <w:autoSpaceDE w:val="0"/>
        <w:widowControl/>
        <w:spacing w:line="264" w:lineRule="exact" w:before="264" w:after="0"/>
        <w:ind w:left="0" w:right="0" w:firstLine="0"/>
        <w:jc w:val="left"/>
      </w:pPr>
      <w:r>
        <w:t>Our conversations during these saving sessions weren’t limited to the mechanics of our finances. They often drifted to our dreams, to the places we hoped to visit, to the lives we hoped to build. We imagined ourselves driving down California's iconic Highway 1, the Pacific Ocean stretching out before us, the sun warming our faces.</w:t>
      </w:r>
    </w:p>
    <w:p>
      <w:pPr>
        <w:autoSpaceDN w:val="0"/>
        <w:autoSpaceDE w:val="0"/>
        <w:widowControl/>
        <w:spacing w:line="264" w:lineRule="exact" w:before="60" w:after="0"/>
        <w:ind w:left="0" w:right="288" w:firstLine="0"/>
        <w:jc w:val="left"/>
      </w:pPr>
      <w:r>
        <w:t>We conjured images of ourselves strumming guitars in dimly lit coffeehouses, sharing our stories and our songs with appreciative audiences. We even debated the merits of owning a small farm, tending to animals, living off the land. These were not just idle daydreams; they were blueprints for a future we were actively creating.</w:t>
      </w:r>
    </w:p>
    <w:p>
      <w:pPr>
        <w:autoSpaceDN w:val="0"/>
        <w:autoSpaceDE w:val="0"/>
        <w:widowControl/>
        <w:spacing w:line="264" w:lineRule="exact" w:before="264" w:after="0"/>
        <w:ind w:left="0" w:right="0" w:firstLine="0"/>
        <w:jc w:val="left"/>
      </w:pPr>
      <w:r>
        <w:t>The process of saving for our escape was more than just a financial undertaking; it was a spiritual journey. It was a testament to our shared faith in ourselves, our shared belief in the power of dreams, and our unwavering determination to seize the future we wanted. It was a journey that strengthened our bond, deepened our love, and fueled our determination to break free from the shackles of our past. The coins, the ledger, the worn guitar case – these were not just objects; they were symbols of our hope, our resilience, and our unwavering belief in the power of a shared dream. We were not just saving for a road; we were saving for a life, a life filled with the promise of freedom, love, and the enduring beauty of the open road.</w:t>
      </w:r>
    </w:p>
    <w:p>
      <w:pPr>
        <w:autoSpaceDN w:val="0"/>
        <w:autoSpaceDE w:val="0"/>
        <w:widowControl/>
        <w:spacing w:line="264" w:lineRule="exact" w:before="264" w:after="0"/>
        <w:ind w:left="0" w:right="0" w:firstLine="0"/>
        <w:jc w:val="left"/>
      </w:pPr>
      <w:r>
        <w:t>The cold reality of the mine never fully eclipsed the warmth of our shared dream. Even amidst the grime and the darkness, our shared vision flickered like a stubborn flame, refusing to be extinguished by the harsh realities of our lives. The rhythmic clang of the pickaxe against the coal seam became a counterpoint to the quiet rhythm of our saving ritual, a reminder of the hard work that undergirded our escape plan. The sweat that streamed down our faces during our days in the mine was a testament to our commitment, a tangible representation of the sacrifices we made, day after day, towards our shared goal. Our shared vision never dimmed. It was a beacon, leading us through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accumulation of coins wasn't merely about amassing wealth; it was about accumulating time, freedom, and most importantly, hope. Every penny, nickel, and dime represented a tiny rebellion against the inescapable routine of the mines, a quiet act of defiance against the limitations imposed upon us. It was an act of </w:t>
        <w:br/>
        <w:t>reclamation, an assertion of our right to choose a different life, a life beyond the choking coal dust and the backbreaking labor.</w:t>
      </w:r>
    </w:p>
    <w:p>
      <w:pPr>
        <w:autoSpaceDN w:val="0"/>
        <w:autoSpaceDE w:val="0"/>
        <w:widowControl/>
        <w:spacing w:line="264" w:lineRule="exact" w:before="266" w:after="0"/>
        <w:ind w:left="0" w:right="0" w:firstLine="0"/>
        <w:jc w:val="left"/>
      </w:pPr>
      <w:r>
        <w:t>There were moments of doubt, times when the weight of our circumstances threatened to overwhelm us. There were days when fatigue threatened to snuff out our flame of hope. But amidst these challenges, we found strength in each other, our shared dreams serving as a lifeline, pulling us out of the depths of despair.</w:t>
      </w:r>
    </w:p>
    <w:p>
      <w:pPr>
        <w:autoSpaceDN w:val="0"/>
        <w:autoSpaceDE w:val="0"/>
        <w:widowControl/>
        <w:spacing w:line="264" w:lineRule="exact" w:before="264" w:after="0"/>
        <w:ind w:left="0" w:right="0" w:firstLine="0"/>
        <w:jc w:val="left"/>
      </w:pPr>
      <w:r>
        <w:t xml:space="preserve">We devised methods to increase our savings, scouring for extra work, cutting unnecessary expenses to the bone. Every extra hour worked, every meal skipped, every small sacrifice made was a deliberate step towards freedom. We began to live more </w:t>
        <w:br/>
        <w:t xml:space="preserve">deliberately, conscious of every purchase, every expenditure, each decision reflecting our collective goal. Our lives became </w:t>
        <w:br/>
        <w:t>meticulously orchestrated, with every action carefully considered in the context of our escape.</w:t>
      </w:r>
    </w:p>
    <w:p>
      <w:pPr>
        <w:autoSpaceDN w:val="0"/>
        <w:autoSpaceDE w:val="0"/>
        <w:widowControl/>
        <w:spacing w:line="264" w:lineRule="exact" w:before="264" w:after="0"/>
        <w:ind w:left="0" w:right="0" w:firstLine="0"/>
        <w:jc w:val="left"/>
      </w:pPr>
      <w:r>
        <w:t xml:space="preserve">And as the coins accumulated, so did our sense of anticipation. The dream, once a distant fantasy, started to feel increasingly real, almost tangible. The weight of the coins in Bobby's guitar case experienced like the weight of hope, the anticipation of a new beginning </w:t>
        <w:br/>
        <w:t xml:space="preserve">building within our souls. We were not simply escaping the mine; we were building a future, brick by brick, coin by coin. The road ahead remained uncertain, but our resolve was unyielding. The journey was arduous, the path long and winding, but the </w:t>
        <w:br/>
        <w:t xml:space="preserve">destination—California sun and open roads—burned bright in our hearts. The escape was no longer a dream, it was a carefully </w:t>
        <w:br/>
        <w:t>constructed reality, built on the foundation of shared sacrifice, unwavering love, and the countless coins that represented the sweat, toil, and hope of a new life. We were ready. The road was calling.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Farewell to Kentucky</w:t>
      </w:r>
    </w:p>
    <w:p>
      <w:pPr>
        <w:autoSpaceDN w:val="0"/>
        <w:autoSpaceDE w:val="0"/>
        <w:widowControl/>
        <w:spacing w:line="264" w:lineRule="exact" w:before="286" w:after="0"/>
        <w:ind w:left="0" w:right="0" w:firstLine="0"/>
        <w:jc w:val="left"/>
      </w:pPr>
      <w:r>
        <w:t>The last shovelful of Kentucky coal dust experienced heavier than any before. It wasn't just the weight of the earth clinging to it, but the weight of years, of memories, of a life lived in the shadows of the mine. Each grain seemed to whisper a story of hardship, of sweat-soaked days and aching backs, of a life spent chasing a dream that felt miles away. As I tossed it onto the growing pile, a small part of me felt like I was burying a piece of myself, letting go of a life that, despite its harsh realities, had shaped me.</w:t>
      </w:r>
    </w:p>
    <w:p>
      <w:pPr>
        <w:autoSpaceDN w:val="0"/>
        <w:autoSpaceDE w:val="0"/>
        <w:widowControl/>
        <w:spacing w:line="264" w:lineRule="exact" w:before="264" w:after="0"/>
        <w:ind w:left="0" w:right="0" w:firstLine="0"/>
        <w:jc w:val="left"/>
      </w:pPr>
      <w:r>
        <w:t xml:space="preserve">Bobby stood beside me, his silhouette stark against the dying light of the Kentucky evening. He didn't speak, but his silence echoed the unspoken emotions churning within us. We didn't need words; the weight of our shared past hung heavy between us, unspoken yet palpable. The air was thick with the scent of coal dust and </w:t>
        <w:br/>
        <w:t>woodsmoke, a familiar fragrance that would soon become a fading memory. This wasn't just a farewell to a place; it was a farewell to a way of life, to a past that had both broken and made us.</w:t>
      </w:r>
    </w:p>
    <w:p>
      <w:pPr>
        <w:autoSpaceDN w:val="0"/>
        <w:autoSpaceDE w:val="0"/>
        <w:widowControl/>
        <w:spacing w:line="264" w:lineRule="exact" w:before="264" w:after="0"/>
        <w:ind w:left="0" w:right="0" w:firstLine="0"/>
        <w:jc w:val="left"/>
      </w:pPr>
      <w:r>
        <w:t>Our small cabin, a testament to years of meager earnings, stood silent and empty, stripped bare of everything but the memories clinging to its walls. Each nail hole, each scratch on the floorboards, was a silent witness to our life together, a chronicle of laughter, tears, and the quiet moments of shared intimacy that had sustained us through the darkest of times. The faded photographs on the mantelpiece, blurred and cracked, captured glimpses of a past life, smiles that now seemed distant and almost unreal.</w:t>
      </w:r>
    </w:p>
    <w:p>
      <w:pPr>
        <w:autoSpaceDN w:val="0"/>
        <w:autoSpaceDE w:val="0"/>
        <w:widowControl/>
        <w:spacing w:line="264" w:lineRule="exact" w:before="264" w:after="0"/>
        <w:ind w:left="0" w:right="0" w:firstLine="0"/>
        <w:jc w:val="left"/>
      </w:pPr>
      <w:r>
        <w:t>Packing our meager belongings experienced like dismantling our lives piece by piece. Each item held a memory, a story, a piece of our shared history. The worn guitar case, now bulging with our savings and Bobby's beloved instrument, felt heavier than ever. It held not only our worldly possessions, but the weight of our dreams, our hopes, and our uncertain future.</w:t>
      </w:r>
    </w:p>
    <w:p>
      <w:pPr>
        <w:autoSpaceDN w:val="0"/>
        <w:autoSpaceDE w:val="0"/>
        <w:widowControl/>
        <w:spacing w:line="264" w:lineRule="exact" w:before="264" w:after="0"/>
        <w:ind w:left="0" w:right="0" w:firstLine="0"/>
        <w:jc w:val="left"/>
      </w:pPr>
      <w:r>
        <w:t>We moved slowly, methodically, each action carrying the weight of a farewell. The old rocking chair, worn smooth by countless hours of shared silence and whispered conversations, was the last to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Bobby hesitated, a flicker of sadness crossing his features, before gently lifting it and carrying it out. As he did, the chair creaked, a sound that echoed our own creaking hearts, burdened by the weight of this difficult goodbye.</w:t>
      </w:r>
    </w:p>
    <w:p>
      <w:pPr>
        <w:autoSpaceDN w:val="0"/>
        <w:autoSpaceDE w:val="0"/>
        <w:widowControl/>
        <w:spacing w:line="264" w:lineRule="exact" w:before="264" w:after="0"/>
        <w:ind w:left="0" w:right="0" w:firstLine="0"/>
        <w:jc w:val="left"/>
      </w:pPr>
      <w:r>
        <w:t>The drive out of the hollow was agonizingly slow. Each familiar landmark – the gnarled oak tree where we'd carved our initials, the creek where we'd spent countless hours swimming during the summer, the abandoned mine shaft that served as a grim reminder of the dangers we'd faced—brought a fresh wave of nostalgia, a bittersweet ache in my chest. The familiar scenery, once a symbol of home and routine, now experienced like a scene from a life that no longer belonged to us.</w:t>
      </w:r>
    </w:p>
    <w:p>
      <w:pPr>
        <w:autoSpaceDN w:val="0"/>
        <w:autoSpaceDE w:val="0"/>
        <w:widowControl/>
        <w:spacing w:line="264" w:lineRule="exact" w:before="264" w:after="0"/>
        <w:ind w:left="0" w:right="144" w:firstLine="0"/>
        <w:jc w:val="left"/>
      </w:pPr>
      <w:r>
        <w:t>The further we drove, the more apparent the shift in perspective became. The landscape transformed from the familiar contours of the Appalachian Mountains to the flat, open expanse of Kentucky's plains. With each passing mile, I experienced the oppressive weight of the mine slowly lifting, replaced by the burgeoning sense of possibility and anticipation of a life yet to be written.</w:t>
      </w:r>
    </w:p>
    <w:p>
      <w:pPr>
        <w:autoSpaceDN w:val="0"/>
        <w:autoSpaceDE w:val="0"/>
        <w:widowControl/>
        <w:spacing w:line="264" w:lineRule="exact" w:before="264" w:after="0"/>
        <w:ind w:left="0" w:right="0" w:firstLine="0"/>
        <w:jc w:val="left"/>
      </w:pPr>
      <w:r>
        <w:t>The setting sun painted the sky in hues of orange and purple, a stunning backdrop to our departure. It was a fitting farewell, a beautiful ending to a chapter, but it was also a stark reminder of the unknown that lay ahead. The sky, a vast canvas of color, reflected the mixture of fear, hope and excitement that filled my soul.</w:t>
      </w:r>
    </w:p>
    <w:p>
      <w:pPr>
        <w:autoSpaceDN w:val="0"/>
        <w:autoSpaceDE w:val="0"/>
        <w:widowControl/>
        <w:spacing w:line="264" w:lineRule="exact" w:before="264" w:after="0"/>
        <w:ind w:left="0" w:right="0" w:firstLine="0"/>
        <w:jc w:val="left"/>
      </w:pPr>
      <w:r>
        <w:t xml:space="preserve">The journey out of Kentucky wasn't just a physical act; it was a profound emotional transition. It was a shedding of skin, a letting go of a past defined by hardship and uncertainty. It was a deliberate break from a cycle of poverty and despair, a brave step into the unknown. Every mile separating us from the coal mine experienced like a mile gained, a step closer to the dream that had sustained us </w:t>
        <w:br/>
        <w:t>through years of struggle.</w:t>
      </w:r>
    </w:p>
    <w:p>
      <w:pPr>
        <w:autoSpaceDN w:val="0"/>
        <w:autoSpaceDE w:val="0"/>
        <w:widowControl/>
        <w:spacing w:line="264" w:lineRule="exact" w:before="264" w:after="0"/>
        <w:ind w:left="0" w:right="0" w:firstLine="0"/>
        <w:jc w:val="left"/>
      </w:pPr>
      <w:r>
        <w:t>Bobby hummed a mournful blues tune, a melody that mirrored the complex emotions swirling within us. His voice, usually vibrant and full of life, was tinged with a subtle note of melancholy, a testament to the emotional toll of leaving behind everything we had ever known. The tune was a mixture of sorrow for what we were leaving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behind and quiet excitement for what might lie ahead. It was a personal anthem, a soundtrack for our transition.</w:t>
      </w:r>
    </w:p>
    <w:p>
      <w:pPr>
        <w:autoSpaceDN w:val="0"/>
        <w:autoSpaceDE w:val="0"/>
        <w:widowControl/>
        <w:spacing w:line="264" w:lineRule="exact" w:before="264" w:after="0"/>
        <w:ind w:left="0" w:right="0" w:firstLine="0"/>
        <w:jc w:val="left"/>
      </w:pPr>
      <w:r>
        <w:t xml:space="preserve">I stole glances at Bobby throughout the journey. His face was a mixture of determined resolve and quiet apprehension. He didn't offer words, but his presence, his unwavering gaze, provided all the comfort I needed. His hand, calloused and worn from years of toil, rested lightly on mine, a silent affirmation of our shared journey and shared dream. The touch was comforting, like a familiar </w:t>
        <w:br/>
        <w:t>melody, reassuring and full of unspoken promises.</w:t>
      </w:r>
    </w:p>
    <w:p>
      <w:pPr>
        <w:autoSpaceDN w:val="0"/>
        <w:autoSpaceDE w:val="0"/>
        <w:widowControl/>
        <w:spacing w:line="264" w:lineRule="exact" w:before="264" w:after="0"/>
        <w:ind w:left="0" w:right="0" w:firstLine="0"/>
        <w:jc w:val="left"/>
      </w:pPr>
      <w:r>
        <w:t xml:space="preserve">We didn't look back, not once. The rearview mirror held only the fading silhouette of the mountains, a symbolic representation of the life we were leaving behind. The past was a necessary chapter, a story that had shaped us, but it was a chapter that was now closed, its lessons learned, its memories treasured. Our focus remained firmly on the road ahead, on the uncertain but hopeful horizon of California, where the sun promised a new beginning. The future stretched ahead, an untamed wilderness brimming with both </w:t>
        <w:br/>
        <w:t>opportunities and challenges.</w:t>
      </w:r>
    </w:p>
    <w:p>
      <w:pPr>
        <w:autoSpaceDN w:val="0"/>
        <w:autoSpaceDE w:val="0"/>
        <w:widowControl/>
        <w:spacing w:line="264" w:lineRule="exact" w:before="264" w:after="0"/>
        <w:ind w:left="0" w:right="0" w:firstLine="0"/>
        <w:jc w:val="left"/>
      </w:pPr>
      <w:r>
        <w:t xml:space="preserve">As the last vestiges of the Kentucky landscape faded into the </w:t>
        <w:br/>
        <w:t>distance, a sense of liberation washed over me. The oppressive weight of expectation, of societal norms, of the predetermined path laid out before us began to dissipate. We were free. We were choosing our own destiny, creating our own narrative. This wasn’t an escape from reality; it was a reclamation of our lives. The past remained etched in our souls, shaping us into the people we were, but it wouldn't define our future.</w:t>
      </w:r>
    </w:p>
    <w:p>
      <w:pPr>
        <w:autoSpaceDN w:val="0"/>
        <w:autoSpaceDE w:val="0"/>
        <w:widowControl/>
        <w:spacing w:line="264" w:lineRule="exact" w:before="264" w:after="0"/>
        <w:ind w:left="0" w:right="0" w:firstLine="0"/>
        <w:jc w:val="left"/>
      </w:pPr>
      <w:r>
        <w:t xml:space="preserve">The road stretched before us, long and winding, leading into an uncertain future. But it was a journey we embraced, a journey we were ready to face together. The uncertainties ahead didn't deter us; they fueled our anticipation. We were adventurers, pilgrims on a path to self-discovery and personal fulfillment. This was more than just a change of location; this was a rebirth. And as we drove </w:t>
        <w:br/>
        <w:t xml:space="preserve">towards the setting sun, the weight of the past lifting with each passing mile, I knew we were on the verge of something </w:t>
        <w:br/>
        <w:t>extraordinary. The feeling was intoxicating, the anticipation almost unbearable. We were leaving behind the coal dust and the grime,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leaving behind the constraints of expectation, and embarking on a journey fueled by hope, love, and the promise of the open road. And in that moment, the future experienced limitless.</w:t>
      </w:r>
    </w:p>
    <w:p>
      <w:pPr>
        <w:autoSpaceDN w:val="0"/>
        <w:autoSpaceDE w:val="0"/>
        <w:widowControl/>
        <w:spacing w:line="264" w:lineRule="exact" w:before="264" w:after="0"/>
        <w:ind w:left="0" w:right="0" w:firstLine="0"/>
        <w:jc w:val="left"/>
      </w:pPr>
      <w:r>
        <w:t xml:space="preserve">The miles unfurled before us, transforming from the familiar </w:t>
        <w:br/>
        <w:t>Kentucky landscape to a new and unfamiliar vista. The change was gradual yet unmistakable, the scenery unfolding like a slow-motion film. The mountains gradually lowered, giving way to rolling hills, then eventually to the vast flatlands of the Midwest. Each transition was a step further from our past, a step closer to the life we were building.</w:t>
      </w:r>
    </w:p>
    <w:p>
      <w:pPr>
        <w:autoSpaceDN w:val="0"/>
        <w:autoSpaceDE w:val="0"/>
        <w:widowControl/>
        <w:spacing w:line="264" w:lineRule="exact" w:before="264" w:after="0"/>
        <w:ind w:left="0" w:right="0" w:firstLine="0"/>
        <w:jc w:val="left"/>
      </w:pPr>
      <w:r>
        <w:t xml:space="preserve">As night fell, we pulled over to the side of the road, the stars </w:t>
        <w:br/>
        <w:t xml:space="preserve">blazing in the clear night sky. The silence between us was not one of awkwardness, but of shared contemplation. We both gazed at the heavens, the vast expanse above mirroring the vast expanse of our dreams. It was a moment of shared reflection, a moment of </w:t>
        <w:br/>
        <w:t>gratitude for the strength and resilience that had brought us this far.</w:t>
      </w:r>
    </w:p>
    <w:p>
      <w:pPr>
        <w:autoSpaceDN w:val="0"/>
        <w:autoSpaceDE w:val="0"/>
        <w:widowControl/>
        <w:spacing w:line="264" w:lineRule="exact" w:before="264" w:after="0"/>
        <w:ind w:left="0" w:right="288" w:firstLine="0"/>
        <w:jc w:val="left"/>
      </w:pPr>
      <w:r>
        <w:t>The journey was far from over. The road ahead was long and unpredictable, filled with potential obstacles and uncertain outcomes. But as we appeared at the starlit sky, it experienced as if we were under the protective embrace of a vast, benevolent universe. The vastness of the night sky was a mirror of the vastness of our own potential, of the infinite possibilities that lay ahead. And in that moment, under the gaze of the stars, we knew we could face whatever challenges the road might throw our way.</w:t>
      </w:r>
    </w:p>
    <w:p>
      <w:pPr>
        <w:autoSpaceDN w:val="0"/>
        <w:autoSpaceDE w:val="0"/>
        <w:widowControl/>
        <w:spacing w:line="264" w:lineRule="exact" w:before="264" w:after="0"/>
        <w:ind w:left="0" w:right="0" w:firstLine="0"/>
        <w:jc w:val="left"/>
      </w:pPr>
      <w:r>
        <w:t>Bobby reached for his guitar, the familiar weight of it a source of comfort and solace. He started to play a slow, melancholic tune, a song that was both a farewell to the past and a hopeful embrace of the future. His fingers danced across the strings, creating a melody that captured the essence of our journey – the hardships we'd overcome, the love that bound us, and the dreams that fueled our relentless pursuit of a better life. His music was a tapestry woven with threads of sorrow and joy, nostalgia and anticipation. It was a song that only we could understand, a personal anthem played under the watchful gaze of the cosmos.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the music drifted into the still night air, we continued our journey, driving towards the rising sun. The road was long, but we were together, our hearts filled with the quiet strength of shared experience and mutual love. We were leaving behind a world of darkness and uncertainty, stepping into a realm of promise and potential. The road ahead held uncertainties, but we were ready to face them together.</w:t>
      </w:r>
    </w:p>
    <w:p>
      <w:pPr>
        <w:autoSpaceDN w:val="0"/>
        <w:autoSpaceDE w:val="0"/>
        <w:widowControl/>
        <w:spacing w:line="264" w:lineRule="exact" w:before="264" w:after="0"/>
        <w:ind w:left="0" w:right="0" w:firstLine="0"/>
        <w:jc w:val="left"/>
      </w:pPr>
      <w:r>
        <w:t xml:space="preserve">The road, stretching out before us like a dark ribbon in the </w:t>
        <w:br/>
        <w:t>moonlight, symbolized both the journey and the uncertainty of the future. But the journey, long and challenging as it may be, was a testament to our shared resilience and commitment. The unknown lay ahead, but we were ready. We were together, and that was all that mattered.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Mile</w:t>
      </w:r>
    </w:p>
    <w:p>
      <w:pPr>
        <w:autoSpaceDN w:val="0"/>
        <w:autoSpaceDE w:val="0"/>
        <w:widowControl/>
        <w:spacing w:line="264" w:lineRule="exact" w:before="286" w:after="0"/>
        <w:ind w:left="0" w:right="0" w:firstLine="0"/>
        <w:jc w:val="left"/>
      </w:pPr>
      <w:r>
        <w:t>The first few miles experienced surreal, a dreamlike state where the familiar ache of the coal mine was slowly replaced by a dizzying sense of freedom. The car, a beat-up Ford pickup we'd painstakingly saved for, rumbled along the highway, its engine a steady heartbeat against the backdrop of the Kentucky landscape. The familiar hills, usually a symbol of confinement, now seemed to recede, becoming smaller and less imposing with each turn of the wheel. It wasn't just the physical distance that separated us from the mine; it was a growing sense of liberation, a shedding of the weight of expectation and the crushing weight of poverty.</w:t>
      </w:r>
    </w:p>
    <w:p>
      <w:pPr>
        <w:autoSpaceDN w:val="0"/>
        <w:autoSpaceDE w:val="0"/>
        <w:widowControl/>
        <w:spacing w:line="264" w:lineRule="exact" w:before="264" w:after="0"/>
        <w:ind w:left="0" w:right="0" w:firstLine="0"/>
        <w:jc w:val="left"/>
      </w:pPr>
      <w:r>
        <w:t xml:space="preserve">Bobby gripped the steering wheel, his knuckles white, his jaw set in a determined line. He hadn't spoken much since we left the cabin, but his silence wasn't one of discontent; it was the quiet intensity of a man focused on the road ahead, on the promise of a better life. His eyes, usually twinkling with mischievous humor, held a steely determination, reflecting the years of hardship and the unwavering hope that had sustained us. He occasionally glanced at me, a small, almost imperceptible smile playing on his lips. It was a silent </w:t>
        <w:br/>
        <w:t>communication, a shared understanding that transcended words.</w:t>
      </w:r>
    </w:p>
    <w:p>
      <w:pPr>
        <w:autoSpaceDN w:val="0"/>
        <w:autoSpaceDE w:val="0"/>
        <w:widowControl/>
        <w:spacing w:line="264" w:lineRule="exact" w:before="264" w:after="0"/>
        <w:ind w:left="0" w:right="0" w:firstLine="0"/>
        <w:jc w:val="left"/>
      </w:pPr>
      <w:r>
        <w:t>The landscape unfolded like a panorama, the familiar Kentucky scenery slowly giving way to a more open, expansive vista. Fields of amber wheat stretched as far as the eye could see, swaying gently in the breeze like waves on an endless ocean. The vibrant green of pastures contrasted sharply with the deep blue of the Kentucky sky, a canvas of endless possibilities. The air, crisp and clean, was a welcome change from the heavy, coal-dust-laden atmosphere of the mine. With each passing mile, the past experienced further away, receding like a fading dream.</w:t>
      </w:r>
    </w:p>
    <w:p>
      <w:pPr>
        <w:autoSpaceDN w:val="0"/>
        <w:autoSpaceDE w:val="0"/>
        <w:widowControl/>
        <w:spacing w:line="264" w:lineRule="exact" w:before="264" w:after="0"/>
        <w:ind w:left="0" w:right="0" w:firstLine="0"/>
        <w:jc w:val="left"/>
      </w:pPr>
      <w:r>
        <w:t xml:space="preserve">The sun, a fiery orb descending towards the western horizon, painted the sky in breathtaking hues of orange, purple, and gold. It was a spectacular farewell to the land that had birthed us, a </w:t>
        <w:br/>
        <w:t>breathtaking curtain call for a chapter of our lives that was now officially closed. We were leaving behind the grim reality of our past, embarking on a journey into the 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We passed small towns, their names etched in faded signs that seemed to whisper stories of lives lived and dreams deferred. Each town represented a microcosm of our own story, a reflection of the struggles and triumphs experienced by countless others. It was a reminder that we weren't alone in our journey, that our hopes and dreams were shared by countless others who had sought a better life beyond the confines of their small towns.</w:t>
      </w:r>
    </w:p>
    <w:p>
      <w:pPr>
        <w:autoSpaceDN w:val="0"/>
        <w:autoSpaceDE w:val="0"/>
        <w:widowControl/>
        <w:spacing w:line="264" w:lineRule="exact" w:before="264" w:after="0"/>
        <w:ind w:left="0" w:right="0" w:firstLine="0"/>
        <w:jc w:val="left"/>
      </w:pPr>
      <w:r>
        <w:t>As the sun dipped below the horizon, painting the sky in a thousand shades of twilight, a quiet sense of anticipation settled over us. The air grew cooler, and the silence in the car, once filled with the rumble of the engine, became filled with a different kind of energy– the shared excitement of the unknown. The stars began to emerge, their twinkling lights a comforting presence in the vast expanse of the night.</w:t>
      </w:r>
    </w:p>
    <w:p>
      <w:pPr>
        <w:autoSpaceDN w:val="0"/>
        <w:autoSpaceDE w:val="0"/>
        <w:widowControl/>
        <w:spacing w:line="264" w:lineRule="exact" w:before="264" w:after="0"/>
        <w:ind w:left="0" w:right="0" w:firstLine="0"/>
        <w:jc w:val="left"/>
      </w:pPr>
      <w:r>
        <w:t xml:space="preserve">The road, a ribbon of asphalt winding through the darkness, </w:t>
        <w:br/>
        <w:t xml:space="preserve">stretched out before us, a symbol of the journey we were embarking on. It was a journey into the unknown, a path paved with </w:t>
        <w:br/>
        <w:t>uncertainties but filled with the hope of a brighter future. We didn't know what lay ahead, but we knew we were facing it together, our bond strengthened by years of shared hardship and the unwavering belief in our dreams.</w:t>
      </w:r>
    </w:p>
    <w:p>
      <w:pPr>
        <w:autoSpaceDN w:val="0"/>
        <w:autoSpaceDE w:val="0"/>
        <w:widowControl/>
        <w:spacing w:line="264" w:lineRule="exact" w:before="264" w:after="0"/>
        <w:ind w:left="0" w:right="0" w:firstLine="0"/>
        <w:jc w:val="left"/>
      </w:pPr>
      <w:r>
        <w:t xml:space="preserve">We sang along to the radio, our voices blending in a comforting harmony that filled the car with warmth. The songs were a mixture of blues and country, tunes that spoke of heartbreak and resilience, of love and loss, of journeys taken and dreams pursued. The </w:t>
        <w:br/>
        <w:t>melodies resonated with our own experiences, echoing the emotions that surged within us. The music was more than just entertainment; it was a soundtrack to our journey, a testament to the human spirit's ability to find beauty and hope even in the darkest of times.</w:t>
      </w:r>
    </w:p>
    <w:p>
      <w:pPr>
        <w:autoSpaceDN w:val="0"/>
        <w:autoSpaceDE w:val="0"/>
        <w:widowControl/>
        <w:spacing w:line="264" w:lineRule="exact" w:before="264" w:after="0"/>
        <w:ind w:left="0" w:right="0" w:firstLine="0"/>
        <w:jc w:val="left"/>
      </w:pPr>
      <w:r>
        <w:t>Bobby, sensing my apprehension, reached across and squeezed my hand. His touch was comforting, familiar, grounding. It was a silent affirmation of our shared journey, a reminder that we were in this together, that we would face whatever challenges lay ahead with courage and unwavering support. His presence was a source of strength, a beacon of hope in the uncertain landscape of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night deepened, and the stars became brighter, their ethereal glow illuminating the path ahead. The silence in the car became comfortable, a shared contemplation of the road ahead and the life we were building. We didn't speak much, but our unspoken </w:t>
        <w:br/>
        <w:t>understanding filled the void, creating a bond that was stronger than any words could express.</w:t>
      </w:r>
    </w:p>
    <w:p>
      <w:pPr>
        <w:autoSpaceDN w:val="0"/>
        <w:autoSpaceDE w:val="0"/>
        <w:widowControl/>
        <w:spacing w:line="264" w:lineRule="exact" w:before="264" w:after="0"/>
        <w:ind w:left="0" w:right="0" w:firstLine="0"/>
        <w:jc w:val="left"/>
      </w:pPr>
      <w:r>
        <w:t>We stopped at a roadside diner, its neon lights glowing in the darkness, a beacon of comfort and warmth. The smell of coffee and frying bacon filled the air, a homely aroma that momentarily grounded us in the present moment. We sat at a booth, tired but exhilarated, sharing a cup of coffee and talking about our dreams. The diner, a temporary haven, was a place where we could pause and reflect, recharge our batteries, and prepare for the next leg of our journey.</w:t>
      </w:r>
    </w:p>
    <w:p>
      <w:pPr>
        <w:autoSpaceDN w:val="0"/>
        <w:autoSpaceDE w:val="0"/>
        <w:widowControl/>
        <w:spacing w:line="264" w:lineRule="exact" w:before="264" w:after="0"/>
        <w:ind w:left="0" w:right="0" w:firstLine="0"/>
        <w:jc w:val="left"/>
      </w:pPr>
      <w:r>
        <w:t xml:space="preserve">The diner's patrons were a colorful cast of characters, each with their own stories and experiences. We listened to their tales, </w:t>
        <w:br/>
        <w:t xml:space="preserve">absorbing their wisdom and inspiration, finding comfort in the shared human experience. Their stories, filled with both struggles and triumphs, resonated with our own, giving us a sense of </w:t>
        <w:br/>
        <w:t>belonging and hope. We were not alone on the road; we were part of a larger community of dreamers and travelers, each seeking their own path to a better life.</w:t>
      </w:r>
    </w:p>
    <w:p>
      <w:pPr>
        <w:autoSpaceDN w:val="0"/>
        <w:autoSpaceDE w:val="0"/>
        <w:widowControl/>
        <w:spacing w:line="264" w:lineRule="exact" w:before="264" w:after="0"/>
        <w:ind w:left="0" w:right="0" w:firstLine="0"/>
        <w:jc w:val="left"/>
      </w:pPr>
      <w:r>
        <w:t xml:space="preserve">As we left the diner, the night air was crisp and cool, the stars shining brighter than ever. The road ahead was still long and </w:t>
        <w:br/>
        <w:t xml:space="preserve">winding, but we were ready. We were armed with hope, courage, and an unwavering belief in the power of our shared dreams. The journey was just beginning, and with each passing mile, our </w:t>
        <w:br/>
        <w:t>determination only grew stronger, our bond only deepened. The open road beckoned, promising adventure, uncertainty, and the enduring power of love. We were on our way, and the world, with all its possibilities, awaited us. The first mile had been a taste of the freedom that awaited us, a prelude to the many adventures that lay ahead. The coal dust of Kentucky was a fading memory, replaced by the promise of the California sun and a future yet unwritten.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Oklahoma Dust Storms</w:t>
      </w:r>
    </w:p>
    <w:p>
      <w:pPr>
        <w:autoSpaceDN w:val="0"/>
        <w:autoSpaceDE w:val="0"/>
        <w:widowControl/>
        <w:spacing w:line="264" w:lineRule="exact" w:before="286" w:after="0"/>
        <w:ind w:left="0" w:right="0" w:firstLine="0"/>
        <w:jc w:val="left"/>
      </w:pPr>
      <w:r>
        <w:t>The Oklahoma landscape unfolded before us like a crumpled, sun-baked map. Gone were the rolling hills of Kentucky, replaced by an endless expanse of flat, parched earth. The wheat fields, once a vibrant gold, were now brittle stalks, bleached almost white by the relentless sun. The air, thick with dust, tasted gritty and harsh, coating our throats and clinging to our clothes like a second skin. The sky, once a clear and boundless blue, was often obscured by a hazy, ochre veil, a prelude to the storms that would soon become a terrifyingly regular part of our lives.</w:t>
      </w:r>
    </w:p>
    <w:p>
      <w:pPr>
        <w:autoSpaceDN w:val="0"/>
        <w:autoSpaceDE w:val="0"/>
        <w:widowControl/>
        <w:spacing w:line="264" w:lineRule="exact" w:before="264" w:after="0"/>
        <w:ind w:left="0" w:right="0" w:firstLine="0"/>
        <w:jc w:val="left"/>
      </w:pPr>
      <w:r>
        <w:t>The car, our faithful steed, struggled against the headwinds, its engine groaning under the strain. The road, once a smooth ribbon of asphalt, became a rutted, uneven track, threatening to swallow us whole with every pothole and bump. Bobby fought to maintain control, his brow furrowed in concentration, his knuckles white against the worn leather of the steering wheel. The journey, once a thrilling adventure, was becoming a grueling test of endurance.</w:t>
      </w:r>
    </w:p>
    <w:p>
      <w:pPr>
        <w:autoSpaceDN w:val="0"/>
        <w:autoSpaceDE w:val="0"/>
        <w:widowControl/>
        <w:spacing w:line="264" w:lineRule="exact" w:before="264" w:after="0"/>
        <w:ind w:left="0" w:right="288" w:firstLine="0"/>
        <w:jc w:val="left"/>
      </w:pPr>
      <w:r>
        <w:t xml:space="preserve">We pushed on, driven by a stubborn refusal to be defeated. The relentless sun beat down on us, baking the land and searing our skin. The heat shimmered off the asphalt, creating mirages that played tricks on our eyes, blurring the lines between reality and hallucination. We rationed our water, each sip a precious </w:t>
        <w:br/>
        <w:t xml:space="preserve">commodity, a reminder of the unforgiving nature of the </w:t>
        <w:br/>
        <w:t>environment. The nights offered little respite; the air, thick with dust, stifled our lungs, and the stars, though magnificent, offered little comfort against the cold, desolate feeling of the plains.</w:t>
      </w:r>
    </w:p>
    <w:p>
      <w:pPr>
        <w:autoSpaceDN w:val="0"/>
        <w:autoSpaceDE w:val="0"/>
        <w:widowControl/>
        <w:spacing w:line="264" w:lineRule="exact" w:before="264" w:after="0"/>
        <w:ind w:left="0" w:right="0" w:firstLine="0"/>
        <w:jc w:val="left"/>
      </w:pPr>
      <w:r>
        <w:t xml:space="preserve">The dust storms arrived with a vengeance, a chaotic ballet of wind and earth. They came without warning, sweeping across the </w:t>
        <w:br/>
        <w:t xml:space="preserve">landscape with a ferocity that was both awe-inspiring and </w:t>
        <w:br/>
        <w:t>terrifying. The sky turned a menacing shade of purple, the wind howling like a banshee, whipping up the dust into a swirling vortex that obscured the sun, turning day into a suffocating twilight.</w:t>
      </w:r>
    </w:p>
    <w:p>
      <w:pPr>
        <w:autoSpaceDN w:val="0"/>
        <w:autoSpaceDE w:val="0"/>
        <w:widowControl/>
        <w:spacing w:line="264" w:lineRule="exact" w:before="60" w:after="0"/>
        <w:ind w:left="0" w:right="432" w:firstLine="0"/>
        <w:jc w:val="left"/>
      </w:pPr>
      <w:r>
        <w:t>Visibility dropped to near zero, the car reduced to a tiny vessel navigating a tempestuous ocean of sand.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huddled together, bracing ourselves against the violent gusts of wind, the car buffeted from all sides. The dust penetrated every crevice, stinging our eyes and clogging our lungs. The air was thick with a fine grit, making breathing difficult, each breath a struggle. We choked and coughed, our eyes streaming, our bodies covered in a layer of fine dust. The world outside became a swirling, chaotic blur, a testament to the raw power of nature. The radio, our usual companion, sputtered and died, leaving us in a deafening silence punctuated only by the relentless roar of the wind. We experienced utterly vulnerable, insignificant specks in the face of a force far greater than ourselves. The landscape we’d hoped to conquer had become our adversary, a relentless enemy that tested our endurance and our spirit.</w:t>
      </w:r>
    </w:p>
    <w:p>
      <w:pPr>
        <w:autoSpaceDN w:val="0"/>
        <w:autoSpaceDE w:val="0"/>
        <w:widowControl/>
        <w:spacing w:line="264" w:lineRule="exact" w:before="264" w:after="0"/>
        <w:ind w:left="0" w:right="0" w:firstLine="0"/>
        <w:jc w:val="left"/>
      </w:pPr>
      <w:r>
        <w:t xml:space="preserve">Hours seemed to stretch into an eternity as we fought our way through the storm. The car struggled onward, sometimes creeping at a snail’s pace, other times buffeted helplessly by the gale. We clung to each other, finding strength and comfort in our shared fear. It was during these moments that our bond deepened; the shared adversity forged a connection stronger than any words could ever describe. We whispered words of encouragement, sharing our fears and anxieties, finding solace in the simple act of being </w:t>
        <w:br/>
        <w:t>together. The fear, however, was palpable; we never knew if we would emerge from the storm alive.</w:t>
      </w:r>
    </w:p>
    <w:p>
      <w:pPr>
        <w:autoSpaceDN w:val="0"/>
        <w:autoSpaceDE w:val="0"/>
        <w:widowControl/>
        <w:spacing w:line="264" w:lineRule="exact" w:before="264" w:after="0"/>
        <w:ind w:left="0" w:right="0" w:firstLine="0"/>
        <w:jc w:val="left"/>
      </w:pPr>
      <w:r>
        <w:t xml:space="preserve">When the storm finally subsided, the silence was profound, </w:t>
        <w:br/>
        <w:t>unsettling. The landscape had been transformed; a thick layer of dust coated everything, blurring the lines between the sky and the earth. The once vibrant colors were muted, dulled by a thick veil of sediment. The air, though cleaner, still carried the faint, earthy smell of the storm. We were exhausted, shaken, but alive. The car, battered and bruised, had survived, a testament to its resilience and our unwavering determination.</w:t>
      </w:r>
    </w:p>
    <w:p>
      <w:pPr>
        <w:autoSpaceDN w:val="0"/>
        <w:autoSpaceDE w:val="0"/>
        <w:widowControl/>
        <w:spacing w:line="264" w:lineRule="exact" w:before="264" w:after="0"/>
        <w:ind w:left="0" w:right="0" w:firstLine="0"/>
        <w:jc w:val="left"/>
      </w:pPr>
      <w:r>
        <w:t xml:space="preserve">The dust storms became a recurring nightmare, a part of the </w:t>
        <w:br/>
        <w:t xml:space="preserve">landscape as much as the sun and the endless plains. They were a relentless test of our fortitude, a constant reminder of the </w:t>
        <w:br/>
        <w:t>unpredictable nature of our journey. They were not only a physical challenge but an emotional one, mirroring the turbulent nature of our love. Just as the storms threatened to engulf us, so too did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doubts and fears threaten to overwhelm us.</w:t>
      </w:r>
    </w:p>
    <w:p>
      <w:pPr>
        <w:autoSpaceDN w:val="0"/>
        <w:autoSpaceDE w:val="0"/>
        <w:widowControl/>
        <w:spacing w:line="264" w:lineRule="exact" w:before="264" w:after="0"/>
        <w:ind w:left="0" w:right="0" w:firstLine="0"/>
        <w:jc w:val="left"/>
      </w:pPr>
      <w:r>
        <w:t>Between the storms, we found moments of respite. We camped under the vast expanse of the night sky, the stars twinkling like diamonds scattered across a dark velvet cloth. The silence, in those moments, was a welcome relief from the tempestuous chaos of the dust storms, offering a sense of peace and tranquility. We shared stories, sang songs, and talked about our dreams for the future, finding solace in each other's presence.</w:t>
      </w:r>
    </w:p>
    <w:p>
      <w:pPr>
        <w:autoSpaceDN w:val="0"/>
        <w:autoSpaceDE w:val="0"/>
        <w:widowControl/>
        <w:spacing w:line="264" w:lineRule="exact" w:before="264" w:after="0"/>
        <w:ind w:left="0" w:right="0" w:firstLine="0"/>
        <w:jc w:val="left"/>
      </w:pPr>
      <w:r>
        <w:t>We also encountered small pockets of humanity amidst the vast emptiness, finding solace in the shared human experience. We’d encounter farming families struggling against the dust just as we were struggling against the hardships of the road. They were resilient and determined, their faces etched with lines of hardship and resilience, their eyes gleaming with hope. They offered us hospitality, sharing their meager resources, offering food and shelter, and sharing their stories. Their resilience in the face of adversity provided a renewed sense of determination for us to continue our journey. We traded stories and songs, finding comfort and strength in the shared human experience. Their experiences mirrored ours, highlighting the universal struggle for survival and the unwavering human spirit.</w:t>
      </w:r>
    </w:p>
    <w:p>
      <w:pPr>
        <w:autoSpaceDN w:val="0"/>
        <w:autoSpaceDE w:val="0"/>
        <w:widowControl/>
        <w:spacing w:line="264" w:lineRule="exact" w:before="264" w:after="0"/>
        <w:ind w:left="0" w:right="0" w:firstLine="0"/>
        <w:jc w:val="left"/>
      </w:pPr>
      <w:r>
        <w:t xml:space="preserve">The Oklahoma dust storms were not just a natural phenomenon; they were a metaphor for the challenges we faced. The relentless winds, the suffocating dust, the unpredictable nature of the weather mirrored the uncertainties and hardships of our journey. They represented the emotional storms that raged within us, the doubts and fears that threatened to consume us. Yet, just as we weathered the physical storms, so too did we navigate the emotional </w:t>
        <w:br/>
        <w:t>turbulence, our bond growing stronger with every hardship we faced. The dust, a symbol of hardship, also became a symbol of our resilience, a reminder of our ability to endure and emerge stronger from adversity. We were covered in the dust of the plains, but our spirits remained unbroken. The road ahead still stretched before us, but with each passing mile, we were growing stronger and more determined. The California sun, the dream that had set us on this road, seemed a little closer, and the hope of reaching it burned brighter within us. The journey was far from over, but we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ready to face whatever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Work</w:t>
      </w:r>
    </w:p>
    <w:p>
      <w:pPr>
        <w:autoSpaceDN w:val="0"/>
        <w:autoSpaceDE w:val="0"/>
        <w:widowControl/>
        <w:spacing w:line="264" w:lineRule="exact" w:before="286" w:after="0"/>
        <w:ind w:left="0" w:right="0" w:firstLine="0"/>
        <w:jc w:val="left"/>
      </w:pPr>
      <w:r>
        <w:t>The dust, fine as powdered bone, settled on everything. It coated the cracked leather of our seats, clung to our hair like a stubborn second skin, and tasted like despair on our tongues. Finding work wasn't a matter of choice; it was a matter of survival. California experienced a million miles away, a shimmering mirage on the horizon, while the reality of our present was a gnawing hunger and the constant threat of another dust storm.</w:t>
      </w:r>
    </w:p>
    <w:p>
      <w:pPr>
        <w:autoSpaceDN w:val="0"/>
        <w:autoSpaceDE w:val="0"/>
        <w:widowControl/>
        <w:spacing w:line="264" w:lineRule="exact" w:before="264" w:after="0"/>
        <w:ind w:left="0" w:right="0" w:firstLine="0"/>
        <w:jc w:val="left"/>
      </w:pPr>
      <w:r>
        <w:t>Our first attempt at finding work was in a tiny town aptly named Dust Devil. The main street consisted of a dilapidated general store, a gas station that appeared like it hadn't seen a proper cleaning in decades, and a saloon with a swinging door that promised more trouble than respite. Bobby, with his easy charm and a voice that could melt asphalt, managed to charm the owner of the general store into giving us a few days’ worth of work unloading supplies from a creaking, dust-caked wagon. The work was back-breaking, the sun relentless, and the pay meager, but it filled our bellies and our gas tank. We slept that night on a pile of burlap sacks behind the store, the stars our only ceiling and the sound of crickets our lullaby.</w:t>
      </w:r>
    </w:p>
    <w:p>
      <w:pPr>
        <w:autoSpaceDN w:val="0"/>
        <w:autoSpaceDE w:val="0"/>
        <w:widowControl/>
        <w:spacing w:line="264" w:lineRule="exact" w:before="264" w:after="0"/>
        <w:ind w:left="0" w:right="144" w:firstLine="0"/>
        <w:jc w:val="left"/>
      </w:pPr>
      <w:r>
        <w:t>Next, we drifted further west, towards a town teeming with transient workers – a place where desperation had carved its own brand of camaraderie. We found ourselves working alongside migrant farmers, their calloused hands and weathered faces a testament to their years of toil. The work was seasonal, picking cotton under the merciless sun, the relentless heat mirroring the burning ache in our hearts. Each day was a blur of sweat, aching muscles, and the rhythmic snapping of cotton bolls. We were paid by the pound, every ounce of effort translating into a few more cents – barely enough to keep us afloat.</w:t>
      </w:r>
    </w:p>
    <w:p>
      <w:pPr>
        <w:autoSpaceDN w:val="0"/>
        <w:autoSpaceDE w:val="0"/>
        <w:widowControl/>
        <w:spacing w:line="264" w:lineRule="exact" w:before="264" w:after="0"/>
        <w:ind w:left="0" w:right="0" w:firstLine="0"/>
        <w:jc w:val="left"/>
      </w:pPr>
      <w:r>
        <w:t xml:space="preserve">The evenings brought a different kind of work: music. Bobby, with his battered guitar, and me, with my harmonica, played in a </w:t>
        <w:br/>
        <w:t>makeshift bar, a ramshackle structure made of corrugated iron and hope. Our music, a blend of blues and folk, spoke of our journey, of the dust storms and the harsh realities of life on the road.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our solace, our release, a shared act of defiance against the harsh realities of our existence. The patrons, weary and worn-down by their own struggles, found comfort in our songs. Their coins, often tossed into a chipped tin cup, were more than just payment; they were a token of shared experience, a testament to the universal language of hardship.</w:t>
      </w:r>
    </w:p>
    <w:p>
      <w:pPr>
        <w:autoSpaceDN w:val="0"/>
        <w:autoSpaceDE w:val="0"/>
        <w:widowControl/>
        <w:spacing w:line="264" w:lineRule="exact" w:before="264" w:after="0"/>
        <w:ind w:left="0" w:right="0" w:firstLine="0"/>
        <w:jc w:val="left"/>
      </w:pPr>
      <w:r>
        <w:t>Our next job was less glamorous. We found ourselves working on a ranch, tending to cattle. We were unskilled, but our willingness to work hard and our shared determination to survive compensated for our lack of expertise. The rancher, a gruff but fair man, witnessed something in us – a resilience and a quiet strength. The days were long, filled with the repetitive tasks of herding cattle, mending fences, and mucking out stables. The nights were spent under a sky vast and unending, filled with stars that seemed to mock our smallness and yet comfort us with their timeless presence. We slept in a small cabin, the walls thin and the air thick with the scent of hay and animals. The silence, broken only by the rhythmic sounds of nocturnal wildlife, was a stark contrast to the noise and chaos of the towns we'd passed through. But it was in that silence that we found peace, a quiet respite amidst the unrelenting turmoil of our lives.</w:t>
      </w:r>
    </w:p>
    <w:p>
      <w:pPr>
        <w:autoSpaceDN w:val="0"/>
        <w:autoSpaceDE w:val="0"/>
        <w:widowControl/>
        <w:spacing w:line="264" w:lineRule="exact" w:before="264" w:after="0"/>
        <w:ind w:left="0" w:right="0" w:firstLine="0"/>
        <w:jc w:val="left"/>
      </w:pPr>
      <w:r>
        <w:t xml:space="preserve">In another small town, nestled amongst rolling hills that seemed to defy the omnipresent dust, we found work at a roadside diner. The work was exhausting; we were waitresses, cleaning tables, washing dishes, and serving coffee to weary travelers. The diner was a microcosm of the American landscape – a melting pot of people from different walks of life, all united by their need for food and respite. We listened to their stories, their hopes and fears, and in their tales, we found echoes of our own experiences. Their </w:t>
        <w:br/>
        <w:t xml:space="preserve">struggles, their dreams, their resilience – all experienced familiar, </w:t>
        <w:br/>
        <w:t>strengthening our resolve to keep going. We served them coffee, but they served us a much needed sense of connection in the lonely landscapes of the American West.</w:t>
      </w:r>
    </w:p>
    <w:p>
      <w:pPr>
        <w:autoSpaceDN w:val="0"/>
        <w:autoSpaceDE w:val="0"/>
        <w:widowControl/>
        <w:spacing w:line="264" w:lineRule="exact" w:before="264" w:after="0"/>
        <w:ind w:left="0" w:right="0" w:firstLine="0"/>
        <w:jc w:val="left"/>
      </w:pPr>
      <w:r>
        <w:t>The temporary nature of these jobs was frustrating, but it also forced us to become adaptable. We learned to do anything and everything necessary to keep ourselves afloat. We were not just lovers; we were a team, a unit, working in tandem to survive.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obstacle we overcame strengthened our bond, proving that love, genuine love, could endure even the harshest of circumstances. We learned to rely on each other, our shared strength far surpassing what we could have achieved alone.</w:t>
      </w:r>
    </w:p>
    <w:p>
      <w:pPr>
        <w:autoSpaceDN w:val="0"/>
        <w:autoSpaceDE w:val="0"/>
        <w:widowControl/>
        <w:spacing w:line="264" w:lineRule="exact" w:before="266" w:after="0"/>
        <w:ind w:left="0" w:right="0" w:firstLine="0"/>
        <w:jc w:val="left"/>
      </w:pPr>
      <w:r>
        <w:t xml:space="preserve">Each town, each job, each fleeting moment of prosperity was a stepping stone on our journey. The memories – the smell of freshly baked pies in the diner, the feel of rough-spun cotton fibers </w:t>
        <w:br/>
        <w:t xml:space="preserve">between our fingers, the sting of the dust in our eyes, and the </w:t>
        <w:br/>
        <w:t>comforting warmth of the fire under the vast prairie sky – these were the building blocks of our shared history, the fabric of our love. These experiences, however hard, however fleeting, were ours.</w:t>
      </w:r>
    </w:p>
    <w:p>
      <w:pPr>
        <w:autoSpaceDN w:val="0"/>
        <w:autoSpaceDE w:val="0"/>
        <w:widowControl/>
        <w:spacing w:line="264" w:lineRule="exact" w:before="60" w:after="0"/>
        <w:ind w:left="0" w:right="0" w:firstLine="0"/>
        <w:jc w:val="left"/>
      </w:pPr>
      <w:r>
        <w:t xml:space="preserve">They were the moments that shaped us, strengthened us, and </w:t>
        <w:br/>
        <w:t xml:space="preserve">ultimately, bound us together. The dustbowl was not just a </w:t>
        <w:br/>
        <w:t>landscape; it was a crucible that forged our resilience, our love, and our unwavering resolve. The road to California experienced longer than ever before, yet, the vision of it remained clear, a beacon in the endless expanse of our dusty and arduous journey. We had survived this far; we could face whatever else lay ahead. The journey had become less of a destination and more of a testament to our enduring love, a testament that even the most unforgiving environment could not extinguish. The song of Bobby McGee would continue.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a Meal</w:t>
      </w:r>
    </w:p>
    <w:p>
      <w:pPr>
        <w:autoSpaceDN w:val="0"/>
        <w:autoSpaceDE w:val="0"/>
        <w:widowControl/>
        <w:spacing w:line="264" w:lineRule="exact" w:before="286" w:after="0"/>
        <w:ind w:left="0" w:right="0" w:firstLine="0"/>
        <w:jc w:val="left"/>
      </w:pPr>
      <w:r>
        <w:t xml:space="preserve">The sun dipped below the horizon, painting the sky in hues of fiery orange and bruised purple. The air, still thick with the dust of the day, held a surprising coolness as the desert began its nightly transformation. We pulled off the highway onto a dusty shoulder, the rumble of the engine fading into the quiet hum of the crickets. Bobby, ever practical, had spotted a small, abandoned picnic table nestled beneath a scraggly mesquite tree, a sliver of shade in the vast expanse of desert. He produced a battered canvas bag from the back of the truck, a collection of our meager provisions – a half-loaf of stale bread, a wedge of cheese hardened as stone, a tin of </w:t>
        <w:br/>
        <w:t>peaches that had seen better days, and a chipped enamel mug filled with lukewarm coffee.</w:t>
      </w:r>
    </w:p>
    <w:p>
      <w:pPr>
        <w:autoSpaceDN w:val="0"/>
        <w:autoSpaceDE w:val="0"/>
        <w:widowControl/>
        <w:spacing w:line="264" w:lineRule="exact" w:before="264" w:after="0"/>
        <w:ind w:left="0" w:right="144" w:firstLine="0"/>
        <w:jc w:val="left"/>
      </w:pPr>
      <w:r>
        <w:t xml:space="preserve">It wasn't much, but it was ours. We spread the meager feast on the worn table, the setting sun casting long shadows that danced with the dust motes floating in the air. The silence between us was comfortable, filled with the unspoken understanding that comes from shared hardship and enduring love. Bobby, his face etched with the lines of countless sunrises and sunsets, smiled a weary smile. His eyes, usually bright with mischief, held a hint of </w:t>
        <w:br/>
        <w:t>melancholy, a reflection of the endless road stretching before us.</w:t>
      </w:r>
    </w:p>
    <w:p>
      <w:pPr>
        <w:autoSpaceDN w:val="0"/>
        <w:autoSpaceDE w:val="0"/>
        <w:widowControl/>
        <w:spacing w:line="264" w:lineRule="exact" w:before="264" w:after="0"/>
        <w:ind w:left="0" w:right="0" w:firstLine="0"/>
        <w:jc w:val="left"/>
      </w:pPr>
      <w:r>
        <w:t>"Remember that time in Kentucky," he said, his voice a low rumble, a counterpoint to the chirping crickets, "when Mama used to make biscuits so fluffy they practically floated?" He chuckled, a low, throaty sound. "These… these are a far cry from Mama's biscuits," he admitted, offering me a piece of the rock-hard bread.</w:t>
      </w:r>
    </w:p>
    <w:p>
      <w:pPr>
        <w:autoSpaceDN w:val="0"/>
        <w:autoSpaceDE w:val="0"/>
        <w:widowControl/>
        <w:spacing w:line="264" w:lineRule="exact" w:before="264" w:after="0"/>
        <w:ind w:left="0" w:right="0" w:firstLine="0"/>
        <w:jc w:val="left"/>
      </w:pPr>
      <w:r>
        <w:t>I took the bread, its dryness a stark contrast to the memory he evoked. I could almost taste Mama's biscuits, light and airy, infused with the warmth of her kitchen. The memory, like a phantom limb, brought a sudden pang of longing, a homesickness that was a constant companion on this endless journey. But Bobby’s presence, his quiet companionship, eased the ache. It was in these small moments, in the sharing of simple things, that our love found its truest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"Mama's biscuits were a masterpiece," I replied, taking a bite of the bread and chewing slowly, savoring the taste, not for its </w:t>
        <w:br/>
        <w:t xml:space="preserve">deliciousness, but for its symbolism. It represented sustenance, survival, a link to a life before the dust bowl had claimed </w:t>
        <w:br/>
        <w:t>everything else we had once known.</w:t>
      </w:r>
    </w:p>
    <w:p>
      <w:pPr>
        <w:autoSpaceDN w:val="0"/>
        <w:autoSpaceDE w:val="0"/>
        <w:widowControl/>
        <w:spacing w:line="264" w:lineRule="exact" w:before="266" w:after="0"/>
        <w:ind w:left="0" w:right="144" w:firstLine="0"/>
        <w:jc w:val="left"/>
      </w:pPr>
      <w:r>
        <w:t xml:space="preserve">We ate in silence for a while, the sounds of the desert our only company. The setting sun painted the sky in shades of deepening twilight, a dramatic backdrop to our humble meal. We spoke little, our words unnecessary, our connection deeper than mere </w:t>
        <w:br/>
        <w:t xml:space="preserve">conversation. The silence wasn’t awkward; it was a comfortable blanket, woven from shared experiences and unspoken </w:t>
        <w:br/>
        <w:t>understanding. It was a silence that spoke volumes of shared pain and unyielding love.</w:t>
      </w:r>
    </w:p>
    <w:p>
      <w:pPr>
        <w:autoSpaceDN w:val="0"/>
        <w:autoSpaceDE w:val="0"/>
        <w:widowControl/>
        <w:spacing w:line="264" w:lineRule="exact" w:before="264" w:after="0"/>
        <w:ind w:left="0" w:right="0" w:firstLine="0"/>
        <w:jc w:val="left"/>
      </w:pPr>
      <w:r>
        <w:t xml:space="preserve">Bobby pointed out a constellation sparkling in the deepening </w:t>
        <w:br/>
        <w:t>twilight, the familiar pattern of the Big Dipper a comfort in the vastness of the night. He hummed a low tune, a blues riff that was as familiar to me as my own heartbeat. It was a song born of the road, a melody woven from the fabric of our lives. It spoke of hardship and perseverance, of love and loss, of the enduring human spirit.</w:t>
      </w:r>
    </w:p>
    <w:p>
      <w:pPr>
        <w:autoSpaceDN w:val="0"/>
        <w:autoSpaceDE w:val="0"/>
        <w:widowControl/>
        <w:spacing w:line="264" w:lineRule="exact" w:before="264" w:after="0"/>
        <w:ind w:left="0" w:right="0" w:firstLine="0"/>
        <w:jc w:val="left"/>
      </w:pPr>
      <w:r>
        <w:t xml:space="preserve">He cleared his throat and then, his voice taking on the richness of a seasoned performer, he began to sing in that low, soulful voice, a counterpoint to the evening sounds, one that could draw out the hidden emotions in the deepest corners of a listener's heart. It was a song about a long, hard road, filled with heartbreak and resilience, a ballad of relentless journeys and unforgettable moments. The song weaved a tale of hardships and unexpected joys, and most </w:t>
        <w:br/>
        <w:t>importantly, of the bonds that tie people together, the bonds that could weather even the most severe storms, even those that seemed to consume everything in their path.</w:t>
      </w:r>
    </w:p>
    <w:p>
      <w:pPr>
        <w:autoSpaceDN w:val="0"/>
        <w:autoSpaceDE w:val="0"/>
        <w:widowControl/>
        <w:spacing w:line="264" w:lineRule="exact" w:before="262" w:after="0"/>
        <w:ind w:left="0" w:right="0" w:firstLine="0"/>
        <w:jc w:val="left"/>
      </w:pPr>
      <w:r>
        <w:t>After the song, we sat in silence, listening to the wind rustling through the mesquite tree, its whispers a gentle lullaby in the darkness. The faint scent of woodsmoke carried on the breeze, a reminder of the small, fleeting moments of comfort we found along the way. We spoke about the upcoming journey, the endless road that stretched ahead of us like a winding ribbon of uncertainty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hope.</w:t>
      </w:r>
    </w:p>
    <w:p>
      <w:pPr>
        <w:autoSpaceDN w:val="0"/>
        <w:autoSpaceDE w:val="0"/>
        <w:widowControl/>
        <w:spacing w:line="264" w:lineRule="exact" w:before="264" w:after="0"/>
        <w:ind w:left="0" w:right="0" w:firstLine="0"/>
        <w:jc w:val="left"/>
      </w:pPr>
      <w:r>
        <w:t>We spoke about the next town, a place called Harmony Springs, a name that seemed ironic considering the harsh realities of our journey. We spoke of the possibility of finding work, of finding a temporary refuge from the relentless dust and the constant struggle for survival. Hope, a fragile flame, flickered within us, fueled by our shared dreams and our unwavering love.</w:t>
      </w:r>
    </w:p>
    <w:p>
      <w:pPr>
        <w:autoSpaceDN w:val="0"/>
        <w:autoSpaceDE w:val="0"/>
        <w:widowControl/>
        <w:spacing w:line="264" w:lineRule="exact" w:before="264" w:after="0"/>
        <w:ind w:left="0" w:right="0" w:firstLine="0"/>
        <w:jc w:val="left"/>
      </w:pPr>
      <w:r>
        <w:t xml:space="preserve">The simple act of sharing that meal, under the vast expanse of the desert sky, was more than just sustenance. It was a ritual, a </w:t>
        <w:br/>
        <w:t>reaffirmation of our bond, a testament to our enduring love. It was a moment of profound intimacy amidst the harsh realities of the road. It was a small act of defiance against the dust, the hunger, the uncertainty – a declaration that even in the face of adversity, love could endure, and hope could thrive. The memories of that simple meal, the taste of the stale bread, the feel of Bobby's hand in mine, would remain etched in my memory, a precious gem in the tapestry of our shared journey. It was a reminder that even amidst the bleakest landscapes, the simplest moments could hold the greatest significance, and the profoundest love could bloom even in the most unlikely of places.</w:t>
      </w:r>
    </w:p>
    <w:p>
      <w:pPr>
        <w:autoSpaceDN w:val="0"/>
        <w:autoSpaceDE w:val="0"/>
        <w:widowControl/>
        <w:spacing w:line="264" w:lineRule="exact" w:before="264" w:after="0"/>
        <w:ind w:left="0" w:right="288" w:firstLine="0"/>
        <w:jc w:val="left"/>
      </w:pPr>
      <w:r>
        <w:t>We packed up our meager remains, the remnants of our simple meal, and carefully placed them back in our battered canvas bag.</w:t>
      </w:r>
    </w:p>
    <w:p>
      <w:pPr>
        <w:autoSpaceDN w:val="0"/>
        <w:autoSpaceDE w:val="0"/>
        <w:widowControl/>
        <w:spacing w:line="264" w:lineRule="exact" w:before="58" w:after="0"/>
        <w:ind w:left="0" w:right="0" w:firstLine="0"/>
        <w:jc w:val="left"/>
      </w:pPr>
      <w:r>
        <w:t xml:space="preserve">Bobby adjusted his guitar strap, the worn leather feeling familiar and comforting against his shoulder. He leaned in, his weathered face softened by the moonlight. He gently kissed my forehead, his lips as soft as the night breeze. There was comfort in his touch, a reassurance that we would face whatever lay ahead, together. We climbed back into the truck, the engine’s rumble a low growl that somehow seemed to mirror the strength in our hearts. The road ahead was uncertain, the destination distant. But the journey, shared with Bobby, was a testament to our enduring love – a love that refused to be diminished by the dust and hardship, a love that was as vast as the desert sky above us. The road ahead may have been long, arduous, and uncertain, yet with each passing moment, with each sunset and sunrise, our love only deepened, and our hope remained ignited and unwavering. The song of Bobby McGee </w:t>
        <w:br/>
        <w:t>continued, echoing in the vast emptiness, a symbol of our resilient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love, playing on in the depths of our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Night Under the Stars</w:t>
      </w:r>
    </w:p>
    <w:p>
      <w:pPr>
        <w:autoSpaceDN w:val="0"/>
        <w:autoSpaceDE w:val="0"/>
        <w:widowControl/>
        <w:spacing w:line="264" w:lineRule="exact" w:before="286" w:after="0"/>
        <w:ind w:left="0" w:right="0" w:firstLine="0"/>
        <w:jc w:val="left"/>
      </w:pPr>
      <w:r>
        <w:t>The truck bed, surprisingly comfortable despite its rough surface, became our makeshift bed. We spread out a worn army blanket, its faded green a testament to countless nights spent under various skies. The air, cooled by the desert night, was a welcome change from the day's oppressive heat. Above us, the Milky Way stretched like a celestial river, a breathtaking panorama of stars so numerous they seemed to spill over the edges of the world. Bobby hummed a soft tune, a wordless melody that blended seamlessly with the night sounds – the chirping of crickets, the distant howl of a coyote, the whisper of the wind through the mesquite.</w:t>
      </w:r>
    </w:p>
    <w:p>
      <w:pPr>
        <w:autoSpaceDN w:val="0"/>
        <w:autoSpaceDE w:val="0"/>
        <w:widowControl/>
        <w:spacing w:line="264" w:lineRule="exact" w:before="264" w:after="0"/>
        <w:ind w:left="0" w:right="0" w:firstLine="0"/>
        <w:jc w:val="left"/>
      </w:pPr>
      <w:r>
        <w:t>I lay beside him, my head resting on his shoulder, the rhythm of his breathing a gentle lullaby. The vastness of the night sky, the sheer infinity of stars, put our own small problems into perspective. The relentless dust, the gnawing hunger, the constant uncertainty of the road – all seemed less significant under the weight of that boundless expanse. It was a humbling experience, a reminder of our own smallness in the face of something far greater.</w:t>
      </w:r>
    </w:p>
    <w:p>
      <w:pPr>
        <w:autoSpaceDN w:val="0"/>
        <w:autoSpaceDE w:val="0"/>
        <w:widowControl/>
        <w:spacing w:line="264" w:lineRule="exact" w:before="264" w:after="0"/>
        <w:ind w:left="0" w:right="288" w:firstLine="0"/>
        <w:jc w:val="left"/>
      </w:pPr>
      <w:r>
        <w:t>"Look," Bobby whispered, pointing towards a particularly bright star, "That's Sirius, the Dog Star. They say it's the brightest star in the night sky." His voice trembled slightly.</w:t>
      </w:r>
    </w:p>
    <w:p>
      <w:pPr>
        <w:autoSpaceDN w:val="0"/>
        <w:autoSpaceDE w:val="0"/>
        <w:widowControl/>
        <w:spacing w:line="264" w:lineRule="exact" w:before="264" w:after="0"/>
        <w:ind w:left="0" w:right="0" w:firstLine="0"/>
        <w:jc w:val="left"/>
      </w:pPr>
      <w:r>
        <w:t>I gazed at the star, its brilliance a stark contrast to the softer glow of the other celestial bodies. It seemed to pulse with a silent energy, a connection to something ancient and powerful. The simplicity of the moment, the shared observation of something beautiful and timeless, deepened our connection.</w:t>
      </w:r>
    </w:p>
    <w:p>
      <w:pPr>
        <w:autoSpaceDN w:val="0"/>
        <w:autoSpaceDE w:val="0"/>
        <w:widowControl/>
        <w:spacing w:line="264" w:lineRule="exact" w:before="264" w:after="0"/>
        <w:ind w:left="0" w:right="0" w:firstLine="0"/>
        <w:jc w:val="left"/>
      </w:pPr>
      <w:r>
        <w:t xml:space="preserve">We lay there for a long time, simply existing, sharing the silence and the spectacle of the night sky. It wasn't a silence filled with awkwardness or unspoken tension; it was a comfortable quietude, a shared experience that transcended words. The silence was </w:t>
        <w:br/>
        <w:t>punctuated only by the natural sounds of the desert, a symphony of whispers and rustles that created a peaceful ambiance.</w:t>
      </w:r>
    </w:p>
    <w:p>
      <w:pPr>
        <w:autoSpaceDN w:val="0"/>
        <w:autoSpaceDE w:val="0"/>
        <w:widowControl/>
        <w:spacing w:line="324" w:lineRule="exact" w:before="204" w:after="0"/>
        <w:ind w:left="0" w:right="0" w:firstLine="0"/>
        <w:jc w:val="left"/>
      </w:pPr>
      <w:r>
        <w:t>The stars, distant suns burning millions of miles away, seemed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watch over us, silent witnesses to our journey, our struggles, our love. They offered a sense of permanence, a reassuring constancy in the face of the ever-changing landscape of our lives. It was a </w:t>
        <w:br/>
        <w:t>reminder that even in the midst of chaos and uncertainty, there was still beauty, still wonder, still something to hold onto.</w:t>
      </w:r>
    </w:p>
    <w:p>
      <w:pPr>
        <w:autoSpaceDN w:val="0"/>
        <w:autoSpaceDE w:val="0"/>
        <w:widowControl/>
        <w:spacing w:line="264" w:lineRule="exact" w:before="264" w:after="0"/>
        <w:ind w:left="0" w:right="0" w:firstLine="0"/>
        <w:jc w:val="left"/>
      </w:pPr>
      <w:r>
        <w:t>As the hours passed, the night sky shifted, the constellations slowly changing positions. The moon, a pale disc in the inky blackness, cast a soft glow on the desert landscape, transforming the harsh terrain into something ethereal and magical. The air grew colder, and I pulled the blanket tighter around us, seeking the warmth of Bobby's body against mine.</w:t>
      </w:r>
    </w:p>
    <w:p>
      <w:pPr>
        <w:autoSpaceDN w:val="0"/>
        <w:autoSpaceDE w:val="0"/>
        <w:widowControl/>
        <w:spacing w:line="264" w:lineRule="exact" w:before="264" w:after="0"/>
        <w:ind w:left="0" w:right="0" w:firstLine="0"/>
        <w:jc w:val="left"/>
      </w:pPr>
      <w:r>
        <w:t>In the quiet darkness, I found myself reflecting on our journey so far, the hardships we'd endured, the joys we'd shared. The dust bowl, with its relentless winds and suffocating dust, had tested us, pushing us to our limits. But it had also forged a bond between us, an unbreakable connection born of shared hardship and mutual support. We were two souls adrift, navigating a sea of uncertainty, yet our love, like a steadfast compass, guided us through the storm.</w:t>
      </w:r>
    </w:p>
    <w:p>
      <w:pPr>
        <w:autoSpaceDN w:val="0"/>
        <w:autoSpaceDE w:val="0"/>
        <w:widowControl/>
        <w:spacing w:line="264" w:lineRule="exact" w:before="264" w:after="0"/>
        <w:ind w:left="0" w:right="0" w:firstLine="0"/>
        <w:jc w:val="left"/>
      </w:pPr>
      <w:r>
        <w:t>The memories came flooding back – the laughter we shared around crackling fires, the songs we sang under starlit skies, the quiet moments of intimacy that deepened our connection. Each memory was a precious jewel, a testament to the strength of our bond. They were fragments of a larger tapestry, woven from the fabric of our shared experience, a tapestry that spoke volumes about the power of love to endure amidst adversity.</w:t>
      </w:r>
    </w:p>
    <w:p>
      <w:pPr>
        <w:autoSpaceDN w:val="0"/>
        <w:autoSpaceDE w:val="0"/>
        <w:widowControl/>
        <w:spacing w:line="264" w:lineRule="exact" w:before="264" w:after="0"/>
        <w:ind w:left="0" w:right="0" w:firstLine="0"/>
        <w:jc w:val="left"/>
      </w:pPr>
      <w:r>
        <w:t>I thought of my Mama’s biscuits, the warmth of her kitchen, the comforting smell of freshly baked bread. The memory brought a wave of homesickness, a longing for a simpler time, a time before the dust bowl had swept away so much. Yet, even in that longing, there was comfort. The memory of home was a source of strength, a reminder of the roots that had nourished me and helped me become who I am.</w:t>
      </w:r>
    </w:p>
    <w:p>
      <w:pPr>
        <w:autoSpaceDN w:val="0"/>
        <w:autoSpaceDE w:val="0"/>
        <w:widowControl/>
        <w:spacing w:line="264" w:lineRule="exact" w:before="264" w:after="0"/>
        <w:ind w:left="0" w:right="144" w:firstLine="0"/>
        <w:jc w:val="left"/>
      </w:pPr>
      <w:r>
        <w:t>But here, under the vast expanse of the desert sky, there was a different kind of home, a transient one created not by walls and bricks but by our shared love and our unwavering companionship.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was a home built on mutual respect, understanding, and </w:t>
        <w:br/>
        <w:t>affection. It was a testament to resilience, the capacity of the human spirit to endure even in the bleakest of situations.</w:t>
      </w:r>
    </w:p>
    <w:p>
      <w:pPr>
        <w:autoSpaceDN w:val="0"/>
        <w:autoSpaceDE w:val="0"/>
        <w:widowControl/>
        <w:spacing w:line="264" w:lineRule="exact" w:before="264" w:after="0"/>
        <w:ind w:left="0" w:right="0" w:firstLine="0"/>
        <w:jc w:val="left"/>
      </w:pPr>
      <w:r>
        <w:t>The sounds of the night, once a comfort, now carried a subtle undercurrent of loneliness. The vastness of the desert, once a source of awe, now experienced a little threatening. Our connection, though strong, was not immune to the occasional pang of doubt. I wondered, as I often did, about the future, about our destination, about the ever-present uncertainty that shadowed our journey.</w:t>
      </w:r>
    </w:p>
    <w:p>
      <w:pPr>
        <w:autoSpaceDN w:val="0"/>
        <w:autoSpaceDE w:val="0"/>
        <w:widowControl/>
        <w:spacing w:line="264" w:lineRule="exact" w:before="264" w:after="0"/>
        <w:ind w:left="0" w:right="0" w:firstLine="0"/>
        <w:jc w:val="left"/>
      </w:pPr>
      <w:r>
        <w:t>Bobby stirred beside me, his hand finding mine in the darkness. His touch, a familiar comfort, chased away the shadows of doubt that had begun to creep into my mind. In that simple gesture, I found reassurance, a silent promise of shared strength and unwavering support.</w:t>
      </w:r>
    </w:p>
    <w:p>
      <w:pPr>
        <w:autoSpaceDN w:val="0"/>
        <w:autoSpaceDE w:val="0"/>
        <w:widowControl/>
        <w:spacing w:line="264" w:lineRule="exact" w:before="264" w:after="0"/>
        <w:ind w:left="0" w:right="0" w:firstLine="0"/>
        <w:jc w:val="left"/>
      </w:pPr>
      <w:r>
        <w:t xml:space="preserve">We slept fitfully, waking periodically to the sounds of the night. The cold air made sleeping difficult, but the beauty of the stars above made up for the discomfort. With each fleeting glimpse of the breathtaking night sky, I experienced a deep sense of gratitude for the </w:t>
        <w:br/>
        <w:t>simple joys of life – the warmth of Bobby's presence, the stillness of the desert night, the endless panorama of stars above. These were the treasures of our journey, the moments that outweighed the hardships and uncertainties of the road.</w:t>
      </w:r>
    </w:p>
    <w:p>
      <w:pPr>
        <w:autoSpaceDN w:val="0"/>
        <w:autoSpaceDE w:val="0"/>
        <w:widowControl/>
        <w:spacing w:line="264" w:lineRule="exact" w:before="264" w:after="0"/>
        <w:ind w:left="0" w:right="0" w:firstLine="0"/>
        <w:jc w:val="left"/>
      </w:pPr>
      <w:r>
        <w:t>As dawn approached, painting the eastern sky with soft hues of pink and gold, we awoke. The desert, bathed in the soft light of the rising sun, appeared almost serene, its harshness temporarily softened by the morning light. The stars, gradually fading from view, left behind a lingering sense of awe and wonder.</w:t>
      </w:r>
    </w:p>
    <w:p>
      <w:pPr>
        <w:autoSpaceDN w:val="0"/>
        <w:autoSpaceDE w:val="0"/>
        <w:widowControl/>
        <w:spacing w:line="264" w:lineRule="exact" w:before="264" w:after="0"/>
        <w:ind w:left="0" w:right="0" w:firstLine="0"/>
        <w:jc w:val="left"/>
      </w:pPr>
      <w:r>
        <w:t>We packed up our meager belongings, the blanket folded neatly, ready for the next night's journey. We took one last look at the disappearing stars, a silent farewell to the peaceful sanctuary they had provided. The rising sun promised a new day, new challenges, and new opportunities. But the memory of that night under the stars, that shared moment of peace and contemplation, would remain etched in our hearts, a precious keepsake from our journey through the dust bowl blues. It was a reminder that even amidst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harshest realities, beauty and solace could be found, if only we took the time to look for it, together. It was a quiet promise, whispered by the desert wind, that our journey, whatever it may bring, would always have moments of quiet joy and profound love to sustain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Strangers Kindness</w:t>
      </w:r>
    </w:p>
    <w:p>
      <w:pPr>
        <w:autoSpaceDN w:val="0"/>
        <w:autoSpaceDE w:val="0"/>
        <w:widowControl/>
        <w:spacing w:line="264" w:lineRule="exact" w:before="286" w:after="0"/>
        <w:ind w:left="0" w:right="0" w:firstLine="0"/>
        <w:jc w:val="left"/>
      </w:pPr>
      <w:r>
        <w:t>The sun beat down relentlessly, turning the already parched earth into a shimmering mirage. The air, thick with dust, clung to our throats, making each breath a labored effort. Bobby coughed, a dry, hacking sound that mirrored the rasping of the engine under the hood of our battered truck. We were bone-tired, our bodies aching from the endless miles, our spirits frayed by the relentless heat and the pervasive sense of despair that seemed to cling to the dust itself.</w:t>
      </w:r>
    </w:p>
    <w:p>
      <w:pPr>
        <w:autoSpaceDN w:val="0"/>
        <w:autoSpaceDE w:val="0"/>
        <w:widowControl/>
        <w:spacing w:line="264" w:lineRule="exact" w:before="60" w:after="0"/>
        <w:ind w:left="0" w:right="432" w:firstLine="0"/>
        <w:jc w:val="left"/>
      </w:pPr>
      <w:r>
        <w:t>Hope, like the precious water we were constantly rationing, experienced scarce.</w:t>
      </w:r>
    </w:p>
    <w:p>
      <w:pPr>
        <w:autoSpaceDN w:val="0"/>
        <w:autoSpaceDE w:val="0"/>
        <w:widowControl/>
        <w:spacing w:line="264" w:lineRule="exact" w:before="264" w:after="0"/>
        <w:ind w:left="0" w:right="0" w:firstLine="0"/>
        <w:jc w:val="left"/>
      </w:pPr>
      <w:r>
        <w:t xml:space="preserve">We limped into a small, forgotten town, its name barely visible on a weather-beaten signpost. It was little more than a collection of dusty buildings huddled together for mutual support against the elements, a testament to the stubborn resilience of the human spirit in the face of adversity. A few dilapidated houses, their paint </w:t>
        <w:br/>
        <w:t>peeling like sunburnt skin, lined the cracked streets. A lone gas station, its pump rusted and useless, stood sentinel at the edge of town. The silence was broken only by the mournful whine of the wind, a constant companion on our journey.</w:t>
      </w:r>
    </w:p>
    <w:p>
      <w:pPr>
        <w:autoSpaceDN w:val="0"/>
        <w:autoSpaceDE w:val="0"/>
        <w:widowControl/>
        <w:spacing w:line="264" w:lineRule="exact" w:before="264" w:after="0"/>
        <w:ind w:left="0" w:right="0" w:firstLine="0"/>
        <w:jc w:val="left"/>
      </w:pPr>
      <w:r>
        <w:t xml:space="preserve">We were desperate for water, our throats raw, our lips cracked. Bobby pulled up in front of a small diner, its windows clouded with grime, a faded sign hanging precariously above the door </w:t>
        <w:br/>
        <w:t>proclaiming it to be "Rosie's Roadside Retreat." The building itself seemed to sag under the weight of years and neglect. It wasn't exactly inviting, but our options were limited, desperation our only guide.</w:t>
      </w:r>
    </w:p>
    <w:p>
      <w:pPr>
        <w:autoSpaceDN w:val="0"/>
        <w:autoSpaceDE w:val="0"/>
        <w:widowControl/>
        <w:spacing w:line="264" w:lineRule="exact" w:before="264" w:after="0"/>
        <w:ind w:left="0" w:right="0" w:firstLine="0"/>
        <w:jc w:val="left"/>
      </w:pPr>
      <w:r>
        <w:t xml:space="preserve">As we stepped inside, the air was heavy with the scent of stale coffee and frying grease, a strange cocktail of aromas that, under different circumstances, might have been comforting. A woman, her face etched with the lines of hardship but her eyes sparkling with unexpected kindness, sat behind a counter that appeared like it had seen better days. Her apron was stained, her hair pulled back in a tight bun, her hands rough and calloused. She was a picture of quiet determination, a woman who had weathered the storm and </w:t>
        <w:br/>
        <w:t>emerged, still 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"Howdy," Bobby said, his voice hoarse. "We're parched. Need some water." There was an unmistakable sincerity in that statement.</w:t>
      </w:r>
    </w:p>
    <w:p>
      <w:pPr>
        <w:autoSpaceDN w:val="0"/>
        <w:autoSpaceDE w:val="0"/>
        <w:widowControl/>
        <w:spacing w:line="264" w:lineRule="exact" w:before="264" w:after="0"/>
        <w:ind w:left="0" w:right="0" w:firstLine="0"/>
        <w:jc w:val="left"/>
      </w:pPr>
      <w:r>
        <w:t>She appeared at us, her gaze taking in our dusty clothes, our weary faces, the worn-out truck outside. There was a flicker of recognition in her eyes, a shared understanding of the burdens carried by those who travel the long, lonely roads. Without a word, she filled two glasses with ice water, the cool liquid a welcome relief to our burning throats.</w:t>
      </w:r>
    </w:p>
    <w:p>
      <w:pPr>
        <w:autoSpaceDN w:val="0"/>
        <w:autoSpaceDE w:val="0"/>
        <w:widowControl/>
        <w:spacing w:line="264" w:lineRule="exact" w:before="264" w:after="0"/>
        <w:ind w:left="0" w:right="0" w:firstLine="0"/>
        <w:jc w:val="left"/>
      </w:pPr>
      <w:r>
        <w:t>"It's on the house," she said, her voice raspy, but surprisingly warm. "Things ain't easy for folks these days. But we look out for each other, we do." His voice trembled slightly.</w:t>
      </w:r>
    </w:p>
    <w:p>
      <w:pPr>
        <w:autoSpaceDN w:val="0"/>
        <w:autoSpaceDE w:val="0"/>
        <w:widowControl/>
        <w:spacing w:line="264" w:lineRule="exact" w:before="264" w:after="0"/>
        <w:ind w:left="0" w:right="0" w:firstLine="0"/>
        <w:jc w:val="left"/>
      </w:pPr>
      <w:r>
        <w:t xml:space="preserve">We sat at the counter, silently sipping the water, grateful for the simple act of kindness. She told us her name was Rosie, and she shared her story – a life shaped by loss and hardship, a story </w:t>
        <w:br/>
        <w:t>mirrored in our own. She spoke of her husband, lost to the dust, his laughter now only a faint echo in her memory. She spoke of her farm, swallowed by the relentless dust storms, leaving her with nothing but the strength of her spirit and this tiny diner.</w:t>
      </w:r>
    </w:p>
    <w:p>
      <w:pPr>
        <w:autoSpaceDN w:val="0"/>
        <w:autoSpaceDE w:val="0"/>
        <w:widowControl/>
        <w:spacing w:line="264" w:lineRule="exact" w:before="264" w:after="0"/>
        <w:ind w:left="0" w:right="288" w:firstLine="0"/>
        <w:jc w:val="left"/>
      </w:pPr>
      <w:r>
        <w:t>She brought us bowls of her homemade stew, thick and hearty, a symbol of simple sustenance and nourishment for body and soul.</w:t>
      </w:r>
    </w:p>
    <w:p>
      <w:pPr>
        <w:autoSpaceDN w:val="0"/>
        <w:autoSpaceDE w:val="0"/>
        <w:widowControl/>
        <w:spacing w:line="264" w:lineRule="exact" w:before="58" w:after="0"/>
        <w:ind w:left="0" w:right="0" w:firstLine="0"/>
        <w:jc w:val="left"/>
      </w:pPr>
      <w:r>
        <w:t>The food, though humble, was delicious; a reminder that even in the harshest circumstances, simple pleasures could still be found. As we ate, we shared our story, our journey through the dust bowl, the search for a new life in the distant west, our love for each other. We spoke of Bobby's songs, of our hopes and dreams, our fears and anxieties, the constant uncertainty that shadowed our path.</w:t>
      </w:r>
    </w:p>
    <w:p>
      <w:pPr>
        <w:autoSpaceDN w:val="0"/>
        <w:autoSpaceDE w:val="0"/>
        <w:widowControl/>
        <w:spacing w:line="264" w:lineRule="exact" w:before="264" w:after="0"/>
        <w:ind w:left="0" w:right="0" w:firstLine="0"/>
        <w:jc w:val="left"/>
      </w:pPr>
      <w:r>
        <w:t xml:space="preserve">Rosie listened with empathy, her gaze unwavering, her silence a comfort. She didn't offer platitudes or empty promises; her presence was a silent affirmation of our shared humanity, a shared </w:t>
        <w:br/>
        <w:t>understanding that transcended words. She knew what it meant to struggle, to lose, to keep going despite the odds.</w:t>
      </w:r>
    </w:p>
    <w:p>
      <w:pPr>
        <w:autoSpaceDN w:val="0"/>
        <w:autoSpaceDE w:val="0"/>
        <w:widowControl/>
        <w:spacing w:line="264" w:lineRule="exact" w:before="264" w:after="0"/>
        <w:ind w:left="0" w:right="288" w:firstLine="0"/>
        <w:jc w:val="center"/>
      </w:pPr>
      <w:r>
        <w:t>We stayed longer than we’d planned, lingering over our stew and coffee, grateful for the respite and the unexpected comfort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presence. She offered us a place to rest for the night, a small room above the diner, a haven from the elements, a moment of peace before we resumed our journey. The room was spartan, but clean and comfortable, offering a sanctuary from the harsh realities of the road.</w:t>
      </w:r>
    </w:p>
    <w:p>
      <w:pPr>
        <w:autoSpaceDN w:val="0"/>
        <w:autoSpaceDE w:val="0"/>
        <w:widowControl/>
        <w:spacing w:line="264" w:lineRule="exact" w:before="264" w:after="0"/>
        <w:ind w:left="0" w:right="0" w:firstLine="0"/>
        <w:jc w:val="left"/>
      </w:pPr>
      <w:r>
        <w:t>The next morning, Rosie packed us a lunch – sandwiches, fruit, and a thermos of coffee. "Take this with you," she said, placing the bag in Bobby's hands. "It’s a long road ahead.”</w:t>
      </w:r>
    </w:p>
    <w:p>
      <w:pPr>
        <w:autoSpaceDN w:val="0"/>
        <w:autoSpaceDE w:val="0"/>
        <w:widowControl/>
        <w:spacing w:line="264" w:lineRule="exact" w:before="264" w:after="0"/>
        <w:ind w:left="0" w:right="0" w:firstLine="0"/>
        <w:jc w:val="left"/>
      </w:pPr>
      <w:r>
        <w:t>As we drove away, the truck rumbling down the dusty road, we appeared back at the small diner, a beacon of light in the desolate landscape. Rosie’s kindness, a simple act of humanity, was more than just a meal or a place to sleep. It was a reminder that even in the darkest of times, there was still kindness to be found, still hope to be kindled. It was a validation of our shared humanity, a beacon of empathy in a world that often experienced desolate and cruel. Her act of generosity had replenished not just our bodies but our spirits, renewing our determination to continue our journey, and to keep holding onto hope and onto one another.</w:t>
      </w:r>
    </w:p>
    <w:p>
      <w:pPr>
        <w:autoSpaceDN w:val="0"/>
        <w:autoSpaceDE w:val="0"/>
        <w:widowControl/>
        <w:spacing w:line="322" w:lineRule="exact" w:before="206" w:after="0"/>
        <w:ind w:left="0" w:right="0" w:firstLine="0"/>
        <w:jc w:val="left"/>
      </w:pPr>
      <w:r>
        <w:t>We traveled for days, the landscape a blur of endless dust and sky.</w:t>
      </w:r>
    </w:p>
    <w:p>
      <w:pPr>
        <w:autoSpaceDN w:val="0"/>
        <w:autoSpaceDE w:val="0"/>
        <w:widowControl/>
        <w:spacing w:line="264" w:lineRule="exact" w:before="58" w:after="0"/>
        <w:ind w:left="0" w:right="144" w:firstLine="0"/>
        <w:jc w:val="left"/>
      </w:pPr>
      <w:r>
        <w:t xml:space="preserve">We encountered other acts of kindness, smaller but equally </w:t>
        <w:br/>
        <w:t>meaningful – a farmer offering us a gallon of water, a mechanic repairing our truck at a reduced price, a stranger sharing a ride. Each act, however small, was a testament to the resilience of the human spirit, to the enduring capacity for compassion even in the face of adversity. These small acts of generosity, often unspoken and unacknowledged, were like tiny sparks in the vast darkness, reminding us that we were not alone in our journey, that even amidst the desolation, there was a shared humanity, a common thread of empathy that connected us to others.</w:t>
      </w:r>
    </w:p>
    <w:p>
      <w:pPr>
        <w:autoSpaceDN w:val="0"/>
        <w:autoSpaceDE w:val="0"/>
        <w:widowControl/>
        <w:spacing w:line="264" w:lineRule="exact" w:before="264" w:after="0"/>
        <w:ind w:left="0" w:right="0" w:firstLine="0"/>
        <w:jc w:val="left"/>
      </w:pPr>
      <w:r>
        <w:t>These encounters renewed our hope, fueling our resolve to continue our journey, despite the hardships and uncertainties. They served as a reminder that kindness was not a luxury but a necessity, a vital ingredient for survival, both physical and emotional. It wasn't just about food or water; it was about the recognition of our shared struggles, a gesture of solidarity that transcended the material. The kindness of strangers became a source of strength,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enduring power of compassion in a world overwhelmed by hardship and uncertainty. It was in these quiet acts of generosity that we found the strength to endure, to carry on.</w:t>
      </w:r>
    </w:p>
    <w:p>
      <w:pPr>
        <w:autoSpaceDN w:val="0"/>
        <w:autoSpaceDE w:val="0"/>
        <w:widowControl/>
        <w:spacing w:line="264" w:lineRule="exact" w:before="264" w:after="0"/>
        <w:ind w:left="0" w:right="0" w:firstLine="0"/>
        <w:jc w:val="left"/>
      </w:pPr>
      <w:r>
        <w:t xml:space="preserve">The miles blurred into one another, the desert landscape a constant reminder of the hardships of our journey. But the memories of the kindness of strangers, the shared humanity and unspoken empathy, remained with us as a constant source of comfort and strength. The faint echoes of Rosie's laughter, the warmth of her stew, and the comforting gestures of countless others became part of our story, a vital counterpoint to the pain, struggle, and uncertainty of our journey. They were reminders that even in the harshest landscapes, human kindness could blossom, offering solace, strength, and the enduring power of hope in the face of adversity. It was this </w:t>
        <w:br/>
        <w:t>kindness, these shared moments of empathy, which would sustain us through the remaining miles of our journey, reminding us that even in the dust bowl blues, there was still beauty to be found, still human connection, still hope.</w:t>
      </w:r>
    </w:p>
    <w:p>
      <w:pPr>
        <w:autoSpaceDN w:val="0"/>
        <w:autoSpaceDE w:val="0"/>
        <w:widowControl/>
        <w:spacing w:line="264" w:lineRule="exact" w:before="264" w:after="0"/>
        <w:ind w:left="0" w:right="0" w:firstLine="0"/>
        <w:jc w:val="left"/>
      </w:pPr>
      <w:r>
        <w:t>And as the sun set each evening, painting the sky in shades of burnt orange and dusty rose, we appeared at each other, and.  witnessed in each other’s eyes a reflection of that enduring human kindness, a shared resilience born from shared hardship and the kindness of strangers.</w:t>
      </w:r>
    </w:p>
    <w:p>
      <w:pPr>
        <w:autoSpaceDN w:val="0"/>
        <w:autoSpaceDE w:val="0"/>
        <w:widowControl/>
        <w:spacing w:line="264" w:lineRule="exact" w:before="58" w:after="0"/>
        <w:ind w:left="0" w:right="0" w:firstLine="0"/>
        <w:jc w:val="left"/>
      </w:pPr>
      <w:r>
        <w:t>It was a testament to the strength of the human spirit, a promise that even in the midst of despair, there was always hope to be found in the shared kindness and empathy of others. The road ahead was long and arduous, but we were not alone. We had each other, and we had the quiet, unwavering kindness of strangers who had helped to keep our hope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Texas Roadhouses</w:t>
      </w:r>
    </w:p>
    <w:p>
      <w:pPr>
        <w:autoSpaceDN w:val="0"/>
        <w:autoSpaceDE w:val="0"/>
        <w:widowControl/>
        <w:spacing w:line="264" w:lineRule="exact" w:before="286" w:after="0"/>
        <w:ind w:left="0" w:right="0" w:firstLine="0"/>
        <w:jc w:val="left"/>
      </w:pPr>
      <w:r>
        <w:t xml:space="preserve">The Texas sun, a molten orange orb sinking towards the horizon, cast long shadows across the dusty landscape as we rolled into a town called El Paso. The air vibrated with a different kind of energy than the desolate stretches of desert we’d traversed. Here, the dust seemed to dance to a different rhythm, a lively pulse that </w:t>
        <w:br/>
        <w:t>thrummed from the neon lights of the honky-tonks lining the main street. It was a far cry from Rosie's Roadside Retreat, a different kind of solace, a different kind of human connection.</w:t>
      </w:r>
    </w:p>
    <w:p>
      <w:pPr>
        <w:autoSpaceDN w:val="0"/>
        <w:autoSpaceDE w:val="0"/>
        <w:widowControl/>
        <w:spacing w:line="264" w:lineRule="exact" w:before="264" w:after="0"/>
        <w:ind w:left="0" w:right="0" w:firstLine="0"/>
        <w:jc w:val="left"/>
      </w:pPr>
      <w:r>
        <w:t xml:space="preserve">The first roadhouse we stumbled upon, the "Lone Star Saloon," was a cacophony of sound and motion. The air hung thick with the smells of stale beer, sweat, and cheap perfume. Twangy guitars and a raucous piano battled for dominance, their melodies intertwining into a vibrant, almost chaotic soundscape. Men in worn-out denim and women in sequined dresses swayed to the rhythm, their </w:t>
        <w:br/>
        <w:t>laughter mingling with the music. It experienced vibrant, alive, a stark contrast to the quiet solitude we'd grown accustomed to on the lonely stretches of highway.</w:t>
      </w:r>
    </w:p>
    <w:p>
      <w:pPr>
        <w:autoSpaceDN w:val="0"/>
        <w:autoSpaceDE w:val="0"/>
        <w:widowControl/>
        <w:spacing w:line="264" w:lineRule="exact" w:before="264" w:after="0"/>
        <w:ind w:left="0" w:right="0" w:firstLine="0"/>
        <w:jc w:val="left"/>
      </w:pPr>
      <w:r>
        <w:t>Bobby, ever the observer, seemed to absorb the atmosphere like a sponge, his eyes scanning the room, taking in the details. He seemed to find a quiet contentment amidst the chaos, a familiarity in the shared experience of life lived on the fringes. I watched him, a quiet smile playing on his lips, his fingers drumming a silent rhythm against the worn leather of his guitar case. This was his element, a world of raw emotion and unfiltered expression, and he seemed at peace here, a sense of belonging I found myself envying.</w:t>
      </w:r>
    </w:p>
    <w:p>
      <w:pPr>
        <w:autoSpaceDN w:val="0"/>
        <w:autoSpaceDE w:val="0"/>
        <w:widowControl/>
        <w:spacing w:line="264" w:lineRule="exact" w:before="264" w:after="0"/>
        <w:ind w:left="0" w:right="0" w:firstLine="0"/>
        <w:jc w:val="left"/>
      </w:pPr>
      <w:r>
        <w:t xml:space="preserve">We found a quiet corner booth, nestled away from the main dance floor. The music washed over us, a relentless tide of sound that both energized and soothed. We ordered beers, the icy liquid a welcome relief from the heat. As we sat there, amidst the clamor of the saloon, a curious intimacy settled between us, a quiet </w:t>
        <w:br/>
        <w:t>understanding that transcended the noise. It was as though the very energy of the place amplified our connection, weaving itself into the fabric of our shared silence. We spoke little, our conversation a murmur punctuated by the laughter and shouts of the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patrons. But in that shared silence, there was a deeper </w:t>
        <w:br/>
        <w:t>communication, a silent acknowledgment of our journey, our love, our shared vulnerabilities.</w:t>
      </w:r>
    </w:p>
    <w:p>
      <w:pPr>
        <w:autoSpaceDN w:val="0"/>
        <w:autoSpaceDE w:val="0"/>
        <w:widowControl/>
        <w:spacing w:line="264" w:lineRule="exact" w:before="264" w:after="0"/>
        <w:ind w:left="0" w:right="144" w:firstLine="0"/>
        <w:jc w:val="left"/>
      </w:pPr>
      <w:r>
        <w:t>Later that night, we ventured into another establishment, a place called the "Cactus Rose," a smaller, more intimate honky-tonk. The atmosphere was different here, more subdued, less chaotic. The music was softer, more melancholic, the lyrics tinged with the familiar pangs of heartbreak and longing. It was a world of quiet desperation and unspoken desires, a setting that experienced strangely familiar, strangely comforting.</w:t>
      </w:r>
    </w:p>
    <w:p>
      <w:pPr>
        <w:autoSpaceDN w:val="0"/>
        <w:autoSpaceDE w:val="0"/>
        <w:widowControl/>
        <w:spacing w:line="264" w:lineRule="exact" w:before="264" w:after="0"/>
        <w:ind w:left="0" w:right="0" w:firstLine="0"/>
        <w:jc w:val="left"/>
      </w:pPr>
      <w:r>
        <w:t>Here, we found a small stage, dimly lit, where a lone guitarist sat, his fingers dancing across the fretboard, weaving stories of lost love and shattered dreams. His voice, gravelly and worn, resonated with the kind of pain that only comes from living a life on the road, a life lived fully and fiercely, embracing both joy and sorrow. As we sat and listened, Bobby's fingers instinctively started to strum an air guitar, his head bobbing softly to the rhythm. He experienced the music in his bones, a shared language that understood him without words.</w:t>
      </w:r>
    </w:p>
    <w:p>
      <w:pPr>
        <w:autoSpaceDN w:val="0"/>
        <w:autoSpaceDE w:val="0"/>
        <w:widowControl/>
        <w:spacing w:line="264" w:lineRule="exact" w:before="264" w:after="0"/>
        <w:ind w:left="0" w:right="0" w:firstLine="0"/>
        <w:jc w:val="left"/>
      </w:pPr>
      <w:r>
        <w:t>Between sets, Bobby and I danced. The floor was sticky, the air thick with smoke, but it didn’t matter. In that moment, surrounded by strangers, we were alone, lost in our own private world, the music our guide, our shared emotions the only language we needed.</w:t>
      </w:r>
    </w:p>
    <w:p>
      <w:pPr>
        <w:autoSpaceDN w:val="0"/>
        <w:autoSpaceDE w:val="0"/>
        <w:widowControl/>
        <w:spacing w:line="264" w:lineRule="exact" w:before="58" w:after="0"/>
        <w:ind w:left="0" w:right="288" w:firstLine="0"/>
        <w:jc w:val="center"/>
      </w:pPr>
      <w:r>
        <w:t>It was a dance not of steps and sequences, but of feelings, a raw, unfiltered expression of our love, our bond, our shared journey.</w:t>
      </w:r>
    </w:p>
    <w:p>
      <w:pPr>
        <w:autoSpaceDN w:val="0"/>
        <w:autoSpaceDE w:val="0"/>
        <w:widowControl/>
        <w:spacing w:line="264" w:lineRule="exact" w:before="264" w:after="0"/>
        <w:ind w:left="0" w:right="0" w:firstLine="0"/>
        <w:jc w:val="left"/>
      </w:pPr>
      <w:r>
        <w:t xml:space="preserve">The following days were a blur of roadhouses and honky-tonks, each one a unique microcosm of the Texas landscape, each with its own distinct rhythm and energy. We explored the gritty bars of Fort Worth, the sophisticated clubs of Austin, the rustic saloons of San Antonio. Each encounter brought a new experience, a new </w:t>
        <w:br/>
        <w:t>perspective, a new layer to our journey. But through it all, our love remained constant, a beacon guiding us through the chaos, our shared moments of quiet intimacy a refuge from the boisterous crowds and the overwhelming sensory experience.</w:t>
      </w:r>
    </w:p>
    <w:p>
      <w:pPr>
        <w:autoSpaceDN w:val="0"/>
        <w:autoSpaceDE w:val="0"/>
        <w:widowControl/>
        <w:spacing w:line="264" w:lineRule="exact" w:before="264" w:after="0"/>
        <w:ind w:left="0" w:right="144" w:firstLine="0"/>
        <w:jc w:val="center"/>
      </w:pPr>
      <w:r>
        <w:t>In a small, dimly lit bar in Austin, we stumbled upon an open mic night. Bobby, emboldened by the supportive atmosphere, took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stage and sang. His voice, usually reserved and quiet, filled the room, the lyrics of his song painting a vivid picture of our journey, our struggles, our love. His melodies were simple, yet poignant, resonating with a raw honesty that moved the audience to silence. As he sang, I watched the faces of the strangers around us, seeing a reflection of our own experiences in their eyes, their shared </w:t>
        <w:br/>
        <w:t>understanding of the struggles of love, of loss, of living on the edge.</w:t>
      </w:r>
    </w:p>
    <w:p>
      <w:pPr>
        <w:autoSpaceDN w:val="0"/>
        <w:autoSpaceDE w:val="0"/>
        <w:widowControl/>
        <w:spacing w:line="264" w:lineRule="exact" w:before="264" w:after="0"/>
        <w:ind w:left="0" w:right="0" w:firstLine="0"/>
        <w:jc w:val="left"/>
      </w:pPr>
      <w:r>
        <w:t xml:space="preserve">After the show, many came up to Bobby, praising his music, sharing their own stories, their own journeys. It was a striking display of empathy, an affirmation of our shared humanity. We stayed late that night, talking to these people, sharing stories, feeling a sense of connection that transcended the geographical boundaries of the state, of our country. It was a powerful reminder that our journey was not unique, that there were others who understood, who had experienced similar emotions, similar struggles. The shared </w:t>
        <w:br/>
        <w:t>experience of life, loss, and the pursuit of love was more powerful than any geographical line, any cultural boundary.</w:t>
      </w:r>
    </w:p>
    <w:p>
      <w:pPr>
        <w:autoSpaceDN w:val="0"/>
        <w:autoSpaceDE w:val="0"/>
        <w:widowControl/>
        <w:spacing w:line="264" w:lineRule="exact" w:before="264" w:after="0"/>
        <w:ind w:left="0" w:right="0" w:firstLine="0"/>
        <w:jc w:val="left"/>
      </w:pPr>
      <w:r>
        <w:t xml:space="preserve">In another roadhouse, deep in the heart of the Texas countryside, we met a grizzled old cowboy named Jed. He was a man etched with the lines of time and hardship, but his eyes sparkled with an inner light that hinted at the joy and sorrow of a life lived fully. He told us stories of his own travels, of his loves and losses, his </w:t>
        <w:br/>
        <w:t>adventures and misadventures. His stories were raw, unfiltered, filled with the kind of gritty honesty that only comes from a life spent on the open road. He offered us whiskey, his company, his stories. It was a night of shared laughter and quiet reflection, a moment of kinship shared over simple pleasures.</w:t>
      </w:r>
    </w:p>
    <w:p>
      <w:pPr>
        <w:autoSpaceDN w:val="0"/>
        <w:autoSpaceDE w:val="0"/>
        <w:widowControl/>
        <w:spacing w:line="264" w:lineRule="exact" w:before="264" w:after="0"/>
        <w:ind w:left="0" w:right="0" w:firstLine="0"/>
        <w:jc w:val="left"/>
      </w:pPr>
      <w:r>
        <w:t>These encounters, in the vibrant chaos of the Texas roadhouses and honky-tonks, served as a counterpoint to the quieter, more intimate moments shared between Bobby and me. They were windows into a different world, a world of raw emotion, unfiltered expression, and shared experience. It was a world of grit and beauty, of hardship and hope. And it was in this world, amidst the clatter of glasses and the twang of guitars, that our love deepened, grew stronger, more resilient. The shared experiences not only added layers to our story, but they also highlighted the contrast between the chaotic world around us and the sanctuary of our love, a testament to its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its endurance. It was this juxtaposition that made our journey, and our love, so unique, so powerful. The vibrant energy of Texas fueled our love, mirroring the strength and resilience we held within ourselves. The roadhouses and honky-tonks became part of our narrative, weaving their own unique rhythm into the melody of our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on the Road</w:t>
      </w:r>
    </w:p>
    <w:p>
      <w:pPr>
        <w:autoSpaceDN w:val="0"/>
        <w:autoSpaceDE w:val="0"/>
        <w:widowControl/>
        <w:spacing w:line="264" w:lineRule="exact" w:before="286" w:after="0"/>
        <w:ind w:left="0" w:right="0" w:firstLine="0"/>
        <w:jc w:val="left"/>
      </w:pPr>
      <w:r>
        <w:t>The dusty Texas roads seemed to unwind themselves before us, each mile a new verse in our unfolding song. The rhythm of the tires on the asphalt became the percussion to our lives, a constant beat underlying the melody of our shared experiences. Somewhere between Amarillo and Lubbock, Bobby pulled out his battered acoustic guitar. The worn wood gleamed faintly in the setting sun, a testament to countless miles and countless songs. He handed it to me, his eyes sparkling with a mischievous glint.</w:t>
      </w:r>
    </w:p>
    <w:p>
      <w:pPr>
        <w:autoSpaceDN w:val="0"/>
        <w:autoSpaceDE w:val="0"/>
        <w:widowControl/>
        <w:spacing w:line="264" w:lineRule="exact" w:before="264" w:after="0"/>
        <w:ind w:left="0" w:right="144" w:firstLine="0"/>
        <w:jc w:val="left"/>
      </w:pPr>
      <w:r>
        <w:t>“Play something,” he urged, his voice barely a whisper against the rumble of the engine.</w:t>
      </w:r>
    </w:p>
    <w:p>
      <w:pPr>
        <w:autoSpaceDN w:val="0"/>
        <w:autoSpaceDE w:val="0"/>
        <w:widowControl/>
        <w:spacing w:line="264" w:lineRule="exact" w:before="264" w:after="0"/>
        <w:ind w:left="0" w:right="0" w:firstLine="0"/>
        <w:jc w:val="left"/>
      </w:pPr>
      <w:r>
        <w:t xml:space="preserve">I hesitated. My fingers, more accustomed to the feel of a pickaxe handle than a guitar neck, were clumsy and unsure. But the </w:t>
        <w:br/>
        <w:t>invitation in his eyes, the unspoken encouragement, spurred me on.</w:t>
      </w:r>
    </w:p>
    <w:p>
      <w:pPr>
        <w:autoSpaceDN w:val="0"/>
        <w:autoSpaceDE w:val="0"/>
        <w:widowControl/>
        <w:spacing w:line="264" w:lineRule="exact" w:before="60" w:after="0"/>
        <w:ind w:left="0" w:right="0" w:firstLine="0"/>
        <w:jc w:val="left"/>
      </w:pPr>
      <w:r>
        <w:t xml:space="preserve">I strummed a hesitant chord, a rusty sound that echoed the </w:t>
        <w:br/>
        <w:t xml:space="preserve">uncertain beginnings of our journey. Bobby’s fingers joined mine, guiding my clumsy movements, shaping the dissonant notes into a melody that emerged as if from the dust itself. It was a simple song, born of the moment, of the vast expanse of the Texas plains </w:t>
        <w:br/>
        <w:t>stretching around us, of the bittersweet feeling of freedom and fear that always accompanied us on the road.</w:t>
      </w:r>
    </w:p>
    <w:p>
      <w:pPr>
        <w:autoSpaceDN w:val="0"/>
        <w:autoSpaceDE w:val="0"/>
        <w:widowControl/>
        <w:spacing w:line="264" w:lineRule="exact" w:before="264" w:after="0"/>
        <w:ind w:left="0" w:right="144" w:firstLine="0"/>
        <w:jc w:val="left"/>
      </w:pPr>
      <w:r>
        <w:t xml:space="preserve">That night, beneath a sky studded with a million stars, we played together for the first time. He sang, his voice raw and soulful, a testament to a life lived on the edge, while I provided a hesitant harmony, the rhythm of our lives weaving itself into the music. It wasn't technically perfect, far from it. But there was a raw honesty in our performance, a vulnerability laid bare under the vastness of the night sky. The melody seemed to rise from the land itself, a testament to our journey, our shared struggles, our fragile hope. The song became an unspoken pact, a promise whispered into the night air, a shared vision of a future only we could fully </w:t>
        <w:br/>
        <w:t>comprehend.</w:t>
      </w:r>
    </w:p>
    <w:p>
      <w:pPr>
        <w:autoSpaceDN w:val="0"/>
        <w:autoSpaceDE w:val="0"/>
        <w:widowControl/>
        <w:spacing w:line="264" w:lineRule="exact" w:before="264" w:after="0"/>
        <w:ind w:left="0" w:right="144" w:firstLine="0"/>
        <w:jc w:val="left"/>
      </w:pPr>
      <w:r>
        <w:t>We began to write songs together, our experiences shaping the lyrics, our feelings fueling the melodies. The hardships of the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loneliness of vast empty spaces, the joy of shared moments, the fear of the unknown – all these became the raw materials of our music. Each song was a snapshot, a moment captured in time, a testament to our shared experiences. There was the song about the broken-down truck in the middle of nowhere, its lyrics reflecting the frustration, the resilience and the quiet bonding that followed.</w:t>
      </w:r>
    </w:p>
    <w:p>
      <w:pPr>
        <w:autoSpaceDN w:val="0"/>
        <w:autoSpaceDE w:val="0"/>
        <w:widowControl/>
        <w:spacing w:line="264" w:lineRule="exact" w:before="58" w:after="0"/>
        <w:ind w:left="0" w:right="0" w:firstLine="0"/>
        <w:jc w:val="left"/>
      </w:pPr>
      <w:r>
        <w:t xml:space="preserve">We wrote about the kindness of strangers, the generosity offered even in the most unlikely of places. We captured the fleeting beauty of a desert sunset, the quiet intimacy of a shared silence under a star-filled sky, and the heartbreaking longing of distance that </w:t>
        <w:br/>
        <w:t>stretched between us and those we had left behind.</w:t>
      </w:r>
    </w:p>
    <w:p>
      <w:pPr>
        <w:autoSpaceDN w:val="0"/>
        <w:autoSpaceDE w:val="0"/>
        <w:widowControl/>
        <w:spacing w:line="264" w:lineRule="exact" w:before="264" w:after="0"/>
        <w:ind w:left="0" w:right="0" w:firstLine="0"/>
        <w:jc w:val="left"/>
      </w:pPr>
      <w:r>
        <w:t xml:space="preserve">Our music became a unifying force, a shared passion that bound us even more closely together during our journey. It was a language we both understood, a silent conversation played out in chords and melodies. It was a form of solace and therapy, an expression of our shared emotions and experiences. We played for anyone who would listen, in dusty roadhouses and bustling town squares, even </w:t>
        <w:br/>
        <w:t>sometimes on street corners for passing cars, our music echoing the vast, lonely expanse of the Texas plains.</w:t>
      </w:r>
    </w:p>
    <w:p>
      <w:pPr>
        <w:autoSpaceDN w:val="0"/>
        <w:autoSpaceDE w:val="0"/>
        <w:widowControl/>
        <w:spacing w:line="264" w:lineRule="exact" w:before="264" w:after="0"/>
        <w:ind w:left="0" w:right="0" w:firstLine="0"/>
        <w:jc w:val="left"/>
      </w:pPr>
      <w:r>
        <w:t xml:space="preserve">In a small, forgotten town nestled in the middle of nowhere, we played for a crowd of perhaps fifteen people – a smattering of weary travelers and locals in a small bar with peeling paint and a sticky floor. The place was so run-down that the only light seemed to come from a single bare bulb hanging precariously from the ceiling. But they listened with rapt attention, their faces illuminated by the faint glow, their shared silence a testament to the power of our music. They were the silent witnesses to our shared </w:t>
        <w:br/>
        <w:t>vulnerability, our shared story. In their eyes, we witnessed a profound understanding of the journey, a quiet acknowledgement of the hardships and joys of life on the road, and the enduring power of love, both in triumph and loss.</w:t>
      </w:r>
    </w:p>
    <w:p>
      <w:pPr>
        <w:autoSpaceDN w:val="0"/>
        <w:autoSpaceDE w:val="0"/>
        <w:widowControl/>
        <w:spacing w:line="264" w:lineRule="exact" w:before="264" w:after="0"/>
        <w:ind w:left="0" w:right="0" w:firstLine="0"/>
        <w:jc w:val="left"/>
      </w:pPr>
      <w:r>
        <w:t>And sometimes, in the quiet hours, when the only sounds were the crickets chirping and the wind whistling through the trees, we would play just for ourselves. These moments were our sacred space, the perfect embodiment of our connection. The music, born from our shared experiences, echoed the complexities of our love: tender, joyful, and heartbreaking. It was a language spoken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words, a conversation that transcended the limitations of spoken language, a way of expressing the emotions that lay too deep to find a vocabulary for. It was an expression of our soul, of who we were, of the shared journey we were undertaking, our love being the only constant in this relentless dance of the road.</w:t>
      </w:r>
    </w:p>
    <w:p>
      <w:pPr>
        <w:autoSpaceDN w:val="0"/>
        <w:autoSpaceDE w:val="0"/>
        <w:widowControl/>
        <w:spacing w:line="264" w:lineRule="exact" w:before="264" w:after="0"/>
        <w:ind w:left="0" w:right="288" w:firstLine="0"/>
        <w:jc w:val="left"/>
      </w:pPr>
      <w:r>
        <w:t>One night, in a town so small it barely registered on the map, we played a song that seemed to encapsulate our journey thus far.</w:t>
      </w:r>
    </w:p>
    <w:p>
      <w:pPr>
        <w:autoSpaceDN w:val="0"/>
        <w:autoSpaceDE w:val="0"/>
        <w:widowControl/>
        <w:spacing w:line="264" w:lineRule="exact" w:before="58" w:after="0"/>
        <w:ind w:left="0" w:right="0" w:firstLine="0"/>
        <w:jc w:val="left"/>
      </w:pPr>
      <w:r>
        <w:t xml:space="preserve">Bobby’s voice, husky and raw, spoke of lost dreams and broken promises, of the relentless pursuit of freedom and the bittersweet acceptance of fate. My harmonies provided a counterpoint, a quiet reassurance amidst the melancholy, a symbol of our shared </w:t>
        <w:br/>
        <w:t xml:space="preserve">resilience. The music resonated with a palpable longing, a shared grief and an unspoken hope. The song, unrehearsed and unplanned, resonated with the audience in a way that nothing else could. The music became a collective experience, shared not just by us, but by everyone who had ever known loss, hope, or the pain of love, even the fleeting beauty of a moment caught in time. This powerful connection transcended the language barrier, the cultural </w:t>
        <w:br/>
        <w:t>differences, and the geographic borders.</w:t>
      </w:r>
    </w:p>
    <w:p>
      <w:pPr>
        <w:autoSpaceDN w:val="0"/>
        <w:autoSpaceDE w:val="0"/>
        <w:widowControl/>
        <w:spacing w:line="264" w:lineRule="exact" w:before="264" w:after="0"/>
        <w:ind w:left="0" w:right="0" w:firstLine="0"/>
        <w:jc w:val="left"/>
      </w:pPr>
      <w:r>
        <w:t xml:space="preserve">Our music became more than just a collection of songs; it became a chronicle of our journey. It was a testament to our love, our </w:t>
        <w:br/>
        <w:t>resilience, and our shared dreams. It was a testament to the power of human connection in the face of adversity, a powerful reminder that even in the darkest moments, there is always beauty to be found, if one is only willing to look for it. It became a narrative, one that unfolded with each chord and melody, each word, each note, a continuation of our story.</w:t>
      </w:r>
    </w:p>
    <w:p>
      <w:pPr>
        <w:autoSpaceDN w:val="0"/>
        <w:autoSpaceDE w:val="0"/>
        <w:widowControl/>
        <w:spacing w:line="264" w:lineRule="exact" w:before="264" w:after="0"/>
        <w:ind w:left="0" w:right="0" w:firstLine="0"/>
        <w:jc w:val="left"/>
      </w:pPr>
      <w:r>
        <w:t>The road ahead stretched out before us, an endless ribbon of asphalt winding through the heart of America. But we were no longer just travelers; we were musicians, storytellers, sharing our experiences through the universal language of music. The Texas landscape, initially harsh and unforgiving, had become the backdrop to our own symphony, a testament to the resilience of the human spirit and the enduring power of love, found in the most unexpected of places. Each passing town, each honky-tonk, became a new chapter in our ever-evolving story, a new verse in our song. And as long as we had each other, and our music, we knew we could face whatever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road ahead might bring. Our shared passion fueled us onward.</w:t>
      </w:r>
    </w:p>
    <w:p>
      <w:pPr>
        <w:autoSpaceDN w:val="0"/>
        <w:autoSpaceDE w:val="0"/>
        <w:widowControl/>
        <w:spacing w:line="264" w:lineRule="exact" w:before="58" w:after="0"/>
        <w:ind w:left="0" w:right="0" w:firstLine="0"/>
        <w:jc w:val="left"/>
      </w:pPr>
      <w:r>
        <w:t xml:space="preserve">Our shared music became the heartbeat of our journey, a </w:t>
        <w:br/>
        <w:t xml:space="preserve">soundtrack to our lives, our love, and our loss. The open road, once a symbol of uncertainty, now echoed the rhythm of our own </w:t>
        <w:br/>
        <w:t>heartbeats, a familiar tempo of a life lived fully, beautifully, and heartbreakingly.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Meeting</w:t>
      </w:r>
    </w:p>
    <w:p>
      <w:pPr>
        <w:autoSpaceDN w:val="0"/>
        <w:autoSpaceDE w:val="0"/>
        <w:widowControl/>
        <w:spacing w:line="264" w:lineRule="exact" w:before="286" w:after="0"/>
        <w:ind w:left="0" w:right="0" w:firstLine="0"/>
        <w:jc w:val="left"/>
      </w:pPr>
      <w:r>
        <w:t xml:space="preserve">The sun beat down on the dusty hood of our beat-up Ford, the air shimmering with heat. We'd stopped at a roadside diner, a relic of a bygone era, its faded paint peeling like sunburnt skin. Bobby was inside, haggling over a plate of greasy bacon and eggs, leaving me to wrestle with the stubborn engine. The relentless Texas heat had taken its toll, and the old girl was threatening to give up the ghost. I sighed, wiping sweat from my brow, feeling the familiar ache of weariness settling into my bones. This road, once a symbol of </w:t>
        <w:br/>
        <w:t>freedom, experienced increasingly like a relentless test of endurance.</w:t>
      </w:r>
    </w:p>
    <w:p>
      <w:pPr>
        <w:autoSpaceDN w:val="0"/>
        <w:autoSpaceDE w:val="0"/>
        <w:widowControl/>
        <w:spacing w:line="324" w:lineRule="exact" w:before="204" w:after="0"/>
        <w:ind w:left="0" w:right="0" w:firstLine="0"/>
        <w:jc w:val="left"/>
      </w:pPr>
      <w:r>
        <w:t>That's when I witnessed her.</w:t>
      </w:r>
    </w:p>
    <w:p>
      <w:pPr>
        <w:autoSpaceDN w:val="0"/>
        <w:autoSpaceDE w:val="0"/>
        <w:widowControl/>
        <w:spacing w:line="264" w:lineRule="exact" w:before="264" w:after="0"/>
        <w:ind w:left="0" w:right="0" w:firstLine="0"/>
        <w:jc w:val="left"/>
      </w:pPr>
      <w:r>
        <w:t>She was leaning against a weathered oak tree, a silhouette against the blazing afternoon sun. Her guitar case rested at her feet, its worn leather a testament to miles traveled and songs sung. Her hair, the color of sun-bleached wheat, cascaded down her shoulders, framing a face etched with the kind of quiet strength that only comes from facing hardship head-on. She wasn't looking at me, but her posture, her stillness, hinted at a deep inwardness, a quiet contemplation that resonated with the solitude of the road.</w:t>
      </w:r>
    </w:p>
    <w:p>
      <w:pPr>
        <w:autoSpaceDN w:val="0"/>
        <w:autoSpaceDE w:val="0"/>
        <w:widowControl/>
        <w:spacing w:line="264" w:lineRule="exact" w:before="264" w:after="0"/>
        <w:ind w:left="0" w:right="0" w:firstLine="0"/>
        <w:jc w:val="left"/>
      </w:pPr>
      <w:r>
        <w:t>She appeared lost, not in the literal sense, but in a way that spoke to a deeper weariness, a searching for something just beyond reach. A kindred spirit, I thought, a fellow traveler on this winding road of life.</w:t>
      </w:r>
    </w:p>
    <w:p>
      <w:pPr>
        <w:autoSpaceDN w:val="0"/>
        <w:autoSpaceDE w:val="0"/>
        <w:widowControl/>
        <w:spacing w:line="264" w:lineRule="exact" w:before="264" w:after="0"/>
        <w:ind w:left="0" w:right="0" w:firstLine="0"/>
        <w:jc w:val="left"/>
      </w:pPr>
      <w:r>
        <w:t xml:space="preserve">My initial instinct was to leave her be, to respect her solitude. But something compelled me, a flicker of recognition, a shared </w:t>
        <w:br/>
        <w:t>understanding of the silent language of the road. The loneliness that clings to you like dust on a long drive, the weariness that settles deep in your bones, the quiet hope that keeps you going – these were things that only fellow travelers truly understood.</w:t>
      </w:r>
    </w:p>
    <w:p>
      <w:pPr>
        <w:autoSpaceDN w:val="0"/>
        <w:autoSpaceDE w:val="0"/>
        <w:widowControl/>
        <w:spacing w:line="264" w:lineRule="exact" w:before="264" w:after="0"/>
        <w:ind w:left="0" w:right="0" w:firstLine="0"/>
        <w:jc w:val="left"/>
      </w:pPr>
      <w:r>
        <w:t>I approached cautiously, my boots crunching on the gravel. The air hung heavy with unspoken questions, a silent acknowledgment of our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“Howdy,” I said, my voice rougher than usual from the dust and the heat.</w:t>
      </w:r>
    </w:p>
    <w:p>
      <w:pPr>
        <w:autoSpaceDN w:val="0"/>
        <w:autoSpaceDE w:val="0"/>
        <w:widowControl/>
        <w:spacing w:line="264" w:lineRule="exact" w:before="264" w:after="0"/>
        <w:ind w:left="0" w:right="114" w:firstLine="0"/>
        <w:jc w:val="both"/>
      </w:pPr>
      <w:r>
        <w:t>She turned, her eyes, the color of the summer sky, meeting mine. A slight smile played on her lips, a hint of weariness, but also a spark of curiosity.</w:t>
      </w:r>
    </w:p>
    <w:p>
      <w:pPr>
        <w:autoSpaceDN w:val="0"/>
        <w:autoSpaceDE w:val="0"/>
        <w:widowControl/>
        <w:spacing w:line="264" w:lineRule="exact" w:before="264" w:after="0"/>
        <w:ind w:left="0" w:right="288" w:firstLine="0"/>
        <w:jc w:val="left"/>
      </w:pPr>
      <w:r>
        <w:t>"Afternoon," she replied, her voice soft, yet strong, like the wind whistling through the canyons.</w:t>
      </w:r>
    </w:p>
    <w:p>
      <w:pPr>
        <w:autoSpaceDN w:val="0"/>
        <w:autoSpaceDE w:val="0"/>
        <w:widowControl/>
        <w:spacing w:line="264" w:lineRule="exact" w:before="264" w:after="0"/>
        <w:ind w:left="0" w:right="144" w:firstLine="0"/>
        <w:jc w:val="left"/>
      </w:pPr>
      <w:r>
        <w:t>“Looks like you've seen your share of miles,” I ventured, gesturing towards her guitar case.</w:t>
      </w:r>
    </w:p>
    <w:p>
      <w:pPr>
        <w:autoSpaceDN w:val="0"/>
        <w:autoSpaceDE w:val="0"/>
        <w:widowControl/>
        <w:spacing w:line="264" w:lineRule="exact" w:before="264" w:after="0"/>
        <w:ind w:left="0" w:right="432" w:firstLine="0"/>
        <w:jc w:val="left"/>
      </w:pPr>
      <w:r>
        <w:t>She chuckled, a low, throaty sound. “A few. More than I care to count, I reckon.”</w:t>
      </w:r>
    </w:p>
    <w:p>
      <w:pPr>
        <w:autoSpaceDN w:val="0"/>
        <w:autoSpaceDE w:val="0"/>
        <w:widowControl/>
        <w:spacing w:line="264" w:lineRule="exact" w:before="264" w:after="0"/>
        <w:ind w:left="0" w:right="0" w:firstLine="0"/>
        <w:jc w:val="left"/>
      </w:pPr>
      <w:r>
        <w:t>We fell into conversation as easily as if we'd known each other for years. Her name was Clara, and she'd been traveling for months, chasing the ghosts of a lost love, she confessed, her voice laced with a bittersweet melancholy that mirrored my own. She sang in honky-tonks and bars, her songs, she told me, were her way of coping, of making sense of the heartbreak, of finding solace in the shared vulnerability of her melodies.</w:t>
      </w:r>
    </w:p>
    <w:p>
      <w:pPr>
        <w:autoSpaceDN w:val="0"/>
        <w:autoSpaceDE w:val="0"/>
        <w:widowControl/>
        <w:spacing w:line="264" w:lineRule="exact" w:before="264" w:after="0"/>
        <w:ind w:left="0" w:right="144" w:firstLine="0"/>
        <w:jc w:val="left"/>
      </w:pPr>
      <w:r>
        <w:t>Her music, she explained, was born of loss, heartbreak, and long lonely nights on the road. Her songs were stories, each verse a chapter in her own life, a testament to a love lost and a journey of self-discovery. She spoke of her music as a form of therapy, a way to channel her grief, her pain, and her hopes for the future. The music was her only companion, her only confidante, and her only hope.</w:t>
      </w:r>
    </w:p>
    <w:p>
      <w:pPr>
        <w:autoSpaceDN w:val="0"/>
        <w:autoSpaceDE w:val="0"/>
        <w:widowControl/>
        <w:spacing w:line="264" w:lineRule="exact" w:before="264" w:after="0"/>
        <w:ind w:left="0" w:right="0" w:firstLine="0"/>
        <w:jc w:val="left"/>
      </w:pPr>
      <w:r>
        <w:t>I shared my own story, the tale of Bobby and me, our music, our dreams, and the uncertainty of the future. The words tumbled out, a torrent of confession under the unrelenting Texas sun. We spoke of our shared loves, of shared losses, of dreams deferred, of dreams realized. We talked of our journeys, our hopes, and our fears, of the road as a metaphor for life, the relentless journey, the unforeseen detours, and the unpredictable turns. We spoke about the resilience of the human spirit, the strength found in shared experiences,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common thread of humanity that binds us all, regardless of our personal journeys.</w:t>
      </w:r>
    </w:p>
    <w:p>
      <w:pPr>
        <w:autoSpaceDN w:val="0"/>
        <w:autoSpaceDE w:val="0"/>
        <w:widowControl/>
        <w:spacing w:line="264" w:lineRule="exact" w:before="264" w:after="0"/>
        <w:ind w:left="0" w:right="0" w:firstLine="0"/>
        <w:jc w:val="left"/>
      </w:pPr>
      <w:r>
        <w:t>Her story resonated deeply with me; it mirrored my own journey, only with different melodies, different chords, different verses. The shared experiences, the resilience, the determination, the shared hopes – they were all interwoven in our shared journey.</w:t>
      </w:r>
    </w:p>
    <w:p>
      <w:pPr>
        <w:autoSpaceDN w:val="0"/>
        <w:autoSpaceDE w:val="0"/>
        <w:widowControl/>
        <w:spacing w:line="264" w:lineRule="exact" w:before="264" w:after="0"/>
        <w:ind w:left="0" w:right="0" w:firstLine="0"/>
        <w:jc w:val="left"/>
      </w:pPr>
      <w:r>
        <w:t>As the sun began to dip below the horizon, casting long shadows across the dusty landscape, Bobby emerged from the diner, his hands full of greasy food. He appeared at Clara, his brow furrowed in surprise. Then he looked at me, his expression shifting to one of curiosity.</w:t>
      </w:r>
    </w:p>
    <w:p>
      <w:pPr>
        <w:autoSpaceDN w:val="0"/>
        <w:autoSpaceDE w:val="0"/>
        <w:widowControl/>
        <w:spacing w:line="264" w:lineRule="exact" w:before="264" w:after="0"/>
        <w:ind w:left="0" w:right="0" w:firstLine="0"/>
        <w:jc w:val="left"/>
      </w:pPr>
      <w:r>
        <w:t>The introduction was brief, punctuated by the awkward silence of strangers meeting in the middle of nowhere. But as we shared our food and our stories, the three of us bonded quickly, the similarities in our journeys strengthening the bond. We were all travelers on a similar path, each with our own songs to sing, our own stories to tell.</w:t>
      </w:r>
    </w:p>
    <w:p>
      <w:pPr>
        <w:autoSpaceDN w:val="0"/>
        <w:autoSpaceDE w:val="0"/>
        <w:widowControl/>
        <w:spacing w:line="264" w:lineRule="exact" w:before="264" w:after="0"/>
        <w:ind w:left="0" w:right="0" w:firstLine="0"/>
        <w:jc w:val="left"/>
      </w:pPr>
      <w:r>
        <w:t>Clara joined us, her guitar adding a new dimension to our traveling ensemble. Her music was different from ours, a more melancholic strain, reflecting the pain and loss she carried within. But it blended with our own, a symphony of shared experiences, a three-part harmony weaving together our individual stories.</w:t>
      </w:r>
    </w:p>
    <w:p>
      <w:pPr>
        <w:autoSpaceDN w:val="0"/>
        <w:autoSpaceDE w:val="0"/>
        <w:widowControl/>
        <w:spacing w:line="264" w:lineRule="exact" w:before="264" w:after="0"/>
        <w:ind w:left="0" w:right="0" w:firstLine="0"/>
        <w:jc w:val="left"/>
      </w:pPr>
      <w:r>
        <w:t xml:space="preserve">The night was filled with laughter, tears, and music. We shared stories under the vast Texas sky, our voices mingling with the sounds of crickets and the distant howl of a coyote. The night resonated with a collective grief, a shared melancholy, yet </w:t>
        <w:br/>
        <w:t>punctuated with the shared experience of the open road, a profound understanding, and a shared hope that tomorrow will bring new beginnings.</w:t>
      </w:r>
    </w:p>
    <w:p>
      <w:pPr>
        <w:autoSpaceDN w:val="0"/>
        <w:autoSpaceDE w:val="0"/>
        <w:widowControl/>
        <w:spacing w:line="264" w:lineRule="exact" w:before="264" w:after="0"/>
        <w:ind w:left="0" w:right="0" w:firstLine="0"/>
        <w:jc w:val="left"/>
      </w:pPr>
      <w:r>
        <w:t>As we packed up our belongings in the soft glow of the moon, the air cool and tranquil, a sense of camaraderie settled over us. Clara wasn't just a chance meeting; she was a new chapter in our story, a new note in our ever-evolving symphony. The road ahead was still uncertain, but we were no longer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We had found each other, three souls united by the rhythm of the road, the power of music, and the shared understanding that life, like a song, has its ups and downs, its major and minor chords, its quiet moments of reflection and its moments of celebration, its joyous outbursts and its quiet heartbreaks, but as long as you have each other and the unwavering hope, you can sing through the night, and even through the heartache. The road ahead would be even harder, but with each other, we would find the strength to keep going, to keep playing our song. The Texas landscape, once a symbol of loneliness, had become a stage, and we, the performers, the musicians, the storytellers, playing our song under the vast expanse of the Texas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Loneliness of the Road</w:t>
      </w:r>
    </w:p>
    <w:p>
      <w:pPr>
        <w:autoSpaceDN w:val="0"/>
        <w:autoSpaceDE w:val="0"/>
        <w:widowControl/>
        <w:spacing w:line="264" w:lineRule="exact" w:before="286" w:after="0"/>
        <w:ind w:left="0" w:right="0" w:firstLine="0"/>
        <w:jc w:val="left"/>
      </w:pPr>
      <w:r>
        <w:t xml:space="preserve">The miles blurred into a hazy tapestry of sun-baked asphalt and endless sky. The relentless rhythm of the tires on the road, once a comforting lullaby, now grated on my nerves, a relentless reminder of the vastness of the landscape and the solitude of our journey. Bobby, usually a whirlwind of energy, was unusually quiet, lost in his own thoughts, his gaze fixed on the shimmering horizon. Even Clara, whose initial exuberance had been infectious, seemed </w:t>
        <w:br/>
        <w:t>subdued, a shadow of the vibrant woman who’d shared her stories and songs with us just days before.</w:t>
      </w:r>
    </w:p>
    <w:p>
      <w:pPr>
        <w:autoSpaceDN w:val="0"/>
        <w:autoSpaceDE w:val="0"/>
        <w:widowControl/>
        <w:spacing w:line="264" w:lineRule="exact" w:before="264" w:after="0"/>
        <w:ind w:left="0" w:right="0" w:firstLine="0"/>
        <w:jc w:val="left"/>
      </w:pPr>
      <w:r>
        <w:t xml:space="preserve">The silence in the car wasn't a comfortable one. It wasn't the </w:t>
        <w:br/>
        <w:t>peaceful silence of shared understanding, but the heavy, suffocating silence of unspoken anxieties. It was the silence that screams louder than any argument, the silence that reveals the cracks in even the strongest foundations. It was a stark reminder that even in the midst of companionship, the loneliness of the road can creep in, its tendrils wrapping around your heart, squeezing the air from your lungs.</w:t>
      </w:r>
    </w:p>
    <w:p>
      <w:pPr>
        <w:autoSpaceDN w:val="0"/>
        <w:autoSpaceDE w:val="0"/>
        <w:widowControl/>
        <w:spacing w:line="264" w:lineRule="exact" w:before="264" w:after="0"/>
        <w:ind w:left="0" w:right="0" w:firstLine="0"/>
        <w:jc w:val="left"/>
      </w:pPr>
      <w:r>
        <w:t xml:space="preserve">We stopped at a dusty roadside gas station, the air thick with the smell of stale gasoline and cheap coffee. I watched Bobby and Clara go inside, their movements mechanical, their interactions </w:t>
        <w:br/>
        <w:t xml:space="preserve">perfunctory. I stayed outside, leaning against the battered Ford, the heat radiating off the metal like a furnace. The setting sun cast long shadows, painting the landscape in shades of orange and purple, but the beauty held no solace for me. The beauty of the landscape was lost on me, lost in the haunting silence, lost in the weight of </w:t>
        <w:br/>
        <w:t>unspoken words, lost in the profound loneliness that engulfed me.</w:t>
      </w:r>
    </w:p>
    <w:p>
      <w:pPr>
        <w:autoSpaceDN w:val="0"/>
        <w:autoSpaceDE w:val="0"/>
        <w:widowControl/>
        <w:spacing w:line="324" w:lineRule="exact" w:before="0" w:after="0"/>
        <w:ind w:left="0" w:right="0" w:firstLine="0"/>
        <w:jc w:val="left"/>
      </w:pPr>
      <w:r>
        <w:t>My thoughts spiraled, a chaotic waltz of regret, longing, and fear.</w:t>
      </w:r>
    </w:p>
    <w:p>
      <w:pPr>
        <w:autoSpaceDN w:val="0"/>
        <w:autoSpaceDE w:val="0"/>
        <w:widowControl/>
        <w:spacing w:line="264" w:lineRule="exact" w:before="264" w:after="0"/>
        <w:ind w:left="0" w:right="0" w:firstLine="0"/>
        <w:jc w:val="left"/>
      </w:pPr>
      <w:r>
        <w:t>I thought about Bobby, about the easy camaraderie we once shared, about the effortless way our laughter and our songs would fill the spaces between us. Now, those spaces experienced vast and empty, chasms that threatened to swallow us whole. The weight of our silence was palpable; it hung heavy in the air, a physical manifestation of the unspoken tensions that had begun to fray the edges of our bond. The road, once our refuge, had become a prison, a symbol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distance from each other.</w:t>
      </w:r>
    </w:p>
    <w:p>
      <w:pPr>
        <w:autoSpaceDN w:val="0"/>
        <w:autoSpaceDE w:val="0"/>
        <w:widowControl/>
        <w:spacing w:line="264" w:lineRule="exact" w:before="264" w:after="0"/>
        <w:ind w:left="0" w:right="0" w:firstLine="0"/>
        <w:jc w:val="left"/>
      </w:pPr>
      <w:r>
        <w:t>Clara’s quietness was a different kind of loneliness, one that spoke of a deeper, more private pain. I’d glimpsed it in her eyes, in the tremor in her voice when she sang her mournful songs, in the way she’d sometimes stare out the window, lost in a world of memories I couldn't share. Her silence was a reflection of the journey that led her to us – a journey of loss, of seeking solace in shared experience, and the ultimate futility of that search. Her journey mirrored my own, reflecting in the vastness of the empty highway and the setting sun.</w:t>
      </w:r>
    </w:p>
    <w:p>
      <w:pPr>
        <w:autoSpaceDN w:val="0"/>
        <w:autoSpaceDE w:val="0"/>
        <w:widowControl/>
        <w:spacing w:line="264" w:lineRule="exact" w:before="264" w:after="0"/>
        <w:ind w:left="0" w:right="288" w:firstLine="0"/>
        <w:jc w:val="left"/>
      </w:pPr>
      <w:r>
        <w:t>The music, once our shared language, now experienced strained and discordant. Our songs, once filled with joy and optimism, now carried a mournful undertone, a reflection of the uncertainty that plagued us. The music that had once bound us together now felt like a reminder of all we had lost, all we were losing. It was a constant reminder of our shared journey, our shared experiences, and yet the profound loneliness we felt in this journey.</w:t>
      </w:r>
    </w:p>
    <w:p>
      <w:pPr>
        <w:autoSpaceDN w:val="0"/>
        <w:autoSpaceDE w:val="0"/>
        <w:widowControl/>
        <w:spacing w:line="264" w:lineRule="exact" w:before="264" w:after="0"/>
        <w:ind w:left="0" w:right="0" w:firstLine="0"/>
        <w:jc w:val="left"/>
      </w:pPr>
      <w:r>
        <w:t xml:space="preserve">That night, under a sky ablaze with stars, we sat around a crackling campfire, the flames casting flickering shadows on our faces. But even the warmth of the fire couldn't melt the ice that had settled between us. The silence was broken only by the crackling of the fire and the chirping of crickets – a chorus of nature's tranquility that served only to amplify our inner turmoil. The vastness of the Texas sky amplified the overwhelming silence, the unspoken words </w:t>
        <w:br/>
        <w:t>hanging heavy in the air.</w:t>
      </w:r>
    </w:p>
    <w:p>
      <w:pPr>
        <w:autoSpaceDN w:val="0"/>
        <w:autoSpaceDE w:val="0"/>
        <w:widowControl/>
        <w:spacing w:line="264" w:lineRule="exact" w:before="264" w:after="0"/>
        <w:ind w:left="0" w:right="0" w:firstLine="0"/>
        <w:jc w:val="left"/>
      </w:pPr>
      <w:r>
        <w:t>Bobby stared into the flames, his expression unreadable. Clara picked at a loose thread on her jeans, her gaze fixed on the ground.</w:t>
      </w:r>
    </w:p>
    <w:p>
      <w:pPr>
        <w:autoSpaceDN w:val="0"/>
        <w:autoSpaceDE w:val="0"/>
        <w:widowControl/>
        <w:spacing w:line="264" w:lineRule="exact" w:before="58" w:after="0"/>
        <w:ind w:left="0" w:right="0" w:firstLine="0"/>
        <w:jc w:val="left"/>
      </w:pPr>
      <w:r>
        <w:t xml:space="preserve">I found myself gazing at the stars, each twinkling light a tiny </w:t>
        <w:br/>
        <w:t xml:space="preserve">pinprick in the vast expanse of the universe, a reminder of how small and insignificant we are in the grand scheme of things. Each star, a small speck of light in the vastness of the night sky, a symbol of our individual struggles, yet united in the vastness of our </w:t>
        <w:br/>
        <w:t>collective journey. Each star was a story unto itself, a silent tale of cosmic significance.</w:t>
      </w:r>
    </w:p>
    <w:p>
      <w:pPr>
        <w:autoSpaceDN w:val="0"/>
        <w:autoSpaceDE w:val="0"/>
        <w:widowControl/>
        <w:spacing w:line="322" w:lineRule="exact" w:before="206" w:after="0"/>
        <w:ind w:left="0" w:right="0" w:firstLine="0"/>
        <w:jc w:val="left"/>
      </w:pPr>
      <w:r>
        <w:t>The loneliness was a heavy cloak, wrapping around us, binding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our individual struggles. It was a palpable silence, a deafening noise, a weight in the heart that no words could express. It was a shared loneliness, yet a profoundly personal experience. We were traveling together, sharing the same journey, yet each of us traveling in our individual worlds, each bearing the weight of our individual burdens.</w:t>
      </w:r>
    </w:p>
    <w:p>
      <w:pPr>
        <w:autoSpaceDN w:val="0"/>
        <w:autoSpaceDE w:val="0"/>
        <w:widowControl/>
        <w:spacing w:line="264" w:lineRule="exact" w:before="264" w:after="0"/>
        <w:ind w:left="0" w:right="0" w:firstLine="0"/>
        <w:jc w:val="left"/>
      </w:pPr>
      <w:r>
        <w:t>I realized then that the loneliness wasn't just about the physical distance between us, or the vastness of the open road. It was about the emotional distance that had grown between us, the unspoken anxieties, the unspoken fears, the unspoken regrets. It was a deep sense of isolation, a profound loneliness, a weight that threatened to crush our collective spirits.</w:t>
      </w:r>
    </w:p>
    <w:p>
      <w:pPr>
        <w:autoSpaceDN w:val="0"/>
        <w:autoSpaceDE w:val="0"/>
        <w:widowControl/>
        <w:spacing w:line="264" w:lineRule="exact" w:before="264" w:after="0"/>
        <w:ind w:left="0" w:right="0" w:firstLine="0"/>
        <w:jc w:val="left"/>
      </w:pPr>
      <w:r>
        <w:t>The road, once our escape, had become a mirror, reflecting back our individual vulnerabilities, our individual struggles, our shared anxieties, and yet, our profound isolation. We were travelers on the same road, yet, each traveling in our own personal worlds.</w:t>
      </w:r>
    </w:p>
    <w:p>
      <w:pPr>
        <w:autoSpaceDN w:val="0"/>
        <w:autoSpaceDE w:val="0"/>
        <w:widowControl/>
        <w:spacing w:line="264" w:lineRule="exact" w:before="264" w:after="0"/>
        <w:ind w:left="0" w:right="0" w:firstLine="0"/>
        <w:jc w:val="left"/>
      </w:pPr>
      <w:r>
        <w:t>The following days were a blur of dusty highways, sleepless nights, and strained conversations. The music became muted, the laughter forced, the shared experiences feeling like distant memories. We were drifting apart, pulled by unseen currents, each of us heading towards our own unknown destinations. The landscape, once exciting, now seemed to mock our disintegrating bond, its beauty devoid of meaning in the face of our personal struggles.</w:t>
      </w:r>
    </w:p>
    <w:p>
      <w:pPr>
        <w:autoSpaceDN w:val="0"/>
        <w:autoSpaceDE w:val="0"/>
        <w:widowControl/>
        <w:spacing w:line="264" w:lineRule="exact" w:before="264" w:after="0"/>
        <w:ind w:left="0" w:right="0" w:firstLine="0"/>
        <w:jc w:val="left"/>
      </w:pPr>
      <w:r>
        <w:t>One evening, as we drove through a particularly desolate stretch of highway, I appeared over at Bobby, his face etched with exhaustion and despair. His gaze was distant, unfocused, and I witnessed a profound sadness in his eyes – the sadness of a lost soul, of a person wrestling with a profound internal conflict. His silence was heavier than any storm we had encountered, a silent scream of inner turmoil. The vastness of the highway seemed to swallow him whole, isolating him in his own personal grief.</w:t>
      </w:r>
    </w:p>
    <w:p>
      <w:pPr>
        <w:autoSpaceDN w:val="0"/>
        <w:autoSpaceDE w:val="0"/>
        <w:widowControl/>
        <w:spacing w:line="264" w:lineRule="exact" w:before="264" w:after="0"/>
        <w:ind w:left="0" w:right="0" w:firstLine="0"/>
        <w:jc w:val="left"/>
      </w:pPr>
      <w:r>
        <w:t>In that moment, I understood. The loneliness of the road wasn't just a byproduct of our journey; it was an intrinsic part of the human condition. Even in the company of others, even in the midst of shared experiences, the human spirit can be a solitary thing, prone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to introspection, vulnerable to the pangs of loneliness, and susceptible to the weight of unspoken words.</w:t>
      </w:r>
    </w:p>
    <w:p>
      <w:pPr>
        <w:autoSpaceDN w:val="0"/>
        <w:autoSpaceDE w:val="0"/>
        <w:widowControl/>
        <w:spacing w:line="264" w:lineRule="exact" w:before="264" w:after="0"/>
        <w:ind w:left="0" w:right="0" w:firstLine="0"/>
        <w:jc w:val="left"/>
      </w:pPr>
      <w:r>
        <w:t xml:space="preserve">The road stretched endlessly before us, a ribbon of asphalt winding through the heart of Texas, a symbol of our journey, our struggles, our hopes, and our fears. It was a winding road, a road of </w:t>
        <w:br/>
        <w:t xml:space="preserve">uncertainty, a road of heartbreak, a road of hope. And as we </w:t>
        <w:br/>
        <w:t xml:space="preserve">continued our journey, the loneliness lingered, a constant </w:t>
        <w:br/>
        <w:t xml:space="preserve">companion, a reminder that even in the company of others, the human heart can be a solitary place. The road was vast, the journey was long, and yet, we continued to travel on, seeking solace in our shared experiences, our collective music, and the hope that </w:t>
        <w:br/>
        <w:t>somewhere along the way, we would find our way back to each other. The road continued, winding through the heart of Texas, a never-ending journey of self-discovery, of hope, and the profound loneliness that binds us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Texas Twilight</w:t>
      </w:r>
    </w:p>
    <w:p>
      <w:pPr>
        <w:autoSpaceDN w:val="0"/>
        <w:autoSpaceDE w:val="0"/>
        <w:widowControl/>
        <w:spacing w:line="264" w:lineRule="exact" w:before="286" w:after="0"/>
        <w:ind w:left="0" w:right="144" w:firstLine="0"/>
        <w:jc w:val="left"/>
      </w:pPr>
      <w:r>
        <w:t>The Texas sky bled into a thousand shades of orange, crimson, and violet as the sun dipped below the horizon. It was a spectacle of breathtaking beauty, a fiery masterpiece painted across the vast expanse of the plains. But even the majestic beauty of the Texas twilight couldn't quite penetrate the somber mood that had settled over us. The silence in the car was heavy, thick as the dust that coated our battered Ford. It wasn’t the comfortable silence of shared understanding, but a suffocating silence born of unspoken anxieties and growing distance.</w:t>
      </w:r>
    </w:p>
    <w:p>
      <w:pPr>
        <w:autoSpaceDN w:val="0"/>
        <w:autoSpaceDE w:val="0"/>
        <w:widowControl/>
        <w:spacing w:line="264" w:lineRule="exact" w:before="264" w:after="0"/>
        <w:ind w:left="0" w:right="0" w:firstLine="0"/>
        <w:jc w:val="left"/>
      </w:pPr>
      <w:r>
        <w:t xml:space="preserve">Bobby hummed a tuneless melody, a low, mournful sound that seemed to blend seamlessly with the dying light. His fingers </w:t>
        <w:br/>
        <w:t>drummed a restless rhythm on the steering wheel, a nervous tic that betrayed the turmoil beneath his usually stoic exterior. Clara, seated beside him, stared out the window, her face etched with a weariness that went beyond simple fatigue. She was a woman carrying the weight of the world on her slender shoulders, a weight I could only dimly perceive, yet feel the gravity of in the heavy silence of our journey.</w:t>
      </w:r>
    </w:p>
    <w:p>
      <w:pPr>
        <w:autoSpaceDN w:val="0"/>
        <w:autoSpaceDE w:val="0"/>
        <w:widowControl/>
        <w:spacing w:line="264" w:lineRule="exact" w:before="264" w:after="0"/>
        <w:ind w:left="0" w:right="0" w:firstLine="0"/>
        <w:jc w:val="left"/>
      </w:pPr>
      <w:r>
        <w:t xml:space="preserve">We pulled off the highway at a lonely stretch of road, the only landmarks a dilapidated windmill and a scattering of scraggly mesquite trees. Bobby switched off the engine, the silence </w:t>
        <w:br/>
        <w:t xml:space="preserve">descending abruptly, broken only by the chirping of crickets and the distant howl of a coyote. The air, still warm from the day’s heat, carried the scent of dry earth and creosote, a fragrance that always held a bittersweet familiarity for me, a scent that conjured </w:t>
        <w:br/>
        <w:t>memories of countless sun-drenched days spent on the road. The wind whispered through the mesquite, rustling the leaves in a mournful song, a harmony to the silent sorrow that surrounded us.</w:t>
      </w:r>
    </w:p>
    <w:p>
      <w:pPr>
        <w:autoSpaceDN w:val="0"/>
        <w:autoSpaceDE w:val="0"/>
        <w:widowControl/>
        <w:spacing w:line="264" w:lineRule="exact" w:before="264" w:after="0"/>
        <w:ind w:left="0" w:right="0" w:firstLine="0"/>
        <w:jc w:val="left"/>
      </w:pPr>
      <w:r>
        <w:t>I got out of the car, stretching my stiff limbs, the cool evening air a welcome respite from the confines of the vehicle. The ground beneath my feet was hard-packed earth, warm even as darkness began to creep in. I appeared up at the sky, still ablaze with the fiery hues of the setting sun, a breathtaking spectacle of nature’s artistry. Each color, each shade, spoke of beauty and melancholy, a perfect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representation of the duality that characterized our journey. The beauty was undeniable, overwhelming even, yet the melancholy was a shadow that clung to it, a reminder of the fragility of happiness, the transient nature of joy.</w:t>
      </w:r>
    </w:p>
    <w:p>
      <w:pPr>
        <w:autoSpaceDN w:val="0"/>
        <w:autoSpaceDE w:val="0"/>
        <w:widowControl/>
        <w:spacing w:line="264" w:lineRule="exact" w:before="264" w:after="0"/>
        <w:ind w:left="0" w:right="0" w:firstLine="0"/>
        <w:jc w:val="left"/>
      </w:pPr>
      <w:r>
        <w:t xml:space="preserve">Bobby joined me, his movements slow and deliberate. He didn’t speak, but his silence was more eloquent than any words could have been. He sat down on a fallen log, his gaze fixed on the horizon, where the last vestiges of the sun were fading from sight. I sat beside him, feeling the weight of our unspoken feelings, the unspoken anxieties, the unspoken regrets. The silence wasn't just a void; it was a space filled with unspoken words, unresolved </w:t>
        <w:br/>
        <w:t>conflicts, and the heavy weight of unspoken emotions.</w:t>
      </w:r>
    </w:p>
    <w:p>
      <w:pPr>
        <w:autoSpaceDN w:val="0"/>
        <w:autoSpaceDE w:val="0"/>
        <w:widowControl/>
        <w:spacing w:line="264" w:lineRule="exact" w:before="264" w:after="0"/>
        <w:ind w:left="0" w:right="144" w:firstLine="0"/>
        <w:jc w:val="left"/>
      </w:pPr>
      <w:r>
        <w:t>We sat there for a long time, the only sounds the whispering wind and the rhythmic chirping of the crickets. The stars began to appear, tiny pinpricks of light in the vast expanse of the night sky.</w:t>
      </w:r>
    </w:p>
    <w:p>
      <w:pPr>
        <w:autoSpaceDN w:val="0"/>
        <w:autoSpaceDE w:val="0"/>
        <w:widowControl/>
        <w:spacing w:line="264" w:lineRule="exact" w:before="58" w:after="0"/>
        <w:ind w:left="0" w:right="0" w:firstLine="0"/>
        <w:jc w:val="left"/>
      </w:pPr>
      <w:r>
        <w:t>They were a reminder of the enormity of the universe, of the insignificance of our problems in the grand scheme of things. Yet, paradoxically, they also served as a reminder of our individual uniqueness, each star a unique entity, each emitting its own unique light.</w:t>
      </w:r>
    </w:p>
    <w:p>
      <w:pPr>
        <w:autoSpaceDN w:val="0"/>
        <w:autoSpaceDE w:val="0"/>
        <w:widowControl/>
        <w:spacing w:line="264" w:lineRule="exact" w:before="264" w:after="0"/>
        <w:ind w:left="0" w:right="0" w:firstLine="0"/>
        <w:jc w:val="left"/>
      </w:pPr>
      <w:r>
        <w:t>Clara remained in the car, the gentle glow of the headlights casting her shadow against the dusty interior. I knew she needed her space, her solitude. She was a woman of deep emotions, a woman who carried her burdens with quiet dignity, a woman who expressed herself through her haunting songs, songs that echoed the sorrows and triumphs of a life lived on the edge. Her silence was a different kind of loneliness, a deeper loneliness, a loneliness that spoke of her past, her experiences, her resilience, and her enduring sorrow.</w:t>
      </w:r>
    </w:p>
    <w:p>
      <w:pPr>
        <w:autoSpaceDN w:val="0"/>
        <w:autoSpaceDE w:val="0"/>
        <w:widowControl/>
        <w:spacing w:line="264" w:lineRule="exact" w:before="264" w:after="0"/>
        <w:ind w:left="0" w:right="0" w:firstLine="0"/>
        <w:jc w:val="left"/>
      </w:pPr>
      <w:r>
        <w:t>The silence between Bobby and me wasn't comfortable. It wasn't the comfortable silence of shared understanding, but a charged silence, pregnant with unspoken words, a silence filled with the weight of our unspoken anxieties, our unspoken fears, our unspoken regrets.</w:t>
      </w:r>
    </w:p>
    <w:p>
      <w:pPr>
        <w:autoSpaceDN w:val="0"/>
        <w:autoSpaceDE w:val="0"/>
        <w:widowControl/>
        <w:spacing w:line="264" w:lineRule="exact" w:before="58" w:after="0"/>
        <w:ind w:left="0" w:right="288" w:firstLine="0"/>
        <w:jc w:val="left"/>
      </w:pPr>
      <w:r>
        <w:t xml:space="preserve">It was the kind of silence that could shatter at any moment, the kind of silence that could give way to an eruption of emotion, or simply dissolve into a deeper, more profound sense of </w:t>
        <w:br/>
        <w:t>disconnection.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As the darkness deepened, the stars became more prominent, each twinkling light a tiny beacon in the vast expanse of the night sky.</w:t>
      </w:r>
    </w:p>
    <w:p>
      <w:pPr>
        <w:autoSpaceDN w:val="0"/>
        <w:autoSpaceDE w:val="0"/>
        <w:widowControl/>
        <w:spacing w:line="264" w:lineRule="exact" w:before="58" w:after="0"/>
        <w:ind w:left="0" w:right="288" w:firstLine="0"/>
        <w:jc w:val="left"/>
      </w:pPr>
      <w:r>
        <w:t>They were a reminder of the enormity of the universe, of our insignificant place within.  it, yet also a reminder of our individual uniqueness, a symbol of our collective journey, and yet, our profound isolation.</w:t>
      </w:r>
    </w:p>
    <w:p>
      <w:pPr>
        <w:autoSpaceDN w:val="0"/>
        <w:autoSpaceDE w:val="0"/>
        <w:widowControl/>
        <w:spacing w:line="264" w:lineRule="exact" w:before="264" w:after="0"/>
        <w:ind w:left="0" w:right="0" w:firstLine="0"/>
        <w:jc w:val="left"/>
      </w:pPr>
      <w:r>
        <w:t xml:space="preserve">I thought about our journey, our shared experiences, our highs and lows, our moments of intense intimacy and our periods of strained silence. I thought about the dreams we had once shared, the plans we had made, the hopes we had held. The road had been our </w:t>
        <w:br/>
        <w:t xml:space="preserve">escape, our refuge, our shared universe. But now, the road experienced more like a prison, a symbol of our isolation, of our distance from each other, of the unspoken words and unresolved conflicts that </w:t>
        <w:br/>
        <w:t>threatened to pull us apart.</w:t>
      </w:r>
    </w:p>
    <w:p>
      <w:pPr>
        <w:autoSpaceDN w:val="0"/>
        <w:autoSpaceDE w:val="0"/>
        <w:widowControl/>
        <w:spacing w:line="264" w:lineRule="exact" w:before="264" w:after="0"/>
        <w:ind w:left="0" w:right="0" w:firstLine="0"/>
        <w:jc w:val="left"/>
      </w:pPr>
      <w:r>
        <w:t xml:space="preserve">The music, once our shared language, now experienced like a distant </w:t>
        <w:br/>
        <w:t xml:space="preserve">memory. Our songs, once filled with joy and optimism, now </w:t>
        <w:br/>
        <w:t xml:space="preserve">sounded mournful, burdened by the weight of our unspoken </w:t>
        <w:br/>
        <w:t xml:space="preserve">anxieties, our unresolved conflicts. The music that had once bound us together now felt like a constant reminder of what we had lost, of what we were losing. It felt more like a reflection of our </w:t>
        <w:br/>
        <w:t>individual sorrows, our individual struggles, our collective journey, and yet, our individual isolation.</w:t>
      </w:r>
    </w:p>
    <w:p>
      <w:pPr>
        <w:autoSpaceDN w:val="0"/>
        <w:autoSpaceDE w:val="0"/>
        <w:widowControl/>
        <w:spacing w:line="264" w:lineRule="exact" w:before="264" w:after="0"/>
        <w:ind w:left="0" w:right="0" w:firstLine="0"/>
        <w:jc w:val="left"/>
      </w:pPr>
      <w:r>
        <w:t xml:space="preserve">I appeared at Bobby, his face barely visible in the darkness, and I witnessed a reflection of my own turmoil in his eyes. We were two lost souls, adrift in a sea of uncertainty, searching for a harbor that seemed to always remain just beyond our reach. Our journey, once a symbol of freedom, now experienced like a relentless pursuit of an elusive </w:t>
        <w:br/>
        <w:t>happiness.</w:t>
      </w:r>
    </w:p>
    <w:p>
      <w:pPr>
        <w:autoSpaceDN w:val="0"/>
        <w:autoSpaceDE w:val="0"/>
        <w:widowControl/>
        <w:spacing w:line="264" w:lineRule="exact" w:before="264" w:after="0"/>
        <w:ind w:left="0" w:right="0" w:firstLine="0"/>
        <w:jc w:val="left"/>
      </w:pPr>
      <w:r>
        <w:t>The Texas twilight faded completely into night, the stars shining brightly overhead. The vastness of the night sky, the silent expanse of the Texas plains, the whispering wind, and the rhythmic chirping of the crickets all served as a testament to the vastness of our individual struggles, and yet, our shared experience.</w:t>
      </w:r>
    </w:p>
    <w:p>
      <w:pPr>
        <w:autoSpaceDN w:val="0"/>
        <w:autoSpaceDE w:val="0"/>
        <w:widowControl/>
        <w:spacing w:line="322" w:lineRule="exact" w:before="206" w:after="0"/>
        <w:ind w:left="0" w:right="0" w:firstLine="0"/>
        <w:jc w:val="center"/>
      </w:pPr>
      <w:r>
        <w:t>The fire crackled merrily, casting dancing shadows on our faces,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it couldn't dispel the coldness that had settled between us. The silence was a palpable thing, a weight on our chests, a constant reminder of the distance that had grown between us. It was a shared silence, a collective silence, yet each of us was alone in our respective silences.</w:t>
      </w:r>
    </w:p>
    <w:p>
      <w:pPr>
        <w:autoSpaceDN w:val="0"/>
        <w:autoSpaceDE w:val="0"/>
        <w:widowControl/>
        <w:spacing w:line="264" w:lineRule="exact" w:before="264" w:after="0"/>
        <w:ind w:left="0" w:right="0" w:firstLine="0"/>
        <w:jc w:val="left"/>
      </w:pPr>
      <w:r>
        <w:t>As the night deepened, the stars became our silent companions, each a tiny spark of light in the vast expanse of the universe, a beacon of hope in our sea of uncertainties, each star a story unto itself. We sat there, lost in our own thoughts, the silence broken only by the crackling of the fire and the distant howl of a coyote, a shared loneliness, a profound isolation, yet a collective journey. The road stretched endlessly before us, a ribbon of asphalt winding through the heart of Texas, our journey, our struggles, our hopes, and our fears – a long, winding road of heartbreak, hope, and the loneliness that binds us all. The road went on, and on, and on, winding through the vast Texas plains, a journey of self-discovery, hope, and the poignant loneliness that binds us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Desert Landscapes</w:t>
      </w:r>
    </w:p>
    <w:p>
      <w:pPr>
        <w:autoSpaceDN w:val="0"/>
        <w:autoSpaceDE w:val="0"/>
        <w:widowControl/>
        <w:spacing w:line="264" w:lineRule="exact" w:before="286" w:after="0"/>
        <w:ind w:left="0" w:right="0" w:firstLine="0"/>
        <w:jc w:val="left"/>
      </w:pPr>
      <w:r>
        <w:t>The New Mexico sun beat down relentlessly, a relentless hammer against the cracked earth. The landscape unfolded in a panorama of ochre and burnt umber, punctuated by the stark silhouettes of cacti and the occasional scraggly bush clinging desperately to life. It was a land of stark beauty, a breathtaking vista of harsh elegance. The air shimmered with heat, the distant mountains appearing as hazy mirages on the horizon. This wasn't the lush greenery of Kentucky or the rolling hills of Texas; this was something different, something raw and unforgiving, yet strangely compelling.</w:t>
      </w:r>
    </w:p>
    <w:p>
      <w:pPr>
        <w:autoSpaceDN w:val="0"/>
        <w:autoSpaceDE w:val="0"/>
        <w:widowControl/>
        <w:spacing w:line="264" w:lineRule="exact" w:before="264" w:after="0"/>
        <w:ind w:left="0" w:right="0" w:firstLine="0"/>
        <w:jc w:val="left"/>
      </w:pPr>
      <w:r>
        <w:t xml:space="preserve">Bobby drove with a grim determination, his gaze fixed on the ribbon of highway unwinding before him. He rarely spoke, the silence between us a heavy cloak woven from unspoken words and simmering tensions. Clara, ever the observer, watched the </w:t>
        <w:br/>
        <w:t>landscape unfold with a contemplative stillness. She seemed almost to be absorbing the raw energy of the desert, its desolate beauty mirroring the quiet desperation in her heart.</w:t>
      </w:r>
    </w:p>
    <w:p>
      <w:pPr>
        <w:autoSpaceDN w:val="0"/>
        <w:autoSpaceDE w:val="0"/>
        <w:widowControl/>
        <w:spacing w:line="264" w:lineRule="exact" w:before="264" w:after="0"/>
        <w:ind w:left="0" w:right="0" w:firstLine="0"/>
        <w:jc w:val="left"/>
      </w:pPr>
      <w:r>
        <w:t>We stopped at a roadside diner, a lonely oasis in the vast expanse of nothing. The air hung heavy with the scent of stale coffee and frying bacon, a pungent aroma that did little to lift our spirits. Inside, the fluorescent lights hummed a monotonous tune, casting a sickly yellow glow on the worn vinyl booths and chipped Formica tables. A lone waitress, her face etched with the weariness of a life lived under the desert sun, served us lukewarm coffee and greasy burgers. We ate in silence, the only sounds the clinking of cutlery and the low murmur of country music emanating from a dusty jukebox in the corner.</w:t>
      </w:r>
    </w:p>
    <w:p>
      <w:pPr>
        <w:autoSpaceDN w:val="0"/>
        <w:autoSpaceDE w:val="0"/>
        <w:widowControl/>
        <w:spacing w:line="264" w:lineRule="exact" w:before="264" w:after="0"/>
        <w:ind w:left="0" w:right="432" w:firstLine="0"/>
        <w:jc w:val="left"/>
      </w:pPr>
      <w:r>
        <w:t>Outside, the sun continued its relentless assault, baking the landscape to a crisp. The heat seemed to amplify the silence between us, making it even more oppressive, more suffocating.</w:t>
      </w:r>
    </w:p>
    <w:p>
      <w:pPr>
        <w:autoSpaceDN w:val="0"/>
        <w:autoSpaceDE w:val="0"/>
        <w:widowControl/>
        <w:spacing w:line="264" w:lineRule="exact" w:before="60" w:after="0"/>
        <w:ind w:left="0" w:right="0" w:firstLine="0"/>
        <w:jc w:val="left"/>
      </w:pPr>
      <w:r>
        <w:t>Even the harsh beauty of the desert seemed unable to pierce the wall of unspoken words that had.  grown up between us, a wall built brick by brick from unspoken anxieties, unresolved conflicts, and the ever-present shadow of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the sun began to dip towards the horizon, casting long, dramatic shadows across the desert floor, we continued our journey. The landscape began to take on an ethereal quality as the sun painted the sky in vibrant hues of orange, purple, and deep crimson. The colors seemed to pulse with a life of their own, a vibrant testament to the enduring power of nature.</w:t>
      </w:r>
    </w:p>
    <w:p>
      <w:pPr>
        <w:autoSpaceDN w:val="0"/>
        <w:autoSpaceDE w:val="0"/>
        <w:widowControl/>
        <w:spacing w:line="264" w:lineRule="exact" w:before="264" w:after="0"/>
        <w:ind w:left="0" w:right="144" w:firstLine="0"/>
        <w:jc w:val="left"/>
      </w:pPr>
      <w:r>
        <w:t xml:space="preserve">But even this breathtaking spectacle couldn't distract from the heavy weight of our unspoken anxieties. The beauty was </w:t>
        <w:br/>
        <w:t>overwhelming, undeniable, yet overshadowed by the lingering melancholy that clung to our journey, a poignant reminder of the fragility of happiness and the constant threat of loss. The silence in the car stretched into a tense, unbearable void. Each mile experienced like an eternity, every turn of the wheel a reminder of the distance that had grown between us, the gulf that had formed between our hearts.</w:t>
      </w:r>
    </w:p>
    <w:p>
      <w:pPr>
        <w:autoSpaceDN w:val="0"/>
        <w:autoSpaceDE w:val="0"/>
        <w:widowControl/>
        <w:spacing w:line="264" w:lineRule="exact" w:before="264" w:after="0"/>
        <w:ind w:left="0" w:right="0" w:firstLine="0"/>
        <w:jc w:val="left"/>
      </w:pPr>
      <w:r>
        <w:t>We stopped at a secluded spot overlooking a vast expanse of desert, the stars beginning to emerge in the darkening sky. The air was cool now, a welcome relief from the oppressive heat of the day. The silence here experienced different somehow, more profound, less tense. Perhaps it was the solitude of the desert, the boundless expanse of the night sky, the stark beauty of the landscape that had a calming effect.</w:t>
      </w:r>
    </w:p>
    <w:p>
      <w:pPr>
        <w:autoSpaceDN w:val="0"/>
        <w:autoSpaceDE w:val="0"/>
        <w:widowControl/>
        <w:spacing w:line="264" w:lineRule="exact" w:before="264" w:after="0"/>
        <w:ind w:left="0" w:right="144" w:firstLine="0"/>
        <w:jc w:val="left"/>
      </w:pPr>
      <w:r>
        <w:t xml:space="preserve">Bobby pulled out his guitar, its worn wood gleaming faintly in the moonlight. He began to play a slow, mournful tune, a melody that seemed to capture the essence of the desert night, the vastness of the landscape, the solitude of our souls. The music was haunting, beautiful, melancholic, resonating with the silence that had </w:t>
        <w:br/>
        <w:t>surrounded us for so long, that had burdened us with its weight, and had echoed in our hearts. It was a song of loss, of longing, of the enduring power of memory.</w:t>
      </w:r>
    </w:p>
    <w:p>
      <w:pPr>
        <w:autoSpaceDN w:val="0"/>
        <w:autoSpaceDE w:val="0"/>
        <w:widowControl/>
        <w:spacing w:line="264" w:lineRule="exact" w:before="264" w:after="0"/>
        <w:ind w:left="0" w:right="144" w:firstLine="0"/>
        <w:jc w:val="left"/>
      </w:pPr>
      <w:r>
        <w:t>Clara began to sing, her voice a fragile wisp that carried on the night air. Her voice had always been a source of comfort, a beacon in the darkness, even now, despite the turmoil of our journey. Her words spoke of love, of loss, of hope, of despair. They were words that resonated with the landscape, with the vast emptiness that surrounded us, with the unspoken feelings that bound us, yet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separated us. The music seemed to fill the silence, not to replace it, but to complement it, to honor it, to give voice to it.</w:t>
      </w:r>
    </w:p>
    <w:p>
      <w:pPr>
        <w:autoSpaceDN w:val="0"/>
        <w:autoSpaceDE w:val="0"/>
        <w:widowControl/>
        <w:spacing w:line="264" w:lineRule="exact" w:before="264" w:after="0"/>
        <w:ind w:left="0" w:right="0" w:firstLine="0"/>
        <w:jc w:val="left"/>
      </w:pPr>
      <w:r>
        <w:t xml:space="preserve">We played and sang until the first streaks of dawn appeared on the horizon, painting the sky in soft hues of pink and gold. The desert landscape, bathed in the gentle glow of the rising sun, seemed to be holding its breath, anticipating the new day. And as the sun rose higher in the sky, and our music faded into the soft murmurs of the awakening desert, it experienced as if even the landscape was sharing in our sorrow, in our loneliness, in the weight of our unspoken anxieties, and in the quiet beauty of the dawn. Our time together, our </w:t>
        <w:br/>
        <w:t>journey, our music, and the weight of our silences all merged into a reflection of the relentless and beautiful landscape, sharing in the same quiet and grand beauty.</w:t>
      </w:r>
    </w:p>
    <w:p>
      <w:pPr>
        <w:autoSpaceDN w:val="0"/>
        <w:autoSpaceDE w:val="0"/>
        <w:widowControl/>
        <w:spacing w:line="264" w:lineRule="exact" w:before="264" w:after="0"/>
        <w:ind w:left="0" w:right="0" w:firstLine="0"/>
        <w:jc w:val="left"/>
      </w:pPr>
      <w:r>
        <w:t>We packed our things, the silence between us lighter now, less heavy. The music had done its work, the desert had its effect; it had somehow given voice to the unspoken, had given form to the intangible. The road ahead remained uncertain, our future as ambiguous as the desert horizon. But for now, a sliver of hope had cracked the surface of our despair, a subtle break in the silence that had threatened to consume us. The road ahead was still long, and the burden of loss still heavy on our shoulders, but at least the silence was different now. It was no longer the crushing silence of unspoken words, but rather a shared stillness, born of mutual understanding and unspoken acceptance.</w:t>
      </w:r>
    </w:p>
    <w:p>
      <w:pPr>
        <w:autoSpaceDN w:val="0"/>
        <w:autoSpaceDE w:val="0"/>
        <w:widowControl/>
        <w:spacing w:line="264" w:lineRule="exact" w:before="264" w:after="0"/>
        <w:ind w:left="0" w:right="0" w:firstLine="0"/>
        <w:jc w:val="left"/>
      </w:pPr>
      <w:r>
        <w:t xml:space="preserve">The vastness of the New Mexico desert had a way of humbling a person, of reminding them of their smallness in the face of </w:t>
        <w:br/>
        <w:t>something truly grand. It was a landscape that inspired awe, but also a landscape that reflected the depths of human emotion, the vastness of human sorrow, and the subtle hope for renewal. It was as if the desert itself understood our pain, our struggles, and our unwavering hopes, sharing them in its own vast and silent beauty. The journey continued, and with every mile, the wounds of the past began to slowly heal, with the stark beauty of the landscape serving as a silent witness to the quiet and relentless healing that was to come. The road unfurled before us, a long and winding path, the end of which remained unseen. Yet, the journey itself, the path taken, was no less significant than the destination. The journey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simply a means to reach a faraway destination; it was a testament to the enduring power of love, the resilience of the human spirit, and the indomitable nature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Stargazing</w:t>
      </w:r>
    </w:p>
    <w:p>
      <w:pPr>
        <w:autoSpaceDN w:val="0"/>
        <w:autoSpaceDE w:val="0"/>
        <w:widowControl/>
        <w:spacing w:line="264" w:lineRule="exact" w:before="286" w:after="0"/>
        <w:ind w:left="0" w:right="0" w:firstLine="0"/>
        <w:jc w:val="left"/>
      </w:pPr>
      <w:r>
        <w:t xml:space="preserve">The fire, a small, crackling defiance against the vastness of the New Mexico night, cast dancing shadows on Bobby's face. He sat </w:t>
        <w:br/>
        <w:t xml:space="preserve">hunched over, his guitar resting on his lap, its worn wood polished smooth by years of use, a testament to countless songs sung under countless skies. The air, crisp and clean, carried the scent of </w:t>
        <w:br/>
        <w:t>sagebrush and distant woodsmoke. Above us, the Milky Way blazed with an intensity I'd never witnessed before, a breathtaking river of stars stretching from horizon to horizon.</w:t>
      </w:r>
    </w:p>
    <w:p>
      <w:pPr>
        <w:autoSpaceDN w:val="0"/>
        <w:autoSpaceDE w:val="0"/>
        <w:widowControl/>
        <w:spacing w:line="264" w:lineRule="exact" w:before="264" w:after="0"/>
        <w:ind w:left="0" w:right="0" w:firstLine="0"/>
        <w:jc w:val="left"/>
      </w:pPr>
      <w:r>
        <w:t xml:space="preserve">I leaned against him, the warmth of his body a comforting </w:t>
        <w:br/>
        <w:t xml:space="preserve">counterpoint to the desert chill. We didn't speak, the silence </w:t>
        <w:br/>
        <w:t xml:space="preserve">comfortable and familiar, filled with the unspoken understanding that only comes with years spent sharing a life, a journey, a love as vast and enduring as the desert itself. The fire crackled, a </w:t>
        <w:br/>
        <w:t xml:space="preserve">counterpoint to the rhythmic strumming of Bobby's fingers on the guitar strings. He played softly, a low, mournful tune that seemed to echo the ancient heartbeat of the land. It wasn't a blues song, not exactly. It was something more primal, something closer to a </w:t>
        <w:br/>
        <w:t>prayer, a whisper to the stars.</w:t>
      </w:r>
    </w:p>
    <w:p>
      <w:pPr>
        <w:autoSpaceDN w:val="0"/>
        <w:autoSpaceDE w:val="0"/>
        <w:widowControl/>
        <w:spacing w:line="264" w:lineRule="exact" w:before="264" w:after="0"/>
        <w:ind w:left="0" w:right="0" w:firstLine="0"/>
        <w:jc w:val="left"/>
      </w:pPr>
      <w:r>
        <w:t xml:space="preserve">Clara, ever the observer, sat a little distance away, her silhouette etched against the fiery canvas of the night sky. She appeared </w:t>
        <w:br/>
        <w:t>peaceful, almost serene, as if she were absorbing the starlight into her very being. She was a woman of quiet strength, of unwavering resilience. She had faced more hardship than most people ever dream of, and yet, she retained a gentle spirit, a quiet dignity that always amazed me. I watched her from the corner of my eye as Bobby's song continued, its melancholy melody weaving a tapestry of unspoken emotions, of shared memories, of dreams both fulfilled and lost.</w:t>
      </w:r>
    </w:p>
    <w:p>
      <w:pPr>
        <w:autoSpaceDN w:val="0"/>
        <w:autoSpaceDE w:val="0"/>
        <w:widowControl/>
        <w:spacing w:line="264" w:lineRule="exact" w:before="264" w:after="0"/>
        <w:ind w:left="0" w:right="0" w:firstLine="0"/>
        <w:jc w:val="left"/>
      </w:pPr>
      <w:r>
        <w:t>The stars, countless diamonds scattered across the velvet cloak of night, seemed to hold their breath as Bobby's voice joined the music, low and resonant, a voice weathered by time and travel, yet still capable of carrying the weight of a thousand stories. He sang of journeys taken and journeys left unfinished, of roads traveled and paths yet to be discovered. He sang of love, loss, and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power of memory. His words, simple yet profound, resonated with the vastness of the desert night, with the stillness of the air, with the quiet intensity of the stars themselves.</w:t>
      </w:r>
    </w:p>
    <w:p>
      <w:pPr>
        <w:autoSpaceDN w:val="0"/>
        <w:autoSpaceDE w:val="0"/>
        <w:widowControl/>
        <w:spacing w:line="264" w:lineRule="exact" w:before="264" w:after="0"/>
        <w:ind w:left="0" w:right="0" w:firstLine="0"/>
        <w:jc w:val="left"/>
      </w:pPr>
      <w:r>
        <w:t>Clara's voice joined his, a counterpoint to his baritone, her soprano voice clear and strong despite the faint tremor of emotion that ran through it. Their voices blended seamlessly, creating a haunting duet that echoed through the quiet desert night, a testament to the enduring strength of their bond, their connection, a love that had weathered storms and survived loss, a love that had found solace in the vast beauty of the New Mexico sky.</w:t>
      </w:r>
    </w:p>
    <w:p>
      <w:pPr>
        <w:autoSpaceDN w:val="0"/>
        <w:autoSpaceDE w:val="0"/>
        <w:widowControl/>
        <w:spacing w:line="264" w:lineRule="exact" w:before="264" w:after="0"/>
        <w:ind w:left="0" w:right="0" w:firstLine="0"/>
        <w:jc w:val="left"/>
      </w:pPr>
      <w:r>
        <w:t xml:space="preserve">As they sang, I let my gaze drift upward, lost in the shimmering expanse of the Milky Way. Each star, a distant sun, a cosmic fire burning billions of light-years away, seemed to hold its own unique story, its own unique history, a universe of its own. It was a </w:t>
        <w:br/>
        <w:t xml:space="preserve">humbling experience, to be so insignificant, yet to be part of </w:t>
        <w:br/>
        <w:t>something so vast, so ancient, so eternal. It was a feeling that mirrored the way I experienced about Bobby and Clara, their love a small spark in the vastness of the universe, yet burning with an intensity that touched my soul. Their song, a testament to the endurance of love, mirrored the resilience of the stars, their light unwavering, their presence enduring despite the vastness of space and time.</w:t>
      </w:r>
    </w:p>
    <w:p>
      <w:pPr>
        <w:autoSpaceDN w:val="0"/>
        <w:autoSpaceDE w:val="0"/>
        <w:widowControl/>
        <w:spacing w:line="264" w:lineRule="exact" w:before="264" w:after="0"/>
        <w:ind w:left="0" w:right="0" w:firstLine="0"/>
        <w:jc w:val="left"/>
      </w:pPr>
      <w:r>
        <w:t xml:space="preserve">The fire began to die down, the embers glowing like dying stars in the growing darkness. Bobby stopped playing, the silence falling again, but this time it wasn't heavy or oppressive. It was a </w:t>
        <w:br/>
        <w:t>comfortable silence, filled with the shared experience of the night, the music, the stars. We sat there for a long time, just watching the stars, listening to the soft whisper of the desert wind, feeling the quiet hum of the universe all around us. There was no need for words. The stars spoke for us, their silent language understood only by those who dared to look up and listen.</w:t>
      </w:r>
    </w:p>
    <w:p>
      <w:pPr>
        <w:autoSpaceDN w:val="0"/>
        <w:autoSpaceDE w:val="0"/>
        <w:widowControl/>
        <w:spacing w:line="264" w:lineRule="exact" w:before="264" w:after="0"/>
        <w:ind w:left="0" w:right="0" w:firstLine="0"/>
        <w:jc w:val="left"/>
      </w:pPr>
      <w:r>
        <w:t>Later, we curled up together under a blanket, the starry sky above us a breathtaking canopy of light. The desert air was cold, but the warmth of our bodies, the comfort of our shared silence, kept us warm. We drifted to sleep, lulled by the sound of the wind and the endless whisper of the stars, our dreams filled with the magic of the night, the strength of our love, and the vastness of the universe.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next morning, as the sun rose, painting the desert sky in vibrant hues of orange and gold, we packed up our things, leaving behind the embers of the fire and the memory of a night spent under a sky filled with a million stars. The road ahead remained long, the </w:t>
        <w:br/>
        <w:t>challenges still numerous, but our spirits were lighter, our hearts fuller. The desert night, the shared intimacy, the music, the stars –all had contributed to a sense of renewal, a quiet hope for the future.</w:t>
      </w:r>
    </w:p>
    <w:p>
      <w:pPr>
        <w:autoSpaceDN w:val="0"/>
        <w:autoSpaceDE w:val="0"/>
        <w:widowControl/>
        <w:spacing w:line="264" w:lineRule="exact" w:before="264" w:after="0"/>
        <w:ind w:left="0" w:right="0" w:firstLine="0"/>
        <w:jc w:val="left"/>
      </w:pPr>
      <w:r>
        <w:t xml:space="preserve">The journey continued, the miles stretching out before us like an endless ribbon of hope, a symbol of a love that had endured loss, faced adversity, and found strength in the shared beauty of a starlit night in the heart of the New Mexico desert. Every sunrise, every sunset, every starlit night became a reminder of that magical night, a reminder of the enduring power of love, a testament to the </w:t>
        <w:br/>
        <w:t xml:space="preserve">resilience of the human spirit, a reminder that even in the vastness of the universe, there is always space for love, for dreams, and for the unwavering pursuit of hope. The desert, the road, the stars—they all became symbols of our love, a narrative written in the dust of the highways and in the glimmer of the countless stars that adorned the night sky. The journey, with its inherent uncertainties, became a testament to the indomitable nature of hope, mirroring the boundless expanse of the universe itself. The stars, silent </w:t>
        <w:br/>
        <w:t xml:space="preserve">witnesses to our journey, seemed to watch over us, guiding us along our path, their light a beacon of hope in the sometimes-dark </w:t>
        <w:br/>
        <w:t>landscape of life.</w:t>
      </w:r>
    </w:p>
    <w:p>
      <w:pPr>
        <w:autoSpaceDN w:val="0"/>
        <w:autoSpaceDE w:val="0"/>
        <w:widowControl/>
        <w:spacing w:line="264" w:lineRule="exact" w:before="264" w:after="0"/>
        <w:ind w:left="0" w:right="0" w:firstLine="0"/>
        <w:jc w:val="left"/>
      </w:pPr>
      <w:r>
        <w:t xml:space="preserve">Our journey had taken us through various landscapes, each with its unique charm and difficulties. The serene beauty of the Kentucky hills had been a stark contrast to the harsh, yet mesmerizing beauty of the New Mexico desert. Through the diverse landscapes, our love had been tested and refined. It was as if the universe itself was orchestrating our journey, testing the resilience of our love, </w:t>
        <w:br/>
        <w:t>preparing us for whatever the future held. It was during those quiet moments, when we were lost in the vastness of the night sky, that we found true peace, a deeper connection with each other and with the universe around us. The stars were not just celestial bodies; they were symbols of our journey, each twinkling light representing a milestone, a memory, a step along our shared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desert, with its stark beauty and silent expanse, became a space where our unspoken words could find a voice. The stars, in their silent splendor, became witnesses to our love story, a tale etched not in words but in moments of shared intimacy and profound understanding. It was in the stillness of the desert night, under the watchful gaze of the stars, that we learned the language of the heart, a language spoken not with words but with feelings, with actions, with a shared experience that transcended the need for verbal communication. The vastness of the night sky mirrored the depth of our emotions, emotions too profound to be fully expressed in words. The desert landscape, with its quiet dignity, became a mirror reflecting the strength and resilience of our love.</w:t>
      </w:r>
    </w:p>
    <w:p>
      <w:pPr>
        <w:autoSpaceDN w:val="0"/>
        <w:autoSpaceDE w:val="0"/>
        <w:widowControl/>
        <w:spacing w:line="264" w:lineRule="exact" w:before="264" w:after="0"/>
        <w:ind w:left="0" w:right="0" w:firstLine="0"/>
        <w:jc w:val="left"/>
      </w:pPr>
      <w:r>
        <w:t>Each star became a symbol of a memory shared, a dream dreamt, a journey undertaken together. The Milky Way itself became a roadmap of our love, a celestial pathway guiding us towards an uncertain yet hopeful future. The quiet stillness of the desert night became a sanctuary, a place where we could escape the noise and chaos of the world and connect on a deeper, more profound level.</w:t>
      </w:r>
    </w:p>
    <w:p>
      <w:pPr>
        <w:autoSpaceDN w:val="0"/>
        <w:autoSpaceDE w:val="0"/>
        <w:widowControl/>
        <w:spacing w:line="264" w:lineRule="exact" w:before="58" w:after="0"/>
        <w:ind w:left="0" w:right="0" w:firstLine="0"/>
        <w:jc w:val="left"/>
      </w:pPr>
      <w:r>
        <w:t xml:space="preserve">In that quiet intimacy, we found a solace that words could never express. The silence was not empty, but filled with the unspoken language of love, a language understood only by those who dared to look beyond the surface and seek the truth in the depths of their hearts. The desert, with its vast expanse, became a canvas on which our love story was painted, with the stars as its radiant </w:t>
        <w:br/>
        <w:t>embellishments.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Ancient Ruins</w:t>
      </w:r>
    </w:p>
    <w:p>
      <w:pPr>
        <w:autoSpaceDN w:val="0"/>
        <w:autoSpaceDE w:val="0"/>
        <w:widowControl/>
        <w:spacing w:line="264" w:lineRule="exact" w:before="286" w:after="0"/>
        <w:ind w:left="0" w:right="0" w:firstLine="0"/>
        <w:jc w:val="left"/>
      </w:pPr>
      <w:r>
        <w:t>The next morning, the sun rose, painting the eastern sky in hues of fiery orange and soft apricot. We packed our meager belongings, the canvas tent already folded and strapped to the battered Ford. But before we could leave, Bobby, ever the curious one, veered off the main track, drawn by something he’d spotted in the distance – a glint of something unnatural amidst the ochre earth.</w:t>
      </w:r>
    </w:p>
    <w:p>
      <w:pPr>
        <w:autoSpaceDN w:val="0"/>
        <w:autoSpaceDE w:val="0"/>
        <w:widowControl/>
        <w:spacing w:line="264" w:lineRule="exact" w:before="264" w:after="0"/>
        <w:ind w:left="0" w:right="0" w:firstLine="0"/>
        <w:jc w:val="left"/>
      </w:pPr>
      <w:r>
        <w:t xml:space="preserve">It was a crumbling stone wall, barely visible against the dusty landscape. As we approached, the wall resolved itself into the remains of what appeared to be a structure, ancient and weathered beyond measure. The stones, worn smooth by time and wind, were a dark, almost black, basalt, contrasting sharply with the </w:t>
        <w:br/>
        <w:t xml:space="preserve">surrounding sand. Pieces had fallen away, leaving gaps that </w:t>
        <w:br/>
        <w:t>revealed a deeper darkness within. The air here seemed different, heavy with the weight of untold centuries.</w:t>
      </w:r>
    </w:p>
    <w:p>
      <w:pPr>
        <w:autoSpaceDN w:val="0"/>
        <w:autoSpaceDE w:val="0"/>
        <w:widowControl/>
        <w:spacing w:line="264" w:lineRule="exact" w:before="264" w:after="0"/>
        <w:ind w:left="0" w:right="0" w:firstLine="0"/>
        <w:jc w:val="left"/>
      </w:pPr>
      <w:r>
        <w:t xml:space="preserve">Bobby, his guitar case slung over his shoulder, moved cautiously, running a hand along the weathered stones. He muttered something about Anasazi, about the echoes of a forgotten people. Clara, </w:t>
        <w:br/>
        <w:t>practical as always, began to examine the stones more closely, searching for clues, for patterns, for anything that might hint at the structure's purpose.</w:t>
      </w:r>
    </w:p>
    <w:p>
      <w:pPr>
        <w:autoSpaceDN w:val="0"/>
        <w:autoSpaceDE w:val="0"/>
        <w:widowControl/>
        <w:spacing w:line="264" w:lineRule="exact" w:before="264" w:after="0"/>
        <w:ind w:left="0" w:right="0" w:firstLine="0"/>
        <w:jc w:val="left"/>
      </w:pPr>
      <w:r>
        <w:t xml:space="preserve">We spent the better part of the morning exploring the ruins. The walls were surprisingly tall in places, suggesting a significant </w:t>
        <w:br/>
        <w:t>structure, perhaps a dwelling, maybe even a ceremonial site. Inside, the remnants of rooms were visible, dark, shadowy spaces where the wind whispered secrets only the stones could understand. Scattered fragments of pottery lay amongst the rubble, shards of a broken past. One piece, almost intact, depicted a stylized sun, radiating power and mystery. Another showed intricate geometric patterns, evidence of a sophisticated artistic sensibility.</w:t>
      </w:r>
    </w:p>
    <w:p>
      <w:pPr>
        <w:autoSpaceDN w:val="0"/>
        <w:autoSpaceDE w:val="0"/>
        <w:widowControl/>
        <w:spacing w:line="264" w:lineRule="exact" w:before="264" w:after="0"/>
        <w:ind w:left="0" w:right="144" w:firstLine="0"/>
        <w:jc w:val="left"/>
      </w:pPr>
      <w:r>
        <w:t>Bobby found a small, smooth stone, worn flat by time, and he held it up to the light. “Look,” he whispered, a profound respect in his voice. “This has been touched by countless hands, witnessed countless sunrises and sunsets. This little stone has seen more than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 ever will.”</w:t>
      </w:r>
    </w:p>
    <w:p>
      <w:pPr>
        <w:autoSpaceDN w:val="0"/>
        <w:autoSpaceDE w:val="0"/>
        <w:widowControl/>
        <w:spacing w:line="264" w:lineRule="exact" w:before="264" w:after="0"/>
        <w:ind w:left="0" w:right="0" w:firstLine="0"/>
        <w:jc w:val="left"/>
      </w:pPr>
      <w:r>
        <w:t xml:space="preserve">Clara, always the pragmatic one, found a small arrowhead </w:t>
        <w:br/>
        <w:t xml:space="preserve">embedded in the earth near one of the collapsed walls. She carefully brushed away the sand, revealing its finely crafted point, a </w:t>
        <w:br/>
        <w:t>testament to the skill and resourcefulness of the people who had once inhabited this place.</w:t>
      </w:r>
    </w:p>
    <w:p>
      <w:pPr>
        <w:autoSpaceDN w:val="0"/>
        <w:autoSpaceDE w:val="0"/>
        <w:widowControl/>
        <w:spacing w:line="322" w:lineRule="exact" w:before="206" w:after="0"/>
        <w:ind w:left="0" w:right="0" w:firstLine="0"/>
        <w:jc w:val="left"/>
      </w:pPr>
      <w:r>
        <w:t>The silence here was different from the quietude of the open road.</w:t>
      </w:r>
    </w:p>
    <w:p>
      <w:pPr>
        <w:autoSpaceDN w:val="0"/>
        <w:autoSpaceDE w:val="0"/>
        <w:widowControl/>
        <w:spacing w:line="264" w:lineRule="exact" w:before="58" w:after="0"/>
        <w:ind w:left="0" w:right="0" w:firstLine="0"/>
        <w:jc w:val="left"/>
      </w:pPr>
      <w:r>
        <w:t>This was the silence of ages, a profound hush that spoke of lost civilizations and forgotten stories. It was a silence that resonated with the earth itself, a silence that filled us with a sense of awe and a tinge of melancholy. The weight of history pressed down upon us, a tangible presence that evoked a deep sense of connection to the past.</w:t>
      </w:r>
    </w:p>
    <w:p>
      <w:pPr>
        <w:autoSpaceDN w:val="0"/>
        <w:autoSpaceDE w:val="0"/>
        <w:widowControl/>
        <w:spacing w:line="264" w:lineRule="exact" w:before="264" w:after="0"/>
        <w:ind w:left="0" w:right="144" w:firstLine="0"/>
        <w:jc w:val="left"/>
      </w:pPr>
      <w:r>
        <w:t>We spent the entire day at the ruins, lost in the exploration of this forgotten world. The sun moved across the sky, casting long shadows that stretched and shifted as the hours passed. The temperature grew, the heat radiating from the stones becoming almost unbearable. But even the oppressive heat couldn't diminish the profound sense of wonder that permeated the place.</w:t>
      </w:r>
    </w:p>
    <w:p>
      <w:pPr>
        <w:autoSpaceDN w:val="0"/>
        <w:autoSpaceDE w:val="0"/>
        <w:widowControl/>
        <w:spacing w:line="264" w:lineRule="exact" w:before="264" w:after="0"/>
        <w:ind w:left="0" w:right="144" w:firstLine="0"/>
        <w:jc w:val="left"/>
      </w:pPr>
      <w:r>
        <w:t>As the sun began to dip below the horizon, painting the sky in shades of fiery red and deep purple, we decided to leave. We had seen enough for one day, witnessed enough of the whispers from the past. The ruins would remain, a testament to a time long gone, a silent observer to the passage of years.</w:t>
      </w:r>
    </w:p>
    <w:p>
      <w:pPr>
        <w:autoSpaceDN w:val="0"/>
        <w:autoSpaceDE w:val="0"/>
        <w:widowControl/>
        <w:spacing w:line="264" w:lineRule="exact" w:before="264" w:after="0"/>
        <w:ind w:left="0" w:right="0" w:firstLine="0"/>
        <w:jc w:val="left"/>
      </w:pPr>
      <w:r>
        <w:t>Later, huddled around a smaller fire than the night before, we shared our thoughts and feelings about the ruins. Bobby spoke of the lives lived and lost, of the stories etched into the very stones. He imagined the people who had walked these very paths, their lives as rich and complex as our own. He spoke of their struggles, their joys, their love, their losses—the echoes of their existence resonating through the ages.</w:t>
      </w:r>
    </w:p>
    <w:p>
      <w:pPr>
        <w:autoSpaceDN w:val="0"/>
        <w:autoSpaceDE w:val="0"/>
        <w:widowControl/>
        <w:spacing w:line="264" w:lineRule="exact" w:before="264" w:after="0"/>
        <w:ind w:left="0" w:right="0" w:firstLine="0"/>
        <w:jc w:val="left"/>
      </w:pPr>
      <w:r>
        <w:t xml:space="preserve">Clara, ever practical, focused on the tangible aspects of the </w:t>
        <w:br/>
        <w:t>discovery. She discussed the type of stone, the pottery fragments, the arrowhead. She spoke of the possible age of the ruins, based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her observations, and the insights they might provide into the history of the region. Her words were interwoven with an </w:t>
        <w:br/>
        <w:t>impressive knowledge of archaeology and anthropology. She painted a vivid picture of the lives of these ancient peoples, giving voice to their silent stories.</w:t>
      </w:r>
    </w:p>
    <w:p>
      <w:pPr>
        <w:autoSpaceDN w:val="0"/>
        <w:autoSpaceDE w:val="0"/>
        <w:widowControl/>
        <w:spacing w:line="264" w:lineRule="exact" w:before="264" w:after="0"/>
        <w:ind w:left="0" w:right="0" w:firstLine="0"/>
        <w:jc w:val="left"/>
      </w:pPr>
      <w:r>
        <w:t xml:space="preserve">My own thoughts were more personal. The ruins experienced like a </w:t>
        <w:br/>
        <w:t xml:space="preserve">reflection of our own journey, our own relationship. Like the </w:t>
        <w:br/>
        <w:t>ancient stones, our love had weathered the storms of time, the trials and tribulations of life on the road. The echoes of the past seemed to resonate with the present, the forgotten lives of the ancient inhabitants resonating with our own experiences, losses, and hopes. Their stories reminded me of the fragility of life, the impermanence of things, but also the enduring power of love and resilience. The ruins became a metaphor for our journey, for our shared past, present, and future.</w:t>
      </w:r>
    </w:p>
    <w:p>
      <w:pPr>
        <w:autoSpaceDN w:val="0"/>
        <w:autoSpaceDE w:val="0"/>
        <w:widowControl/>
        <w:spacing w:line="264" w:lineRule="exact" w:before="264" w:after="0"/>
        <w:ind w:left="0" w:right="0" w:firstLine="0"/>
        <w:jc w:val="left"/>
      </w:pPr>
      <w:r>
        <w:t>We stayed near the ruins that night, the crumbling stone walls our silent companions in the desert's embrace. The wind whispered tales of those who had lived there before us, their lives intertwined with this landscape. We sang that night, not the blues, but something more ancient, something that seemed to emanate from the very earth itself. It was a low, mournful song, devoid of words, but filled with emotion, with the whispers of the ancient people, with our own unspoken longings, with the weight of shared history, and the shared wonder of the star-filled sky above us.</w:t>
      </w:r>
    </w:p>
    <w:p>
      <w:pPr>
        <w:autoSpaceDN w:val="0"/>
        <w:autoSpaceDE w:val="0"/>
        <w:widowControl/>
        <w:spacing w:line="264" w:lineRule="exact" w:before="264" w:after="0"/>
        <w:ind w:left="0" w:right="0" w:firstLine="0"/>
        <w:jc w:val="left"/>
      </w:pPr>
      <w:r>
        <w:t>The stars above, mirroring the countless stones of the ruins, seemed to watch over us, their light a testament to the endless passage of time, and the endurance of the human spirit. The desert night was filled with a profound sense of connection, a sense of belonging to something larger than ourselves, a sense of belonging to the past, the present, and the timeless mysteries of the universe. The ruins, our quiet companions in the desert's embrace, spoke of the echoes of lives lived, losses endured, and dreams pursued. We slept soundly under the blanket of stars, the silent witnesses to our journey, comforted by the knowledge that our own story, like the ancient stones, would endure, a testament to the resilience of the human spirit, the power of love, and the enduring mystery of life itself. The road continued, but the memory of the ancient ruins, a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chronicle of a forgotten people, and a vivid reflection of our own journey, stayed with us. We carried the whispers of the past, the lessons learned, and the profound sense of connection to the </w:t>
        <w:br/>
        <w:t>universe with us into the unknown, guided by the stars and fueled by the enduring power of love. The ruins, a poignant reminder of the passage of time and the impermanence of life, paradoxically underscored the enduring strength of our bond and the unwavering pursuit of our shared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Silent Understanding</w:t>
      </w:r>
    </w:p>
    <w:p>
      <w:pPr>
        <w:autoSpaceDN w:val="0"/>
        <w:autoSpaceDE w:val="0"/>
        <w:widowControl/>
        <w:spacing w:line="264" w:lineRule="exact" w:before="286" w:after="0"/>
        <w:ind w:left="0" w:right="144" w:firstLine="0"/>
        <w:jc w:val="left"/>
      </w:pPr>
      <w:r>
        <w:t xml:space="preserve">The next morning dawned clear and cool, a stark contrast to the oppressive heat of the previous day. We left the ruins behind, the silence of the ancient stones still echoing in our hearts. The </w:t>
        <w:br/>
        <w:t>landscape unfolded before us, a vast expanse of ochre desert under a sky the color of polished turquoise. We didn't speak much, the unspoken understanding between us a comforting presence in the vast emptiness. Bobby drove, his gaze fixed on the road ahead, his hands steady on the wheel. Clara, beside him, hummed a wordless tune, a melody as ancient and evocative as the ruins we'd left behind. I watched them, the interplay of their quiet energies a familiar rhythm in the symphony of our lives.</w:t>
      </w:r>
    </w:p>
    <w:p>
      <w:pPr>
        <w:autoSpaceDN w:val="0"/>
        <w:autoSpaceDE w:val="0"/>
        <w:widowControl/>
        <w:spacing w:line="264" w:lineRule="exact" w:before="264" w:after="0"/>
        <w:ind w:left="0" w:right="0" w:firstLine="0"/>
        <w:jc w:val="left"/>
      </w:pPr>
      <w:r>
        <w:t xml:space="preserve">There was a certain grace in their unspoken communion, a silent conversation woven from shared glances, subtle gestures, and the easy rhythm of our shared journey. It was in the way Bobby </w:t>
        <w:br/>
        <w:t>unconsciously adjusted the rearview mirror, ensuring Clara had a clear view of the landscape, and in the way Clara anticipated his need for coffee, handing him a thermos before he even asked. These weren't grand gestures, but small, intricate acts that spoke volumes about the depth of their connection. It was a bond forged in the crucible of hardship, tempered by shared dreams, and strengthened by the quiet acceptance of each other's flaws.</w:t>
      </w:r>
    </w:p>
    <w:p>
      <w:pPr>
        <w:autoSpaceDN w:val="0"/>
        <w:autoSpaceDE w:val="0"/>
        <w:widowControl/>
        <w:spacing w:line="264" w:lineRule="exact" w:before="264" w:after="0"/>
        <w:ind w:left="0" w:right="0" w:firstLine="0"/>
        <w:jc w:val="left"/>
      </w:pPr>
      <w:r>
        <w:t xml:space="preserve">The road stretched before us, a ribbon of asphalt unwinding </w:t>
        <w:br/>
        <w:t xml:space="preserve">through the heart of the desert. The air thrummed with the hum of the engine and the whisper of the wind, a constant counterpoint to the silence within the car. It was a silence that wasn't empty, but rather filled with the unspoken words, the shared memories, the unspoken emotions that had bound us together for so long. It was a testament to the power of nonverbal communication, a silent language spoken through shared glances and the intuitive </w:t>
        <w:br/>
        <w:t>understanding of unspoken needs.</w:t>
      </w:r>
    </w:p>
    <w:p>
      <w:pPr>
        <w:autoSpaceDN w:val="0"/>
        <w:autoSpaceDE w:val="0"/>
        <w:widowControl/>
        <w:spacing w:line="264" w:lineRule="exact" w:before="264" w:after="0"/>
        <w:ind w:left="0" w:right="0" w:firstLine="0"/>
        <w:jc w:val="left"/>
      </w:pPr>
      <w:r>
        <w:t>As the sun climbed higher, casting long shadows across the desolate landscape, the silence began to shift. It wasn't broken, not exactly, but it deepened, becoming richer, more complex, as if layers of unspoken emotions were slowly revealing themselves. Bobby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tap his fingers on the steering wheel, a nervous habit that </w:t>
        <w:br/>
        <w:t>surfaced when he was deep in thought. Clara reached out and gently covered his hand, her touch a silent reassurance, a gesture of comfort without words.</w:t>
      </w:r>
    </w:p>
    <w:p>
      <w:pPr>
        <w:autoSpaceDN w:val="0"/>
        <w:autoSpaceDE w:val="0"/>
        <w:widowControl/>
        <w:spacing w:line="264" w:lineRule="exact" w:before="264" w:after="0"/>
        <w:ind w:left="0" w:right="0" w:firstLine="0"/>
        <w:jc w:val="left"/>
      </w:pPr>
      <w:r>
        <w:t>The gesture, so small and seemingly insignificant, spoke volumes. It was a silent acknowledgment of the unspoken anxieties that often lurked beneath the surface of our shared journey, a recognition of the challenges we’d faced and the uncertainties that lay ahead. In that simple touch, there was a profound sense of comfort and connection, a shared understanding that transcended the need for verbal expression. It was the silent acknowledgment of a bond that had weathered storms, a recognition of the depth and resilience of their love.</w:t>
      </w:r>
    </w:p>
    <w:p>
      <w:pPr>
        <w:autoSpaceDN w:val="0"/>
        <w:autoSpaceDE w:val="0"/>
        <w:widowControl/>
        <w:spacing w:line="264" w:lineRule="exact" w:before="264" w:after="0"/>
        <w:ind w:left="0" w:right="144" w:firstLine="0"/>
        <w:jc w:val="left"/>
      </w:pPr>
      <w:r>
        <w:t>The landscape continued to shift and change, reflecting the moods within the car. As the sun moved across the sky, so too did the emotions within us. There were moments of quiet contentment, where the silence experienced like a warm blanket, a comfortable embrace in the vast expanse of the desert. There were also moments of tension, of unspoken anxieties, where the silence hummed with a barely perceptible energy, a shared awareness of the unspoken challenges that lay ahead.</w:t>
      </w:r>
    </w:p>
    <w:p>
      <w:pPr>
        <w:autoSpaceDN w:val="0"/>
        <w:autoSpaceDE w:val="0"/>
        <w:widowControl/>
        <w:spacing w:line="264" w:lineRule="exact" w:before="264" w:after="0"/>
        <w:ind w:left="0" w:right="0" w:firstLine="0"/>
        <w:jc w:val="left"/>
      </w:pPr>
      <w:r>
        <w:t xml:space="preserve">Later that day, as we stopped for lunch at a small roadside diner, a sense of shared contemplation settled over us. We ate in a </w:t>
        <w:br/>
        <w:t>comfortable silence, punctuated only by the clinking of cutlery and the occasional murmur of other diners. Bobby picked at his food, his eyes distant, lost in thought. Clara reached across the table and squeezed his hand, a small gesture that spoke volumes. I, too, experienced the weight of unspoken emotions, the complexities of our journey, the uncertainties of the future.</w:t>
      </w:r>
    </w:p>
    <w:p>
      <w:pPr>
        <w:autoSpaceDN w:val="0"/>
        <w:autoSpaceDE w:val="0"/>
        <w:widowControl/>
        <w:spacing w:line="264" w:lineRule="exact" w:before="264" w:after="0"/>
        <w:ind w:left="0" w:right="0" w:firstLine="0"/>
        <w:jc w:val="left"/>
      </w:pPr>
      <w:r>
        <w:t xml:space="preserve">The setting sun cast long shadows as we continued on our journey. The light softened, bathing the landscape in hues of orange, purple, and rose. The air cooled, and a gentle breeze stirred through the dry grasses. The silence between us was no longer a void but a space filled with shared experiences, unspoken understanding, and a deep sense of connection. The journey itself was a meditation, the </w:t>
        <w:br/>
        <w:t>rhythm of the road, the vastness of the landscape, mirroring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intricate nuances of our relationship.</w:t>
      </w:r>
    </w:p>
    <w:p>
      <w:pPr>
        <w:autoSpaceDN w:val="0"/>
        <w:autoSpaceDE w:val="0"/>
        <w:widowControl/>
        <w:spacing w:line="264" w:lineRule="exact" w:before="264" w:after="0"/>
        <w:ind w:left="0" w:right="0" w:firstLine="0"/>
        <w:jc w:val="left"/>
      </w:pPr>
      <w:r>
        <w:t>That night, we camped under a sky ablaze with stars. The Milky Way arched across the heavens, a river of light flowing through the inky blackness. The silence was profound, broken only by the crackling of the campfire and the distant howl of a coyote. We didn't need to speak. The stars above, the vastness of the desert, the comforting presence of each other – all these things conveyed more than any words ever could. We sat in silence, our gazes fixed on the celestial tapestry above us, our hearts filled with a profound sense of peace, of belonging, of being utterly and completely present in that moment.</w:t>
      </w:r>
    </w:p>
    <w:p>
      <w:pPr>
        <w:autoSpaceDN w:val="0"/>
        <w:autoSpaceDE w:val="0"/>
        <w:widowControl/>
        <w:spacing w:line="264" w:lineRule="exact" w:before="264" w:after="0"/>
        <w:ind w:left="0" w:right="144" w:firstLine="0"/>
        <w:jc w:val="left"/>
      </w:pPr>
      <w:r>
        <w:t xml:space="preserve">As we drifted off to sleep, under a blanket of stars, the silence deepened, becoming a tangible entity, a profound intimacy that transcended the limits of language. It was a silence that spoke of years spent together, of shared joys and sorrows, of dreams and disappointments, of the enduring power of love in the face of adversity. The stars seemed to bear witness to our silent </w:t>
        <w:br/>
        <w:t>communion, the vastness of the night sky a mirror of the infinite depth of our connection. It was a silence that held the promise of future adventures, of shared experiences yet to come, of an enduring love that would continue to guide us through whatever challenges might lie ahead.</w:t>
      </w:r>
    </w:p>
    <w:p>
      <w:pPr>
        <w:autoSpaceDN w:val="0"/>
        <w:autoSpaceDE w:val="0"/>
        <w:widowControl/>
        <w:spacing w:line="264" w:lineRule="exact" w:before="264" w:after="0"/>
        <w:ind w:left="0" w:right="0" w:firstLine="0"/>
        <w:jc w:val="left"/>
      </w:pPr>
      <w:r>
        <w:t xml:space="preserve">The silence between Bobby, Clara, and me was not an absence of communication but rather a testament to the depth of our </w:t>
        <w:br/>
        <w:t xml:space="preserve">understanding. It was a space where unspoken words, unspoken emotions, unspoken hopes, and unspoken dreams could reside, creating a bond that words simply couldn't capture. The quiet moments, the shared glances, the comforting gestures, the shared silences – these were the threads that wove the rich tapestry of our lives. These shared moments, these silent understandings, held the true heart of our journey together, a journey etched not only on the map but on the landscape of our souls. The vastness of the desert and the infinite expanse of the night sky served as perfect </w:t>
        <w:br/>
        <w:t>metaphors for the boundless depths of our shared experience and our connection.</w:t>
      </w:r>
    </w:p>
    <w:p>
      <w:pPr>
        <w:autoSpaceDN w:val="0"/>
        <w:autoSpaceDE w:val="0"/>
        <w:widowControl/>
        <w:spacing w:line="324" w:lineRule="exact" w:before="204" w:after="0"/>
        <w:ind w:left="0" w:right="0" w:firstLine="0"/>
        <w:jc w:val="left"/>
      </w:pPr>
      <w:r>
        <w:t>The desert night unfolded, a symphony of silence, punctuated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by the occasional chirping of crickets and the gentle whisper of the wind. The fire gradually died down, leaving only glowing embers to illuminate the faces of those gathered around. The unspoken </w:t>
        <w:br/>
        <w:t xml:space="preserve">intimacy continued, a powerful current that flowed between us, connecting us in a way that transcended words. This silent </w:t>
        <w:br/>
        <w:t>communion was the very essence of our journey, the quiet strength of a bond forged in shared experiences, and tested in countless trials along the road.</w:t>
      </w:r>
    </w:p>
    <w:p>
      <w:pPr>
        <w:autoSpaceDN w:val="0"/>
        <w:autoSpaceDE w:val="0"/>
        <w:widowControl/>
        <w:spacing w:line="264" w:lineRule="exact" w:before="264" w:after="0"/>
        <w:ind w:left="0" w:right="0" w:firstLine="0"/>
        <w:jc w:val="left"/>
      </w:pPr>
      <w:r>
        <w:t xml:space="preserve">In the heart of the New Mexico night, under a sky brimming with stars, we found a silent understanding, a profound connection that spoke volumes without the need for a single word. The silence itself became a language, rich with unspoken sentiments, shared </w:t>
        <w:br/>
        <w:t xml:space="preserve">memories, and the unspoken promises of a future yet to be written. It was a shared moment of grace, a testament to the enduring power of unspoken communication and the profound strength of our bond. The desert night witnessed this silent understanding, a testament to the profound depth of our connections and the enduring power of love. This silent understanding was the cornerstone of our journey, a quiet strength that bound us together and carried us forward into the unknown, ensuring that our path would forever remain </w:t>
        <w:br/>
        <w:t xml:space="preserve">intertwined. The silent language of love, woven into the fabric of our journey, echoed the vastness and beauty of the night itself, mirroring the depth of our unspoken connection. The stars, silent witnesses to our unspoken communion, seemed to twinkle in </w:t>
        <w:br/>
        <w:t>approval, their light a testament to the enduring power of love and the magic of silent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Desert Moon</w:t>
      </w:r>
    </w:p>
    <w:p>
      <w:pPr>
        <w:autoSpaceDN w:val="0"/>
        <w:autoSpaceDE w:val="0"/>
        <w:widowControl/>
        <w:spacing w:line="264" w:lineRule="exact" w:before="286" w:after="0"/>
        <w:ind w:left="0" w:right="0" w:firstLine="0"/>
        <w:jc w:val="left"/>
      </w:pPr>
      <w:r>
        <w:t xml:space="preserve">The desert moon, a molten orb of silver, hung heavy in the inky sky, casting long, dancing shadows across the sand. It experienced as if the very landscape held its breath, hushed in the presence of such celestial majesty. The air, usually crisp and dry, held a hint of moisture, a subtle shift in the desert's rhythm, mirroring the subtle shifts in our own unspoken emotions. The campfire crackled softly, its flames casting flickering light on Bobby's face, etching his </w:t>
        <w:br/>
        <w:t>features in a transient, almost ethereal glow. He sat quietly, his gaze fixed on the flames, lost in the hypnotic dance of light and shadow.</w:t>
      </w:r>
    </w:p>
    <w:p>
      <w:pPr>
        <w:autoSpaceDN w:val="0"/>
        <w:autoSpaceDE w:val="0"/>
        <w:widowControl/>
        <w:spacing w:line="264" w:lineRule="exact" w:before="264" w:after="0"/>
        <w:ind w:left="0" w:right="0" w:firstLine="0"/>
        <w:jc w:val="left"/>
      </w:pPr>
      <w:r>
        <w:t>Clara sat beside him, her hand resting lightly on his, a silent gesture of comfort and companionship. Her profile, illuminated by the firelight, was a study in serene composure. Her eyes, however, held a depth of unspoken emotion, a quiet reflection of the moon's enigmatic glow. There was a sense of profound peace that emanated from her, a calmness that seemed to soothe the very soul. It was a calmness born from years of shared experiences, of weathering storms together, of forging a bond that transcended the limitations of words.</w:t>
      </w:r>
    </w:p>
    <w:p>
      <w:pPr>
        <w:autoSpaceDN w:val="0"/>
        <w:autoSpaceDE w:val="0"/>
        <w:widowControl/>
        <w:spacing w:line="264" w:lineRule="exact" w:before="264" w:after="0"/>
        <w:ind w:left="0" w:right="144" w:firstLine="0"/>
        <w:jc w:val="left"/>
      </w:pPr>
      <w:r>
        <w:t>I sat opposite them, watching the interplay of light and shadow on their faces, their hands clasped together like a silent promise. The desert night was a balm to our weary souls, a soothing balm that washed away the dust of the road and the anxieties of the journey. It was a space where unspoken emotions could find safe harbor, where the complexities of our lives could unravel in the gentle embrace of the night.</w:t>
      </w:r>
    </w:p>
    <w:p>
      <w:pPr>
        <w:autoSpaceDN w:val="0"/>
        <w:autoSpaceDE w:val="0"/>
        <w:widowControl/>
        <w:spacing w:line="264" w:lineRule="exact" w:before="264" w:after="0"/>
        <w:ind w:left="0" w:right="0" w:firstLine="0"/>
        <w:jc w:val="left"/>
      </w:pPr>
      <w:r>
        <w:t xml:space="preserve">The moon, in its silent vigil, seemed to understand the depth of our connection, its silvery light weaving a tapestry of unspoken words, shared dreams, and enduring love. It cast a spell of quiet </w:t>
        <w:br/>
        <w:t xml:space="preserve">contemplation, a spell that hushed the voices of our worries and silenced the murmur of our doubts. In its presence, we were simply three souls, bound together by an invisible thread of shared </w:t>
        <w:br/>
        <w:t>experiences, nestled in the heart of the desert, under the watchful gaze of the celestial sentinel.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silence wasn't empty; it was full of the rustling whispers of the wind, the soft crackle of the dying embers, the distant call of a coyote, and the rhythmic beat of our own hearts. It was a silence that spoke of shared histories, of unspoken joys and sorrows, of the resilience of the human spirit. The desert moon, a silent witness to our silent communion, seemed to amplify the intensity of our bond, imbuing it with a mystical quality, a timeless aura that transcended the fleeting moments of our existence.</w:t>
      </w:r>
    </w:p>
    <w:p>
      <w:pPr>
        <w:autoSpaceDN w:val="0"/>
        <w:autoSpaceDE w:val="0"/>
        <w:widowControl/>
        <w:spacing w:line="264" w:lineRule="exact" w:before="264" w:after="0"/>
        <w:ind w:left="0" w:right="0" w:firstLine="0"/>
        <w:jc w:val="left"/>
      </w:pPr>
      <w:r>
        <w:t xml:space="preserve">Bobby stirred slightly, his gaze shifting from the fire to the moon, a faint smile gracing his lips. He reached for Clara's hand, his touch lingering for a moment before he gently squeezed it, a silent </w:t>
        <w:br/>
        <w:t>acknowledgment of the unspoken connection that bound them together. The gesture was so simple, yet it conveyed a depth of emotion that words could never fully capture. It was a testament to the unspoken language of love, a language woven from shared glances, subtle touches, and the quiet understanding of shared experiences.</w:t>
      </w:r>
    </w:p>
    <w:p>
      <w:pPr>
        <w:autoSpaceDN w:val="0"/>
        <w:autoSpaceDE w:val="0"/>
        <w:widowControl/>
        <w:spacing w:line="264" w:lineRule="exact" w:before="264" w:after="0"/>
        <w:ind w:left="0" w:right="144" w:firstLine="0"/>
        <w:jc w:val="left"/>
      </w:pPr>
      <w:r>
        <w:t xml:space="preserve">Clara responded with a gentle pressure of her own hand, a silent echo of his unspoken affection. The exchange was brief, yet it held the weight of years of shared history, of countless moments of joy, sorrow, and shared adversity. It was a silent conversation, a </w:t>
        <w:br/>
        <w:t>dialogue conducted in the language of the heart, a language that transcended the boundaries of words.</w:t>
      </w:r>
    </w:p>
    <w:p>
      <w:pPr>
        <w:autoSpaceDN w:val="0"/>
        <w:autoSpaceDE w:val="0"/>
        <w:widowControl/>
        <w:spacing w:line="264" w:lineRule="exact" w:before="264" w:after="0"/>
        <w:ind w:left="0" w:right="0" w:firstLine="0"/>
        <w:jc w:val="left"/>
      </w:pPr>
      <w:r>
        <w:t>I watched them, a silent observer, my heart filled with a bittersweet mixture of admiration and longing. Their love was a testament to the enduring power of the human spirit, a beacon of hope in the vastness of the desert. It was a love that had been tested in the crucible of hardship, a love that had been strengthened by shared dreams and mutual vulnerabilities. It was a love that was as vast and timeless as the desert moon itself.</w:t>
      </w:r>
    </w:p>
    <w:p>
      <w:pPr>
        <w:autoSpaceDN w:val="0"/>
        <w:autoSpaceDE w:val="0"/>
        <w:widowControl/>
        <w:spacing w:line="264" w:lineRule="exact" w:before="264" w:after="0"/>
        <w:ind w:left="0" w:right="144" w:firstLine="0"/>
        <w:jc w:val="left"/>
      </w:pPr>
      <w:r>
        <w:t>The air cooled as the night deepened, but the warmth of the fire, and the even deeper warmth of our shared connection, kept us feeling comforted. The desert night, under the watchful eye of the moon, became a sanctuary for our souls, a space where we could shed the burdens of the road and find solace in each other's presence. The moon bathed us in its silvery light, illuminating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just our physical forms but our inner selves as well, revealing the depths of our emotions, the intricacies of our relationships, and the enduring power of human connection.</w:t>
      </w:r>
    </w:p>
    <w:p>
      <w:pPr>
        <w:autoSpaceDN w:val="0"/>
        <w:autoSpaceDE w:val="0"/>
        <w:widowControl/>
        <w:spacing w:line="264" w:lineRule="exact" w:before="264" w:after="0"/>
        <w:ind w:left="0" w:right="0" w:firstLine="0"/>
        <w:jc w:val="left"/>
      </w:pPr>
      <w:r>
        <w:t xml:space="preserve">The rhythmic crackling of the fire became the soundtrack to our unspoken conversation, its flames dancing like tiny spirits, </w:t>
        <w:br/>
        <w:t>celebrating the quiet intimacy of our gathering. The desert night was a canvas upon which the moon painted our shared experiences, each star a tiny spark of memory, each shadow a fleeting moment of reflection. The landscape itself seemed to breathe with our emotions, the vastness of the desert echoing the boundless nature of our shared love.</w:t>
      </w:r>
    </w:p>
    <w:p>
      <w:pPr>
        <w:autoSpaceDN w:val="0"/>
        <w:autoSpaceDE w:val="0"/>
        <w:widowControl/>
        <w:spacing w:line="264" w:lineRule="exact" w:before="264" w:after="0"/>
        <w:ind w:left="0" w:right="0" w:firstLine="0"/>
        <w:jc w:val="left"/>
      </w:pPr>
      <w:r>
        <w:t>As the night wore on, the desert moon seemed to grow in size, its light casting an even more enchanting glow upon the landscape. The silence, once profound, deepened, becoming a tangible entity, a powerful force that enveloped us in its gentle embrace. It was a silence that held the weight of unspoken words, the resonance of shared dreams, the comfort of mutual understanding, and the unspoken promise of a future yet to unfold.</w:t>
      </w:r>
    </w:p>
    <w:p>
      <w:pPr>
        <w:autoSpaceDN w:val="0"/>
        <w:autoSpaceDE w:val="0"/>
        <w:widowControl/>
        <w:spacing w:line="264" w:lineRule="exact" w:before="264" w:after="0"/>
        <w:ind w:left="0" w:right="0" w:firstLine="0"/>
        <w:jc w:val="left"/>
      </w:pPr>
      <w:r>
        <w:t>The desert moon became a symbol of our journey itself –</w:t>
        <w:br/>
        <w:t>mysterious, unpredictable, yet ultimately beautiful and awe-</w:t>
        <w:br/>
        <w:t>inspiring. Its silvery glow reflected the complexities of our lives, the ebb and flow of our emotions, and the unyielding power of our enduring connection. It witnessed our shared silences, our unspoken conversations, and the quiet strength of our unwavering bond.</w:t>
      </w:r>
    </w:p>
    <w:p>
      <w:pPr>
        <w:autoSpaceDN w:val="0"/>
        <w:autoSpaceDE w:val="0"/>
        <w:widowControl/>
        <w:spacing w:line="264" w:lineRule="exact" w:before="264" w:after="0"/>
        <w:ind w:left="0" w:right="0" w:firstLine="0"/>
        <w:jc w:val="left"/>
      </w:pPr>
      <w:r>
        <w:t xml:space="preserve">The moon, the stars, the vast expanse of the desert, and the </w:t>
        <w:br/>
        <w:t xml:space="preserve">crackling fire created a mystical atmosphere, a backdrop for a night of profound contemplation and unspoken communion. It was a moment etched in time, a memory that would be carried with us long after we left the desert behind. It was a night of unspoken words, of silent understanding, and of the profound magic that is found in shared silence under a desert moon. The desert night became a sacred space, a sanctuary for our souls, a place where the unspoken language of love flowed freely, a language that </w:t>
        <w:br/>
        <w:t xml:space="preserve">transcended the boundaries of words, a language that spoke </w:t>
        <w:br/>
        <w:t>volumes without uttering a sound. The moon, a silent witness to our unspoken communion, seemed to smile down upon us, its silvery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light a testament to the enduring power of love and the magic of shared silence.</w:t>
      </w:r>
    </w:p>
    <w:p>
      <w:pPr>
        <w:autoSpaceDN w:val="0"/>
        <w:autoSpaceDE w:val="0"/>
        <w:widowControl/>
        <w:spacing w:line="264" w:lineRule="exact" w:before="264" w:after="0"/>
        <w:ind w:left="0" w:right="0" w:firstLine="0"/>
        <w:jc w:val="left"/>
      </w:pPr>
      <w:r>
        <w:t xml:space="preserve">The desert moon of New Mexico held a secret, a silent story woven into the fabric of the night, a story of love, loss, and the enduring power of the human spirit. It cast its silvery glow upon our weary souls, offering comfort, peace, and a renewed sense of hope. As the night deepened, the moon remained our silent companion, a </w:t>
        <w:br/>
        <w:t xml:space="preserve">steadfast sentinel watching over our shared journey, a timeless symbol of the profound connection that bound us together, and a promise that our journey, though uncertain, would continue under its watchful gaze. The moon, a silent storyteller, whispered tales of love and loss, dreams and realities, into the heart of the desert night. And under its spell, we found solace, comfort, and the </w:t>
        <w:br/>
        <w:t xml:space="preserve">strength to continue our journey into the unknown. The night, bathed in the ethereal glow of the desert moon, held a stillness that spoke volumes – a stillness that was the very essence of our shared experience, a stillness that was the silent language of love, a </w:t>
        <w:br/>
        <w:t>stillness that whispered promises of a future yet to be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Arrival in California</w:t>
      </w:r>
    </w:p>
    <w:p>
      <w:pPr>
        <w:autoSpaceDN w:val="0"/>
        <w:autoSpaceDE w:val="0"/>
        <w:widowControl/>
        <w:spacing w:line="264" w:lineRule="exact" w:before="286" w:after="0"/>
        <w:ind w:left="0" w:right="0" w:firstLine="0"/>
        <w:jc w:val="left"/>
      </w:pPr>
      <w:r>
        <w:t>The California sun, a blazing, benevolent eye in the vast azure sky, beat down on the dusty hood of our battered Ford. The air, thick with the scent of eucalyptus and the promise of something new, vibrated with a palpable energy. We crested the final rise, and there it was: the Pacific Ocean, a shimmering expanse of turquoise and deep indigo, stretching to the horizon like a boundless dream. After months of relentless driving, of dusty highways and windswept plains, of nights spent huddled around crackling campfires under star-dusted skies, we had finally arrived. California.</w:t>
      </w:r>
    </w:p>
    <w:p>
      <w:pPr>
        <w:autoSpaceDN w:val="0"/>
        <w:autoSpaceDE w:val="0"/>
        <w:widowControl/>
        <w:spacing w:line="264" w:lineRule="exact" w:before="264" w:after="0"/>
        <w:ind w:left="0" w:right="0" w:firstLine="0"/>
        <w:jc w:val="left"/>
      </w:pPr>
      <w:r>
        <w:t xml:space="preserve">The moment was electric, a culmination of shared dreams, hard-won victories, and the unwavering belief that we would eventually reach this very spot. It wasn't just about the geographical location; it was about the symbolic significance of arrival. California </w:t>
        <w:br/>
        <w:t>represented more than just a state; it represented hope, opportunity, a fresh start, a chance to rewrite our story. It was the promised land, the end of a long and arduous journey, the realization of a shared vision whispered between us countless times along the dusty trails.</w:t>
      </w:r>
    </w:p>
    <w:p>
      <w:pPr>
        <w:autoSpaceDN w:val="0"/>
        <w:autoSpaceDE w:val="0"/>
        <w:widowControl/>
        <w:spacing w:line="264" w:lineRule="exact" w:before="264" w:after="0"/>
        <w:ind w:left="0" w:right="0" w:firstLine="0"/>
        <w:jc w:val="left"/>
      </w:pPr>
      <w:r>
        <w:t xml:space="preserve">Bobby, ever the pragmatist, pulled over to the side of the road, the engine sputtering to a halt, a sigh escaping the worn-out engine as it finally relinquished its duty. But even his typically stoic </w:t>
        <w:br/>
        <w:t>demeanor couldn't mask the exhilaration dancing in his eyes. He turned to me, his smile a rare and precious thing, a gift offered only to me, a sunbeam piercing the clouds of our past struggles. He reached for my hand, his fingers entwining with mine, a silent acknowledgment of the journey we had undertaken, the obstacles we had overcome, the love that had carried us through it all.</w:t>
      </w:r>
    </w:p>
    <w:p>
      <w:pPr>
        <w:autoSpaceDN w:val="0"/>
        <w:autoSpaceDE w:val="0"/>
        <w:widowControl/>
        <w:spacing w:line="264" w:lineRule="exact" w:before="264" w:after="0"/>
        <w:ind w:left="0" w:right="144" w:firstLine="0"/>
        <w:jc w:val="left"/>
      </w:pPr>
      <w:r>
        <w:t xml:space="preserve">"We made it, sweetheart," he said, his voice husky with emotion, a testament to the years we'd shared, the miles we'd traveled </w:t>
        <w:br/>
        <w:t>together, and the deep bond of our love that only intensified with the passage of time. His words were simple, yet they held the weight of worlds, the echoes of our shared history reverberating in their quiet cadence.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appeared at him, at the lines etched on his face by the sun and the wind, the lines that told a story of resilience, of unwavering spirit, of quiet strength. And I witnessed not just the man I loved, but the </w:t>
        <w:br/>
        <w:t>reflection of our shared journey in his eyes. It was a journey marked by hardship, by moments of despair, and by the constant threat of uncertainties. But it was also a journey filled with love, laughter, shared dreams, and the unwavering conviction that together, we could overcome anything.</w:t>
      </w:r>
    </w:p>
    <w:p>
      <w:pPr>
        <w:autoSpaceDN w:val="0"/>
        <w:autoSpaceDE w:val="0"/>
        <w:widowControl/>
        <w:spacing w:line="264" w:lineRule="exact" w:before="264" w:after="0"/>
        <w:ind w:left="0" w:right="0" w:firstLine="0"/>
        <w:jc w:val="left"/>
      </w:pPr>
      <w:r>
        <w:t>As I gazed at him, I remembered the beginning of our journey, the dusty coal mines of Kentucky, the harsh realities of poverty and hardship, and the fierce determination that drove us to seek a life beyond the confines of that harsh landscape. We had left behind all that we knew, all that we had ever known to pursue our dreams, to seek a life less ordinary, a future where our potential would not be limited by the constraints of our origins.</w:t>
      </w:r>
    </w:p>
    <w:p>
      <w:pPr>
        <w:autoSpaceDN w:val="0"/>
        <w:autoSpaceDE w:val="0"/>
        <w:widowControl/>
        <w:spacing w:line="264" w:lineRule="exact" w:before="264" w:after="0"/>
        <w:ind w:left="0" w:right="144" w:firstLine="0"/>
        <w:jc w:val="left"/>
      </w:pPr>
      <w:r>
        <w:t xml:space="preserve">We'd traded the familiar comfort of routine for the unsettling uncertainty of the open road. The familiar scents of home for the ever-changing aromas of new landscapes. The predictability of a constrained life for the thrill and uncertainty of each new sunrise, each new horizon. It had been a leap of faith, a decision guided by nothing more than our shared dream and the unwavering </w:t>
        <w:br/>
        <w:t>conviction in the power of our love to guide us.</w:t>
      </w:r>
    </w:p>
    <w:p>
      <w:pPr>
        <w:autoSpaceDN w:val="0"/>
        <w:autoSpaceDE w:val="0"/>
        <w:widowControl/>
        <w:spacing w:line="264" w:lineRule="exact" w:before="264" w:after="0"/>
        <w:ind w:left="0" w:right="0" w:firstLine="0"/>
        <w:jc w:val="left"/>
      </w:pPr>
      <w:r>
        <w:t>The ocean's vastness mirrored the vastness of our shared journey, a reflection of its inherent uncertainties and unforeseen possibilities. It had tested our resilience, pushed us to our limits, but it had also forged a bond between us that was unbreakable, a love that only deepened with the trials and tribulations faced along the way.</w:t>
      </w:r>
    </w:p>
    <w:p>
      <w:pPr>
        <w:autoSpaceDN w:val="0"/>
        <w:autoSpaceDE w:val="0"/>
        <w:widowControl/>
        <w:spacing w:line="264" w:lineRule="exact" w:before="264" w:after="0"/>
        <w:ind w:left="0" w:right="0" w:firstLine="0"/>
        <w:jc w:val="left"/>
      </w:pPr>
      <w:r>
        <w:t xml:space="preserve">The air caught the scent of of salt and possibility. The sound of the waves crashing on the shore was a symphony of freedom, washing away the dust of the road, the anxieties of the journey, leaving us </w:t>
        <w:br/>
        <w:t xml:space="preserve">refreshed and renewed. We sat there for a long time, just watching, absorbing the immensity of it all, letting the beauty and the </w:t>
        <w:br/>
        <w:t xml:space="preserve">boundless energy of the ocean seep into our souls. It was a moment of quiet contemplation, a silent communion between us, the </w:t>
        <w:br/>
        <w:t>culmination of our journey, the fulfillment of our dream.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there was also a hint of melancholy in the air, a subtle </w:t>
        <w:br/>
        <w:t xml:space="preserve">undercurrent of sadness woven into the fabric of our triumph. We had achieved our goal, yet, there was also a sense of loss, a </w:t>
        <w:br/>
        <w:t>poignant awareness that our journey together might soon reach an end. California represented the fulfillment of a dream, but it also marked the beginning of a new chapter in our lives, a chapter filled with an uncertain future.</w:t>
      </w:r>
    </w:p>
    <w:p>
      <w:pPr>
        <w:autoSpaceDN w:val="0"/>
        <w:autoSpaceDE w:val="0"/>
        <w:widowControl/>
        <w:spacing w:line="264" w:lineRule="exact" w:before="264" w:after="0"/>
        <w:ind w:left="0" w:right="144" w:firstLine="0"/>
        <w:jc w:val="left"/>
      </w:pPr>
      <w:r>
        <w:t>The California sun, warm and inviting, experienced like a tender embrace. Yet, beneath the surface warmth, a subtle hint of foreboding hung in the air. The achievement felt bittersweet. We had reached our destination, but the journey itself had begun to unravel its threads of the deep bond we had shared.</w:t>
      </w:r>
    </w:p>
    <w:p>
      <w:pPr>
        <w:autoSpaceDN w:val="0"/>
        <w:autoSpaceDE w:val="0"/>
        <w:widowControl/>
        <w:spacing w:line="264" w:lineRule="exact" w:before="264" w:after="0"/>
        <w:ind w:left="0" w:right="144" w:firstLine="0"/>
        <w:jc w:val="left"/>
      </w:pPr>
      <w:r>
        <w:t xml:space="preserve">The weight of our journey, the struggles we had faced, the </w:t>
        <w:br/>
        <w:t>hardships we had overcome, seemed to hang in the air, a palpable presence that lingered beneath the vibrant energy of our arrival.</w:t>
      </w:r>
    </w:p>
    <w:p>
      <w:pPr>
        <w:autoSpaceDN w:val="0"/>
        <w:autoSpaceDE w:val="0"/>
        <w:widowControl/>
        <w:spacing w:line="264" w:lineRule="exact" w:before="58" w:after="0"/>
        <w:ind w:left="0" w:right="576" w:firstLine="0"/>
        <w:jc w:val="left"/>
      </w:pPr>
      <w:r>
        <w:t>Our arrival in California experienced like the end of one phase and the beginning of something entirely new.</w:t>
      </w:r>
    </w:p>
    <w:p>
      <w:pPr>
        <w:autoSpaceDN w:val="0"/>
        <w:autoSpaceDE w:val="0"/>
        <w:widowControl/>
        <w:spacing w:line="264" w:lineRule="exact" w:before="264" w:after="0"/>
        <w:ind w:left="0" w:right="0" w:firstLine="0"/>
        <w:jc w:val="left"/>
      </w:pPr>
      <w:r>
        <w:t>In that moment, as we watched the endless expanse of the ocean, the vastness of the sky, and the radiant glow of the California sun, I realized that our journey wasn’t just about reaching a specific destination; it was about the journey itself. It was about the growth, the shared experiences, and the evolution of our bond. It was about the unspoken promises, the shared vulnerabilities, the enduring strength of our connection. It was about the love that had sustained us through the trials, tribulations, and uncertainties of our journey together. California, our destination, was just a mark on a map. The real destination lay within the journey itself.</w:t>
      </w:r>
    </w:p>
    <w:p>
      <w:pPr>
        <w:autoSpaceDN w:val="0"/>
        <w:autoSpaceDE w:val="0"/>
        <w:widowControl/>
        <w:spacing w:line="264" w:lineRule="exact" w:before="264" w:after="0"/>
        <w:ind w:left="0" w:right="0" w:firstLine="0"/>
        <w:jc w:val="left"/>
      </w:pPr>
      <w:r>
        <w:t xml:space="preserve">The setting sun painted the sky in fiery hues of orange, red, and gold, mirroring the mixture of emotions swirling within me: </w:t>
        <w:br/>
        <w:t>triumph, joy, melancholy, and a tinge of fear of the unknown. The vastness of the ocean, the endless horizon, mirrored the immensity of our love, a love that had carried us across continents, across challenges, across the thresholds of life and death, and through the uncharted territories of our hearts.</w:t>
      </w:r>
    </w:p>
    <w:p>
      <w:pPr>
        <w:autoSpaceDN w:val="0"/>
        <w:autoSpaceDE w:val="0"/>
        <w:widowControl/>
        <w:spacing w:line="324" w:lineRule="exact" w:before="204" w:after="0"/>
        <w:ind w:left="0" w:right="0" w:firstLine="0"/>
        <w:jc w:val="left"/>
      </w:pPr>
      <w:r>
        <w:t>As the night descended, a cool coastal breeze swept across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carrying the scent of salt and the whisper of ocean waves. The stars emerged, countless shimmering diamonds scattered across the inky canvas of the night sky. Under their silent gaze, we walked towards the ocean, the sand cool and yielding beneath our feet. The waves, like gentle whispers, greeted us with their rhythm, a comforting sound against the quiet solemnity of our shared journey’s </w:t>
        <w:br/>
        <w:t>culmination.</w:t>
      </w:r>
    </w:p>
    <w:p>
      <w:pPr>
        <w:autoSpaceDN w:val="0"/>
        <w:autoSpaceDE w:val="0"/>
        <w:widowControl/>
        <w:spacing w:line="264" w:lineRule="exact" w:before="264" w:after="0"/>
        <w:ind w:left="0" w:right="0" w:firstLine="0"/>
        <w:jc w:val="left"/>
      </w:pPr>
      <w:r>
        <w:t xml:space="preserve">We stood there, our arms around each other, feeling the salty </w:t>
        <w:br/>
        <w:t xml:space="preserve">breeze against our skin. The ocean stretched out before us, a </w:t>
        <w:br/>
        <w:t xml:space="preserve">boundless expanse that seemed to hold the secrets of the universe. In that moment, we were not just two individuals who had achieved a shared dream, but two souls intertwined, bound together by a love that had transcended all boundaries, a love that had carried us through storms and challenges, a love that shone brighter against the backdrop of the vast Pacific Ocean. Our arrival in California was merely a stepping stone in our journey; the adventure of life, the beauty of our love, and the uncertainty of what lay ahead remained unwritten, awaiting our next chapter. And beneath the vast, star-studded California sky, our love remained, a testament to the </w:t>
        <w:br/>
        <w:t>enduring power of human connection. The journey had been long and arduous, but it was the love we shared, the love that was as vast as the ocean itself, that made the journey worth it all. The California dream, the culmination of our journey, was only the beginning of a new and even more challenging chapter in our shared story. The Pacific Ocean, vast and deep, seemed to be a mirror reflecting not only our destination, but also the infinite possibilities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Pacific Ocean</w:t>
      </w:r>
    </w:p>
    <w:p>
      <w:pPr>
        <w:autoSpaceDN w:val="0"/>
        <w:autoSpaceDE w:val="0"/>
        <w:widowControl/>
        <w:spacing w:line="264" w:lineRule="exact" w:before="286" w:after="0"/>
        <w:ind w:left="0" w:right="144" w:firstLine="0"/>
        <w:jc w:val="left"/>
      </w:pPr>
      <w:r>
        <w:t>The sand, cool and yielding beneath our bare feet, experienced like a balm after months of relentless driving. Each grain whispered tales of journeys past, of ships that sailed under skies painted with sunsets just as fiery as the one currently blazing before us. The Pacific stretched before us, an endless tapestry of turquoise and deep indigo, the waves a rhythmic pulse against the shore, a hypnotic counterpoint to the frantic rhythm of the open road we had finally left behind. It was a breathtaking panorama, a vast and humbling expanse that dwarfed our meager accomplishments and laid bare the immensity of the world, and the infinite possibilities it held.</w:t>
      </w:r>
    </w:p>
    <w:p>
      <w:pPr>
        <w:autoSpaceDN w:val="0"/>
        <w:autoSpaceDE w:val="0"/>
        <w:widowControl/>
        <w:spacing w:line="264" w:lineRule="exact" w:before="264" w:after="0"/>
        <w:ind w:left="0" w:right="0" w:firstLine="0"/>
        <w:jc w:val="left"/>
      </w:pPr>
      <w:r>
        <w:t>Bobby, usually so taciturn, stood beside me, his gaze fixed on the horizon. The usual lines of worry etched around his eyes seemed softened, replaced by a pensive quietude. He wasn’t the man who had left Kentucky with me, his spirit hardened by the harsh realities of the coal mines, his dreams buried beneath layers of coal dust and despair. This Bobby was weathered, yes, but also tempered by the crucible of our shared journey, forged in the fires of hardship and strengthened by the resilience of our love. He appeared older, yet somehow younger, his spirit rejuvenated by the boundless energy of the ocean.</w:t>
      </w:r>
    </w:p>
    <w:p>
      <w:pPr>
        <w:autoSpaceDN w:val="0"/>
        <w:autoSpaceDE w:val="0"/>
        <w:widowControl/>
        <w:spacing w:line="264" w:lineRule="exact" w:before="264" w:after="0"/>
        <w:ind w:left="0" w:right="144" w:firstLine="0"/>
        <w:jc w:val="left"/>
      </w:pPr>
      <w:r>
        <w:t>We walked hand-in-hand, the cool evening air a welcome contrast to the scorching sun of the afternoon. The air, thick with the scent of salt and seaweed, held a different kind of magic than the dusty highways we'd traversed. This was the smell of freedom, of wide-open spaces, a scent that spoke of beginnings, not ends.</w:t>
      </w:r>
    </w:p>
    <w:p>
      <w:pPr>
        <w:autoSpaceDN w:val="0"/>
        <w:autoSpaceDE w:val="0"/>
        <w:widowControl/>
        <w:spacing w:line="264" w:lineRule="exact" w:before="264" w:after="0"/>
        <w:ind w:left="0" w:right="0" w:firstLine="0"/>
        <w:jc w:val="left"/>
      </w:pPr>
      <w:r>
        <w:t>The silence between us wasn't awkward; it was a comfortable silence, filled with the unspoken understanding that has come only after years of shared experiences, of whispered secrets under starlit skies, of moments of profound intimacy that transcended words. It was the silence of two souls deeply connected, their hearts beating in unison to the rhythm of the waves.</w:t>
      </w:r>
    </w:p>
    <w:p>
      <w:pPr>
        <w:autoSpaceDN w:val="0"/>
        <w:autoSpaceDE w:val="0"/>
        <w:widowControl/>
        <w:spacing w:line="264" w:lineRule="exact" w:before="264" w:after="0"/>
        <w:ind w:left="0" w:right="0" w:firstLine="0"/>
        <w:jc w:val="center"/>
      </w:pPr>
      <w:r>
        <w:t>California. The very name held a mystical allure, a promise of a life less ordinary, a life beyond the confines of our past. We had traded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familiar hardships of Kentucky for the uncertainties of the open road, embracing the unknown with a mixture of fear and </w:t>
        <w:br/>
        <w:t xml:space="preserve">excitement. Now, standing on the edge of the Pacific, that </w:t>
        <w:br/>
        <w:t xml:space="preserve">uncertainty was palpable, but it no longer held the same edge of terror. It held the promise of potential, of growth, of </w:t>
        <w:br/>
        <w:t>metamorphosis.</w:t>
      </w:r>
    </w:p>
    <w:p>
      <w:pPr>
        <w:autoSpaceDN w:val="0"/>
        <w:autoSpaceDE w:val="0"/>
        <w:widowControl/>
        <w:spacing w:line="264" w:lineRule="exact" w:before="264" w:after="0"/>
        <w:ind w:left="0" w:right="0" w:firstLine="0"/>
        <w:jc w:val="left"/>
      </w:pPr>
      <w:r>
        <w:t>The setting sun cast long shadows, painting the sand in hues of orange and gold. It mirrored the complexities of our emotions – the joy of arrival, the bittersweet ache of leaving behind a chapter of our lives, and the quiet apprehension of what the future might hold.</w:t>
      </w:r>
    </w:p>
    <w:p>
      <w:pPr>
        <w:autoSpaceDN w:val="0"/>
        <w:autoSpaceDE w:val="0"/>
        <w:widowControl/>
        <w:spacing w:line="264" w:lineRule="exact" w:before="58" w:after="0"/>
        <w:ind w:left="0" w:right="432" w:firstLine="0"/>
        <w:jc w:val="left"/>
      </w:pPr>
      <w:r>
        <w:t>But beneath it all, there was a profound sense of peace. We had made it. We had arrived.</w:t>
      </w:r>
    </w:p>
    <w:p>
      <w:pPr>
        <w:autoSpaceDN w:val="0"/>
        <w:autoSpaceDE w:val="0"/>
        <w:widowControl/>
        <w:spacing w:line="264" w:lineRule="exact" w:before="264" w:after="0"/>
        <w:ind w:left="0" w:right="144" w:firstLine="0"/>
        <w:jc w:val="left"/>
      </w:pPr>
      <w:r>
        <w:t>We spoke little, but our hands clasped tightly, a silent promise of commitment, of unwavering support, of enduring love. The waves crashed against the shore, their rhythmic roar a soothing melody against the vast backdrop of the ocean's immensity. Each wave, a metaphor for life's relentless ebb and flow, each crest and trough a testament to the unpredictable nature of our journey.</w:t>
      </w:r>
    </w:p>
    <w:p>
      <w:pPr>
        <w:autoSpaceDN w:val="0"/>
        <w:autoSpaceDE w:val="0"/>
        <w:widowControl/>
        <w:spacing w:line="264" w:lineRule="exact" w:before="264" w:after="0"/>
        <w:ind w:left="0" w:right="0" w:firstLine="0"/>
        <w:jc w:val="left"/>
      </w:pPr>
      <w:r>
        <w:t>The stars emerged, one by one, transforming the inky sky into a celestial masterpiece. We sat on a driftwood log, watching the stars twinkle and shimmer, their light a beacon in the vast darkness. The ocean whispered secrets to the night, secrets only the stars and the waves could understand. Secrets of journeys past, of loves lost and found, of dreams realized and dreams deferred.</w:t>
      </w:r>
    </w:p>
    <w:p>
      <w:pPr>
        <w:autoSpaceDN w:val="0"/>
        <w:autoSpaceDE w:val="0"/>
        <w:widowControl/>
        <w:spacing w:line="264" w:lineRule="exact" w:before="264" w:after="0"/>
        <w:ind w:left="0" w:right="0" w:firstLine="0"/>
        <w:jc w:val="left"/>
      </w:pPr>
      <w:r>
        <w:t>I thought of our journey, of the dusty roads we had traversed, the sleepless nights huddled around crackling fires, the shared meals eaten under the open sky, the laughter and tears, the struggles and triumphs, and the unwavering support we'd given each other. It had been a journey of transformation, a journey that had tested our limits and pushed us to grow beyond what we thought possible.</w:t>
      </w:r>
    </w:p>
    <w:p>
      <w:pPr>
        <w:autoSpaceDN w:val="0"/>
        <w:autoSpaceDE w:val="0"/>
        <w:widowControl/>
        <w:spacing w:line="264" w:lineRule="exact" w:before="264" w:after="0"/>
        <w:ind w:left="0" w:right="0" w:firstLine="0"/>
        <w:jc w:val="left"/>
      </w:pPr>
      <w:r>
        <w:t xml:space="preserve">The Pacific mirrored that journey; its vastness reflected the endless possibilities before us. Our arrival in California wasn't just a </w:t>
        <w:br/>
        <w:t>geographical milestone; it was a symbolic representation of a new beginning, a fresh start, a chance to reinvent ourselves, to embrace the future with open hearts and fearless spirits.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ocean represented freedom, a liberation from the past, a release from the weight of expectation, and a chance to create our own destiny. It was a symbol of hope, of dreams yet to be realized, of love that could withstand any storm.</w:t>
      </w:r>
    </w:p>
    <w:p>
      <w:pPr>
        <w:autoSpaceDN w:val="0"/>
        <w:autoSpaceDE w:val="0"/>
        <w:widowControl/>
        <w:spacing w:line="264" w:lineRule="exact" w:before="264" w:after="0"/>
        <w:ind w:left="0" w:right="144" w:firstLine="0"/>
        <w:jc w:val="left"/>
      </w:pPr>
      <w:r>
        <w:t>As the night deepened, the sound of the waves grew louder, their constant rhythm a soothing lullaby. The stars seemed closer, their light brighter, more intense. We sat there for hours, lost in our thoughts, yet inextricably bound to each other, our silence a testament to the depth of our connection.</w:t>
      </w:r>
    </w:p>
    <w:p>
      <w:pPr>
        <w:autoSpaceDN w:val="0"/>
        <w:autoSpaceDE w:val="0"/>
        <w:widowControl/>
        <w:spacing w:line="264" w:lineRule="exact" w:before="264" w:after="0"/>
        <w:ind w:left="0" w:right="0" w:firstLine="0"/>
        <w:jc w:val="left"/>
      </w:pPr>
      <w:r>
        <w:t>We talked about the future, the uncertainty of it all, the dreams we still held close, and the challenges that lay ahead. But the fear was tempered by the knowledge that we would face them together. The Pacific, vast and endless, experienced like a supportive presence, a silent witness to our shared story.</w:t>
      </w:r>
    </w:p>
    <w:p>
      <w:pPr>
        <w:autoSpaceDN w:val="0"/>
        <w:autoSpaceDE w:val="0"/>
        <w:widowControl/>
        <w:spacing w:line="264" w:lineRule="exact" w:before="264" w:after="0"/>
        <w:ind w:left="0" w:right="144" w:firstLine="0"/>
        <w:jc w:val="left"/>
      </w:pPr>
      <w:r>
        <w:t>The next morning, the sunrise painted the sky in vibrant hues of gold and pink, illuminating the vast expanse of the ocean in all its majestic glory. The fresh sea air invigorated our spirits, washed away the residue of doubt, and filled us with a renewed sense of hope. We were ready. Ready to face whatever lay ahead, ready to embrace the possibilities that California held, ready to begin our next chapter, together.</w:t>
      </w:r>
    </w:p>
    <w:p>
      <w:pPr>
        <w:autoSpaceDN w:val="0"/>
        <w:autoSpaceDE w:val="0"/>
        <w:widowControl/>
        <w:spacing w:line="264" w:lineRule="exact" w:before="264" w:after="0"/>
        <w:ind w:left="0" w:right="0" w:firstLine="0"/>
        <w:jc w:val="left"/>
      </w:pPr>
      <w:r>
        <w:t>The California dream, once a distant vision whispered between us in the dust-filled mines of Kentucky, was now a reality. But it was a reality tinged with a subtle melancholy. The road that had brought us here had also taken its toll. The journey had changed us both, in ways we were only beginning to understand. But the love that had fueled our journey remained as strong, as resilient, and as vast as the Pacific Ocean itself.</w:t>
      </w:r>
    </w:p>
    <w:p>
      <w:pPr>
        <w:autoSpaceDN w:val="0"/>
        <w:autoSpaceDE w:val="0"/>
        <w:widowControl/>
        <w:spacing w:line="264" w:lineRule="exact" w:before="264" w:after="0"/>
        <w:ind w:left="0" w:right="144" w:firstLine="0"/>
        <w:jc w:val="left"/>
      </w:pPr>
      <w:r>
        <w:t>We spent days exploring the coastline, the vastness of the Pacific a constant companion. Each day brought new discoveries, new adventures, new experiences. We explored hidden coves, watched whales breach the water, and experienced the thrill of the wind in our hair.</w:t>
      </w:r>
    </w:p>
    <w:p>
      <w:pPr>
        <w:autoSpaceDN w:val="0"/>
        <w:autoSpaceDE w:val="0"/>
        <w:widowControl/>
        <w:spacing w:line="264" w:lineRule="exact" w:before="58" w:after="0"/>
        <w:ind w:left="0" w:right="432" w:firstLine="0"/>
        <w:jc w:val="left"/>
      </w:pPr>
      <w:r>
        <w:t>The ocean was not merely a backdrop to our lives; it became an integral part of it, a source of solace, inspiration, and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open road had brought us together, and the boundless ocean seemed to promise an eternity of togetherness. Yet, even as we savored the fulfillment of our dream, a shadow of foreboding lingered. The Pacific, vast and deep, mirrored the depth of our love but also reflected the uncertain future that lay before us, a future that would test the limits of our bond, a future yet to be written.</w:t>
      </w:r>
    </w:p>
    <w:p>
      <w:pPr>
        <w:autoSpaceDN w:val="0"/>
        <w:autoSpaceDE w:val="0"/>
        <w:widowControl/>
        <w:spacing w:line="264" w:lineRule="exact" w:before="264" w:after="0"/>
        <w:ind w:left="0" w:right="0" w:firstLine="0"/>
        <w:jc w:val="left"/>
      </w:pPr>
      <w:r>
        <w:t xml:space="preserve">But for now, under the golden California sun, we would embrace the moment, savor the triumph of our journey, and bask in the glory of our shared love. The Pacific Ocean, endless and limitless, was a fitting symbol of the boundless possibilities that awaited us. And as we stood together, silhouetted against the setting sun, the promise of the future, as vast and mysterious as the ocean itself, beckoned us onward. Our journey had brought us to the edge of the continent; the next chapter, like the Pacific itself, remained </w:t>
        <w:br/>
        <w:t>unwritten, full of untold adventures, endless possibilities, and the enduring love that would guide us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a Place to Stay</w:t>
      </w:r>
    </w:p>
    <w:p>
      <w:pPr>
        <w:autoSpaceDN w:val="0"/>
        <w:autoSpaceDE w:val="0"/>
        <w:widowControl/>
        <w:spacing w:line="264" w:lineRule="exact" w:before="286" w:after="0"/>
        <w:ind w:left="0" w:right="0" w:firstLine="0"/>
        <w:jc w:val="left"/>
      </w:pPr>
      <w:r>
        <w:t>The reality of finding a place to stay in California proved less glamorous than the postcard-perfect images we’d carried in our hearts. The endless expanse of the Pacific had promised freedom, but freedom, as we were quickly learning, demanded a certain amount of pragmatism. Our romantic notions of a sun-drenched bungalow overlooking the ocean were swiftly replaced by the stark realities of a limited budget and a competitive rental market.</w:t>
      </w:r>
    </w:p>
    <w:p>
      <w:pPr>
        <w:autoSpaceDN w:val="0"/>
        <w:autoSpaceDE w:val="0"/>
        <w:widowControl/>
        <w:spacing w:line="264" w:lineRule="exact" w:before="264" w:after="0"/>
        <w:ind w:left="0" w:right="144" w:firstLine="0"/>
        <w:jc w:val="left"/>
      </w:pPr>
      <w:r>
        <w:t>We started our search in a small coastal town, its name lost to the blur of dusty maps and faded highway signs. The town boasted a charm that was undeniably quaint – weathered clapboard houses, vibrant bougainvillea spilling over whitewashed walls, the salty tang of the ocean permeating the air. But the reality was that the charming cottages were either prohibitively expensive or already occupied by long-term residents.</w:t>
      </w:r>
    </w:p>
    <w:p>
      <w:pPr>
        <w:autoSpaceDN w:val="0"/>
        <w:autoSpaceDE w:val="0"/>
        <w:widowControl/>
        <w:spacing w:line="264" w:lineRule="exact" w:before="264" w:after="0"/>
        <w:ind w:left="0" w:right="0" w:firstLine="0"/>
        <w:jc w:val="left"/>
      </w:pPr>
      <w:r>
        <w:t xml:space="preserve">Our first few days were spent driving from one "For Rent" sign to another, our hopes rising and falling with each disappointment. Each house, each apartment, experienced like a betrayal of our dreams. The cramped spaces, the peeling paint, the musty smells, all clashed sharply with the boundless optimism we'd carried across the </w:t>
        <w:br/>
        <w:t xml:space="preserve">country. We witnessed places that resembled something out of a forgotten noir film – shadowy rooms, creaking floorboards, and a general air of neglect. Bobby, ever practical, would carefully assess each </w:t>
        <w:br/>
        <w:t>property, while I, hopelessly romantic, would cling to visions of our California dream, stubbornly refusing to let go.</w:t>
      </w:r>
    </w:p>
    <w:p>
      <w:pPr>
        <w:autoSpaceDN w:val="0"/>
        <w:autoSpaceDE w:val="0"/>
        <w:widowControl/>
        <w:spacing w:line="264" w:lineRule="exact" w:before="264" w:after="0"/>
        <w:ind w:left="0" w:right="144" w:firstLine="0"/>
        <w:jc w:val="left"/>
      </w:pPr>
      <w:r>
        <w:t>The frustration started to gnaw at our patience. The endless search was testing the limits of our resilience, threatening to unravel the carefully woven tapestry of our shared dream. The carefree joy of our arrival was slowly being replaced by the gnawing anxiety of finding a place to call home. We argued, not fiercely, but with a weary exhaustion that hinted at the strain of our journey. The endless cycle of hope and disappointment was eroding our shared optimism, and the silence that had once been a comforting blanket now hung heavy with unspoken tension.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evening, after a particularly fruitless day of searching, we found ourselves parked on a cliff overlooking the ocean, the waves crashing against the rocks below. The setting sun painted the sky in hues of fiery orange and deep purple, a spectacular display that did little to lift our spirits. We sat in silence, the weight of our situation pressing down on us. The beauty of the landscape, which had once filled us with such joy, now experienced like a mocking reminder of our struggle.</w:t>
      </w:r>
    </w:p>
    <w:p>
      <w:pPr>
        <w:autoSpaceDN w:val="0"/>
        <w:autoSpaceDE w:val="0"/>
        <w:widowControl/>
        <w:spacing w:line="264" w:lineRule="exact" w:before="264" w:after="0"/>
        <w:ind w:left="0" w:right="144" w:firstLine="0"/>
        <w:jc w:val="left"/>
      </w:pPr>
      <w:r>
        <w:t>"Maybe we should just give up," Bobby mumbled, his voice barely audible above the roar of the waves. His words, uttered with a resignation that chilled me to the bone, hit me harder than any rejection letter.</w:t>
      </w:r>
    </w:p>
    <w:p>
      <w:pPr>
        <w:autoSpaceDN w:val="0"/>
        <w:autoSpaceDE w:val="0"/>
        <w:widowControl/>
        <w:spacing w:line="264" w:lineRule="exact" w:before="264" w:after="0"/>
        <w:ind w:left="0" w:right="0" w:firstLine="0"/>
        <w:jc w:val="left"/>
      </w:pPr>
      <w:r>
        <w:t>I appeared at him, his shoulders slumped, his face etched with fatigue. The man who had faced down the hardships of the Kentucky coal mines, the man who had driven tirelessly across the country, looked defeated. The vision of the resilient, optimistic Bobby who had stood beside me on that beach, his gaze fixed on the horizon, experienced like a distant memory.</w:t>
      </w:r>
    </w:p>
    <w:p>
      <w:pPr>
        <w:autoSpaceDN w:val="0"/>
        <w:autoSpaceDE w:val="0"/>
        <w:widowControl/>
        <w:spacing w:line="264" w:lineRule="exact" w:before="264" w:after="0"/>
        <w:ind w:left="0" w:right="144" w:firstLine="0"/>
        <w:jc w:val="left"/>
      </w:pPr>
      <w:r>
        <w:t>I reached out and took his hand, my fingers intertwining with his. "No," I said, my voice firm despite the tremor in my heart, "we won't give up. We've come too far. We'll find a place. We always do."</w:t>
      </w:r>
    </w:p>
    <w:p>
      <w:pPr>
        <w:autoSpaceDN w:val="0"/>
        <w:autoSpaceDE w:val="0"/>
        <w:widowControl/>
        <w:spacing w:line="264" w:lineRule="exact" w:before="264" w:after="0"/>
        <w:ind w:left="0" w:right="0" w:firstLine="0"/>
        <w:jc w:val="left"/>
      </w:pPr>
      <w:r>
        <w:t>My words, meant to be a reassurance, sounded hollow even to my own ears. The confidence I projected experienced flimsy, a fragile shield against the encroaching despair. But the words were a promise, not just to Bobby, but to myself. A promise that we would persevere, that we would find our place in this new landscape, this new chapter of our lives.</w:t>
      </w:r>
    </w:p>
    <w:p>
      <w:pPr>
        <w:autoSpaceDN w:val="0"/>
        <w:autoSpaceDE w:val="0"/>
        <w:widowControl/>
        <w:spacing w:line="264" w:lineRule="exact" w:before="264" w:after="0"/>
        <w:ind w:left="0" w:right="0" w:firstLine="0"/>
        <w:jc w:val="left"/>
      </w:pPr>
      <w:r>
        <w:t>Then, unexpectedly, a flicker of hope. We stumbled upon a small, unassuming place nestled amidst a grove of eucalyptus trees, a short drive from the coast. It wasn't the beachfront bungalow of our dreams, not by a long shot. It was a small cottage, a bit run-down, with a peeling paint job and a garden overgrown with weeds. But it had a certain charm, a rustic simplicity that appealed to a part of me that longed for something authentic, something real. It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homely.</w:t>
      </w:r>
    </w:p>
    <w:p>
      <w:pPr>
        <w:autoSpaceDN w:val="0"/>
        <w:autoSpaceDE w:val="0"/>
        <w:widowControl/>
        <w:spacing w:line="264" w:lineRule="exact" w:before="264" w:after="0"/>
        <w:ind w:left="0" w:right="0" w:firstLine="0"/>
        <w:jc w:val="left"/>
      </w:pPr>
      <w:r>
        <w:t xml:space="preserve">The rent was reasonable, and the landlady, a kind, elderly woman with eyes that held a lifetime of stories, seemed genuinely pleased to welcome us. She showed us around the small cottage, pointing out the quirks and imperfections with a gentle smile. The kitchen was tiny, the bathroom dated, and the living room cramped, but the cottage possessed a warmth that transcended its physical </w:t>
        <w:br/>
        <w:t xml:space="preserve">shortcomings. There was a small porch overlooking the garden, a place where we could sit and enjoy the evening breeze, and a </w:t>
        <w:br/>
        <w:t>fireplace in the living room, a comforting promise of warmth during the cooler months.</w:t>
      </w:r>
    </w:p>
    <w:p>
      <w:pPr>
        <w:autoSpaceDN w:val="0"/>
        <w:autoSpaceDE w:val="0"/>
        <w:widowControl/>
        <w:spacing w:line="264" w:lineRule="exact" w:before="264" w:after="0"/>
        <w:ind w:left="0" w:right="0" w:firstLine="0"/>
        <w:jc w:val="left"/>
      </w:pPr>
      <w:r>
        <w:t xml:space="preserve">The moment we signed the lease, a sense of relief washed over us. It wasn't the California dream we had initially envisioned, but it was a home. It was a place to begin to build our new lives, a foundation upon which to build our future. The act of settling down, of </w:t>
        <w:br/>
        <w:t xml:space="preserve">establishing a routine, was a stark contrast to our previous nomadic life. We spent days unpacking our belongings, arranging our </w:t>
        <w:br/>
        <w:t>furniture, transforming the empty spaces into something that experienced uniquely ours.</w:t>
      </w:r>
    </w:p>
    <w:p>
      <w:pPr>
        <w:autoSpaceDN w:val="0"/>
        <w:autoSpaceDE w:val="0"/>
        <w:widowControl/>
        <w:spacing w:line="264" w:lineRule="exact" w:before="264" w:after="0"/>
        <w:ind w:left="0" w:right="144" w:firstLine="0"/>
        <w:jc w:val="left"/>
      </w:pPr>
      <w:r>
        <w:t>The garden, initially overgrown with weeds, became our new project. We spent hours weeding, planting flowers, and creating a small vegetable patch. The simple act of nurturing the plants experienced therapeutic, a soothing counterpoint to the relentless energy of the open road.</w:t>
      </w:r>
    </w:p>
    <w:p>
      <w:pPr>
        <w:autoSpaceDN w:val="0"/>
        <w:autoSpaceDE w:val="0"/>
        <w:widowControl/>
        <w:spacing w:line="264" w:lineRule="exact" w:before="264" w:after="0"/>
        <w:ind w:left="0" w:right="144" w:firstLine="0"/>
        <w:jc w:val="left"/>
      </w:pPr>
      <w:r>
        <w:t xml:space="preserve">The small cottage became a sanctuary, a refuge from the </w:t>
        <w:br/>
        <w:t>uncertainties of our new life. It wasn't grand, nor was it luxurious; but it was our own. It represented a tangible manifestation of our commitment to building a life together in California.</w:t>
      </w:r>
    </w:p>
    <w:p>
      <w:pPr>
        <w:autoSpaceDN w:val="0"/>
        <w:autoSpaceDE w:val="0"/>
        <w:widowControl/>
        <w:spacing w:line="264" w:lineRule="exact" w:before="264" w:after="0"/>
        <w:ind w:left="0" w:right="144" w:firstLine="0"/>
        <w:jc w:val="left"/>
      </w:pPr>
      <w:r>
        <w:t xml:space="preserve">In the evenings, we would sit on the porch, sipping tea and </w:t>
        <w:br/>
        <w:t xml:space="preserve">watching the sunset paint the sky in vibrant hues. The quiet moments, devoid of the noise and chaos of the open road, allowed us to connect on a deeper level, to rediscover the intimacy and understanding that had always been the bedrock of our </w:t>
        <w:br/>
        <w:t>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cottage, with its imperfections and its quiet charm, became more than just a place to live; it became a symbol of our resilience, our commitment, and our enduring love. It was the tangible </w:t>
        <w:br/>
        <w:t>embodiment of a new beginning, a fresh start, a testament to our shared journey, and the enduring power of hope and perseverance, even when the road ahead remained uncertain and filled with the same mysterious and endless possibilities as the Pacific itself. The California dream, though initially a bit different than envisioned, was slowly but surely taking root. And within the walls of that little cottage, amongst the whispering eucalyptus trees, a new song was beginning to take shape.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Job in California</w:t>
      </w:r>
    </w:p>
    <w:p>
      <w:pPr>
        <w:autoSpaceDN w:val="0"/>
        <w:autoSpaceDE w:val="0"/>
        <w:widowControl/>
        <w:spacing w:line="264" w:lineRule="exact" w:before="286" w:after="0"/>
        <w:ind w:left="0" w:right="144" w:firstLine="0"/>
        <w:jc w:val="left"/>
      </w:pPr>
      <w:r>
        <w:t xml:space="preserve">The scent of eucalyptus hung heavy in the air, a fragrant </w:t>
        <w:br/>
        <w:t>counterpoint to the salty tang of the ocean that still clung to our clothes. Finding a place to live had been a victory, a small but significant one, but the next hurdle loomed large: finding work. California's promise of sunshine and opportunity experienced a little less certain now that we were facing the practical realities of making a living.</w:t>
      </w:r>
    </w:p>
    <w:p>
      <w:pPr>
        <w:autoSpaceDN w:val="0"/>
        <w:autoSpaceDE w:val="0"/>
        <w:widowControl/>
        <w:spacing w:line="264" w:lineRule="exact" w:before="264" w:after="0"/>
        <w:ind w:left="0" w:right="0" w:firstLine="0"/>
        <w:jc w:val="left"/>
      </w:pPr>
      <w:r>
        <w:t xml:space="preserve">Bobby, with his strong hands and quiet determination, was </w:t>
        <w:br/>
        <w:t>confident he'd find something. He'd always been a hard worker, his skills honed in the Kentucky coal mines and further refined by the years we spent travelling, picking up odd jobs along the way. He possessed an innate ability to adapt, a resilience forged in the crucible of hardship. He was a man who found strength in the simple act of work, a way to anchor himself to the ever-shifting sands of our nomadic life. I, on the other hand, experienced a knot of anxiety tighten in my stomach with every passing day. My skills were less tangible, less easily marketable. My talent lay in crafting songs, in weaving words into tapestries of emotion, a skill that felt both valuable and utterly useless in the face of practical necessity.</w:t>
      </w:r>
    </w:p>
    <w:p>
      <w:pPr>
        <w:autoSpaceDN w:val="0"/>
        <w:autoSpaceDE w:val="0"/>
        <w:widowControl/>
        <w:spacing w:line="264" w:lineRule="exact" w:before="264" w:after="0"/>
        <w:ind w:left="0" w:right="0" w:firstLine="0"/>
        <w:jc w:val="left"/>
      </w:pPr>
      <w:r>
        <w:t xml:space="preserve">Our first few attempts at finding work were frustrating. The </w:t>
        <w:br/>
        <w:t xml:space="preserve">bustling cities, a stark contrast to the quiet coastal towns we’d initially explored, experienced overwhelming. The sheer scale of the </w:t>
        <w:br/>
        <w:t>competition was daunting. We handed out countless resumes, our hopes dwindling with each polite rejection. The initial optimism, the buoyant energy that had carried us across the country, began to feel like a distant memory, a faded photograph in a dusty album.</w:t>
      </w:r>
    </w:p>
    <w:p>
      <w:pPr>
        <w:autoSpaceDN w:val="0"/>
        <w:autoSpaceDE w:val="0"/>
        <w:widowControl/>
        <w:spacing w:line="264" w:lineRule="exact" w:before="264" w:after="0"/>
        <w:ind w:left="0" w:right="0" w:firstLine="0"/>
        <w:jc w:val="left"/>
      </w:pPr>
      <w:r>
        <w:t xml:space="preserve">One particularly disheartening afternoon, we found ourselves sitting in a dimly lit diner, the aroma of stale coffee and frying bacon hanging in the air. We sipped lukewarm coffee, the silence </w:t>
        <w:br/>
        <w:t xml:space="preserve">punctuated only by the clatter of dishes and the murmur of </w:t>
        <w:br/>
        <w:t>conversations. Bobby, ever the pragmatist, tried to remain positive, but the lines of worry etched themselves deeper into his face with each passing hour.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"We'll find something, hon," he said, his voice laced with a weariness that mirrored my own. His words, though intended to reassure me, sounded hollow even to his own ears.</w:t>
      </w:r>
    </w:p>
    <w:p>
      <w:pPr>
        <w:autoSpaceDN w:val="0"/>
        <w:autoSpaceDE w:val="0"/>
        <w:widowControl/>
        <w:spacing w:line="264" w:lineRule="exact" w:before="264" w:after="0"/>
        <w:ind w:left="0" w:right="0" w:firstLine="0"/>
        <w:jc w:val="left"/>
      </w:pPr>
      <w:r>
        <w:t>I nodded, but the knot in my stomach remained. The weight of our financial insecurity experienced oppressive, threatening to suffocate the fragile hope that still flickered within me.</w:t>
      </w:r>
    </w:p>
    <w:p>
      <w:pPr>
        <w:autoSpaceDN w:val="0"/>
        <w:autoSpaceDE w:val="0"/>
        <w:widowControl/>
        <w:spacing w:line="264" w:lineRule="exact" w:before="264" w:after="0"/>
        <w:ind w:left="0" w:right="144" w:firstLine="0"/>
        <w:jc w:val="left"/>
      </w:pPr>
      <w:r>
        <w:t>Then, a stroke of unexpected luck. A chance encounter with a grizzled old man, weathered by the sun and sea, led to a job opportunity. He owned a small fishing boat, a sturdy vessel with a history etched into its worn wooden hull. He needed a hand, someone to help with the daily tasks, someone strong enough to haul nets and mend gear. It wasn't glamorous work, but it was honest work, a way to earn a living and contribute to our shared dream.</w:t>
      </w:r>
    </w:p>
    <w:p>
      <w:pPr>
        <w:autoSpaceDN w:val="0"/>
        <w:autoSpaceDE w:val="0"/>
        <w:widowControl/>
        <w:spacing w:line="264" w:lineRule="exact" w:before="264" w:after="0"/>
        <w:ind w:left="0" w:right="0" w:firstLine="0"/>
        <w:jc w:val="left"/>
      </w:pPr>
      <w:r>
        <w:t xml:space="preserve">Bobby, ever resourceful, jumped at the opportunity. He possessed the necessary strength and stamina, and his innate ability to adapt quickly made him a valuable asset to the old fisherman. The work was hard, the days long and unforgiving, but the old man paid fairly and appreciated Bobby's unwavering dedication. The </w:t>
        <w:br/>
        <w:t xml:space="preserve">rhythmic motion of the sea, the smell of salt and fish, the </w:t>
        <w:br/>
        <w:t>camaraderie with the old fisherman, brought a new perspective to Bobby’s life. He started to find a new kind of peace in the physical exertion, the tangible results of his labor. It was a far cry from the Kentucky coal mines, but in its own way, it provided a similar sense of purpose and accomplishment.</w:t>
      </w:r>
    </w:p>
    <w:p>
      <w:pPr>
        <w:autoSpaceDN w:val="0"/>
        <w:autoSpaceDE w:val="0"/>
        <w:widowControl/>
        <w:spacing w:line="264" w:lineRule="exact" w:before="264" w:after="0"/>
        <w:ind w:left="0" w:right="0" w:firstLine="0"/>
        <w:jc w:val="left"/>
      </w:pPr>
      <w:r>
        <w:t xml:space="preserve">Meanwhile, I found my own niche. A small, dimly lit bar near the docks, known more for its strong drinks and rough clientele than its ambiance, needed a singer. They didn't offer much money, but it was a start. The bar's regulars were a mix of weary sailors, </w:t>
        <w:br/>
        <w:t>disillusioned artists, and hard-living locals. They weren't necessarily a discerning audience, but they were an audience nonetheless. They appreciated honesty and authenticity, and in that respect, I experienced I had finally found my place.</w:t>
      </w:r>
    </w:p>
    <w:p>
      <w:pPr>
        <w:autoSpaceDN w:val="0"/>
        <w:autoSpaceDE w:val="0"/>
        <w:widowControl/>
        <w:spacing w:line="264" w:lineRule="exact" w:before="264" w:after="0"/>
        <w:ind w:left="0" w:right="288" w:firstLine="0"/>
        <w:jc w:val="left"/>
      </w:pPr>
      <w:r>
        <w:t>The stage was small, the microphone shaky, and the lighting questionable. But under the dim, flickering lights, surrounded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smell of cheap beer and stale cigarette smoke, I found my voice. I sang of lost loves and hard times, of journeys taken and roads still to travel. I sang of the struggles and triumphs, of the dreams we were building and the uncertainties that still shadowed our path.</w:t>
      </w:r>
    </w:p>
    <w:p>
      <w:pPr>
        <w:autoSpaceDN w:val="0"/>
        <w:autoSpaceDE w:val="0"/>
        <w:widowControl/>
        <w:spacing w:line="264" w:lineRule="exact" w:before="58" w:after="0"/>
        <w:ind w:left="0" w:right="576" w:firstLine="0"/>
        <w:jc w:val="left"/>
      </w:pPr>
      <w:r>
        <w:t>My songs were raw and emotional, mirroring the rough-edged reality of our lives.</w:t>
      </w:r>
    </w:p>
    <w:p>
      <w:pPr>
        <w:autoSpaceDN w:val="0"/>
        <w:autoSpaceDE w:val="0"/>
        <w:widowControl/>
        <w:spacing w:line="264" w:lineRule="exact" w:before="264" w:after="0"/>
        <w:ind w:left="0" w:right="0" w:firstLine="0"/>
        <w:jc w:val="left"/>
      </w:pPr>
      <w:r>
        <w:t>Each night, as I sang, I watched Bobby from the corner of my eye. He'd usually be tucked away in a corner booth, a quiet observer, his face illuminated by the flickering candlelight. I sang for him, for the memories we shared, for the dreams we clung to, for the life we were building together.</w:t>
      </w:r>
    </w:p>
    <w:p>
      <w:pPr>
        <w:autoSpaceDN w:val="0"/>
        <w:autoSpaceDE w:val="0"/>
        <w:widowControl/>
        <w:spacing w:line="264" w:lineRule="exact" w:before="264" w:after="0"/>
        <w:ind w:left="0" w:right="0" w:firstLine="0"/>
        <w:jc w:val="left"/>
      </w:pPr>
      <w:r>
        <w:t>The work, though demanding, provided a sense of purpose. It was a grounding force, a tangible connection to the reality of California. The money was meager, but enough to cover our rent and provide for basic necessities. It was a life far removed from our initial romanticized visions, but it was a life nonetheless. A life built on grit, determination, and the shared understanding of two souls bound together by the strength of their love and a relentless pursuit of a dream. The California dream, we discovered, wasn't about sun-drenched beaches and luxurious bungalows. It was about finding our place in the world, building a life together, brick by hard-earned brick, song by heartfelt song. It was about discovering that the true beauty of the California dream lay not in the postcard-perfect images, but in the hard-won reality of our shared journey.</w:t>
      </w:r>
    </w:p>
    <w:p>
      <w:pPr>
        <w:autoSpaceDN w:val="0"/>
        <w:autoSpaceDE w:val="0"/>
        <w:widowControl/>
        <w:spacing w:line="264" w:lineRule="exact" w:before="58" w:after="0"/>
        <w:ind w:left="0" w:right="0" w:firstLine="0"/>
        <w:jc w:val="left"/>
      </w:pPr>
      <w:r>
        <w:t>The hardships, the anxieties, the frustrations – they all became threads woven into the fabric of our story, making it richer, deeper, and ultimately, more meaningful. The song of our lives continued, its melody evolving with each passing day, each shared experience, each hard-won victory in our journey towards the ever-elusive, yet always present California dream.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Life Begins</w:t>
      </w:r>
    </w:p>
    <w:p>
      <w:pPr>
        <w:autoSpaceDN w:val="0"/>
        <w:autoSpaceDE w:val="0"/>
        <w:widowControl/>
        <w:spacing w:line="264" w:lineRule="exact" w:before="286" w:after="0"/>
        <w:ind w:left="0" w:right="0" w:firstLine="0"/>
        <w:jc w:val="left"/>
      </w:pPr>
      <w:r>
        <w:t xml:space="preserve">The rhythmic clang of the fishing boat's engine became the </w:t>
        <w:br/>
        <w:t>soundtrack to our new life. The salty air, once a novelty, became a familiar embrace. Bobby, his calloused hands gripping the nets, moved with a practiced grace born of necessity. He'd traded the darkness of the Kentucky mines for the vast, open expanse of the ocean, and though the work was grueling, there was a certain freedom in it, a connection to the raw power of nature that seemed to resonate deep within him. He sent me long, lingering looks across the turbulent waters; I returned the sentiment in the form of a smile. Even in these difficult times, I knew we were doing this together, creating a life we could only have dreamed about in the dust of Kentucky.</w:t>
      </w:r>
    </w:p>
    <w:p>
      <w:pPr>
        <w:autoSpaceDN w:val="0"/>
        <w:autoSpaceDE w:val="0"/>
        <w:widowControl/>
        <w:spacing w:line="264" w:lineRule="exact" w:before="264" w:after="0"/>
        <w:ind w:left="0" w:right="0" w:firstLine="0"/>
        <w:jc w:val="left"/>
      </w:pPr>
      <w:r>
        <w:t>My evenings were a stark contrast to his days. The dimly lit bar, "The Salty Siren," was a world away from the relentless rhythm of the sea. Here, the air hung thick with the scent of stale beer and regret, a smoky haze that clung to everything, even our dreams. My stage was a small, rickety platform at the back, illuminated by a single, weak spotlight that cast long, dramatic shadows across the scuffed wooden floor. Yet, in this unlikely setting, I found a kind of liberation. The audience, a motley crew of weathered sailors and weary souls, were not critics, but fellow travelers on life's rough road. They listened, not for technical perfection, but for honesty, for a reflection of their own experiences, of their own dreams and disappointments.</w:t>
      </w:r>
    </w:p>
    <w:p>
      <w:pPr>
        <w:autoSpaceDN w:val="0"/>
        <w:autoSpaceDE w:val="0"/>
        <w:widowControl/>
        <w:spacing w:line="264" w:lineRule="exact" w:before="264" w:after="0"/>
        <w:ind w:left="0" w:right="0" w:firstLine="0"/>
        <w:jc w:val="left"/>
      </w:pPr>
      <w:r>
        <w:t>My songs, born from the crucible of our shared journey, resonated with their hard-lived lives. I sang of the winding roads that had brought us to this place, of the loss and longing that still haunted us, and of the fragile hope that stubbornly refused to die. My voice, raw and untamed, poured out the emotions that had accumulated during the day, washing over them, connecting us through the shared vulnerability of our experiences. Each night, as I sang, I experienced a deep connection to my audience, a sense of belonging I hadn't expected to find in this unlikely setting.</w:t>
      </w:r>
    </w:p>
    <w:p>
      <w:pPr>
        <w:autoSpaceDN w:val="0"/>
        <w:autoSpaceDE w:val="0"/>
        <w:widowControl/>
        <w:spacing w:line="324" w:lineRule="exact" w:before="204" w:after="0"/>
        <w:ind w:left="0" w:right="0" w:firstLine="0"/>
        <w:jc w:val="left"/>
      </w:pPr>
      <w:r>
        <w:t>One night, a man with eyes that held the weight of a thousand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stories approached me after my set. He introduced himself as Silas, a writer, he said, searching for inspiration in the grit and grime of California life. He listened attentively to my songs, a slow, </w:t>
        <w:br/>
        <w:t>thoughtful nod accompanying each verse. His words resonated even more than the songs did.</w:t>
      </w:r>
    </w:p>
    <w:p>
      <w:pPr>
        <w:autoSpaceDN w:val="0"/>
        <w:autoSpaceDE w:val="0"/>
        <w:widowControl/>
        <w:spacing w:line="264" w:lineRule="exact" w:before="264" w:after="0"/>
        <w:ind w:left="0" w:right="144" w:firstLine="0"/>
        <w:jc w:val="left"/>
      </w:pPr>
      <w:r>
        <w:t>"Your songs," he said, his voice gravelly from years of smoking and storytelling, "they’re not just songs, they're stories, stories of a life lived, a heart laid bare. You have a gift, a gift that needs a wider audience." His voice trembled slightly.</w:t>
      </w:r>
    </w:p>
    <w:p>
      <w:pPr>
        <w:autoSpaceDN w:val="0"/>
        <w:autoSpaceDE w:val="0"/>
        <w:widowControl/>
        <w:spacing w:line="264" w:lineRule="exact" w:before="264" w:after="0"/>
        <w:ind w:left="0" w:right="0" w:firstLine="0"/>
        <w:jc w:val="left"/>
      </w:pPr>
      <w:r>
        <w:t xml:space="preserve">Silas’s words stirred something within me, a flicker of hope that perhaps my talent wasn't as useless as I had once feared. He offered to introduce me to a local music producer, a man with a reputation for discovering raw talent and shaping it into something </w:t>
        <w:br/>
        <w:t>extraordinary. The possibility sent a thrill through me; it was a whisper of a different future, a future where my songs might reach beyond the confines of a smoky bar.</w:t>
      </w:r>
    </w:p>
    <w:p>
      <w:pPr>
        <w:autoSpaceDN w:val="0"/>
        <w:autoSpaceDE w:val="0"/>
        <w:widowControl/>
        <w:spacing w:line="264" w:lineRule="exact" w:before="264" w:after="0"/>
        <w:ind w:left="0" w:right="0" w:firstLine="0"/>
        <w:jc w:val="left"/>
      </w:pPr>
      <w:r>
        <w:t>The producer, a man named Leo, was a whirlwind of energy and sharp criticisms. He listened to my demos, his brow furrowed in concentration, then offered his assessment. "Raw, honest, powerful," he said, "but needs shaping, refinement. You have the soul, the emotion, but you need to hone your craft."</w:t>
      </w:r>
    </w:p>
    <w:p>
      <w:pPr>
        <w:autoSpaceDN w:val="0"/>
        <w:autoSpaceDE w:val="0"/>
        <w:widowControl/>
        <w:spacing w:line="264" w:lineRule="exact" w:before="264" w:after="0"/>
        <w:ind w:left="0" w:right="144" w:firstLine="0"/>
        <w:jc w:val="left"/>
      </w:pPr>
      <w:r>
        <w:t xml:space="preserve">He agreed to work with me, offering guidance and mentorship. He witnessed the potential in my songs, in the stories I told, and he believed in my ability to reach a wider audience. It was a daunting </w:t>
        <w:br/>
        <w:t>challenge, but the thought of sharing my music with the world, of giving voice to my experiences, ignited a fire within me.</w:t>
      </w:r>
    </w:p>
    <w:p>
      <w:pPr>
        <w:autoSpaceDN w:val="0"/>
        <w:autoSpaceDE w:val="0"/>
        <w:widowControl/>
        <w:spacing w:line="264" w:lineRule="exact" w:before="264" w:after="0"/>
        <w:ind w:left="0" w:right="0" w:firstLine="0"/>
        <w:jc w:val="left"/>
      </w:pPr>
      <w:r>
        <w:t>Our days were now a whirlwind of rehearsals, recording sessions, and late-night songwriting sessions. Leo pushed me to explore my abilities, to refine my craft, to find the balance between my raw emotion and artistic expression. He taught me to structure my songs, to craft lyrics that were both powerful and poignant, to find the melodies that resonated with my soul. Working with him was a transformative experience, not just for my music, but for my spirit. I started to see my passion as not just a way to express myself, but also a pathway to something more substantial.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Bobby's unwavering support became my anchor amidst the chaos of my new life. He watched from the sidelines, his quiet presence a constant reminder of our shared journey, our shared love, our shared dreams. He'd bring me cups of coffee during those late-night sessions, his smile a quiet affirmation of his love and belief in me.</w:t>
      </w:r>
    </w:p>
    <w:p>
      <w:pPr>
        <w:autoSpaceDN w:val="0"/>
        <w:autoSpaceDE w:val="0"/>
        <w:widowControl/>
        <w:spacing w:line="264" w:lineRule="exact" w:before="264" w:after="0"/>
        <w:ind w:left="0" w:right="0" w:firstLine="0"/>
        <w:jc w:val="left"/>
      </w:pPr>
      <w:r>
        <w:t>The songs we wrote together spoke of longing and love, of hard-won experiences and dreams that persisted even when our hopes seemed thin and fragile. They were imbued with a depth that came from a profound understanding of our own experiences, our own vulnerabilities, a shared vulnerability that deepened the intensity of the work.</w:t>
      </w:r>
    </w:p>
    <w:p>
      <w:pPr>
        <w:autoSpaceDN w:val="0"/>
        <w:autoSpaceDE w:val="0"/>
        <w:widowControl/>
        <w:spacing w:line="264" w:lineRule="exact" w:before="264" w:after="0"/>
        <w:ind w:left="0" w:right="0" w:firstLine="0"/>
        <w:jc w:val="left"/>
      </w:pPr>
      <w:r>
        <w:t>As our music began to gain traction, as our songs started to find a wider audience, a new wave of energy surged through our lives. It wasn't just the music; it was the realization that we had created something meaningful, something that had the power to connect us with others, to offer solace, to inspire hope. Our California dream had evolved, transforming from a simple aspiration for a better life into a testament to resilience, determination and unwavering love, a love that had blossomed amidst the hard-won realities of life.</w:t>
      </w:r>
    </w:p>
    <w:p>
      <w:pPr>
        <w:autoSpaceDN w:val="0"/>
        <w:autoSpaceDE w:val="0"/>
        <w:widowControl/>
        <w:spacing w:line="264" w:lineRule="exact" w:before="264" w:after="0"/>
        <w:ind w:left="0" w:right="144" w:firstLine="0"/>
        <w:jc w:val="left"/>
      </w:pPr>
      <w:r>
        <w:t xml:space="preserve">The California sunshine, once a mere symbol of our aspirations, now experienced like a warm embrace, a reflection of the warmth that had grown between us. We had found our place, not in a sun-drenched bungalow on a pristine beach, but in each other's arms, in the rhythm of our music, in the shared journey of building a life </w:t>
        <w:br/>
        <w:t>together. Our struggles, our losses, our anxieties – they had all become part of the story, threads woven into the rich tapestry of our lives, making it richer, more profound, and more meaningful than anything we could have ever imagined. The California dream, it seemed, was not simply a destination, but a journey, a constant evolution, a testament to the power of love, perseverance, and shared dreams, dreams that echoed in every note, every word, every line of the song of our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Hardships</w:t>
      </w:r>
    </w:p>
    <w:p>
      <w:pPr>
        <w:autoSpaceDN w:val="0"/>
        <w:autoSpaceDE w:val="0"/>
        <w:widowControl/>
        <w:spacing w:line="264" w:lineRule="exact" w:before="286" w:after="0"/>
        <w:ind w:left="0" w:right="0" w:firstLine="0"/>
        <w:jc w:val="left"/>
      </w:pPr>
      <w:r>
        <w:t xml:space="preserve">The initial euphoria of California faded like a sunset over the Pacific. Leo's mentorship, while invaluable, was demanding. The relentless pressure to produce, to refine, to constantly strive for perfection, chipped away at our fragile peace. The late nights in the studio, fueled by cheap coffee and even cheaper cigarettes, became a blur of creative energy and mounting tension. Bobby, who had found a steady job as a dockhand, would often wait for me outside the studio, his weary face a testament to the physical toll of his work. His quiet presence, once a comforting constant, now experienced burdened by my own anxieties. He’d bring me a warm jacket, a cup of something hot – simple acts of love that were increasingly </w:t>
        <w:br/>
        <w:t>swallowed by the ever-growing demands of my career.</w:t>
      </w:r>
    </w:p>
    <w:p>
      <w:pPr>
        <w:autoSpaceDN w:val="0"/>
        <w:autoSpaceDE w:val="0"/>
        <w:widowControl/>
        <w:spacing w:line="264" w:lineRule="exact" w:before="264" w:after="0"/>
        <w:ind w:left="0" w:right="0" w:firstLine="0"/>
        <w:jc w:val="left"/>
      </w:pPr>
      <w:r>
        <w:t>The pressure wasn't just creative; it was financial. Leo, despite his promises, wasn't exactly rolling in cash. The advance he'd offered barely covered our rent, leaving us constantly juggling bills and anxieties. The idyllic California dream, the sun-drenched beaches and easy living, experienced increasingly distant, a cruel mirage in the harsh desert of our reality. Our small apartment, initially a haven, became a battleground of unspoken frustrations. Arguments, once rare and easily resolved, became more frequent, more intense, the silence between them heavier than the words themselves.</w:t>
      </w:r>
    </w:p>
    <w:p>
      <w:pPr>
        <w:autoSpaceDN w:val="0"/>
        <w:autoSpaceDE w:val="0"/>
        <w:widowControl/>
        <w:spacing w:line="264" w:lineRule="exact" w:before="264" w:after="0"/>
        <w:ind w:left="0" w:right="144" w:firstLine="0"/>
        <w:jc w:val="left"/>
      </w:pPr>
      <w:r>
        <w:t xml:space="preserve">The cracks started to show in the seemingly flawless facade of our love. My obsessive focus on my career pushed Bobby to the </w:t>
        <w:br/>
        <w:t>periphery of my life. The hours I spent honing my craft were hours stolen from him, from us. He tried to understand, to support my ambitions, but the unspoken resentment grew like a weed in a neglected garden. He’d watch me, his eyes clouded with a mixture of pride and quiet hurt, a silent plea for balance in a life that seemed to be spinning increasingly out of control. He'd find me hunched over my guitar at 3 a.m., lost in a world of melodies and lyrics, and he'd simply sit beside me, his hand resting lightly on mine, a gesture of love and unspoken understanding.</w:t>
      </w:r>
    </w:p>
    <w:p>
      <w:pPr>
        <w:autoSpaceDN w:val="0"/>
        <w:autoSpaceDE w:val="0"/>
        <w:widowControl/>
        <w:spacing w:line="264" w:lineRule="exact" w:before="264" w:after="0"/>
        <w:ind w:left="0" w:right="288" w:firstLine="0"/>
        <w:jc w:val="left"/>
      </w:pPr>
      <w:r>
        <w:t>The success, when it finally came, experienced hollow. Our first single climbed the charts, garnering us attention we hadn't anticipated,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the joy was muted, overshadowed by the internal strife that had taken root. The interviews, the photo shoots, the endless demands of the music industry, only served to widen the chasm between us.</w:t>
      </w:r>
    </w:p>
    <w:p>
      <w:pPr>
        <w:autoSpaceDN w:val="0"/>
        <w:autoSpaceDE w:val="0"/>
        <w:widowControl/>
        <w:spacing w:line="264" w:lineRule="exact" w:before="58" w:after="0"/>
        <w:ind w:left="0" w:right="0" w:firstLine="0"/>
        <w:jc w:val="left"/>
      </w:pPr>
      <w:r>
        <w:t>Bobby experienced like an outsider in my new world, a world of flashing lights and fleeting fame. The man who had once been my rock, my anchor, was drifting further and further away. We were two ships passing in the night, our paths once intertwined, now diverging into the vast ocean of our individual struggles.</w:t>
      </w:r>
    </w:p>
    <w:p>
      <w:pPr>
        <w:autoSpaceDN w:val="0"/>
        <w:autoSpaceDE w:val="0"/>
        <w:widowControl/>
        <w:spacing w:line="264" w:lineRule="exact" w:before="264" w:after="0"/>
        <w:ind w:left="0" w:right="0" w:firstLine="0"/>
        <w:jc w:val="left"/>
      </w:pPr>
      <w:r>
        <w:t>One rainy evening, after a particularly brutal recording session, I found Bobby sitting on the edge of our bed, his head bowed, his shoulders slumped. He didn’t look up when I entered, his silence more devastating than any outburst. The unspoken weight in the room experienced heavy enough to crush us. I sat beside him, my hand reaching for his, and found his hand cold and clammy. The words I wanted to say choked in my throat, a symphony of apologies and regrets that never found its voice. He appeared up, and in his eyes, I witnessed not anger, but a deep, profound sadness. It was the sadness of a man who had given his all, only to feel pushed aside. The weight of our struggles, his quiet sacrifices, were visibly evident on his face.</w:t>
      </w:r>
    </w:p>
    <w:p>
      <w:pPr>
        <w:autoSpaceDN w:val="0"/>
        <w:autoSpaceDE w:val="0"/>
        <w:widowControl/>
        <w:spacing w:line="264" w:lineRule="exact" w:before="264" w:after="0"/>
        <w:ind w:left="0" w:right="0" w:firstLine="0"/>
        <w:jc w:val="left"/>
      </w:pPr>
      <w:r>
        <w:t xml:space="preserve">“It’s not you,” he finally said, his voice barely a whisper. “It’s me. I can’t… I can’t keep doing this.” He paused, and for a moment the silence returned, heavier than before. I knew what he was going to say, the words hanging in the air as thick as the rain lashing against our windows. "I can't keep chasing this dream with you." It wasn't a break up, it was a quiet resignation, an acceptance of our </w:t>
        <w:br/>
        <w:t>circumstances that experienced like a punch to the gut.</w:t>
      </w:r>
    </w:p>
    <w:p>
      <w:pPr>
        <w:autoSpaceDN w:val="0"/>
        <w:autoSpaceDE w:val="0"/>
        <w:widowControl/>
        <w:spacing w:line="264" w:lineRule="exact" w:before="264" w:after="0"/>
        <w:ind w:left="0" w:right="0" w:firstLine="0"/>
        <w:jc w:val="left"/>
      </w:pPr>
      <w:r>
        <w:t xml:space="preserve">The following weeks were a blur of tear-filled nights and dawn-lit regrets. I poured my anguish into my music, every chord a cry of despair, every lyric a testament to my failures. My songs, once a celebration of love and resilience, now echoed with the bitter tones of loss and regret. The success, the fame, suddenly seemed trivial, meaningless without the man who had been my constant </w:t>
        <w:br/>
        <w:t>throughout our trials and tribulations. The California sun, once a beacon of hope, was now a harsh reminder of the dreams we had built, and the way they had cruelly crumbled. My success experienced more like a lonely victory, a testament to my ability to achieve my goals, but a catastrophic failure in my personal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irony wasn't lost on me. I had traded the darkness of the </w:t>
        <w:br/>
        <w:t>Kentucky mines for the blinding lights of the California music scene, only to find myself in a different kind of darkness. The open road, once a symbol of freedom and adventure, had led me to a desolate landscape of solitude and regret. I was adrift in a sea of success, yet drowning in the deep waters of my own failure to nurture and protect my relationship. The melody of our lives, once a harmonious duet, was now a solo performance, a mournful ballad of lost love and unrealized potential. My Californian dream, it turned out, wasn’t about reaching the top of the charts or basking in the California sun; it was about the person I had met along the way, and how I had failed to hold onto him. And that, it seemed, was a failure far greater than any I had ever encountered before. The irony, like a cruel twist of fate, seemed to mock my 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Financial Struggles</w:t>
      </w:r>
    </w:p>
    <w:p>
      <w:pPr>
        <w:autoSpaceDN w:val="0"/>
        <w:autoSpaceDE w:val="0"/>
        <w:widowControl/>
        <w:spacing w:line="264" w:lineRule="exact" w:before="286" w:after="0"/>
        <w:ind w:left="0" w:right="0" w:firstLine="0"/>
        <w:jc w:val="left"/>
      </w:pPr>
      <w:r>
        <w:t xml:space="preserve">The rent was overdue. Again. The notice, a pale yellow slip of paper, lay on the kitchen counter, a stark reminder of our </w:t>
        <w:br/>
        <w:t xml:space="preserve">precarious financial situation. Bobby had been working harder than ever, his hands perpetually rough and calloused from the </w:t>
        <w:br/>
        <w:t>unforgiving work on the docks. He’d come home smelling of salt and diesel, his body aching, but his spirit still unbroken. He’d try to hide his exhaustion, to mask the worry etched onto his face, but I witnessed it. I saw it in the way he’d quietly slip into bed, his body tense with fatigue, and in the way he’d flinch when the landlord's name was mentioned.</w:t>
      </w:r>
    </w:p>
    <w:p>
      <w:pPr>
        <w:autoSpaceDN w:val="0"/>
        <w:autoSpaceDE w:val="0"/>
        <w:widowControl/>
        <w:spacing w:line="264" w:lineRule="exact" w:before="264" w:after="0"/>
        <w:ind w:left="0" w:right="144" w:firstLine="0"/>
        <w:jc w:val="left"/>
      </w:pPr>
      <w:r>
        <w:t xml:space="preserve">My own anxieties were a constant companion. The record </w:t>
        <w:br/>
        <w:t xml:space="preserve">company’s advance had long since evaporated, swallowed by the insatiable maw of studio time, instrument rentals, and the endless stream of petty expenses that seemed to multiply like rabbits. Leo, my ever-optimistic mentor, kept assuring me that the next single would be the big one, the breakthrough hit that would catapult us into financial security. But his words, once infused with a </w:t>
        <w:br/>
        <w:t>contagious belief, now sounded hollow, like the promises of a seasoned gambler. Doubt, a corrosive acid, was eating away at my confidence.</w:t>
      </w:r>
    </w:p>
    <w:p>
      <w:pPr>
        <w:autoSpaceDN w:val="0"/>
        <w:autoSpaceDE w:val="0"/>
        <w:widowControl/>
        <w:spacing w:line="264" w:lineRule="exact" w:before="264" w:after="0"/>
        <w:ind w:left="0" w:right="0" w:firstLine="0"/>
        <w:jc w:val="left"/>
      </w:pPr>
      <w:r>
        <w:t>We started making sacrifices, small ones at first, barely noticeable. We cut back on coffee, a luxury we could barely afford, and began brewing instant instead, the bitter taste a fitting metaphor for our circumstances. We started skipping meals, our stomachs growling in protest during late-night recording sessions. We stopped going to the movies, a once-weekly ritual that now experienced like an extravagant indulgence. These small acts of deprivation, chipped away at the edges of our shared life, slowly eroding the comfort and joy we once found in each other's company.</w:t>
      </w:r>
    </w:p>
    <w:p>
      <w:pPr>
        <w:autoSpaceDN w:val="0"/>
        <w:autoSpaceDE w:val="0"/>
        <w:widowControl/>
        <w:spacing w:line="264" w:lineRule="exact" w:before="264" w:after="0"/>
        <w:ind w:left="0" w:right="0" w:firstLine="0"/>
        <w:jc w:val="left"/>
      </w:pPr>
      <w:r>
        <w:t xml:space="preserve">One evening, Bobby came home with a small, battered suitcase. He appeared tired, but a flicker of something else— determination, perhaps?— shone in his eyes. He carefully placed the suitcase on the kitchen table, and opened it, revealing a collection of </w:t>
        <w:br/>
        <w:t>meticulously crafted wooden toys. Small cars, whimsical animals,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tiny, intricately detailed figures. They weren't perfect, but they were beautiful, each piece bearing the imprint of his careful hands and his patient soul.</w:t>
      </w:r>
    </w:p>
    <w:p>
      <w:pPr>
        <w:autoSpaceDN w:val="0"/>
        <w:autoSpaceDE w:val="0"/>
        <w:widowControl/>
        <w:spacing w:line="264" w:lineRule="exact" w:before="264" w:after="0"/>
        <w:ind w:left="0" w:right="0" w:firstLine="0"/>
        <w:jc w:val="left"/>
      </w:pPr>
      <w:r>
        <w:t>"I've been making these," he said, his voice low. "I thought… maybe I could sell them. At the farmers market, or maybe online." The weight of those words hung in the air between them.</w:t>
      </w:r>
    </w:p>
    <w:p>
      <w:pPr>
        <w:autoSpaceDN w:val="0"/>
        <w:autoSpaceDE w:val="0"/>
        <w:widowControl/>
        <w:spacing w:line="264" w:lineRule="exact" w:before="264" w:after="0"/>
        <w:ind w:left="0" w:right="0" w:firstLine="0"/>
        <w:jc w:val="left"/>
      </w:pPr>
      <w:r>
        <w:t>My heart ached with a mixture of pride and sorrow. Here was my Bobby, the man who had always stood beside me, unyielding in his support, now resorting to this, a desperate attempt to alleviate our financial burden. The toys, beautiful as they were, were a testament to our struggles, a symbol of the sacrifices we were both making.</w:t>
      </w:r>
    </w:p>
    <w:p>
      <w:pPr>
        <w:autoSpaceDN w:val="0"/>
        <w:autoSpaceDE w:val="0"/>
        <w:widowControl/>
        <w:spacing w:line="264" w:lineRule="exact" w:before="264" w:after="0"/>
        <w:ind w:left="0" w:right="0" w:firstLine="0"/>
        <w:jc w:val="left"/>
      </w:pPr>
      <w:r>
        <w:t>He'd always had a talent for crafting, a natural skill he'd honed during his childhood, building model airplanes and carving whistles from scraps of wood. It was a passion that had been dormant for years, overshadowed by the demands of work and our shared dream of making it in the music industry. Now, it was our lifeline.</w:t>
      </w:r>
    </w:p>
    <w:p>
      <w:pPr>
        <w:autoSpaceDN w:val="0"/>
        <w:autoSpaceDE w:val="0"/>
        <w:widowControl/>
        <w:spacing w:line="264" w:lineRule="exact" w:before="264" w:after="0"/>
        <w:ind w:left="0" w:right="0" w:firstLine="0"/>
        <w:jc w:val="left"/>
      </w:pPr>
      <w:r>
        <w:t>The first few sales were slow, agonizingly so. Bobby poured his heart and soul into each creation, but the market was saturated, and competition was fierce. The meager earnings barely covered our grocery bills, but each sale brought a glimmer of hope, a small victory in our ongoing battle against poverty. I started helping him, designing simple labels and taking photographs of his creations, doing what I could to promote his fledgling business.</w:t>
      </w:r>
    </w:p>
    <w:p>
      <w:pPr>
        <w:autoSpaceDN w:val="0"/>
        <w:autoSpaceDE w:val="0"/>
        <w:widowControl/>
        <w:spacing w:line="264" w:lineRule="exact" w:before="264" w:after="0"/>
        <w:ind w:left="0" w:right="144" w:firstLine="0"/>
        <w:jc w:val="left"/>
      </w:pPr>
      <w:r>
        <w:t>It wasn't enough, not nearly enough. But it was something, a small act of solidarity, a shared effort in the face of crushing adversity.</w:t>
      </w:r>
    </w:p>
    <w:p>
      <w:pPr>
        <w:autoSpaceDN w:val="0"/>
        <w:autoSpaceDE w:val="0"/>
        <w:widowControl/>
        <w:spacing w:line="264" w:lineRule="exact" w:before="58" w:after="0"/>
        <w:ind w:left="0" w:right="0" w:firstLine="0"/>
        <w:jc w:val="left"/>
      </w:pPr>
      <w:r>
        <w:t xml:space="preserve">We started talking more, really talking, sharing our fears and </w:t>
        <w:br/>
        <w:t>anxieties, the unspoken resentments dissolving in the shared burden of our struggle. Our arguments, once fueled by frustration and unspoken needs, diminished, replaced by a shared determination to weather the storm together.</w:t>
      </w:r>
    </w:p>
    <w:p>
      <w:pPr>
        <w:autoSpaceDN w:val="0"/>
        <w:autoSpaceDE w:val="0"/>
        <w:widowControl/>
        <w:spacing w:line="264" w:lineRule="exact" w:before="264" w:after="0"/>
        <w:ind w:left="0" w:right="0" w:firstLine="0"/>
        <w:jc w:val="left"/>
      </w:pPr>
      <w:r>
        <w:t xml:space="preserve">The financial strain tested us, yes, but it also strengthened our bond. It showed us the true depth of our love, a love that </w:t>
        <w:br/>
        <w:t>transcended material possessions and the fleeting nature of success.</w:t>
      </w:r>
    </w:p>
    <w:p>
      <w:pPr>
        <w:autoSpaceDN w:val="0"/>
        <w:autoSpaceDE w:val="0"/>
        <w:widowControl/>
        <w:spacing w:line="264" w:lineRule="exact" w:before="58" w:after="0"/>
        <w:ind w:left="0" w:right="432" w:firstLine="0"/>
        <w:jc w:val="left"/>
      </w:pPr>
      <w:r>
        <w:t>It was a love forged in the crucible of hardship, a love that was tested and refined in the fires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evening, while we were working on a new batch of toys, a song began to form in my mind. It was a song about resilience, about the enduring power of love in the face of adversity, a song that </w:t>
        <w:br/>
        <w:t>captured the essence of our shared struggle. The melody, initially hesitant and unsure, blossomed into a powerful anthem of hope, a testament to the strength we had found in each other. We recorded it in our tiny apartment, using makeshift equipment, our voices blending together in perfect harmony.</w:t>
      </w:r>
    </w:p>
    <w:p>
      <w:pPr>
        <w:autoSpaceDN w:val="0"/>
        <w:autoSpaceDE w:val="0"/>
        <w:widowControl/>
        <w:spacing w:line="264" w:lineRule="exact" w:before="264" w:after="0"/>
        <w:ind w:left="0" w:right="144" w:firstLine="0"/>
        <w:jc w:val="left"/>
      </w:pPr>
      <w:r>
        <w:t>The song, "Golden State Gloom," was released as a B-side to our next single. It didn't chart, but it resonated with a small, dedicated following. It was a song of heartbreak and grit, a raw and honest portrayal of our struggle. The success this single had, although small, was a beacon of hope for us. It didn't erase our financial burden, but it gave us a small bit of breathing room.</w:t>
      </w:r>
    </w:p>
    <w:p>
      <w:pPr>
        <w:autoSpaceDN w:val="0"/>
        <w:autoSpaceDE w:val="0"/>
        <w:widowControl/>
        <w:spacing w:line="322" w:lineRule="exact" w:before="206" w:after="0"/>
        <w:ind w:left="0" w:right="0" w:firstLine="0"/>
        <w:jc w:val="left"/>
      </w:pPr>
      <w:r>
        <w:t>But the financial worries weren't the only test on our relationship.</w:t>
      </w:r>
    </w:p>
    <w:p>
      <w:pPr>
        <w:autoSpaceDN w:val="0"/>
        <w:autoSpaceDE w:val="0"/>
        <w:widowControl/>
        <w:spacing w:line="264" w:lineRule="exact" w:before="58" w:after="0"/>
        <w:ind w:left="0" w:right="144" w:firstLine="0"/>
        <w:jc w:val="left"/>
      </w:pPr>
      <w:r>
        <w:t>The strain of the situation, added to the long work hours, and constant pressure of trying to make ends meet, lead to friction between Bobby and I. The lack of income caused us to fight about trivial matters, and the long hours of exhaustion strained our relationship.</w:t>
      </w:r>
    </w:p>
    <w:p>
      <w:pPr>
        <w:autoSpaceDN w:val="0"/>
        <w:autoSpaceDE w:val="0"/>
        <w:widowControl/>
        <w:spacing w:line="264" w:lineRule="exact" w:before="264" w:after="0"/>
        <w:ind w:left="0" w:right="0" w:firstLine="0"/>
        <w:jc w:val="left"/>
      </w:pPr>
      <w:r>
        <w:t>The weight of our financial struggle began to wear on our minds and bodies. We were constantly searching for ways to supplement our income, taking on odd jobs and extra work whenever possible. We started to become isolated from our friends and family, as the shame and stress of our financial burden became too much to bear. We had a hard time communicating our needs and concerns to each other, fearing that talking about our problems would make the situation worse.</w:t>
      </w:r>
    </w:p>
    <w:p>
      <w:pPr>
        <w:autoSpaceDN w:val="0"/>
        <w:autoSpaceDE w:val="0"/>
        <w:widowControl/>
        <w:spacing w:line="264" w:lineRule="exact" w:before="264" w:after="0"/>
        <w:ind w:left="0" w:right="144" w:firstLine="0"/>
        <w:jc w:val="left"/>
      </w:pPr>
      <w:r>
        <w:t>The constant stress and exhaustion made us short-tempered and irritable with each other, causing even minor disagreements to escalate into larger fights. We had difficulty enjoying simple pleasures and found it harder and harder to express our love and affection. The lack of emotional support exacerbated our financial anxieties, creating a vicious cycle of stress and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constant financial pressure weighed heavy on Bobby's </w:t>
        <w:br/>
        <w:t>shoulders, compounding the physical demands of his work at the docks. The exhaustion drained him and chipped away at his energy. He became withdrawn and quiet, his usual jovial spirit dimmed by the burden of our financial worries.</w:t>
      </w:r>
    </w:p>
    <w:p>
      <w:pPr>
        <w:autoSpaceDN w:val="0"/>
        <w:autoSpaceDE w:val="0"/>
        <w:widowControl/>
        <w:spacing w:line="264" w:lineRule="exact" w:before="264" w:after="0"/>
        <w:ind w:left="0" w:right="144" w:firstLine="0"/>
        <w:jc w:val="left"/>
      </w:pPr>
      <w:r>
        <w:t>Despite our struggles, we found solace and strength in our shared love. Our love story was never a fairytale, and our path together was marked by hardship and loss. Our journey was about facing adversity together and embracing the beauty of simple moments amidst the chaos of our reality. Through our shared struggles, we learned to rely on each other more deeply and appreciate the significance of our connection.</w:t>
      </w:r>
    </w:p>
    <w:p>
      <w:pPr>
        <w:autoSpaceDN w:val="0"/>
        <w:autoSpaceDE w:val="0"/>
        <w:widowControl/>
        <w:spacing w:line="264" w:lineRule="exact" w:before="264" w:after="0"/>
        <w:ind w:left="0" w:right="288" w:firstLine="0"/>
        <w:jc w:val="left"/>
      </w:pPr>
      <w:r>
        <w:t>Even though the path ahead remained uncertain, the unwavering support and comfort we provided each other gave us hope and strength. Our love was a steadfast beacon, illuminating our way through the darkness of financial uncertainty and offering us the reassurance that we were not alone in our struggles.</w:t>
      </w:r>
    </w:p>
    <w:p>
      <w:pPr>
        <w:autoSpaceDN w:val="0"/>
        <w:autoSpaceDE w:val="0"/>
        <w:widowControl/>
        <w:spacing w:line="264" w:lineRule="exact" w:before="264" w:after="0"/>
        <w:ind w:left="0" w:right="0" w:firstLine="0"/>
        <w:jc w:val="left"/>
      </w:pPr>
      <w:r>
        <w:t>Despite the challenges, we emerged from this crucible stronger, closer, and with a newfound appreciation for the value of love, resilience, and the enduring human spirit. The golden state’s gloom had tested us, but our love had persevered, forging a bond that was as resilient and beautiful as the wooden toys Bobby crafted with such loving care.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Growing Apart</w:t>
      </w:r>
    </w:p>
    <w:p>
      <w:pPr>
        <w:autoSpaceDN w:val="0"/>
        <w:autoSpaceDE w:val="0"/>
        <w:widowControl/>
        <w:spacing w:line="264" w:lineRule="exact" w:before="286" w:after="0"/>
        <w:ind w:left="0" w:right="0" w:firstLine="0"/>
        <w:jc w:val="left"/>
      </w:pPr>
      <w:r>
        <w:t xml:space="preserve">The small victories, the quiet moments of shared laughter while sanding wood or carefully painting tiny details, became increasingly rare. The silence between us grew, a vast and unsettling space that neither of us seemed willing, or perhaps able, to bridge. The </w:t>
        <w:br/>
        <w:t xml:space="preserve">exhaustion, once a shared burden, now experienced like a chasm separating us. Bobby's quiet withdrawal wasn't a deliberate act of rejection, I knew that. It was the silent scream of a man drowning under the weight of responsibility, his spirit slowly succumbing to the </w:t>
        <w:br/>
        <w:t>relentless pressure.</w:t>
      </w:r>
    </w:p>
    <w:p>
      <w:pPr>
        <w:autoSpaceDN w:val="0"/>
        <w:autoSpaceDE w:val="0"/>
        <w:widowControl/>
        <w:spacing w:line="264" w:lineRule="exact" w:before="264" w:after="0"/>
        <w:ind w:left="0" w:right="144" w:firstLine="0"/>
        <w:jc w:val="left"/>
      </w:pPr>
      <w:r>
        <w:t xml:space="preserve">My own anxieties manifested in different ways. The songwriting, once a source of joy and escape, became a torturous process. The words wouldn't come, the melodies experienced forced and lifeless. The vibrant energy that had once flowed effortlessly through me was now a stagnant pool, reflecting only the gray skies of our </w:t>
        <w:br/>
        <w:t>increasingly desolate existence. I’d find myself staring out the window, watching the relentless California sun beat down on the cracked pavement, feeling as parched and barren as the landscape itself.</w:t>
      </w:r>
    </w:p>
    <w:p>
      <w:pPr>
        <w:autoSpaceDN w:val="0"/>
        <w:autoSpaceDE w:val="0"/>
        <w:widowControl/>
        <w:spacing w:line="264" w:lineRule="exact" w:before="264" w:after="0"/>
        <w:ind w:left="0" w:right="0" w:firstLine="0"/>
        <w:jc w:val="left"/>
      </w:pPr>
      <w:r>
        <w:t>Our arguments, once passionate and fiery, became muted, devoid of the raw emotion that had once characterized our disagreements. They were less about specific issues and more about the cumulative weight of our unspoken resentments. We were fighting not about the rent, or the lack of money, or the dwindling supply of instant coffee, but about the slow erosion of our dreams, the gradual fading of the future we had once envisioned together.</w:t>
      </w:r>
    </w:p>
    <w:p>
      <w:pPr>
        <w:autoSpaceDN w:val="0"/>
        <w:autoSpaceDE w:val="0"/>
        <w:widowControl/>
        <w:spacing w:line="264" w:lineRule="exact" w:before="264" w:after="0"/>
        <w:ind w:left="0" w:right="144" w:firstLine="0"/>
        <w:jc w:val="left"/>
      </w:pPr>
      <w:r>
        <w:t>The wooden toys, once symbols of hope and resilience, became silent witnesses to our growing distance. They sat on shelves and tabletops, beautifully crafted reminders of a time when our hands had worked together, our spirits aligned in a shared purpose. Now, they seemed to mock our disharmony, each carefully carved detail highlighting the cracks forming in our once-solid foundation.</w:t>
      </w:r>
    </w:p>
    <w:p>
      <w:pPr>
        <w:autoSpaceDN w:val="0"/>
        <w:autoSpaceDE w:val="0"/>
        <w:widowControl/>
        <w:spacing w:line="264" w:lineRule="exact" w:before="264" w:after="0"/>
        <w:ind w:left="0" w:right="0" w:firstLine="0"/>
        <w:jc w:val="left"/>
      </w:pPr>
      <w:r>
        <w:t xml:space="preserve">I started noticing the little things. The way Bobby no longer </w:t>
        <w:br/>
        <w:t>hummed along to my melodies, the way he avoided my gaze when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tried to initiate a conversation. His touch, once so comforting and reassuring, now experienced distant, almost perfunctory. He’d still kiss me goodnight, but there was a lack of warmth, a mechanical quality that chilled me to the bone.</w:t>
      </w:r>
    </w:p>
    <w:p>
      <w:pPr>
        <w:autoSpaceDN w:val="0"/>
        <w:autoSpaceDE w:val="0"/>
        <w:widowControl/>
        <w:spacing w:line="264" w:lineRule="exact" w:before="264" w:after="0"/>
        <w:ind w:left="0" w:right="0" w:firstLine="0"/>
        <w:jc w:val="left"/>
      </w:pPr>
      <w:r>
        <w:t>One evening, he came home later than usual, his eyes bloodshot, his body slumped with fatigue. I asked him what was wrong, but he just shrugged, his usual easy smile absent. He ate his dinner in silence, his usual playful banter replaced by a brooding quietude. When I reached out to touch his hand, he flinched slightly, as if my touch were a physical discomfort.</w:t>
      </w:r>
    </w:p>
    <w:p>
      <w:pPr>
        <w:autoSpaceDN w:val="0"/>
        <w:autoSpaceDE w:val="0"/>
        <w:widowControl/>
        <w:spacing w:line="264" w:lineRule="exact" w:before="264" w:after="0"/>
        <w:ind w:left="0" w:right="0" w:firstLine="0"/>
        <w:jc w:val="left"/>
      </w:pPr>
      <w:r>
        <w:t>That night, I lay awake, listening to the rhythmic sound of his breathing, feeling the vast distance between our bodies. The silence, once a comfort, now experienced like a suffocating presence. I wondered if he was unhappy, if he was regretting our life choices, if he was even still in love with me.</w:t>
      </w:r>
    </w:p>
    <w:p>
      <w:pPr>
        <w:autoSpaceDN w:val="0"/>
        <w:autoSpaceDE w:val="0"/>
        <w:widowControl/>
        <w:spacing w:line="264" w:lineRule="exact" w:before="264" w:after="0"/>
        <w:ind w:left="0" w:right="0" w:firstLine="0"/>
        <w:jc w:val="left"/>
      </w:pPr>
      <w:r>
        <w:t>The next day, I found myself avoiding him. I spent hours in the studio, losing myself in the work, a desperate attempt to silence the rising tide of anxiety. When I finally returned to the apartment, Bobby was gone. The suitcase was gone. His worn guitar, a faithful companion on countless journeys, was missing from its usual place by the door. The only trace of his presence were the scattered wooden toys, silent reminders of a love that had begun to unravel.</w:t>
      </w:r>
    </w:p>
    <w:p>
      <w:pPr>
        <w:autoSpaceDN w:val="0"/>
        <w:autoSpaceDE w:val="0"/>
        <w:widowControl/>
        <w:spacing w:line="264" w:lineRule="exact" w:before="264" w:after="0"/>
        <w:ind w:left="0" w:right="0" w:firstLine="0"/>
        <w:jc w:val="left"/>
      </w:pPr>
      <w:r>
        <w:t>A note lay on the kitchen table, a single sheet of paper, folded neatly. My hand trembled as I unfolded it, my heart pounding a frantic rhythm against my ribs. The words were few, simple, almost detached, yet they cut through me like shards of glass.</w:t>
      </w:r>
    </w:p>
    <w:p>
      <w:pPr>
        <w:autoSpaceDN w:val="0"/>
        <w:autoSpaceDE w:val="0"/>
        <w:widowControl/>
        <w:spacing w:line="322" w:lineRule="exact" w:before="206" w:after="0"/>
        <w:ind w:left="0" w:right="0" w:firstLine="0"/>
        <w:jc w:val="left"/>
      </w:pPr>
      <w:r>
        <w:t>"I need to go," the note read. "I'm sorry."</w:t>
      </w:r>
    </w:p>
    <w:p>
      <w:pPr>
        <w:autoSpaceDN w:val="0"/>
        <w:autoSpaceDE w:val="0"/>
        <w:widowControl/>
        <w:spacing w:line="264" w:lineRule="exact" w:before="264" w:after="0"/>
        <w:ind w:left="0" w:right="144" w:firstLine="0"/>
        <w:jc w:val="left"/>
      </w:pPr>
      <w:r>
        <w:t>The simplicity of the words added to their crushing impact, each one a heavy stone sinking in the pit of my stomach. I read the note several times, the words becoming meaningless, blurring into an indistinguishable mass. The note was a testament to the slow and agonizing death of our love.</w:t>
      </w:r>
    </w:p>
    <w:p>
      <w:pPr>
        <w:autoSpaceDN w:val="0"/>
        <w:autoSpaceDE w:val="0"/>
        <w:widowControl/>
        <w:spacing w:line="324" w:lineRule="exact" w:before="204" w:after="0"/>
        <w:ind w:left="0" w:right="0" w:firstLine="0"/>
        <w:jc w:val="left"/>
      </w:pPr>
      <w:r>
        <w:t>The unspoken words hung heavy in the air, a symphony of missed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opportunities, unvoiced fears, and unresolved conflicts. We had let our dreams consume us, allowing the pressure to build until it fractured the foundation of our love. The financial strain had been a catalyst, but it wasn't the root cause. It was a symptom of a deeper malaise, a growing distance that had subtly, insidiously, grown between us.</w:t>
      </w:r>
    </w:p>
    <w:p>
      <w:pPr>
        <w:autoSpaceDN w:val="0"/>
        <w:autoSpaceDE w:val="0"/>
        <w:widowControl/>
        <w:spacing w:line="264" w:lineRule="exact" w:before="264" w:after="0"/>
        <w:ind w:left="0" w:right="0" w:firstLine="0"/>
        <w:jc w:val="left"/>
      </w:pPr>
      <w:r>
        <w:t>The silence in the apartment experienced deafening, a stark contrast to the vibrant music that once filled every corner. The golden state, once a symbol of hope and promise, was now shrouded in a gloomy veil of loss and regret. The sun still beat down on the cracked pavement, but its warmth no longer reached me. The vibrancy and brilliance of the Californian sun was dulled and masked, like the state's true face, revealed by the gloom that had settled over me. The state was now a bleak, unwelcoming landscape reflecting the state of my heart.</w:t>
      </w:r>
    </w:p>
    <w:p>
      <w:pPr>
        <w:autoSpaceDN w:val="0"/>
        <w:autoSpaceDE w:val="0"/>
        <w:widowControl/>
        <w:spacing w:line="264" w:lineRule="exact" w:before="264" w:after="0"/>
        <w:ind w:left="0" w:right="0" w:firstLine="0"/>
        <w:jc w:val="left"/>
      </w:pPr>
      <w:r>
        <w:t xml:space="preserve">The days that followed were a blur of numb acceptance and </w:t>
        <w:br/>
        <w:t>crushing grief. I spent hours wandering the streets, the city's vibrant energy a stark contrast to the emptiness inside me. I'd see couples holding hands, laughing together, their love a painful reminder of what I had lost. I'd find myself stopping in front of the pawn shop we frequented, our memories haunting each dark corner and every dimly lit aisle.</w:t>
      </w:r>
    </w:p>
    <w:p>
      <w:pPr>
        <w:autoSpaceDN w:val="0"/>
        <w:autoSpaceDE w:val="0"/>
        <w:widowControl/>
        <w:spacing w:line="264" w:lineRule="exact" w:before="264" w:after="0"/>
        <w:ind w:left="0" w:right="0" w:firstLine="0"/>
        <w:jc w:val="left"/>
      </w:pPr>
      <w:r>
        <w:t>The melody of "Golden State Gloom" echoed in my head, the words taking on a new, more profound meaning in the wake of Bobby's departure. The song, once a testament to our shared struggle, was now a poignant elegy for a love that had run its course.</w:t>
      </w:r>
    </w:p>
    <w:p>
      <w:pPr>
        <w:autoSpaceDN w:val="0"/>
        <w:autoSpaceDE w:val="0"/>
        <w:widowControl/>
        <w:spacing w:line="264" w:lineRule="exact" w:before="264" w:after="0"/>
        <w:ind w:left="0" w:right="144" w:firstLine="0"/>
        <w:jc w:val="left"/>
      </w:pPr>
      <w:r>
        <w:t xml:space="preserve">I appeared around at the apartment, the evidence of our lives </w:t>
        <w:br/>
        <w:t xml:space="preserve">scattered around, like broken fragments of a shattered dream. The wooden toys sat on the shelves, remnants of a shared effort, a testament to a love that had once flourished. Each tiny, </w:t>
        <w:br/>
        <w:t>meticulously crafted piece was a painful reminder of the time we spent together, a time that now experienced like a distant, almost unreal memory. The city lights flickered outside, casting long, dancing shadows across the wall, mirroring the fragmented state of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California sun, once a source of warmth and hope, now seemed to mock my desolation. Its relentless brightness only served to illuminate the vast emptiness within me, a void that Bobby's </w:t>
        <w:br/>
        <w:t>absence had created. The golden state's gloom had deepened, becoming a reflection of the profound loss that had settled over me, a loss as immense and unforgiving as the vastness of the California desert. The open road, once a symbol of freedom and adventure, now seemed endless and unwelcoming, stretching out before me, a path with no clear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Missed Connections</w:t>
      </w:r>
    </w:p>
    <w:p>
      <w:pPr>
        <w:autoSpaceDN w:val="0"/>
        <w:autoSpaceDE w:val="0"/>
        <w:widowControl/>
        <w:spacing w:line="264" w:lineRule="exact" w:before="286" w:after="0"/>
        <w:ind w:left="0" w:right="144" w:firstLine="0"/>
        <w:jc w:val="left"/>
      </w:pPr>
      <w:r>
        <w:t xml:space="preserve">The unspoken words hung heavy between us, a silent chasm wider than the Grand Canyon. It wasn't a single blow that shattered our connection, but a slow, insidious erosion, like the relentless tide carving away at a cliff face. Small missed connections, tiny </w:t>
        <w:br/>
        <w:t xml:space="preserve">misunderstandings that went unaddressed, accumulated like grains of sand, eventually forming a mountain range of resentment </w:t>
        <w:br/>
        <w:t>between us.</w:t>
      </w:r>
    </w:p>
    <w:p>
      <w:pPr>
        <w:autoSpaceDN w:val="0"/>
        <w:autoSpaceDE w:val="0"/>
        <w:widowControl/>
        <w:spacing w:line="264" w:lineRule="exact" w:before="264" w:after="0"/>
        <w:ind w:left="0" w:right="144" w:firstLine="0"/>
        <w:jc w:val="left"/>
      </w:pPr>
      <w:r>
        <w:t xml:space="preserve">It started subtly. A forgotten anniversary, a missed phone call, a delayed response to a text message. These seemingly insignificant events, individually inconsequential, collectively created a sense of distance, a growing disconnect that neither of us seemed to </w:t>
        <w:br/>
        <w:t>recognize, or perhaps acknowledge, in its early stages. The shared jokes, the inside references that once bound us together, began to lose their resonance, their meaning dulled by the growing silence between us.</w:t>
      </w:r>
    </w:p>
    <w:p>
      <w:pPr>
        <w:autoSpaceDN w:val="0"/>
        <w:autoSpaceDE w:val="0"/>
        <w:widowControl/>
        <w:spacing w:line="264" w:lineRule="exact" w:before="264" w:after="0"/>
        <w:ind w:left="0" w:right="0" w:firstLine="0"/>
        <w:jc w:val="left"/>
      </w:pPr>
      <w:r>
        <w:t>I remember one particular evening, sitting by the window, watching the sunset paint the sky in fiery hues of orange and purple. I wanted to share that moment with Bobby, to capture its beauty in words, in a song, to share the experience and connect with him on a deeper level. But the words wouldn't come, my throat constricted by an invisible hand, and Bobby, immersed in his work, didn't even notice my silent plea for connection.</w:t>
      </w:r>
    </w:p>
    <w:p>
      <w:pPr>
        <w:autoSpaceDN w:val="0"/>
        <w:autoSpaceDE w:val="0"/>
        <w:widowControl/>
        <w:spacing w:line="264" w:lineRule="exact" w:before="264" w:after="0"/>
        <w:ind w:left="0" w:right="0" w:firstLine="0"/>
        <w:jc w:val="left"/>
      </w:pPr>
      <w:r>
        <w:t xml:space="preserve">Later, when he finally joined me, he spoke of the day's frustrations, the endless stream of demands from his boss, the frustration of dealing with stubborn wood and recalcitrant tools. He didn't see the beauty of the sunset, and I didn't share the frustration of my own creative block. We existed in parallel universes, our lives </w:t>
        <w:br/>
        <w:t>intertwined yet strangely separate.</w:t>
      </w:r>
    </w:p>
    <w:p>
      <w:pPr>
        <w:autoSpaceDN w:val="0"/>
        <w:autoSpaceDE w:val="0"/>
        <w:widowControl/>
        <w:spacing w:line="264" w:lineRule="exact" w:before="264" w:after="0"/>
        <w:ind w:left="0" w:right="144" w:firstLine="0"/>
        <w:jc w:val="left"/>
      </w:pPr>
      <w:r>
        <w:t>The missed connections weren't always about grand gestures or monumental events. Often, it was the little things, the unspoken desires, the unfulfilled needs, that chipped away at the foundation of our love. A longing for a simple conversation, a shared meal, a quiet moment of intimacy, these small desires, left unvoiced,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unacknowledged, created a growing sense of loneliness and isolation within our shared space.</w:t>
      </w:r>
    </w:p>
    <w:p>
      <w:pPr>
        <w:autoSpaceDN w:val="0"/>
        <w:autoSpaceDE w:val="0"/>
        <w:widowControl/>
        <w:spacing w:line="264" w:lineRule="exact" w:before="264" w:after="0"/>
        <w:ind w:left="0" w:right="0" w:firstLine="0"/>
        <w:jc w:val="left"/>
      </w:pPr>
      <w:r>
        <w:t xml:space="preserve">I started to analyze every interaction, dissecting our conversations, searching for clues, for any hint of the connection that had once defined us. The silence between us became a canvas for my </w:t>
        <w:br/>
        <w:t>anxieties, a space where my fears and insecurities played out in a silent drama. I'd replay conversations in my mind, examining every word, every inflection, trying to decipher the unspoken messages, the hidden meanings, the subtle shifts in our dynamic. The more I searched, the more elusive the answers became, the more lost I experienced in the maze of missed connections.</w:t>
      </w:r>
    </w:p>
    <w:p>
      <w:pPr>
        <w:autoSpaceDN w:val="0"/>
        <w:autoSpaceDE w:val="0"/>
        <w:widowControl/>
        <w:spacing w:line="264" w:lineRule="exact" w:before="264" w:after="0"/>
        <w:ind w:left="0" w:right="144" w:firstLine="0"/>
        <w:jc w:val="left"/>
      </w:pPr>
      <w:r>
        <w:t>He’d come home tired, his shoulders slumped under the weight of exhaustion, his usual bright smile replaced by a weary mask. I wanted to offer comfort, to soothe his weariness, but the words failed me. The exhaustion I'd shared with him earlier seemed insignificant compared to his burdens, and my attempts to connect only experienced intrusive, unwanted. I’d try to bridge the gap, to alleviate his stress, but the invisible wall seemed to grow taller with each failed attempt.</w:t>
      </w:r>
    </w:p>
    <w:p>
      <w:pPr>
        <w:autoSpaceDN w:val="0"/>
        <w:autoSpaceDE w:val="0"/>
        <w:widowControl/>
        <w:spacing w:line="264" w:lineRule="exact" w:before="264" w:after="0"/>
        <w:ind w:left="0" w:right="0" w:firstLine="0"/>
        <w:jc w:val="left"/>
      </w:pPr>
      <w:r>
        <w:t>One evening, I’d worked late, pouring all my energy into a new song, trying to capture the essence of our fading love, our missed connections. When I returned, Bobby was asleep, his breathing slow and deep. I wanted to wake him, to share my work, but the sight of his exhaustion and the fear of intruding on his rest held me back. I settled for a gentle kiss on his forehead, a silent apology for my own self-absorbed endeavors.</w:t>
      </w:r>
    </w:p>
    <w:p>
      <w:pPr>
        <w:autoSpaceDN w:val="0"/>
        <w:autoSpaceDE w:val="0"/>
        <w:widowControl/>
        <w:spacing w:line="264" w:lineRule="exact" w:before="264" w:after="0"/>
        <w:ind w:left="0" w:right="0" w:firstLine="0"/>
        <w:jc w:val="left"/>
      </w:pPr>
      <w:r>
        <w:t>These small gestures, once so easy, so natural, now experienced clumsy, awkward, full of unspoken regrets. We had become strangers in our own home, inhabiting the same space yet living separate lives, each lost in our own silent struggles, failing to acknowledge the growing distance between us. The shared silence was no longer a comforting presence but a painful void, a stark reminder of the fractured relationship that once held so much promise.</w:t>
      </w:r>
    </w:p>
    <w:p>
      <w:pPr>
        <w:autoSpaceDN w:val="0"/>
        <w:autoSpaceDE w:val="0"/>
        <w:widowControl/>
        <w:spacing w:line="264" w:lineRule="exact" w:before="264" w:after="0"/>
        <w:ind w:left="0" w:right="288" w:firstLine="0"/>
        <w:jc w:val="left"/>
      </w:pPr>
      <w:r>
        <w:t>Our physical intimacy became infrequent, a ghost of what it once was. The passionate embraces, the whispered words of 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longing, were replaced by fleeting touches, perfunctory gestures, devoid of any genuine connection. Even sleep became a lonely endeavor, our bodies separated by a vast emotional distance, our dreams drifting apart like stray clouds in a boundless sky.</w:t>
      </w:r>
    </w:p>
    <w:p>
      <w:pPr>
        <w:autoSpaceDN w:val="0"/>
        <w:autoSpaceDE w:val="0"/>
        <w:widowControl/>
        <w:spacing w:line="264" w:lineRule="exact" w:before="264" w:after="0"/>
        <w:ind w:left="0" w:right="0" w:firstLine="0"/>
        <w:jc w:val="left"/>
      </w:pPr>
      <w:r>
        <w:t>The vibrant energy that had once filled our lives had dissipated, leaving behind a dull ache, a constant undercurrent of discontent. The shared laughter, the lively discussions, the playful banter that had once defined our relationship, experienced like distant memories, ghosts of a love that had vanished without a trace.</w:t>
      </w:r>
    </w:p>
    <w:p>
      <w:pPr>
        <w:autoSpaceDN w:val="0"/>
        <w:autoSpaceDE w:val="0"/>
        <w:widowControl/>
        <w:spacing w:line="264" w:lineRule="exact" w:before="264" w:after="0"/>
        <w:ind w:left="0" w:right="144" w:firstLine="0"/>
        <w:jc w:val="left"/>
      </w:pPr>
      <w:r>
        <w:t xml:space="preserve">The wooden toys, symbols of our shared dreams, now stood as silent witnesses to our growing alienation. They were beautiful, exquisite pieces, each meticulously crafted with love and patience, but they sat untouched, unloved, like abandoned relics of a </w:t>
        <w:br/>
        <w:t>forgotten era. Their stillness reflected the stagnation in our lives, the silence that had settled over our hearts.</w:t>
      </w:r>
    </w:p>
    <w:p>
      <w:pPr>
        <w:autoSpaceDN w:val="0"/>
        <w:autoSpaceDE w:val="0"/>
        <w:widowControl/>
        <w:spacing w:line="264" w:lineRule="exact" w:before="264" w:after="0"/>
        <w:ind w:left="0" w:right="144" w:firstLine="0"/>
        <w:jc w:val="left"/>
      </w:pPr>
      <w:r>
        <w:t>The California sun, which once shone so brightly upon our shared ambitions, now seemed to cast a long, gloomy shadow on our faltering relationship. The golden state, once synonymous with hope and promise, was now shrouded in a melancholic haze, reflecting the despair that had taken root in our hearts. The land, once a symbol of freedom and opportunity, now mirrored the confinement we experienced within our failing relationship.</w:t>
      </w:r>
    </w:p>
    <w:p>
      <w:pPr>
        <w:autoSpaceDN w:val="0"/>
        <w:autoSpaceDE w:val="0"/>
        <w:widowControl/>
        <w:spacing w:line="264" w:lineRule="exact" w:before="264" w:after="0"/>
        <w:ind w:left="0" w:right="0" w:firstLine="0"/>
        <w:jc w:val="left"/>
      </w:pPr>
      <w:r>
        <w:t xml:space="preserve">I knew that the end was near, the finality of it settling in like a shroud. But the hope still clung to me – a faint, flickering flame in the deepening gloom. Could we mend the broken pieces? Could we bridge the chasm of missed connections? The questions hung unanswered, heavy and oppressive, like the humid California air in the stillness of the approaching dusk. The silence between us was deafening, each unspoken word, every missed opportunity echoing in the vast expanse between our two hearts. The golden state, once a symbol of hope, was now a bleak reflection of our failing </w:t>
        <w:br/>
        <w:t>relationship. The sun beat down relentlessly, but its warmth could not reach the icy core of my loneliness.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Shadow of Doubt</w:t>
      </w:r>
    </w:p>
    <w:p>
      <w:pPr>
        <w:autoSpaceDN w:val="0"/>
        <w:autoSpaceDE w:val="0"/>
        <w:widowControl/>
        <w:spacing w:line="264" w:lineRule="exact" w:before="286" w:after="0"/>
        <w:ind w:left="0" w:right="0" w:firstLine="0"/>
        <w:jc w:val="left"/>
      </w:pPr>
      <w:r>
        <w:t xml:space="preserve">The doubt crept in like a slow, insidious fog, blurring the edges of what I thought I knew. It wasn’t a sudden revelation, a dramatic confrontation, but a gradual erosion of certainty, a subtle shift in the landscape of our love. One moment, I was basking in the </w:t>
        <w:br/>
        <w:t>warmth of Bobby's presence, the next, I found myself adrift in a sea of uncertainty, questioning the very foundation of our shared journey.</w:t>
      </w:r>
    </w:p>
    <w:p>
      <w:pPr>
        <w:autoSpaceDN w:val="0"/>
        <w:autoSpaceDE w:val="0"/>
        <w:widowControl/>
        <w:spacing w:line="264" w:lineRule="exact" w:before="264" w:after="0"/>
        <w:ind w:left="0" w:right="0" w:firstLine="0"/>
        <w:jc w:val="left"/>
      </w:pPr>
      <w:r>
        <w:t xml:space="preserve">It started with small things, almost imperceptible at first. A fleeting glance, a hesitant touch, a silence that lingered a little too long. These seemingly insignificant moments, individually innocuous, collectively created a disquiet, a nagging unease that burrowed its way into my heart. The easy camaraderie, the effortless </w:t>
        <w:br/>
        <w:t>understanding that had once defined us, seemed to be fading, replaced by a cautious reserve, a hesitant dance around unspoken anxieties.</w:t>
      </w:r>
    </w:p>
    <w:p>
      <w:pPr>
        <w:autoSpaceDN w:val="0"/>
        <w:autoSpaceDE w:val="0"/>
        <w:widowControl/>
        <w:spacing w:line="264" w:lineRule="exact" w:before="264" w:after="0"/>
        <w:ind w:left="0" w:right="144" w:firstLine="0"/>
        <w:jc w:val="left"/>
      </w:pPr>
      <w:r>
        <w:t>The California sun, once a symbol of our boundless optimism, now experienced like a harsh spotlight, illuminating the cracks in our carefully constructed facade. The golden state, once a promise of endless possibilities, now felt like a gilded cage, trapping us in a cycle of unspoken resentments and unfulfilled expectations. The vibrant energy that had once pulsed through our lives seemed to have dissipated, leaving behind a hollow ache, a persistent sense of incompleteness.</w:t>
      </w:r>
    </w:p>
    <w:p>
      <w:pPr>
        <w:autoSpaceDN w:val="0"/>
        <w:autoSpaceDE w:val="0"/>
        <w:widowControl/>
        <w:spacing w:line="264" w:lineRule="exact" w:before="264" w:after="0"/>
        <w:ind w:left="0" w:right="0" w:firstLine="0"/>
        <w:jc w:val="left"/>
      </w:pPr>
      <w:r>
        <w:t xml:space="preserve">I found myself analyzing every interaction, dissecting our </w:t>
        <w:br/>
        <w:t>conversations for hidden meanings, searching for clues in Bobby's silences, his averted gaze. Every shared smile experienced less genuine, every shared laugh less spontaneous, as if we were both playing a role, enacting a charade of happiness for the benefit of the other. The unspoken words hung heavy between us, a silent tension that vibrated in the air, a palpable barrier between two once-inseparable souls.</w:t>
      </w:r>
    </w:p>
    <w:p>
      <w:pPr>
        <w:autoSpaceDN w:val="0"/>
        <w:autoSpaceDE w:val="0"/>
        <w:widowControl/>
        <w:spacing w:line="264" w:lineRule="exact" w:before="264" w:after="0"/>
        <w:ind w:left="0" w:right="0" w:firstLine="0"/>
        <w:jc w:val="left"/>
      </w:pPr>
      <w:r>
        <w:t>The songs, once our shared refuge, our means of expression, became a source of conflict. I poured my anxieties, my insecurities,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growing doubts into my music, hoping to somehow articulate the turmoil within me. But Bobby seemed distant, unmoved by the raw emotion in my melodies, his responses perfunctory, his gaze </w:t>
        <w:br/>
        <w:t>unfocused. The shared creative spark that had once ignited our passion seemed to have flickered and died, leaving behind only ashes of our former unity.</w:t>
      </w:r>
    </w:p>
    <w:p>
      <w:pPr>
        <w:autoSpaceDN w:val="0"/>
        <w:autoSpaceDE w:val="0"/>
        <w:widowControl/>
        <w:spacing w:line="264" w:lineRule="exact" w:before="264" w:after="0"/>
        <w:ind w:left="0" w:right="0" w:firstLine="0"/>
        <w:jc w:val="left"/>
      </w:pPr>
      <w:r>
        <w:t>The road, once our sanctuary, now experienced like a relentless, unforgiving journey, stretching endlessly before us, its destination uncertain, its path unclear. The dusty highways, the rain-lashed windows, the murmur of blues music that had once comforted us, now seemed to mock our uncertainty, highlighting the vast distance that had grown between us. Each mile marker seemed to mark another step further away from the dreams we had once shared.</w:t>
      </w:r>
    </w:p>
    <w:p>
      <w:pPr>
        <w:autoSpaceDN w:val="0"/>
        <w:autoSpaceDE w:val="0"/>
        <w:widowControl/>
        <w:spacing w:line="264" w:lineRule="exact" w:before="264" w:after="0"/>
        <w:ind w:left="0" w:right="144" w:firstLine="0"/>
        <w:jc w:val="left"/>
      </w:pPr>
      <w:r>
        <w:t xml:space="preserve">Even the physical intimacy that had been the bedrock of our relationship began to wane. The passionate embraces, the </w:t>
        <w:br/>
        <w:t xml:space="preserve">whispered confidences, were replaced by fleeting touches, </w:t>
        <w:br/>
        <w:t>perfunctory gestures, devoid of the emotional connection that had once bound us together. The shared warmth, the comforting presence of Bobby's body beside me, no longer offered solace; instead, it served as a poignant reminder of the growing chasm between us.</w:t>
      </w:r>
    </w:p>
    <w:p>
      <w:pPr>
        <w:autoSpaceDN w:val="0"/>
        <w:autoSpaceDE w:val="0"/>
        <w:widowControl/>
        <w:spacing w:line="264" w:lineRule="exact" w:before="264" w:after="0"/>
        <w:ind w:left="0" w:right="144" w:firstLine="0"/>
        <w:jc w:val="left"/>
      </w:pPr>
      <w:r>
        <w:t>I started losing myself in introspection, lost in the labyrinth of my own thoughts and fears. Was it me? Had I changed? Had I become someone Bobby no longer recognized, no longer loved? Or was it him? Had his dreams shifted, his ambitions changed, leaving me behind in the dust? The uncertainty gnawed at me, feeding my anxieties, amplifying my fears.</w:t>
      </w:r>
    </w:p>
    <w:p>
      <w:pPr>
        <w:autoSpaceDN w:val="0"/>
        <w:autoSpaceDE w:val="0"/>
        <w:widowControl/>
        <w:spacing w:line="264" w:lineRule="exact" w:before="264" w:after="0"/>
        <w:ind w:left="0" w:right="0" w:firstLine="0"/>
        <w:jc w:val="left"/>
      </w:pPr>
      <w:r>
        <w:t>The nights became long and sleepless, my mind racing with a thousand unanswered questions. I’d lie awake, listening to Bobby's soft breathing, the rhythmic rise and fall of his chest, and wonder if he experienced the same unease, the same gnawing doubt. Or was I alone in this agonizing struggle? The silence between us was deafening, amplifying the unspoken words, the unanswered questions, the unfulfilled needs.</w:t>
      </w:r>
    </w:p>
    <w:p>
      <w:pPr>
        <w:autoSpaceDN w:val="0"/>
        <w:autoSpaceDE w:val="0"/>
        <w:widowControl/>
        <w:spacing w:line="324" w:lineRule="exact" w:before="204" w:after="0"/>
        <w:ind w:left="0" w:right="0" w:firstLine="0"/>
        <w:jc w:val="left"/>
      </w:pPr>
      <w:r>
        <w:t>The wooden toys, meticulously crafted reminders of our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dreams, now sat untouched, gathering dust, silent witnesses to our failing connection. They were beautiful, exquisite pieces of art, but they no longer held the same significance, no longer represented the shared hopes and aspirations that once bound us together. Their stillness echoed the stagnation in our lives, the unspoken grief that hung heavy in the air.</w:t>
      </w:r>
    </w:p>
    <w:p>
      <w:pPr>
        <w:autoSpaceDN w:val="0"/>
        <w:autoSpaceDE w:val="0"/>
        <w:widowControl/>
        <w:spacing w:line="264" w:lineRule="exact" w:before="264" w:after="0"/>
        <w:ind w:left="0" w:right="0" w:firstLine="0"/>
        <w:jc w:val="left"/>
      </w:pPr>
      <w:r>
        <w:t>I tried to talk to Bobby, to articulate my anxieties, my fears, my growing sense of doubt. But the words wouldn’t come, choked by a lump of fear and uncertainty. I attempted to bridge the gap, to mend the cracks, but my attempts only seemed to exacerbate the distance, pushing Bobby further away.</w:t>
      </w:r>
    </w:p>
    <w:p>
      <w:pPr>
        <w:autoSpaceDN w:val="0"/>
        <w:autoSpaceDE w:val="0"/>
        <w:widowControl/>
        <w:spacing w:line="264" w:lineRule="exact" w:before="264" w:after="0"/>
        <w:ind w:left="0" w:right="0" w:firstLine="0"/>
        <w:jc w:val="left"/>
      </w:pPr>
      <w:r>
        <w:t xml:space="preserve">The golden sun of California continued to shine, but its warmth could not penetrate the icy chill that had settled over our hearts. The landscape, once a symbol of endless possibilities, now mirrored the bleakness of my inner world. The open road, once a symbol of freedom and adventure, experienced like a long, lonely highway stretching towards an uncertain future. The dreams we once shared, the future we once envisioned, seemed to fade into the horizon, leaving me alone in the gathering dusk of our failing love. The weight of doubt pressed down on me, heavy and suffocating, a constant reminder of the fragile nature of love, the ephemeral nature of dreams. The fear of losing Bobby, of losing the love that had once defined me, </w:t>
        <w:br/>
        <w:t>overshadowed everything.</w:t>
      </w:r>
    </w:p>
    <w:p>
      <w:pPr>
        <w:autoSpaceDN w:val="0"/>
        <w:autoSpaceDE w:val="0"/>
        <w:widowControl/>
        <w:spacing w:line="264" w:lineRule="exact" w:before="264" w:after="0"/>
        <w:ind w:left="0" w:right="0" w:firstLine="0"/>
        <w:jc w:val="left"/>
      </w:pPr>
      <w:r>
        <w:t xml:space="preserve">The uncertainty consumed me, like a creeping vine, its tendrils winding around my heart, squeezing the life out of my hope. Was this the end of our journey? Was this the final chapter in our story? The questions haunted me, relentless and unforgiving. The golden state, once a beacon of hope, was now a landscape of shadows, reflecting the uncertainty and fear that dominated my thoughts. The beauty of the setting sun, the endless expanse of the highway, even the soulful strains of the blues music, couldn't penetrate the fog of doubt that clouded my judgment. I was lost, adrift in a sea of </w:t>
        <w:br/>
        <w:t>uncertainty, and the only thing I knew for certain was that the road ahead was fraught with peril and the end of our journey was fast approaching. The golden state was indeed gloomy, mirroring my troubled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Growing Distance</w:t>
      </w:r>
    </w:p>
    <w:p>
      <w:pPr>
        <w:autoSpaceDN w:val="0"/>
        <w:autoSpaceDE w:val="0"/>
        <w:widowControl/>
        <w:spacing w:line="264" w:lineRule="exact" w:before="286" w:after="0"/>
        <w:ind w:left="0" w:right="0" w:firstLine="0"/>
        <w:jc w:val="left"/>
      </w:pPr>
      <w:r>
        <w:t xml:space="preserve">The silence between us became a tangible entity, a heavy blanket smothering the embers of our passion. It wasn't the comfortable silence of shared understanding, the quiet contentment of two souls intertwined. This was a different kind of silence, a void filled with unspoken anxieties, with the ghost of what once was. It was a silence that echoed the growing distance, a chasm widening </w:t>
        <w:br/>
        <w:t>between two souls who once walked hand-in-hand. I found myself staring out the rain-lashed windows of our beat-up Chevy, watching the blurry landscape rush past, each mile marker a stark reminder of the miles we’d traveled together, and the miles yet to be traveled alone.</w:t>
      </w:r>
    </w:p>
    <w:p>
      <w:pPr>
        <w:autoSpaceDN w:val="0"/>
        <w:autoSpaceDE w:val="0"/>
        <w:widowControl/>
        <w:spacing w:line="264" w:lineRule="exact" w:before="264" w:after="0"/>
        <w:ind w:left="0" w:right="0" w:firstLine="0"/>
        <w:jc w:val="left"/>
      </w:pPr>
      <w:r>
        <w:t xml:space="preserve">The familiar rhythm of the road, the comforting hum of the engine, no longer provided solace. It experienced instead like a relentless drumbeat, a constant reminder of our deteriorating connection. The dusty highways, once our escape, now felt like a prison, each turn of the wheel taking us further away from each other, further away from the shared dreams we once held dear. The California sunshine, which had once bathed us in its golden embrace, felt cold and uncaring, a stark contrast to the warmth we had once shared. Even the stars, those celestial beacons that had guided us through </w:t>
        <w:br/>
        <w:t>countless nights, seemed to shine less brightly, their light dimmed by the growing darkness in our hearts.</w:t>
      </w:r>
    </w:p>
    <w:p>
      <w:pPr>
        <w:autoSpaceDN w:val="0"/>
        <w:autoSpaceDE w:val="0"/>
        <w:widowControl/>
        <w:spacing w:line="264" w:lineRule="exact" w:before="264" w:after="0"/>
        <w:ind w:left="0" w:right="0" w:firstLine="0"/>
        <w:jc w:val="left"/>
      </w:pPr>
      <w:r>
        <w:t xml:space="preserve">Bobby’s guitar, usually a source of comfort and companionship, remained silent. The music, once a language we both spoke </w:t>
        <w:br/>
        <w:t xml:space="preserve">fluently, was now a foreign tongue, a melody we could no longer harmonize. His fingers, once so agile and graceful across the </w:t>
        <w:br/>
        <w:t xml:space="preserve">fretboard, now lay idle, reflecting the stagnation in our relationship. The songs we had written together, the songs that had documented our journey, seemed to mock our current state, their upbeat </w:t>
        <w:br/>
        <w:t>melodies a jarring contrast to the melancholic reality of our lives. The lyrics, once filled with youthful optimism and boundless hope, now echoed with a profound sense of loss, a premonition of the inevitable end.</w:t>
      </w:r>
    </w:p>
    <w:p>
      <w:pPr>
        <w:autoSpaceDN w:val="0"/>
        <w:autoSpaceDE w:val="0"/>
        <w:widowControl/>
        <w:spacing w:line="324" w:lineRule="exact" w:before="204" w:after="0"/>
        <w:ind w:left="0" w:right="0" w:firstLine="0"/>
        <w:jc w:val="left"/>
      </w:pPr>
      <w:r>
        <w:t>We existed in a state of uneasy cohabitation, two strangers sharing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 space, a vehicle, a life. Meals were eaten in silence, punctuated only by the clinking of cutlery and the occasional sigh.</w:t>
      </w:r>
    </w:p>
    <w:p>
      <w:pPr>
        <w:autoSpaceDN w:val="0"/>
        <w:autoSpaceDE w:val="0"/>
        <w:widowControl/>
        <w:spacing w:line="264" w:lineRule="exact" w:before="58" w:after="0"/>
        <w:ind w:left="0" w:right="0" w:firstLine="0"/>
        <w:jc w:val="left"/>
      </w:pPr>
      <w:r>
        <w:t xml:space="preserve">Conversations were stilted, forced, lacking the easy flow and </w:t>
        <w:br/>
        <w:t xml:space="preserve">effortless intimacy that had once characterized our interactions. The smiles, once genuine and radiant, were now strained, almost </w:t>
        <w:br/>
        <w:t>apologetic, as if we were both aware of the deception, the charade we were perpetuating.</w:t>
      </w:r>
    </w:p>
    <w:p>
      <w:pPr>
        <w:autoSpaceDN w:val="0"/>
        <w:autoSpaceDE w:val="0"/>
        <w:widowControl/>
        <w:spacing w:line="264" w:lineRule="exact" w:before="264" w:after="0"/>
        <w:ind w:left="0" w:right="0" w:firstLine="0"/>
        <w:jc w:val="left"/>
      </w:pPr>
      <w:r>
        <w:t xml:space="preserve">The small acts of affection, once so frequent and meaningful, </w:t>
        <w:br/>
        <w:t>became rare and perfunctory. A fleeting touch, a hesitant hug, a quick kiss on the cheek, devoid of the passion and tenderness that had defined our love. These gestures, once symbols of our deep connection, now experienced like hollow echoes, reminders of what had been lost, of what was no longer there. The physical intimacy, once a source of comfort and connection, had dwindled, leaving behind a void that grew wider with each passing day.</w:t>
      </w:r>
    </w:p>
    <w:p>
      <w:pPr>
        <w:autoSpaceDN w:val="0"/>
        <w:autoSpaceDE w:val="0"/>
        <w:widowControl/>
        <w:spacing w:line="264" w:lineRule="exact" w:before="264" w:after="0"/>
        <w:ind w:left="0" w:right="0" w:firstLine="0"/>
        <w:jc w:val="left"/>
      </w:pPr>
      <w:r>
        <w:t xml:space="preserve">Memories, once a source of comfort and joy, now became a source of pain and regret. The joyful laughter, the shared adventures, the dreams we had once spun together, now seemed like fragments from a distant past, from a life that no longer existed. These </w:t>
        <w:br/>
        <w:t xml:space="preserve">memories, once vibrant and life-affirming, now played like a broken record, each repetition a painful reminder of our failing </w:t>
        <w:br/>
        <w:t>relationship, a constant barrage of what we had lost.</w:t>
      </w:r>
    </w:p>
    <w:p>
      <w:pPr>
        <w:autoSpaceDN w:val="0"/>
        <w:autoSpaceDE w:val="0"/>
        <w:widowControl/>
        <w:spacing w:line="264" w:lineRule="exact" w:before="264" w:after="0"/>
        <w:ind w:left="0" w:right="0" w:firstLine="0"/>
        <w:jc w:val="left"/>
      </w:pPr>
      <w:r>
        <w:t>I tried desperately to salvage what remained, to bridge the growing chasm between us. I attempted to rekindle the spark, to reignite the flame that had once burned so brightly. But my efforts were futile, my words falling on deaf ears, my gestures met with indifference. It was like trying to hold sand, to grasp at smoke. The more I tried, the further Bobby seemed to slip away. The love we once shared, a powerful force that had withstood countless trials and tribulations, now experienced fragile, brittle, on the verge of shattering completely.</w:t>
      </w:r>
    </w:p>
    <w:p>
      <w:pPr>
        <w:autoSpaceDN w:val="0"/>
        <w:autoSpaceDE w:val="0"/>
        <w:widowControl/>
        <w:spacing w:line="264" w:lineRule="exact" w:before="264" w:after="0"/>
        <w:ind w:left="0" w:right="0" w:firstLine="0"/>
        <w:jc w:val="left"/>
      </w:pPr>
      <w:r>
        <w:t xml:space="preserve">The open road, once our symbol of freedom and adventure, now experienced more like a relentless pursuit of an elusive destination. We were traveling towards an unknown future, a future shrouded in </w:t>
        <w:br/>
        <w:t>uncertainty and fear. The endless highway stretched before us, a symbol of the vast distance that had grown between us, a seemingly insurmountable obstacle. Each mile marker served as a grim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reminder of our journey's inevitable end.</w:t>
      </w:r>
    </w:p>
    <w:p>
      <w:pPr>
        <w:autoSpaceDN w:val="0"/>
        <w:autoSpaceDE w:val="0"/>
        <w:widowControl/>
        <w:spacing w:line="264" w:lineRule="exact" w:before="264" w:after="0"/>
        <w:ind w:left="0" w:right="0" w:firstLine="0"/>
        <w:jc w:val="left"/>
      </w:pPr>
      <w:r>
        <w:t xml:space="preserve">The familiar comfort of the blues music, once a source of </w:t>
        <w:br/>
        <w:t>inspiration and catharsis, now experienced like a morbid dirge, a somber soundtrack to our impending separation. The notes, once so vibrant and uplifting, now sounded mournful, reflecting the profound sadness that had settled over our hearts. The familiar melody seemed to mock our struggle, mirroring the bittersweet nature of our loss. The road, once our sanctuary, had become our adversary, a relentless reminder of the distance we had traveled and the even greater distance yet to come.</w:t>
      </w:r>
    </w:p>
    <w:p>
      <w:pPr>
        <w:autoSpaceDN w:val="0"/>
        <w:autoSpaceDE w:val="0"/>
        <w:widowControl/>
        <w:spacing w:line="264" w:lineRule="exact" w:before="264" w:after="0"/>
        <w:ind w:left="0" w:right="0" w:firstLine="0"/>
        <w:jc w:val="left"/>
      </w:pPr>
      <w:r>
        <w:t xml:space="preserve">The silence intensified, the chasm between us deepened. Even the California nights, usually filled with the comforting murmur of the crickets and the soothing vastness of the night sky, could not </w:t>
        <w:br/>
        <w:t xml:space="preserve">penetrate the wall that had grown between us. The stars, which had once been witnesses to our passionate embraces, now seemed to be cold and distant, reflecting the bleakness of my heart. The familiar constellations, those silent companions of countless journeys, experienced like distant reminders of a happier past, a past that was now </w:t>
        <w:br/>
        <w:t>irretrievably gone.</w:t>
      </w:r>
    </w:p>
    <w:p>
      <w:pPr>
        <w:autoSpaceDN w:val="0"/>
        <w:autoSpaceDE w:val="0"/>
        <w:widowControl/>
        <w:spacing w:line="264" w:lineRule="exact" w:before="264" w:after="0"/>
        <w:ind w:left="0" w:right="0" w:firstLine="0"/>
        <w:jc w:val="left"/>
      </w:pPr>
      <w:r>
        <w:t>I experienced myself unraveling, drifting further and further from the anchor that had once held me steady. The doubt, that insidious fog, had consumed me completely, leaving me adrift in a sea of uncertainty, unable to find my way back to shore. The California sun, once a source of warmth and inspiration, now felt like a harsh spotlight, illuminating the cracks in our relationship. The dreams we had once shared, those luminous stars that had guided us, were now fading, their light dimming in the darkness of our failing connection.</w:t>
      </w:r>
    </w:p>
    <w:p>
      <w:pPr>
        <w:autoSpaceDN w:val="0"/>
        <w:autoSpaceDE w:val="0"/>
        <w:widowControl/>
        <w:spacing w:line="264" w:lineRule="exact" w:before="264" w:after="0"/>
        <w:ind w:left="0" w:right="0" w:firstLine="0"/>
        <w:jc w:val="left"/>
      </w:pPr>
      <w:r>
        <w:t xml:space="preserve">Bobby's silence became a constant presence, a suffocating weight on my chest. I longed for a conversation, for an explanation, for a sign that our connection wasn't completely severed. But there was only silence, a deafening void that echoed the growing distance between us. It was as though a great divide had been built between us, a wall that seemed impossible to dismantle. I was lost in a labyrinth of unanswered questions, my heart heavy with a foreboding sense of loss. The golden state, once a symbol of hope and new </w:t>
        <w:br/>
        <w:t>beginnings, had become a stage for the slow, agonizing demise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our love. The open road, once our path to freedom, had become a lonely highway leading to an uncertain future, a future that no longer included us. The songs we had once shared, the lyrics that had expressed the depth of our love, now seemed to echo a different kind of story, one of loss, of farewell, of the agonizing acceptance of the end. The California sun set each evening, a beautiful but painful reminder of the fading light of our relationship, casting long </w:t>
        <w:br/>
        <w:t>shadows that mirrored the growing darkness in my heart. The end was coming, and I knew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Silent Arguments</w:t>
      </w:r>
    </w:p>
    <w:p>
      <w:pPr>
        <w:autoSpaceDN w:val="0"/>
        <w:autoSpaceDE w:val="0"/>
        <w:widowControl/>
        <w:spacing w:line="264" w:lineRule="exact" w:before="286" w:after="0"/>
        <w:ind w:left="0" w:right="0" w:firstLine="0"/>
        <w:jc w:val="left"/>
      </w:pPr>
      <w:r>
        <w:t>The silence wasn't just the absence of sound; it was a cacophony of unspoken words, a symphony of simmering resentments. It was in the way Bobby slammed the car door, a sharp metallic clang that echoed the harshness growing between us. It was in the way he avoided my gaze, his eyes fixed on the endless ribbon of highway unwinding before us, a path mirroring the growing distance in our hearts. It was a silence thick with the weight of unmet expectations, of unspoken hurts, of dreams deferred and promises broken. The air hung heavy with the unspoken accusations, each glance, each sigh, each averted look a silent battle waged in the cramped confines of our aging Chevy.</w:t>
      </w:r>
    </w:p>
    <w:p>
      <w:pPr>
        <w:autoSpaceDN w:val="0"/>
        <w:autoSpaceDE w:val="0"/>
        <w:widowControl/>
        <w:spacing w:line="264" w:lineRule="exact" w:before="264" w:after="0"/>
        <w:ind w:left="0" w:right="0" w:firstLine="0"/>
        <w:jc w:val="left"/>
      </w:pPr>
      <w:r>
        <w:t xml:space="preserve">We passed through towns whose names blurred into an </w:t>
        <w:br/>
        <w:t>indistinguishable montage – Bakersfield, Fresno, Mojave – each a fleeting stop on a journey that seemed to lead nowhere. The motels we stayed in became interchangeable boxes, sterile and impersonal, reflecting the emptiness I experienced creeping into my soul. The shared beds felt like battlefields, the physical intimacy replaced by a cold, uncomfortable distance. We slept back-to-back, the space between us a chasm wider than any canyon we'd crossed.</w:t>
      </w:r>
    </w:p>
    <w:p>
      <w:pPr>
        <w:autoSpaceDN w:val="0"/>
        <w:autoSpaceDE w:val="0"/>
        <w:widowControl/>
        <w:spacing w:line="264" w:lineRule="exact" w:before="264" w:after="0"/>
        <w:ind w:left="0" w:right="0" w:firstLine="0"/>
        <w:jc w:val="left"/>
      </w:pPr>
      <w:r>
        <w:t>The once-vibrant tapestry of our relationship had frayed, leaving loose threads of anger and frustration. My attempts at conversation were met with monosyllabic responses, his words clipped and short, devoid of the warmth and affection that had once characterized our exchanges. He'd become a stranger, a phantom inhabiting the seat beside me, his presence as chilling as the desert winds that whipped through the open windows at night.</w:t>
      </w:r>
    </w:p>
    <w:p>
      <w:pPr>
        <w:autoSpaceDN w:val="0"/>
        <w:autoSpaceDE w:val="0"/>
        <w:widowControl/>
        <w:spacing w:line="264" w:lineRule="exact" w:before="264" w:after="0"/>
        <w:ind w:left="0" w:right="0" w:firstLine="0"/>
        <w:jc w:val="left"/>
      </w:pPr>
      <w:r>
        <w:t xml:space="preserve">I tried to decipher the source of his silence, to understand the unspoken grievances that fueled this growing distance. Was it my fault? Had I unknowingly contributed to the erosion of our </w:t>
        <w:br/>
        <w:t>connection? Had the endless road, the constant movement, worn us down, leaving us drained and empty? Had the relentless pursuit of freedom eroded the foundation of our love? The questions gnawed at me, each unanswered query adding to the weight of my anxiety.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music, our shared language, had become a battlefield. The songs we'd once sung together, the melodies that had woven a narrative of our journey, now experienced tainted, poisoned by the </w:t>
        <w:br/>
        <w:t>unspoken tension between us. Even the simple act of picking up his guitar seemed to elicit a sharp, almost painful reaction from him, the instrument that had been our solace now a source of contention.</w:t>
      </w:r>
    </w:p>
    <w:p>
      <w:pPr>
        <w:autoSpaceDN w:val="0"/>
        <w:autoSpaceDE w:val="0"/>
        <w:widowControl/>
        <w:spacing w:line="264" w:lineRule="exact" w:before="264" w:after="0"/>
        <w:ind w:left="0" w:right="288" w:firstLine="0"/>
        <w:jc w:val="left"/>
      </w:pPr>
      <w:r>
        <w:t>One evening, after a particularly tense drive through the desolate expanse of the Mojave Desert, I tried again. "Bobby," I began, my voice trembling slightly, "What is it? What's wrong?"</w:t>
      </w:r>
    </w:p>
    <w:p>
      <w:pPr>
        <w:autoSpaceDN w:val="0"/>
        <w:autoSpaceDE w:val="0"/>
        <w:widowControl/>
        <w:spacing w:line="264" w:lineRule="exact" w:before="264" w:after="0"/>
        <w:ind w:left="0" w:right="288" w:firstLine="0"/>
        <w:jc w:val="left"/>
      </w:pPr>
      <w:r>
        <w:t>He didn't answer immediately, his gaze fixed on the swirling dust devils dancing across the desert floor. The silence stretched, an agonizing eternity, before he finally spoke, his voice barely a whisper. "It's not you," he murmured, the words barely audible above the wind. "It's me."</w:t>
      </w:r>
    </w:p>
    <w:p>
      <w:pPr>
        <w:autoSpaceDN w:val="0"/>
        <w:autoSpaceDE w:val="0"/>
        <w:widowControl/>
        <w:spacing w:line="264" w:lineRule="exact" w:before="264" w:after="0"/>
        <w:ind w:left="0" w:right="144" w:firstLine="0"/>
        <w:jc w:val="left"/>
      </w:pPr>
      <w:r>
        <w:t xml:space="preserve">That wasn't enough. The "it's me" explanation was a hollow </w:t>
        <w:br/>
        <w:t>promise, a shield protecting him from the painful truth, a truth I desperately needed to understand. It was a convenient platitude that offered no solace, no clarity. His vague explanation experienced like a slap in the face, a dismissal of my efforts, my anxieties, my love.</w:t>
      </w:r>
    </w:p>
    <w:p>
      <w:pPr>
        <w:autoSpaceDN w:val="0"/>
        <w:autoSpaceDE w:val="0"/>
        <w:widowControl/>
        <w:spacing w:line="264" w:lineRule="exact" w:before="264" w:after="0"/>
        <w:ind w:left="0" w:right="0" w:firstLine="0"/>
        <w:jc w:val="left"/>
      </w:pPr>
      <w:r>
        <w:t>The following days were filled with more silent arguments, more unspoken accusations. We passed mile marker after mile marker, the numbers blurring into a meaningless stream of digits. The sunsets, usually a spectacle of vibrant colors painting the sky, seemed muted, mirroring the bleakness in our hearts. The stars, those celestial guides that had illuminated our journey, experienced distant, their light dimmed by the shadow of our unspoken conflict.</w:t>
      </w:r>
    </w:p>
    <w:p>
      <w:pPr>
        <w:autoSpaceDN w:val="0"/>
        <w:autoSpaceDE w:val="0"/>
        <w:widowControl/>
        <w:spacing w:line="264" w:lineRule="exact" w:before="264" w:after="0"/>
        <w:ind w:left="0" w:right="0" w:firstLine="0"/>
        <w:jc w:val="left"/>
      </w:pPr>
      <w:r>
        <w:t>I remembered our early days, the shared laughter, the comforting rhythm of our lives. I recalled the nights spent huddled around a campfire, sharing stories, sharing dreams, sharing a love that had seemed invincible. That memory experienced like a distant star, a beacon in the growing darkness of our present reality.</w:t>
      </w:r>
    </w:p>
    <w:p>
      <w:pPr>
        <w:autoSpaceDN w:val="0"/>
        <w:autoSpaceDE w:val="0"/>
        <w:widowControl/>
        <w:spacing w:line="264" w:lineRule="exact" w:before="264" w:after="0"/>
        <w:ind w:left="0" w:right="0" w:firstLine="0"/>
        <w:jc w:val="left"/>
      </w:pPr>
      <w:r>
        <w:t>The memory of his smile, once a source of such warmth and joy, experienced like a phantom.  limb, a painful reminder of what had been lost. i tried to recall the sound of his voice, but only the ghost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whispers remained. The open road, our shared sanctuary, had become a stage for our silent drama.</w:t>
      </w:r>
    </w:p>
    <w:p>
      <w:pPr>
        <w:autoSpaceDN w:val="0"/>
        <w:autoSpaceDE w:val="0"/>
        <w:widowControl/>
        <w:spacing w:line="264" w:lineRule="exact" w:before="264" w:after="0"/>
        <w:ind w:left="0" w:right="0" w:firstLine="0"/>
        <w:jc w:val="left"/>
      </w:pPr>
      <w:r>
        <w:t xml:space="preserve">I began to understand that the silence wasn't just a lack of </w:t>
        <w:br/>
        <w:t>communication; it was a form of communication in itself. It was a statement, a declaration of his growing emotional distance, a subtle but undeniable signal that our journey together was nearing its end.</w:t>
      </w:r>
    </w:p>
    <w:p>
      <w:pPr>
        <w:autoSpaceDN w:val="0"/>
        <w:autoSpaceDE w:val="0"/>
        <w:widowControl/>
        <w:spacing w:line="264" w:lineRule="exact" w:before="58" w:after="0"/>
        <w:ind w:left="0" w:right="144" w:firstLine="0"/>
        <w:jc w:val="left"/>
      </w:pPr>
      <w:r>
        <w:t>His silence was a wall, an insurmountable obstacle between us, a silent scream of unspoken pain and resentment. The unspoken words hung heavy in the air, a silent accusation that echoed in the empty spaces between us, a silent symphony of loss.</w:t>
      </w:r>
    </w:p>
    <w:p>
      <w:pPr>
        <w:autoSpaceDN w:val="0"/>
        <w:autoSpaceDE w:val="0"/>
        <w:widowControl/>
        <w:spacing w:line="264" w:lineRule="exact" w:before="264" w:after="0"/>
        <w:ind w:left="0" w:right="144" w:firstLine="0"/>
        <w:jc w:val="left"/>
      </w:pPr>
      <w:r>
        <w:t>The silence became a living entity, a presence as tangible as the dusty landscape we traversed. It was a constant reminder of the chasm growing between us, a constant echo of our unspoken grievances, a constant testament to the fading embers of our love. Even the familiar rumble of the engine experienced different, a constant thrumming that resonated with the silent tension in the air.</w:t>
      </w:r>
    </w:p>
    <w:p>
      <w:pPr>
        <w:autoSpaceDN w:val="0"/>
        <w:autoSpaceDE w:val="0"/>
        <w:widowControl/>
        <w:spacing w:line="264" w:lineRule="exact" w:before="264" w:after="0"/>
        <w:ind w:left="0" w:right="144" w:firstLine="0"/>
        <w:jc w:val="left"/>
      </w:pPr>
      <w:r>
        <w:t>The rhythm of the road, once so comforting, now experienced relentless, a relentless drumbeat marking the passage of time, the fading of our love. The California sun, once a symbol of warmth and hope, now felt harsh and unforgiving, exposing the cracks in our foundation.</w:t>
      </w:r>
    </w:p>
    <w:p>
      <w:pPr>
        <w:autoSpaceDN w:val="0"/>
        <w:autoSpaceDE w:val="0"/>
        <w:widowControl/>
        <w:spacing w:line="264" w:lineRule="exact" w:before="264" w:after="0"/>
        <w:ind w:left="0" w:right="288" w:firstLine="0"/>
        <w:jc w:val="left"/>
      </w:pPr>
      <w:r>
        <w:t xml:space="preserve">I tried to break the silence, to bridge the growing divide, but my efforts were met with an impassive silence, a silence as vast and unyielding as the desert itself. I was lost, adrift in a sea of </w:t>
        <w:br/>
        <w:t>unanswered questions, my heart heavy with a premonition of the inevitable end.</w:t>
      </w:r>
    </w:p>
    <w:p>
      <w:pPr>
        <w:autoSpaceDN w:val="0"/>
        <w:autoSpaceDE w:val="0"/>
        <w:widowControl/>
        <w:spacing w:line="264" w:lineRule="exact" w:before="264" w:after="0"/>
        <w:ind w:left="0" w:right="0" w:firstLine="0"/>
        <w:jc w:val="left"/>
      </w:pPr>
      <w:r>
        <w:t>The unspoken words remained trapped within the confines of our vehicle, a silent testament to a love that was slowly dying. The silent arguments continued, each mile a silent battle fought in the heart of the desert. The silence experienced like a heavy blanket, stifling the last embers of our shared hope. Our journey, once a symbol of freedom and adventure, had become a stage for a silent, agonizing farewell. The open road, which had once united us, now separated us, each passing mile marking the inexorable distance between us, a silent countdown to the end. The silence was a final curtain call, the last act of a dying love. And I knew, with a chilling certainty,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whispers of farewell had already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Unspoken Words</w:t>
      </w:r>
    </w:p>
    <w:p>
      <w:pPr>
        <w:autoSpaceDN w:val="0"/>
        <w:autoSpaceDE w:val="0"/>
        <w:widowControl/>
        <w:spacing w:line="264" w:lineRule="exact" w:before="286" w:after="0"/>
        <w:ind w:left="0" w:right="0" w:firstLine="0"/>
        <w:jc w:val="left"/>
      </w:pPr>
      <w:r>
        <w:t>The desert air, thick with dust and the unspoken, pressed in on me. Bobby's silence was a tangible thing, a physical weight in the car, a constant reminder of the chasm that had opened between us. It wasn't just the absence of words; it was the absence of everything –the shared laughter, the easy camaraderie, the comfortable silences that had once punctuated our conversations like well-placed rests in a melody. Now, the silence was a dissonant chord, jarring and unsettling.</w:t>
      </w:r>
    </w:p>
    <w:p>
      <w:pPr>
        <w:autoSpaceDN w:val="0"/>
        <w:autoSpaceDE w:val="0"/>
        <w:widowControl/>
        <w:spacing w:line="264" w:lineRule="exact" w:before="264" w:after="0"/>
        <w:ind w:left="0" w:right="0" w:firstLine="0"/>
        <w:jc w:val="left"/>
      </w:pPr>
      <w:r>
        <w:t xml:space="preserve">I tried to remember the last time we’d truly spoken, not just </w:t>
        <w:br/>
        <w:t xml:space="preserve">exchanged pleasantries or terse instructions about the road. It was a blur, a hazy montage of fleeting moments punctuated by the </w:t>
        <w:br/>
        <w:t>rhythmic thump of the tires on the asphalt. Had it been a week? A month? Time itself seemed to have lost its meaning, stretched and warped by the unrelenting pressure of our unspoken grievances.</w:t>
      </w:r>
    </w:p>
    <w:p>
      <w:pPr>
        <w:autoSpaceDN w:val="0"/>
        <w:autoSpaceDE w:val="0"/>
        <w:widowControl/>
        <w:spacing w:line="264" w:lineRule="exact" w:before="264" w:after="0"/>
        <w:ind w:left="0" w:right="144" w:firstLine="0"/>
        <w:jc w:val="left"/>
      </w:pPr>
      <w:r>
        <w:t>The radio, a constant companion on our journey, offered little solace. The upbeat country tunes, once a source of shared joy, experienced mocking now, their cheerful melodies a stark contrast to the bleakness in my heart. I longed for the blues, the raw, emotional honesty of the blues, a music that could somehow articulate the pain I couldn't express. But even the blues felt insufficient, a pale imitation of the turmoil raging inside me.</w:t>
      </w:r>
    </w:p>
    <w:p>
      <w:pPr>
        <w:autoSpaceDN w:val="0"/>
        <w:autoSpaceDE w:val="0"/>
        <w:widowControl/>
        <w:spacing w:line="264" w:lineRule="exact" w:before="264" w:after="0"/>
        <w:ind w:left="0" w:right="0" w:firstLine="0"/>
        <w:jc w:val="left"/>
      </w:pPr>
      <w:r>
        <w:t>I thought about our beginnings, the dusty Kentucky coal mines, the shared hardship that had forged our bond. We'd climbed out of that darkness together, our hands clasped, our hearts united by a shared dream of a better life, a life beyond the suffocating grip of poverty and despair. Now, we were adrift in a different kind of darkness, a darkness of the soul, a darkness that seemed far more impenetrable than any coal mine.</w:t>
      </w:r>
    </w:p>
    <w:p>
      <w:pPr>
        <w:autoSpaceDN w:val="0"/>
        <w:autoSpaceDE w:val="0"/>
        <w:widowControl/>
        <w:spacing w:line="264" w:lineRule="exact" w:before="264" w:after="0"/>
        <w:ind w:left="0" w:right="0" w:firstLine="0"/>
        <w:jc w:val="left"/>
      </w:pPr>
      <w:r>
        <w:t>The memories flooded back, vivid and sharp, contrasting cruelly with the dull ache of the present. I remembered the nights huddled around a crackling campfire, the warmth of the flames mirroring the warmth in our hearts. I remembered the shared laughter, the easy intimacy, the quiet understanding that passed between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without the need for words. Those memories experienced like shards of glass, beautiful and sharp, cutting into the numbness that had settled over me.</w:t>
      </w:r>
    </w:p>
    <w:p>
      <w:pPr>
        <w:autoSpaceDN w:val="0"/>
        <w:autoSpaceDE w:val="0"/>
        <w:widowControl/>
        <w:spacing w:line="264" w:lineRule="exact" w:before="264" w:after="0"/>
        <w:ind w:left="0" w:right="0" w:firstLine="0"/>
        <w:jc w:val="left"/>
      </w:pPr>
      <w:r>
        <w:t>The open road, once our symbol of freedom, had become our prison. Each mile marker seemed to mark not progress, but the dwindling remnants of our love. The landscape, once a source of wonder and inspiration, now experienced desolate, mirroring the emptiness in my soul. The sun, once a beacon of hope, now felt like a harsh spotlight, exposing the raw wounds of our fractured relationship.</w:t>
      </w:r>
    </w:p>
    <w:p>
      <w:pPr>
        <w:autoSpaceDN w:val="0"/>
        <w:autoSpaceDE w:val="0"/>
        <w:widowControl/>
        <w:spacing w:line="264" w:lineRule="exact" w:before="264" w:after="0"/>
        <w:ind w:left="0" w:right="0" w:firstLine="0"/>
        <w:jc w:val="left"/>
      </w:pPr>
      <w:r>
        <w:t>I tried to write, to capture the chaos in my heart, to translate the unspoken into words, but the pen experienced heavy in my hand, the words eluding me. My songs, once flowing effortlessly, were now choked with unshed tears and unvoiced anxieties. The guitar, once an extension of my soul, felt foreign and cold, its strings refusing to sing the melodies trapped within me.</w:t>
      </w:r>
    </w:p>
    <w:p>
      <w:pPr>
        <w:autoSpaceDN w:val="0"/>
        <w:autoSpaceDE w:val="0"/>
        <w:widowControl/>
        <w:spacing w:line="264" w:lineRule="exact" w:before="264" w:after="0"/>
        <w:ind w:left="0" w:right="144" w:firstLine="0"/>
        <w:jc w:val="left"/>
      </w:pPr>
      <w:r>
        <w:t>I considered stopping, pulling over to the side of the road, and confronting Bobby directly. But the fear held me back. What if the truth, once spoken, shattered the already fragile remnants of our bond? What if the words, once uttered, could not be taken back?</w:t>
      </w:r>
    </w:p>
    <w:p>
      <w:pPr>
        <w:autoSpaceDN w:val="0"/>
        <w:autoSpaceDE w:val="0"/>
        <w:widowControl/>
        <w:spacing w:line="264" w:lineRule="exact" w:before="60" w:after="0"/>
        <w:ind w:left="0" w:right="432" w:firstLine="0"/>
        <w:jc w:val="left"/>
      </w:pPr>
      <w:r>
        <w:t>What if the silence, in its awful way, was a protection, a shield against the pain of absolute honesty?</w:t>
      </w:r>
    </w:p>
    <w:p>
      <w:pPr>
        <w:autoSpaceDN w:val="0"/>
        <w:autoSpaceDE w:val="0"/>
        <w:widowControl/>
        <w:spacing w:line="264" w:lineRule="exact" w:before="264" w:after="0"/>
        <w:ind w:left="0" w:right="0" w:firstLine="0"/>
        <w:jc w:val="left"/>
      </w:pPr>
      <w:r>
        <w:t>We continued to drive, the silence growing heavier with each passing moment. The towns we passed through were indistinct blurs, nameless places on a map that seemed to lead to nowhere. The motels were sterile and impersonal, their bland decor reflecting the emptiness I experienced creeping into my soul. The beds, once havens of comfort and intimacy, now felt like cold, lonely islands.</w:t>
      </w:r>
    </w:p>
    <w:p>
      <w:pPr>
        <w:autoSpaceDN w:val="0"/>
        <w:autoSpaceDE w:val="0"/>
        <w:widowControl/>
        <w:spacing w:line="264" w:lineRule="exact" w:before="264" w:after="0"/>
        <w:ind w:left="0" w:right="0" w:firstLine="0"/>
        <w:jc w:val="left"/>
      </w:pPr>
      <w:r>
        <w:t>I tried to remember the sound of Bobby’s laugh, its rich timbre a comforting balm in times of hardship. But all that remained was a faint echo, a phantom sound that haunted me, a reminder of what I had lost. I thought of his eyes, once full of warmth and affection, now distant and unreadable. The light in them, once so bright, seemed to have dimmed, replaced by a shadow of uncertainty and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unspoken words hung heavy in the air, an invisible weight that pressed down on us, suffocating the last embers of our love. They were the accusations we hadn't voiced, the resentments we'd </w:t>
        <w:br/>
        <w:t xml:space="preserve">swallowed, the dreams we'd left unfulfilled. They were the </w:t>
        <w:br/>
        <w:t>unspoken apologies, the unspoken promises, the unspoken regrets. They were the whispers of farewell that had already begun, a silent prelude to the final curtain call.</w:t>
      </w:r>
    </w:p>
    <w:p>
      <w:pPr>
        <w:autoSpaceDN w:val="0"/>
        <w:autoSpaceDE w:val="0"/>
        <w:widowControl/>
        <w:spacing w:line="264" w:lineRule="exact" w:before="264" w:after="0"/>
        <w:ind w:left="0" w:right="0" w:firstLine="0"/>
        <w:jc w:val="left"/>
      </w:pPr>
      <w:r>
        <w:t>I wondered if Bobby experienced it too, this impending sense of loss, this unspoken understanding that our journey together was drawing.  to a close. or was it just me, drowning in my own self-doubt, my own anxieties? was i the only one hearing the whispers of farewell, the silent symphony of a dying love?</w:t>
      </w:r>
    </w:p>
    <w:p>
      <w:pPr>
        <w:autoSpaceDN w:val="0"/>
        <w:autoSpaceDE w:val="0"/>
        <w:widowControl/>
        <w:spacing w:line="264" w:lineRule="exact" w:before="264" w:after="0"/>
        <w:ind w:left="0" w:right="0" w:firstLine="0"/>
        <w:jc w:val="left"/>
      </w:pPr>
      <w:r>
        <w:t xml:space="preserve">Night fell, casting long shadows across the desert landscape. The stars emerged, their distant light offering little comfort. The </w:t>
        <w:br/>
        <w:t>vastness of the night sky, usually a source of awe and wonder, now experienced oppressive, a mirror of the vast emptiness in my heart.</w:t>
      </w:r>
    </w:p>
    <w:p>
      <w:pPr>
        <w:autoSpaceDN w:val="0"/>
        <w:autoSpaceDE w:val="0"/>
        <w:widowControl/>
        <w:spacing w:line="264" w:lineRule="exact" w:before="264" w:after="0"/>
        <w:ind w:left="0" w:right="0" w:firstLine="0"/>
        <w:jc w:val="left"/>
      </w:pPr>
      <w:r>
        <w:t>I watched Bobby’s profile in the dim light of the dashboard, his face etched with lines of weariness and unspoken pain. He appeared older, somehow, his shoulders slumped, his gaze fixed on the road ahead. He hadn't touched his guitar in days. The silence between us was a palpable entity, a suffocating presence.</w:t>
      </w:r>
    </w:p>
    <w:p>
      <w:pPr>
        <w:autoSpaceDN w:val="0"/>
        <w:autoSpaceDE w:val="0"/>
        <w:widowControl/>
        <w:spacing w:line="264" w:lineRule="exact" w:before="264" w:after="0"/>
        <w:ind w:left="0" w:right="144" w:firstLine="0"/>
        <w:jc w:val="left"/>
      </w:pPr>
      <w:r>
        <w:t>The open road stretched before us, an endless ribbon of asphalt leading into the unknown. The whispers of farewell continued, a relentless chorus that echoed in the emptiness between us. And I knew, with a chilling certainty, that the end of our journey was drawing near. The unspoken words, the unvoiced emotions, the silent farewell, were all that remained. The silence had become a story in itself, a testament to a love lost in the vastness of the open road. It was a story I would carry with me long after the road ended, a story etched in the silent echoes of a love that was fading away. A story whispered on the wind, a song played only on the heartstrings.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Fading Dream</w:t>
      </w:r>
    </w:p>
    <w:p>
      <w:pPr>
        <w:autoSpaceDN w:val="0"/>
        <w:autoSpaceDE w:val="0"/>
        <w:widowControl/>
        <w:spacing w:line="264" w:lineRule="exact" w:before="286" w:after="0"/>
        <w:ind w:left="0" w:right="144" w:firstLine="0"/>
        <w:jc w:val="left"/>
      </w:pPr>
      <w:r>
        <w:t xml:space="preserve">The California sun, once a symbol of our promised land, now experienced like a cruel spotlight, exposing the cracks in our carefully </w:t>
        <w:br/>
        <w:t xml:space="preserve">constructed facade. The dream, the one we'd clung to through the hardships of the Kentucky mines and the relentless grind of the road, was beginning to fray at the edges, unraveling like an old, worn-out rope. It wasn't a sudden rupture, but a slow, insidious decay, a gradual fading of the vibrant hues into a muted, </w:t>
        <w:br/>
        <w:t>melancholic gray.</w:t>
      </w:r>
    </w:p>
    <w:p>
      <w:pPr>
        <w:autoSpaceDN w:val="0"/>
        <w:autoSpaceDE w:val="0"/>
        <w:widowControl/>
        <w:spacing w:line="264" w:lineRule="exact" w:before="264" w:after="0"/>
        <w:ind w:left="0" w:right="0" w:firstLine="0"/>
        <w:jc w:val="left"/>
      </w:pPr>
      <w:r>
        <w:t>We were driving through the vineyards now, the endless rows of grapevines stretching towards a horizon that seemed both alluring and unreachable. The air, heavy with the scent of ripe grapes and the dust of the road, carried the weight of unspoken words, of unfulfilled promises, of a shared dream dissolving in the heat of a fading sun. The radio played a mournful blues song, its melancholic notes resonating with the quiet desperation that had settled over us. It was a song about lost love, about faded dreams, about the slow, agonizing death of hope. It was our song now, a soundtrack to our dying relationship.</w:t>
      </w:r>
    </w:p>
    <w:p>
      <w:pPr>
        <w:autoSpaceDN w:val="0"/>
        <w:autoSpaceDE w:val="0"/>
        <w:widowControl/>
        <w:spacing w:line="264" w:lineRule="exact" w:before="264" w:after="0"/>
        <w:ind w:left="0" w:right="0" w:firstLine="0"/>
        <w:jc w:val="left"/>
      </w:pPr>
      <w:r>
        <w:t xml:space="preserve">Bobby remained silent, his gaze fixed on the road ahead, his hands gripping the steering wheel as if clinging to the last vestiges of our shared journey. He hadn’t touched his guitar in days, the </w:t>
        <w:br/>
        <w:t xml:space="preserve">instrument that once spoke volumes now gathering dust in the back seat. His silence was a heavy cloak, draping itself around us, </w:t>
        <w:br/>
        <w:t>muffling the few remaining threads of communication. I longed to reach out, to break through the wall he had erected around himself, but the fear of shattering whatever fragile pieces remained held me back.</w:t>
      </w:r>
    </w:p>
    <w:p>
      <w:pPr>
        <w:autoSpaceDN w:val="0"/>
        <w:autoSpaceDE w:val="0"/>
        <w:widowControl/>
        <w:spacing w:line="264" w:lineRule="exact" w:before="264" w:after="0"/>
        <w:ind w:left="0" w:right="288" w:firstLine="0"/>
        <w:jc w:val="left"/>
      </w:pPr>
      <w:r>
        <w:t>We stopped at a roadside diner, the chrome gleaming under the afternoon sun, a stark contrast to the growing darkness in our hearts. The waitress, her eyes filled with a weary understanding, brought us coffee, her movements quiet and efficient. She didn't pry, didn't ask questions, somehow sensing the unspoken sorrow that hung in the air like a thick fog. The silence between us was deafening, punctuated only by the clinking of mugs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murmur of conversations from other patrons, conversations that seemed to belong to a world far removed from our own.</w:t>
      </w:r>
    </w:p>
    <w:p>
      <w:pPr>
        <w:autoSpaceDN w:val="0"/>
        <w:autoSpaceDE w:val="0"/>
        <w:widowControl/>
        <w:spacing w:line="264" w:lineRule="exact" w:before="264" w:after="0"/>
        <w:ind w:left="0" w:right="0" w:firstLine="0"/>
        <w:jc w:val="left"/>
      </w:pPr>
      <w:r>
        <w:t>I tried to initiate conversation, to break the spell of silence that had bound us, but the words caught in my throat, choked by the rising tide of emotion. I wanted to talk about our dream, about how it had begun, how it had grown, and how it was now slowly fading away. I wanted to talk about the fear that gnawed at my soul, the fear of losing him, of losing the only person who truly understood me. But the words remained unspoken, trapped within me, like restless spirits confined to a cage.</w:t>
      </w:r>
    </w:p>
    <w:p>
      <w:pPr>
        <w:autoSpaceDN w:val="0"/>
        <w:autoSpaceDE w:val="0"/>
        <w:widowControl/>
        <w:spacing w:line="264" w:lineRule="exact" w:before="264" w:after="0"/>
        <w:ind w:left="0" w:right="144" w:firstLine="0"/>
        <w:jc w:val="left"/>
      </w:pPr>
      <w:r>
        <w:t>The diner was filled with the scent of coffee, frying bacon, and the lingering ghost of countless conversations, memories that blended into the tapestry of the place. I imagined other couples, their love stories woven into the fabric of this seemingly ordinary place. Did they ever experience the slow, painful erosion of a shared dream, the quiet despair of a fading hope? I wondered if their silences mirrored ours, if their unspoken anxieties mirrored mine.</w:t>
      </w:r>
    </w:p>
    <w:p>
      <w:pPr>
        <w:autoSpaceDN w:val="0"/>
        <w:autoSpaceDE w:val="0"/>
        <w:widowControl/>
        <w:spacing w:line="264" w:lineRule="exact" w:before="264" w:after="0"/>
        <w:ind w:left="0" w:right="288" w:firstLine="0"/>
        <w:jc w:val="left"/>
      </w:pPr>
      <w:r>
        <w:t>As we drove on, the sun began to dip below the horizon, casting long shadows that stretched and distorted the familiar landscape.</w:t>
      </w:r>
    </w:p>
    <w:p>
      <w:pPr>
        <w:autoSpaceDN w:val="0"/>
        <w:autoSpaceDE w:val="0"/>
        <w:widowControl/>
        <w:spacing w:line="264" w:lineRule="exact" w:before="60" w:after="0"/>
        <w:ind w:left="0" w:right="144" w:firstLine="0"/>
        <w:jc w:val="left"/>
      </w:pPr>
      <w:r>
        <w:t>The once vibrant vineyards appeared somber and muted in the fading light. The landscape, reflecting the turmoil within me, seemed to mirror our fading dream, the vibrant hues muted and dull. The beauty, once celebrated, experienced now as a cruel reminder of what we were losing. Each mile felt heavier, as if the weight of our unspoken regrets was increasing with every turn of the wheels.</w:t>
      </w:r>
    </w:p>
    <w:p>
      <w:pPr>
        <w:autoSpaceDN w:val="0"/>
        <w:autoSpaceDE w:val="0"/>
        <w:widowControl/>
        <w:spacing w:line="264" w:lineRule="exact" w:before="264" w:after="0"/>
        <w:ind w:left="0" w:right="0" w:firstLine="0"/>
        <w:jc w:val="left"/>
      </w:pPr>
      <w:r>
        <w:t xml:space="preserve">The motels we stayed in became increasingly less significant, each one a sterile reminder of our transient existence, echoing the </w:t>
        <w:br/>
        <w:t xml:space="preserve">impermanence of our dreams. The beds, once sanctuaries of </w:t>
        <w:br/>
        <w:t>intimacy, offered little comfort, the silence between us a chasm that grew wider with each passing night. Sleep offered little respite, the nightmares of our fading dream haunting me, their chilling reality more potent than any dream.</w:t>
      </w:r>
    </w:p>
    <w:p>
      <w:pPr>
        <w:autoSpaceDN w:val="0"/>
        <w:autoSpaceDE w:val="0"/>
        <w:widowControl/>
        <w:spacing w:line="264" w:lineRule="exact" w:before="264" w:after="0"/>
        <w:ind w:left="0" w:right="0" w:firstLine="0"/>
        <w:jc w:val="left"/>
      </w:pPr>
      <w:r>
        <w:t>I tried to write, to capture the essence of our dwindling hope, but the words eluded.  me. the melodies that once flowed freely from my guitar were now stilted, broken, reflecting the shattered fragments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of our shared future. The music, once our solace, had become a mirror reflecting our shared grief, the melody mournful and slow, a dirge for our dying dreams.</w:t>
      </w:r>
    </w:p>
    <w:p>
      <w:pPr>
        <w:autoSpaceDN w:val="0"/>
        <w:autoSpaceDE w:val="0"/>
        <w:widowControl/>
        <w:spacing w:line="264" w:lineRule="exact" w:before="264" w:after="0"/>
        <w:ind w:left="0" w:right="0" w:firstLine="0"/>
        <w:jc w:val="left"/>
      </w:pPr>
      <w:r>
        <w:t>I remembered the laughter, the shared aspirations, the nights spent around campfires, the songs we'd sung under the vast expanse of the star-studded sky. These memories, once sources of comfort and joy, were now daggers twisting in my heart, each recollection a painful reminder of what we had lost, of what we were losing. The joy we once shared experienced like a distant echo, a whisper from a past that we could never reclaim.</w:t>
      </w:r>
    </w:p>
    <w:p>
      <w:pPr>
        <w:autoSpaceDN w:val="0"/>
        <w:autoSpaceDE w:val="0"/>
        <w:widowControl/>
        <w:spacing w:line="264" w:lineRule="exact" w:before="264" w:after="0"/>
        <w:ind w:left="0" w:right="0" w:firstLine="0"/>
        <w:jc w:val="left"/>
      </w:pPr>
      <w:r>
        <w:t>We reached the coast, the Pacific Ocean stretching before us, vast and endless, its waves crashing against the shore, mirroring the turbulent emotions within me. The air was salty and crisp, the wind carrying the scent of seaweed and the distant cries of seagulls. But the beauty of the setting, the grandeur of the ocean, failed to soothe the relentless ache in my heart, as the reality of our fading dream remained stubbornly present. It experienced like a cruel mockery of our hopes, a cosmic joke played on our shared vulnerabilities.</w:t>
      </w:r>
    </w:p>
    <w:p>
      <w:pPr>
        <w:autoSpaceDN w:val="0"/>
        <w:autoSpaceDE w:val="0"/>
        <w:widowControl/>
        <w:spacing w:line="264" w:lineRule="exact" w:before="264" w:after="0"/>
        <w:ind w:left="0" w:right="0" w:firstLine="0"/>
        <w:jc w:val="left"/>
      </w:pPr>
      <w:r>
        <w:t>The open road, once a symbol of freedom and possibility, had become a pathway to despair, each mile marker a stark reminder of the distance between us, the growing chasm that yawned between our once-united hearts. The landscape, once a source of wonder and inspiration, now experienced desolate and barren, reflecting the emptiness I felt growing inside.</w:t>
      </w:r>
    </w:p>
    <w:p>
      <w:pPr>
        <w:autoSpaceDN w:val="0"/>
        <w:autoSpaceDE w:val="0"/>
        <w:widowControl/>
        <w:spacing w:line="264" w:lineRule="exact" w:before="264" w:after="0"/>
        <w:ind w:left="0" w:right="0" w:firstLine="0"/>
        <w:jc w:val="left"/>
      </w:pPr>
      <w:r>
        <w:t>I watched Bobby from the corner of my eye. He appeared worn, the carefree spirit he once possessed now dulled and dimmed, reflecting the somber reality of our failed dream. His eyes were haunted, their once bright light now clouded, dimmed by a profound sense of sorrow and loss. He carried himself with a quiet resignation, the weight of our shared disappointment pressing down upon him.</w:t>
      </w:r>
    </w:p>
    <w:p>
      <w:pPr>
        <w:autoSpaceDN w:val="0"/>
        <w:autoSpaceDE w:val="0"/>
        <w:widowControl/>
        <w:spacing w:line="264" w:lineRule="exact" w:before="264" w:after="0"/>
        <w:ind w:left="0" w:right="0" w:firstLine="0"/>
        <w:jc w:val="left"/>
      </w:pPr>
      <w:r>
        <w:t>The sun was setting, painting the sky in hues of orange and purple, a bittersweet farewell to the day. The colors were beautiful, yet they held a melancholic undertone, reflecting the fading hope in our hearts. It was as if nature itself was mourning the death of our dream. As the last rays of sunlight disappeared below the horizon,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knew with a sinking heart that there was no turning back, no way to revive the dream that was slowly fading away. Our journey together was nearing its end, and the road ahead seemed as vast and empty as the ocean before us. The unspoken words hung heavy in the air, the whispers of farewell becoming a constant refrain, a mournful symphony playing out the last notes of our once vibrant dream.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Looming Goodbye</w:t>
      </w:r>
    </w:p>
    <w:p>
      <w:pPr>
        <w:autoSpaceDN w:val="0"/>
        <w:autoSpaceDE w:val="0"/>
        <w:widowControl/>
        <w:spacing w:line="264" w:lineRule="exact" w:before="286" w:after="0"/>
        <w:ind w:left="0" w:right="0" w:firstLine="0"/>
        <w:jc w:val="left"/>
      </w:pPr>
      <w:r>
        <w:t xml:space="preserve">The air grew heavy, thick with unspoken words and the unspoken truth of our impending parting. The vastness of the Pacific, once a symbol of endless possibility, now experienced like a mirror reflecting the growing chasm between us. The rhythmic crash of the waves </w:t>
        <w:br/>
        <w:t>against the shore became a mournful counterpoint to the silence in the car, a constant reminder of the relentless march of time, eroding the foundations of our shared life.</w:t>
      </w:r>
    </w:p>
    <w:p>
      <w:pPr>
        <w:autoSpaceDN w:val="0"/>
        <w:autoSpaceDE w:val="0"/>
        <w:widowControl/>
        <w:spacing w:line="264" w:lineRule="exact" w:before="264" w:after="0"/>
        <w:ind w:left="0" w:right="0" w:firstLine="0"/>
        <w:jc w:val="left"/>
      </w:pPr>
      <w:r>
        <w:t xml:space="preserve">Bobby turned down the radio, the silence that followed more </w:t>
        <w:br/>
        <w:t>profound than any music. He reached for a cigarette, his hand trembling slightly as he lit it, the flame a fleeting flicker against the encroaching darkness. The smoke curled around his face, obscuring his expression, but I witnessed the weariness in his eyes, the weight of unspoken regrets mirroring my own. We sat there, two figures silhouetted against the fiery sunset, our shared silence a testament to the unspoken words that had haunted us for weeks, months even. Words like “goodbye,” “farewell,” and "I'm sorry." Words we both knew, yet neither of us dared to utter.</w:t>
      </w:r>
    </w:p>
    <w:p>
      <w:pPr>
        <w:autoSpaceDN w:val="0"/>
        <w:autoSpaceDE w:val="0"/>
        <w:widowControl/>
        <w:spacing w:line="264" w:lineRule="exact" w:before="264" w:after="0"/>
        <w:ind w:left="0" w:right="0" w:firstLine="0"/>
        <w:jc w:val="left"/>
      </w:pPr>
      <w:r>
        <w:t>He finally spoke, his voice raspy, barely a whisper against the roar of the ocean. "I’ve been thinking… about what we had, about what we lost… about the road ahead." His words were fragmented, each one laden with a weight that experienced heavier than any physical burden. He paused, taking a long drag of his cigarette, the ember glowing like a tiny, dying star. "It's… it's not working anymore, is it?"</w:t>
      </w:r>
    </w:p>
    <w:p>
      <w:pPr>
        <w:autoSpaceDN w:val="0"/>
        <w:autoSpaceDE w:val="0"/>
        <w:widowControl/>
        <w:spacing w:line="264" w:lineRule="exact" w:before="264" w:after="0"/>
        <w:ind w:left="0" w:right="0" w:firstLine="0"/>
        <w:jc w:val="left"/>
      </w:pPr>
      <w:r>
        <w:t>The question hung in the air, unanswered, yet a painfully obvious truth. The unspoken answer echoed in the crashing waves, in the sighing wind, in the desolate beauty of the coast. We had built our lives on the foundation of a shared dream, a dream forged in the heart of Kentucky's coal mines and nurtured along dusty highways, through rain-lashed windows and moonlit nights. But the dream, once so vibrant and alive, had withered, its colors faded, its promise unfulfilled.</w:t>
      </w:r>
    </w:p>
    <w:p>
      <w:pPr>
        <w:autoSpaceDN w:val="0"/>
        <w:autoSpaceDE w:val="0"/>
        <w:widowControl/>
        <w:spacing w:line="264" w:lineRule="exact" w:before="264" w:after="0"/>
        <w:ind w:left="0" w:right="288" w:firstLine="0"/>
        <w:jc w:val="left"/>
      </w:pPr>
      <w:r>
        <w:t>I nodded slowly, unable to speak, the lump in my throat making any sound impossible. The tears, held back for so long, finally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spilled over, tracing paths down my cheeks, mirroring the salty spray from the ocean. The silence that followed was heavy, yet different this time. It wasn't the tense, strained silence of unspoken accusations or concealed anger, but a silence born of shared </w:t>
        <w:br/>
        <w:t>exhaustion, of mutual understanding, of acceptance.</w:t>
      </w:r>
    </w:p>
    <w:p>
      <w:pPr>
        <w:autoSpaceDN w:val="0"/>
        <w:autoSpaceDE w:val="0"/>
        <w:widowControl/>
        <w:spacing w:line="264" w:lineRule="exact" w:before="264" w:after="0"/>
        <w:ind w:left="0" w:right="0" w:firstLine="0"/>
        <w:jc w:val="left"/>
      </w:pPr>
      <w:r>
        <w:t xml:space="preserve">He reached out, his hand covering mine. His touch was gentle, comforting, a fragile connection in the face of impending </w:t>
        <w:br/>
        <w:t xml:space="preserve">separation. For a moment, we sat in silence, our hands clasped together, the warmth of his touch a fleeting beacon in the </w:t>
        <w:br/>
        <w:t>encroaching darkness. It was a silent acknowledgment, a shared understanding of the inevitable end of our journey together. A final, unspoken embrace.</w:t>
      </w:r>
    </w:p>
    <w:p>
      <w:pPr>
        <w:autoSpaceDN w:val="0"/>
        <w:autoSpaceDE w:val="0"/>
        <w:widowControl/>
        <w:spacing w:line="264" w:lineRule="exact" w:before="264" w:after="0"/>
        <w:ind w:left="0" w:right="0" w:firstLine="0"/>
        <w:jc w:val="left"/>
      </w:pPr>
      <w:r>
        <w:t>That night, we sat by a campfire on the beach, the flames dancing and flickering, casting an ethereal glow on our faces. We didn't talk much. There weren't words to capture the depth of our emotions, the weight of our shared history, the bittersweet ache of parting. Instead, we listened to the rhythm of the waves, to the crackling of the fire, to the whispers of the wind. It was a symphony of farewell, a melancholic serenade to our dying dream.</w:t>
      </w:r>
    </w:p>
    <w:p>
      <w:pPr>
        <w:autoSpaceDN w:val="0"/>
        <w:autoSpaceDE w:val="0"/>
        <w:widowControl/>
        <w:spacing w:line="264" w:lineRule="exact" w:before="264" w:after="0"/>
        <w:ind w:left="0" w:right="0" w:firstLine="0"/>
        <w:jc w:val="left"/>
      </w:pPr>
      <w:r>
        <w:t xml:space="preserve">He played his guitar, his fingers moving over the strings with a practiced ease, the music weaving a tapestry of memories, of shared joys and sorrows, of laughter and tears, of dreams fulfilled and dreams left unfulfilled. Each note resonated with a depth of </w:t>
        <w:br/>
        <w:t xml:space="preserve">emotion, a poignant reflection of our shared journey. It was a musical epitaph, a farewell song played for an ending that had long been foreshadowed. The melody was familiar, a hauntingly </w:t>
        <w:br/>
        <w:t>beautiful tune that I recognized from our early days, a song we had often played together.</w:t>
      </w:r>
    </w:p>
    <w:p>
      <w:pPr>
        <w:autoSpaceDN w:val="0"/>
        <w:autoSpaceDE w:val="0"/>
        <w:widowControl/>
        <w:spacing w:line="264" w:lineRule="exact" w:before="264" w:after="0"/>
        <w:ind w:left="0" w:right="0" w:firstLine="0"/>
        <w:jc w:val="left"/>
      </w:pPr>
      <w:r>
        <w:t xml:space="preserve">The lyrics spoke of lost love, of faded dreams, of the ache of </w:t>
        <w:br/>
        <w:t>parting. They were words we both knew, yet somehow never fully processed until now. The melody evoked memories - Kentucky coal dust, the scent of rain on desert highways, the warm embrace of a shared sleeping bag on a cold night under a starry sky, the comfort of a shared silence. The music became a language we understood, transcending the need for spoken words, communicating a depth of feeling that remained unsaid.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As the fire burned down to embers, the first rays of dawn painting the sky with hues of pink and gold, he appeared at me, his eyes filled with a mixture of sadness and understanding. "I'll miss you," he whispered, his voice thick with emotion.</w:t>
      </w:r>
    </w:p>
    <w:p>
      <w:pPr>
        <w:autoSpaceDN w:val="0"/>
        <w:autoSpaceDE w:val="0"/>
        <w:widowControl/>
        <w:spacing w:line="264" w:lineRule="exact" w:before="264" w:after="0"/>
        <w:ind w:left="0" w:right="144" w:firstLine="0"/>
        <w:jc w:val="left"/>
      </w:pPr>
      <w:r>
        <w:t>"I'll miss you too," I replied, my voice barely audible, my heart heavy with a grief so profound that words experienced inadequate. The silence that followed was not empty, but filled with the unspoken words, with the weight of shared memories, with the bittersweet acceptance of the inevitable.</w:t>
      </w:r>
    </w:p>
    <w:p>
      <w:pPr>
        <w:autoSpaceDN w:val="0"/>
        <w:autoSpaceDE w:val="0"/>
        <w:widowControl/>
        <w:spacing w:line="264" w:lineRule="exact" w:before="264" w:after="0"/>
        <w:ind w:left="0" w:right="144" w:firstLine="0"/>
        <w:jc w:val="left"/>
      </w:pPr>
      <w:r>
        <w:t>He didn't stay for the sunrise. He left before the first hint of dawn painted the sky. I watched him go, his silhouette a fleeting shadow against the brightening horizon, the open road stretching before him, a symbol of both freedom and loneliness. He was leaving, taking with him a part of my heart, a part of my soul. But he was also leaving behind a legacy, a collection of shared memories, of songs sung together, of a dream that once burned brightly, now fading into the embers of the past.</w:t>
      </w:r>
    </w:p>
    <w:p>
      <w:pPr>
        <w:autoSpaceDN w:val="0"/>
        <w:autoSpaceDE w:val="0"/>
        <w:widowControl/>
        <w:spacing w:line="264" w:lineRule="exact" w:before="264" w:after="0"/>
        <w:ind w:left="0" w:right="288" w:firstLine="0"/>
        <w:jc w:val="left"/>
      </w:pPr>
      <w:r>
        <w:t>The days that followed were a blur of emotions. I drifted through the motions of everyday life, a ghost haunting the fringes of my own existence. The open road, once a symbol of adventure and escape, now experienced empty, desolate. The vibrant colors of California seemed muted, drained of their vibrancy. Each sunrise felt like a cruel reminder of the absence he had left behind, each sunset a melancholic farewell to the fading embers of our shared dream.</w:t>
      </w:r>
    </w:p>
    <w:p>
      <w:pPr>
        <w:autoSpaceDN w:val="0"/>
        <w:autoSpaceDE w:val="0"/>
        <w:widowControl/>
        <w:spacing w:line="264" w:lineRule="exact" w:before="264" w:after="0"/>
        <w:ind w:left="0" w:right="0" w:firstLine="0"/>
        <w:jc w:val="left"/>
      </w:pPr>
      <w:r>
        <w:t xml:space="preserve">I found solace in my guitar, pouring my grief, my longing, my regrets into the music. The songs I wrote were raw, visceral, </w:t>
        <w:br/>
        <w:t>unfiltered expressions of a heart torn apart by loss. They spoke of the road we had traveled together, of the love we had shared, of the pain of parting. They were a testament to the enduring power of love, a love that even death couldn't extinguish. They were my farewell song, my own whispered symphony to a lost love, a love that would forever remain etched in the depths of my soul.</w:t>
      </w:r>
    </w:p>
    <w:p>
      <w:pPr>
        <w:autoSpaceDN w:val="0"/>
        <w:autoSpaceDE w:val="0"/>
        <w:widowControl/>
        <w:spacing w:line="264" w:lineRule="exact" w:before="264" w:after="0"/>
        <w:ind w:left="0" w:right="144" w:firstLine="0"/>
        <w:jc w:val="left"/>
      </w:pPr>
      <w:r>
        <w:t>The open road stretched before me, endless and inviting, yet daunting and uncertain. I knew I had to continue, to find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path, to create my own destiny. But the memories, the songs, the pain, they would always be with me, a constant reminder of the journey we had taken together, of the love we had shared, of the looming goodbye that marked the end of our shared dream and the beginning of my solitary journey ahead. The road was long, and I was alone, but the music remained, a constant companion, a </w:t>
        <w:br/>
        <w:t>reminder of what once was and a guide to what could still be. The whispers of farewell had faded, but the echoes of our love, the melodies of our shared journey would forever reverberate in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Argument</w:t>
      </w:r>
    </w:p>
    <w:p>
      <w:pPr>
        <w:autoSpaceDN w:val="0"/>
        <w:autoSpaceDE w:val="0"/>
        <w:widowControl/>
        <w:spacing w:line="264" w:lineRule="exact" w:before="286" w:after="0"/>
        <w:ind w:left="0" w:right="0" w:firstLine="0"/>
        <w:jc w:val="left"/>
      </w:pPr>
      <w:r>
        <w:t xml:space="preserve">The final embers of the campfire died, leaving only a faint glow in the pre-dawn darkness. The silence between us wasn't the </w:t>
        <w:br/>
        <w:t xml:space="preserve">comforting silence of shared understanding anymore. This was a silence thick with unshed tears, with the unspoken accusations that had simmered beneath the surface for months, finally boiling over. It wasn't the gentle lapping of waves against the shore that filled the void now, but the harsh, unforgiving whisper of the wind, a </w:t>
        <w:br/>
        <w:t>relentless reminder of our impending separation.</w:t>
      </w:r>
    </w:p>
    <w:p>
      <w:pPr>
        <w:autoSpaceDN w:val="0"/>
        <w:autoSpaceDE w:val="0"/>
        <w:widowControl/>
        <w:spacing w:line="264" w:lineRule="exact" w:before="264" w:after="0"/>
        <w:ind w:left="0" w:right="0" w:firstLine="0"/>
        <w:jc w:val="left"/>
      </w:pPr>
      <w:r>
        <w:t>He spoke first, his voice rough, strained, the words tumbling out in a rush. "It's not just about the road, is it? It's about us. About us running out of gas, about us forgetting why we even started." He gestured vaguely towards the ocean, the expanse of water mirroring the vast chasm that had opened between us. "We built this life on dreams, on songs, on the promise of something more. But the road… it's swallowed them whole. It's left us empty."</w:t>
      </w:r>
    </w:p>
    <w:p>
      <w:pPr>
        <w:autoSpaceDN w:val="0"/>
        <w:autoSpaceDE w:val="0"/>
        <w:widowControl/>
        <w:spacing w:line="264" w:lineRule="exact" w:before="264" w:after="0"/>
        <w:ind w:left="0" w:right="0" w:firstLine="0"/>
        <w:jc w:val="left"/>
      </w:pPr>
      <w:r>
        <w:t>His words hit me like a physical blow, each syllable a carefully aimed dart piercing the fragile hope I'd clung to. He was right. The open road, our symbol of freedom, our escape from the stifling confines of our past, had become our prison. We'd chased the horizon, the promise of something better, something different, only to find ourselves lost, adrift in a sea of disillusionment. The endless highway, once a symbol of endless possibility, now experienced like a never-ending loop, leading us nowhere.</w:t>
      </w:r>
    </w:p>
    <w:p>
      <w:pPr>
        <w:autoSpaceDN w:val="0"/>
        <w:autoSpaceDE w:val="0"/>
        <w:widowControl/>
        <w:spacing w:line="264" w:lineRule="exact" w:before="264" w:after="0"/>
        <w:ind w:left="0" w:right="0" w:firstLine="0"/>
        <w:jc w:val="left"/>
      </w:pPr>
      <w:r>
        <w:t>“We were kids when we started," I said, my voice trembling. "We thought we were invincible, that we could conquer anything, together. But the road… it takes its toll. It strips you bare, reveals your vulnerabilities, exposes your flaws. And we couldn't handle it, could we?”</w:t>
      </w:r>
    </w:p>
    <w:p>
      <w:pPr>
        <w:autoSpaceDN w:val="0"/>
        <w:autoSpaceDE w:val="0"/>
        <w:widowControl/>
        <w:spacing w:line="264" w:lineRule="exact" w:before="264" w:after="0"/>
        <w:ind w:left="0" w:right="0" w:firstLine="0"/>
        <w:jc w:val="left"/>
      </w:pPr>
      <w:r>
        <w:t>He didn’t answer, his gaze fixed on the dying embers. The truth hung heavy in the air, unspoken yet undeniably present. We had become strangers, two souls inhabiting the same space, yet miles apart in spirit. The shared dreams that had once bound us, that had fueled our journey, had withered and died, leaving behind only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ashes of what once was. The beautiful harmonies we’d once sung together were now replaced by a discordant symphony of unspoken resentments and unfulfilled expectations.</w:t>
      </w:r>
    </w:p>
    <w:p>
      <w:pPr>
        <w:autoSpaceDN w:val="0"/>
        <w:autoSpaceDE w:val="0"/>
        <w:widowControl/>
        <w:spacing w:line="264" w:lineRule="exact" w:before="264" w:after="0"/>
        <w:ind w:left="0" w:right="144" w:firstLine="0"/>
        <w:jc w:val="left"/>
      </w:pPr>
      <w:r>
        <w:t>"The songs...they were supposed to be our escape, our legacy," I continued, my voice cracking. "But they've become a reminder of everything we've lost. Of everything we failed to achieve. Every verse, every note, a testament to a dream that died a slow, painful death." There was an unmistakable sincerity in that statement.</w:t>
      </w:r>
    </w:p>
    <w:p>
      <w:pPr>
        <w:autoSpaceDN w:val="0"/>
        <w:autoSpaceDE w:val="0"/>
        <w:widowControl/>
        <w:spacing w:line="264" w:lineRule="exact" w:before="264" w:after="0"/>
        <w:ind w:left="0" w:right="0" w:firstLine="0"/>
        <w:jc w:val="left"/>
      </w:pPr>
      <w:r>
        <w:t>He finally appeared at me, his eyes filled with a pain that mirrored my own. The firelight flickered across his face, casting shadows that seemed to deepen the lines etched by hardship and disappointment. "The music's still there," he said, his voice barely a whisper. "But the melody… it's changed. It's lost its harmony."</w:t>
      </w:r>
    </w:p>
    <w:p>
      <w:pPr>
        <w:autoSpaceDN w:val="0"/>
        <w:autoSpaceDE w:val="0"/>
        <w:widowControl/>
        <w:spacing w:line="264" w:lineRule="exact" w:before="264" w:after="0"/>
        <w:ind w:left="0" w:right="144" w:firstLine="0"/>
        <w:jc w:val="left"/>
      </w:pPr>
      <w:r>
        <w:t xml:space="preserve">And that was the crux of it, wasn't it? The music, our shared passion, our sanctuary, had become corrupted. The joyful </w:t>
        <w:br/>
        <w:t xml:space="preserve">harmonies we’d created had become discordant, fractured, a reflection of the broken bond between us. The songs we’d written, the stories they told, were now a constant reminder of the </w:t>
        <w:br/>
        <w:t>unraveling of our relationship, a testament to a dream lost in the dust of the open road.</w:t>
      </w:r>
    </w:p>
    <w:p>
      <w:pPr>
        <w:autoSpaceDN w:val="0"/>
        <w:autoSpaceDE w:val="0"/>
        <w:widowControl/>
        <w:spacing w:line="264" w:lineRule="exact" w:before="264" w:after="0"/>
        <w:ind w:left="0" w:right="0" w:firstLine="0"/>
        <w:jc w:val="left"/>
      </w:pPr>
      <w:r>
        <w:t>The argument wasn’t a dramatic explosion, a fiery confrontation. It was a slow, agonizing erosion, a silent crumbling of our foundation, a silent acknowledgment of our failure. It wasn’t fueled by anger or bitterness, but by a deep, profound weariness, a shared sense of defeat in the face of insurmountable odds. It was the exhaustion of two souls who had given everything, only to find themselves at a crossroads, staring into the abyss of a future devoid of shared dreams.</w:t>
      </w:r>
    </w:p>
    <w:p>
      <w:pPr>
        <w:autoSpaceDN w:val="0"/>
        <w:autoSpaceDE w:val="0"/>
        <w:widowControl/>
        <w:spacing w:line="264" w:lineRule="exact" w:before="266" w:after="0"/>
        <w:ind w:left="0" w:right="0" w:firstLine="0"/>
        <w:jc w:val="left"/>
      </w:pPr>
      <w:r>
        <w:t>We had romanticized the open road, the endless possibilities it held. We’d imagined ourselves as modern-day troubadours, traveling the country, sharing our music with the world. But the reality was far harsher, far more unforgiving. The road had tested our limits, pushed us to the brink, exposed our vulnerabilities, and ultimately, it had broken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dawn broke, painting the sky in hues of bruised purple and faded orange, a stark reflection of our emotional state. The ocean's roar seemed to mock our silent despair, its relentless rhythm a constant reminder of the relentless march of time, eroding the last vestiges of our shared hope. The silence that followed the argument was different. This wasn't the heavy silence of unspoken words, but the hollow silence of acceptance, the final, irreversible </w:t>
        <w:br/>
        <w:t>acknowledgment of our parting.</w:t>
      </w:r>
    </w:p>
    <w:p>
      <w:pPr>
        <w:autoSpaceDN w:val="0"/>
        <w:autoSpaceDE w:val="0"/>
        <w:widowControl/>
        <w:spacing w:line="264" w:lineRule="exact" w:before="264" w:after="0"/>
        <w:ind w:left="0" w:right="0" w:firstLine="0"/>
        <w:jc w:val="left"/>
      </w:pPr>
      <w:r>
        <w:t xml:space="preserve">He left without another word, his silhouette a fading shadow </w:t>
        <w:br/>
        <w:t xml:space="preserve">against the brightening horizon. He didn't look back. He didn't need to. The unspoken words hung in the air, a testament to the death of our dream, a requiem for a love lost on the endless road. I watched him go, a single tear tracing a path down my cheek, leaving behind a trail of salt and sorrow. The road stretched before me, infinite and empty, a symbol of the vast, lonely space left in my heart, a space that no song, no melody, could ever fill. The open road, once our shared destiny, was now my solitary path, a journey I had to </w:t>
        <w:br/>
        <w:t xml:space="preserve">embark on alone, carrying the weight of memories, of songs </w:t>
        <w:br/>
        <w:t xml:space="preserve">unsung, and the echoes of a love lost to the relentless passage of time and the unforgiving demands of the open road. The parting was complete, the final argument unspoken yet profoundly </w:t>
        <w:br/>
        <w:t>understood, a silent testament to a love that burned bright, then faded into the dust, leaving behind only a bittersweet melody of what might have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Bobbys Departure</w:t>
      </w:r>
    </w:p>
    <w:p>
      <w:pPr>
        <w:autoSpaceDN w:val="0"/>
        <w:autoSpaceDE w:val="0"/>
        <w:widowControl/>
        <w:spacing w:line="264" w:lineRule="exact" w:before="286" w:after="0"/>
        <w:ind w:left="0" w:right="288" w:firstLine="0"/>
        <w:jc w:val="center"/>
      </w:pPr>
      <w:r>
        <w:t>The ocean breeze, once a comforting caress, now experienced like a cruel hand pushing me further into the desolate landscape of my grief.</w:t>
      </w:r>
    </w:p>
    <w:p>
      <w:pPr>
        <w:autoSpaceDN w:val="0"/>
        <w:autoSpaceDE w:val="0"/>
        <w:widowControl/>
        <w:spacing w:line="264" w:lineRule="exact" w:before="58" w:after="0"/>
        <w:ind w:left="0" w:right="0" w:firstLine="0"/>
        <w:jc w:val="left"/>
      </w:pPr>
      <w:r>
        <w:t xml:space="preserve">The sunrise, usually a spectacle of vibrant colors, was a muted affair, reflecting the grayness that had settled deep within my soul. Bobby's absence was a physical ache, a gaping wound in my chest that refused to close. It wasn't just the absence of his physical presence, it was the absence of his laughter, the absence of the familiar rhythm of his guitar, the absence of the unspoken </w:t>
        <w:br/>
        <w:t>understanding that had once bound us together.</w:t>
      </w:r>
    </w:p>
    <w:p>
      <w:pPr>
        <w:autoSpaceDN w:val="0"/>
        <w:autoSpaceDE w:val="0"/>
        <w:widowControl/>
        <w:spacing w:line="264" w:lineRule="exact" w:before="264" w:after="0"/>
        <w:ind w:left="0" w:right="144" w:firstLine="0"/>
        <w:jc w:val="left"/>
      </w:pPr>
      <w:r>
        <w:t xml:space="preserve">I wandered aimlessly along the beach, the sand cold and </w:t>
        <w:br/>
        <w:t>unforgiving beneath my bare feet. Each grain experienced like a tiny shard of glass, mirroring the jagged edges of my shattered heart. The waves crashed against the shore, a relentless rhythm of loss and despair, each surge a reminder of the relentless tide of change that had swept Bobby away. I picked up a smooth, grey stone, its coolness a stark contrast to the burning tears that streamed down my face. I held it tight, the rough texture a strange comfort in the midst of overwhelming sorrow.</w:t>
      </w:r>
    </w:p>
    <w:p>
      <w:pPr>
        <w:autoSpaceDN w:val="0"/>
        <w:autoSpaceDE w:val="0"/>
        <w:widowControl/>
        <w:spacing w:line="264" w:lineRule="exact" w:before="264" w:after="0"/>
        <w:ind w:left="0" w:right="0" w:firstLine="0"/>
        <w:jc w:val="left"/>
      </w:pPr>
      <w:r>
        <w:t>The songs we’d written together, the ones that had once been our refuge, now experienced like a cruel mockery of our shattered dreams. Each lyric, each melody, was a poignant reminder of the love we’d shared, the life we’d built, the future we’d envisioned. They were a testament to our shared hopes, our unwavering belief in the power of our music, our unwavering faith in the boundless promise of the open road. And now, those songs felt like ghosts, haunting me with their echoes of what was lost, of what could have been.</w:t>
      </w:r>
    </w:p>
    <w:p>
      <w:pPr>
        <w:autoSpaceDN w:val="0"/>
        <w:autoSpaceDE w:val="0"/>
        <w:widowControl/>
        <w:spacing w:line="264" w:lineRule="exact" w:before="264" w:after="0"/>
        <w:ind w:left="0" w:right="0" w:firstLine="0"/>
        <w:jc w:val="left"/>
      </w:pPr>
      <w:r>
        <w:t>I remembered the nights we'd spent huddled around a crackling campfire, the flames dancing in the darkness, mirroring the passion in our eyes, our voices blending in perfect harmony as we shared our songs with the world. Our music wasn't just notes and chords; it was our story, our love, our dreams woven into a tapestry of sound.</w:t>
      </w:r>
    </w:p>
    <w:p>
      <w:pPr>
        <w:autoSpaceDN w:val="0"/>
        <w:autoSpaceDE w:val="0"/>
        <w:widowControl/>
        <w:spacing w:line="264" w:lineRule="exact" w:before="58" w:after="0"/>
        <w:ind w:left="0" w:right="0" w:firstLine="0"/>
        <w:jc w:val="left"/>
      </w:pPr>
      <w:r>
        <w:t>It was the soundtrack to our lives, the pulsating heartbeat of our shared journey. But now, that heartbeat had faltered, grown weak, and finally, ceased. The silence that followed was deafening, a 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that echoed with the absence of his voice, the absence of his guitar, the absence of his laughter.</w:t>
      </w:r>
    </w:p>
    <w:p>
      <w:pPr>
        <w:autoSpaceDN w:val="0"/>
        <w:autoSpaceDE w:val="0"/>
        <w:widowControl/>
        <w:spacing w:line="264" w:lineRule="exact" w:before="264" w:after="0"/>
        <w:ind w:left="0" w:right="0" w:firstLine="0"/>
        <w:jc w:val="left"/>
      </w:pPr>
      <w:r>
        <w:t>The silence was broken only by the cries of seagulls overhead, their sharp calls piercing the quiet desolation of my heart. They circled above me, their presence a stark reminder of my solitude, of the emptiness that stretched out before me like the endless ocean. The vast expanse of water mirrored the vast chasm that had opened up inside me, a void that no amount of singing, no amount of writing, could ever fill. The road ahead seemed endless, stretching out before me, a desolate landscape devoid of hope.</w:t>
      </w:r>
    </w:p>
    <w:p>
      <w:pPr>
        <w:autoSpaceDN w:val="0"/>
        <w:autoSpaceDE w:val="0"/>
        <w:widowControl/>
        <w:spacing w:line="264" w:lineRule="exact" w:before="264" w:after="0"/>
        <w:ind w:left="0" w:right="0" w:firstLine="0"/>
        <w:jc w:val="left"/>
      </w:pPr>
      <w:r>
        <w:t xml:space="preserve">Days blurred into weeks, and weeks into months. The rhythm of the road, once a source of comfort, became a torment. Every mile marker, every passing town, was a reminder of Bobby's absence, a stark testament to the reality of our separation. The dusty </w:t>
        <w:br/>
        <w:t xml:space="preserve">highways, once symbols of freedom and adventure, now experienced like a barren wasteland, reflecting the emptiness in my soul. The rain-lashed windows of my worn-out car seemed to mimic the tears that constantly welled in my eyes, blurring the already hazy landscape ahead. The murmur of blues music in roadside diners, once a </w:t>
        <w:br/>
        <w:t>familiar comfort, now seemed to mock my solitude, a constant reminder of the shared passion that had been lost.</w:t>
      </w:r>
    </w:p>
    <w:p>
      <w:pPr>
        <w:autoSpaceDN w:val="0"/>
        <w:autoSpaceDE w:val="0"/>
        <w:widowControl/>
        <w:spacing w:line="264" w:lineRule="exact" w:before="264" w:after="0"/>
        <w:ind w:left="0" w:right="144" w:firstLine="0"/>
        <w:jc w:val="left"/>
      </w:pPr>
      <w:r>
        <w:t>I tried to write, to capture the pain, the loss, the overwhelming sense of desolation. But the words wouldn't come. My guitar, once an extension of my soul, experienced heavy and lifeless in my hands. The melodies that had once flowed so effortlessly now refused to emerge. The songs were there, fragments of memories, echoes of a love lost, but they remained incomplete, unfinished, reflecting the fractured state of my being.</w:t>
      </w:r>
    </w:p>
    <w:p>
      <w:pPr>
        <w:autoSpaceDN w:val="0"/>
        <w:autoSpaceDE w:val="0"/>
        <w:widowControl/>
        <w:spacing w:line="264" w:lineRule="exact" w:before="264" w:after="0"/>
        <w:ind w:left="0" w:right="144" w:firstLine="0"/>
        <w:jc w:val="left"/>
      </w:pPr>
      <w:r>
        <w:t>I found myself drawn back to the places where we had been happiest. The Kentucky coal mines, where our love had first blossomed amidst the dust and grime, experienced hauntingly familiar yet unbearably empty without him. The California sun, once a symbol of our dreams, seemed to mock my solitude, its warmth unable to penetrate the icy chill that had settled in my heart. Each memory was a bittersweet symphony of joy and sorrow, a reminder of the beauty that had been, the loss that was irreplaceable.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visited every bar we'd played in, every town we'd passed through. It was a pilgrimage of sorts, a futile attempt to recapture the past, to somehow bridge the distance between then and now. But the only thing I found was a deepening sense of loss. Each place, once filled with laughter, music, and shared dreams, was now a </w:t>
        <w:br/>
        <w:t>mausoleum of memories, echoing with the ghosts of our past.</w:t>
      </w:r>
    </w:p>
    <w:p>
      <w:pPr>
        <w:autoSpaceDN w:val="0"/>
        <w:autoSpaceDE w:val="0"/>
        <w:widowControl/>
        <w:spacing w:line="264" w:lineRule="exact" w:before="264" w:after="0"/>
        <w:ind w:left="0" w:right="0" w:firstLine="0"/>
        <w:jc w:val="left"/>
      </w:pPr>
      <w:r>
        <w:t>The silence in my car was deafening, the only sound the rhythmic hum of the engine and the occasional sigh that escaped my lips. The open road stretched before me, vast and empty, a symbol of the immense void in my heart, the chasm that Bobby’s departure had created. The road was still there, still stretching endlessly towards the horizon, but it had lost its magic, its enchantment. It was no longer a path of adventure and possibility but a solitary journey through a desolate landscape of loss and regret.</w:t>
      </w:r>
    </w:p>
    <w:p>
      <w:pPr>
        <w:autoSpaceDN w:val="0"/>
        <w:autoSpaceDE w:val="0"/>
        <w:widowControl/>
        <w:spacing w:line="264" w:lineRule="exact" w:before="264" w:after="0"/>
        <w:ind w:left="0" w:right="144" w:firstLine="0"/>
        <w:jc w:val="left"/>
      </w:pPr>
      <w:r>
        <w:t>The night sky was filled with stars, each tiny speck of light a reminder of the infinite possibilities that once seemed within our grasp. But the road ahead experienced dark and uncertain, the future shrouded in an impenetrable fog of grief. Bobby's departure wasn't just the end of a journey; it was the end of an era, the final curtain on a dream that had been so vividly alive just months before.</w:t>
      </w:r>
    </w:p>
    <w:p>
      <w:pPr>
        <w:autoSpaceDN w:val="0"/>
        <w:autoSpaceDE w:val="0"/>
        <w:widowControl/>
        <w:spacing w:line="264" w:lineRule="exact" w:before="264" w:after="0"/>
        <w:ind w:left="0" w:right="0" w:firstLine="0"/>
        <w:jc w:val="left"/>
      </w:pPr>
      <w:r>
        <w:t xml:space="preserve">The melody of our life together, once a joyful symphony, had become a haunting requiem, a mournful ballad of love lost, dreams shattered, and a future irrevocably altered. The open road, once our shared sanctuary, was now a constant reminder of his absence, a relentless echo of the love I had lost, a love that had been washed away by the relentless tide of circumstance, leaving only the </w:t>
        <w:br/>
        <w:t>faintest trace of a bittersweet memory. The road stretches on, endless and unforgiving, a symbol of my endless grief, my endless journey through the desolate landscape of my broken heart, a lonely pilgrimage fueled by a melody of sorrow and the faint echo of a love lost to the relentless passage of time and the unforgiving demands of the road. The finality of it all pressed down on me, the weight of loss almost unbearable. I was left with only the songs, the fragments of a shared past, a constant reminder of what I had lost. And the road, ever stretching ahead, the path that once promised endless possibilities, now a solitary trek through an endless expanse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Empty Spaces</w:t>
      </w:r>
    </w:p>
    <w:p>
      <w:pPr>
        <w:autoSpaceDN w:val="0"/>
        <w:autoSpaceDE w:val="0"/>
        <w:widowControl/>
        <w:spacing w:line="264" w:lineRule="exact" w:before="286" w:after="0"/>
        <w:ind w:left="0" w:right="0" w:firstLine="0"/>
        <w:jc w:val="left"/>
      </w:pPr>
      <w:r>
        <w:t xml:space="preserve">The silence was the worst. Not the quiet of a peaceful night, but a suffocating, oppressive silence that pressed in on me from all sides. It wasn't the absence of sound, but the absence of him . The absence of his humming as he tuned his guitar, the low rumble of his </w:t>
        <w:br/>
        <w:t>laughter, the gentle rasp of his voice singing along to the radio. Even the creaks and groans of my old truck seemed amplified in the vacuum of his absence, each sound a stark reminder of the empty space beside me.</w:t>
      </w:r>
    </w:p>
    <w:p>
      <w:pPr>
        <w:autoSpaceDN w:val="0"/>
        <w:autoSpaceDE w:val="0"/>
        <w:widowControl/>
        <w:spacing w:line="264" w:lineRule="exact" w:before="264" w:after="0"/>
        <w:ind w:left="0" w:right="144" w:firstLine="0"/>
        <w:jc w:val="left"/>
      </w:pPr>
      <w:r>
        <w:t>I tried to fill the void. I drove, relentlessly, aimlessly, hoping the miles would somehow erase the ache in my chest. But each gas station, each diner, each motel room was a mirror reflecting the same desolate emptiness. The faces I witnessed – blurry, fleeting – were strangers, their lives untouched by the tragedy that had consumed mine. Their laughter experienced like a taunt, a cruel reminder of the joy I had lost.</w:t>
      </w:r>
    </w:p>
    <w:p>
      <w:pPr>
        <w:autoSpaceDN w:val="0"/>
        <w:autoSpaceDE w:val="0"/>
        <w:widowControl/>
        <w:spacing w:line="264" w:lineRule="exact" w:before="264" w:after="0"/>
        <w:ind w:left="0" w:right="0" w:firstLine="0"/>
        <w:jc w:val="left"/>
      </w:pPr>
      <w:r>
        <w:t>The songs, the songs we had poured our souls into, now experienced like a betrayal. They were our love story, our shared dreams, etched in melody and rhyme. But now, they only served to amplify the silence, to highlight the emptiness. I tried to play them, to sing them, but my voice was thin, cracked, a mere whisper compared to the powerful duet we had once created. My fingers fumbled on the fretboard, the familiar chords now elusive, as if my hands had forgotten how to speak the language of our love.</w:t>
      </w:r>
    </w:p>
    <w:p>
      <w:pPr>
        <w:autoSpaceDN w:val="0"/>
        <w:autoSpaceDE w:val="0"/>
        <w:widowControl/>
        <w:spacing w:line="264" w:lineRule="exact" w:before="264" w:after="0"/>
        <w:ind w:left="0" w:right="0" w:firstLine="0"/>
        <w:jc w:val="left"/>
      </w:pPr>
      <w:r>
        <w:t>Sleep offered no escape. Nightmares plagued me, vivid, terrifying visions of losing him all over again. I’d wake up in a cold sweat, my heart pounding, the silence of the dawn a cruel reminder of the reality I couldn't escape. I longed for the comforting weight of his body beside me, the warmth of his breath against my skin, the familiar rhythm of his heartbeat. But the bed was empty, cold, a stark symbol of the hollowness that had invaded every corner of my life.</w:t>
      </w:r>
    </w:p>
    <w:p>
      <w:pPr>
        <w:autoSpaceDN w:val="0"/>
        <w:autoSpaceDE w:val="0"/>
        <w:widowControl/>
        <w:spacing w:line="264" w:lineRule="exact" w:before="264" w:after="0"/>
        <w:ind w:left="0" w:right="144" w:firstLine="0"/>
        <w:jc w:val="left"/>
      </w:pPr>
      <w:r>
        <w:t>I started keeping a journal, hoping to capture the elusive feeling of loss, to translate the pain into something tangible. But the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failed me. They came out flat, lifeless, inadequate to convey the depth of my despair. The words experienced hollow, mirroring the </w:t>
        <w:br/>
        <w:t>emptiness within me. I filled page after page with descriptions of sunsets and dusty roads, of roadside diners and lonely motels, but they lacked the heart, the soul, the essence of what had been lost. They were mere sketches, pale imitations of the vibrant tapestry of our life together.</w:t>
      </w:r>
    </w:p>
    <w:p>
      <w:pPr>
        <w:autoSpaceDN w:val="0"/>
        <w:autoSpaceDE w:val="0"/>
        <w:widowControl/>
        <w:spacing w:line="264" w:lineRule="exact" w:before="264" w:after="0"/>
        <w:ind w:left="0" w:right="144" w:firstLine="0"/>
        <w:jc w:val="left"/>
      </w:pPr>
      <w:r>
        <w:t>I drove through towns I didn’t recognize, names blurring into a meaningless stream of consonants and vowels. The faces in the crowds were indistinguishable, their lives unknown, their sorrows unseen. I experienced adrift, unmoored, like a ship lost at sea, tossed about by the relentless waves of grief. The familiar comfort of the open road had vanished, replaced by a feeling of endless, desolate expanse.</w:t>
      </w:r>
    </w:p>
    <w:p>
      <w:pPr>
        <w:autoSpaceDN w:val="0"/>
        <w:autoSpaceDE w:val="0"/>
        <w:widowControl/>
        <w:spacing w:line="264" w:lineRule="exact" w:before="264" w:after="0"/>
        <w:ind w:left="0" w:right="144" w:firstLine="0"/>
        <w:jc w:val="left"/>
      </w:pPr>
      <w:r>
        <w:t>One day, I found myself in a small town in Arizona. The desert stretched out before me, vast and unforgiving, a landscape that mirrored the wasteland that had become my soul. The sun beat down relentlessly, baking the earth, drying up any remaining vestiges of hope. I sat by the side of the road, the heat shimmering off the asphalt, feeling as parched and empty as the surrounding landscape.</w:t>
      </w:r>
    </w:p>
    <w:p>
      <w:pPr>
        <w:autoSpaceDN w:val="0"/>
        <w:autoSpaceDE w:val="0"/>
        <w:widowControl/>
        <w:spacing w:line="264" w:lineRule="exact" w:before="264" w:after="0"/>
        <w:ind w:left="0" w:right="0" w:firstLine="0"/>
        <w:jc w:val="left"/>
      </w:pPr>
      <w:r>
        <w:t>The silence here was different. It was the silence of a vast, empty space, a silence that swallowed sound whole. It wasn't the silence of a house, or a room, but the silence of the universe itself, a silence that pressed down on me with the weight of eternity. In this silence, I found a strange kind of peace. It wasn't the peace of resolution, or acceptance, but a peace born of exhaustion, a surrender to the overwhelming reality of my loss.</w:t>
      </w:r>
    </w:p>
    <w:p>
      <w:pPr>
        <w:autoSpaceDN w:val="0"/>
        <w:autoSpaceDE w:val="0"/>
        <w:widowControl/>
        <w:spacing w:line="264" w:lineRule="exact" w:before="264" w:after="0"/>
        <w:ind w:left="0" w:right="0" w:firstLine="0"/>
        <w:jc w:val="left"/>
      </w:pPr>
      <w:r>
        <w:t>I picked up a small, smooth stone, its surface worn smooth by the wind and sand. It experienced cool in my hand, a small, tangible comfort in the face of overwhelming emptiness. I closed my eyes and held it tight, letting the cool, smooth surface soothe my burning skin. In that moment, I felt a flicker of connection to something larger than myself, something enduring.</w:t>
      </w:r>
    </w:p>
    <w:p>
      <w:pPr>
        <w:autoSpaceDN w:val="0"/>
        <w:autoSpaceDE w:val="0"/>
        <w:widowControl/>
        <w:spacing w:line="324" w:lineRule="exact" w:before="204" w:after="0"/>
        <w:ind w:left="0" w:right="0" w:firstLine="0"/>
        <w:jc w:val="left"/>
      </w:pPr>
      <w:r>
        <w:t>The desert sunset was a spectacle of vibrant colors – fiery oranges,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 reds, and soft purples – but it held no comfort. The beauty only served to highlight the emptiness, the desolation. The stars emerged, countless pinpricks of light in the vast, dark canvas of the night sky. They were a reminder of infinity, of the vastness of space, of the tiny, insignificant role I played in the grand scheme of things.</w:t>
      </w:r>
    </w:p>
    <w:p>
      <w:pPr>
        <w:autoSpaceDN w:val="0"/>
        <w:autoSpaceDE w:val="0"/>
        <w:widowControl/>
        <w:spacing w:line="264" w:lineRule="exact" w:before="264" w:after="0"/>
        <w:ind w:left="0" w:right="0" w:firstLine="0"/>
        <w:jc w:val="left"/>
      </w:pPr>
      <w:r>
        <w:t>Yet, in that insignificance, I found a strange solace. My loss was immense, immeasurable, yet it was also contained, finite. It was mine, and mine alone. The vastness of the universe, the silence of the desert, helped to put my pain into perspective. It wasn't that my pain was lessened, but it was no longer all-consuming, no longer the only reality.</w:t>
      </w:r>
    </w:p>
    <w:p>
      <w:pPr>
        <w:autoSpaceDN w:val="0"/>
        <w:autoSpaceDE w:val="0"/>
        <w:widowControl/>
        <w:spacing w:line="264" w:lineRule="exact" w:before="264" w:after="0"/>
        <w:ind w:left="0" w:right="0" w:firstLine="0"/>
        <w:jc w:val="left"/>
      </w:pPr>
      <w:r>
        <w:t xml:space="preserve">The road stretched out before me, still endless, still uncertain. But the emptiness experienced different now. It was no longer a void to be filled, but a space to be occupied. Not with fleeting distractions or false hopes, but with the quiet acceptance of loss, with the quiet </w:t>
        <w:br/>
        <w:t xml:space="preserve">recognition of my own resilience. The journey ahead remained solitary, but the weight of the silence had begun to lighten. The ache in my chest was still present, but the sharp edges had softened, dulled by time and the vast, silent expanse of the desert. The songs were still there, echoing in my heart, but now they were not only a testament to the love I had lost, but also a testament to the </w:t>
        <w:br/>
        <w:t>enduring power of the human spirit, to the quiet strength that blooms in the face of profound loss, a strength that allows one to keep walking, keep breathing, keep singing, even in the face of devastating emptiness. The road stretched on, but it wasn't just a road of grief anymore. It was a road of survival, of healing, of acceptance. It was a road to somewhere, even if I didn't know where that somewhere was yet. The journey was still long, but I knew, with a certainty born of exhaustion and acceptance, that I would keep walking. And that, in itself, was a kind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Grief</w:t>
      </w:r>
    </w:p>
    <w:p>
      <w:pPr>
        <w:autoSpaceDN w:val="0"/>
        <w:autoSpaceDE w:val="0"/>
        <w:widowControl/>
        <w:spacing w:line="264" w:lineRule="exact" w:before="286" w:after="0"/>
        <w:ind w:left="0" w:right="0" w:firstLine="0"/>
        <w:jc w:val="left"/>
      </w:pPr>
      <w:r>
        <w:t xml:space="preserve">The desert air, thin and sharp, did little to cut through the </w:t>
        <w:br/>
        <w:t xml:space="preserve">suffocating blanket of grief that clung to me. The silence, once a stark emptiness, had begun to morph into something else – a </w:t>
        <w:br/>
        <w:t>constant hum of sorrow, a low, persistent drone that vibrated in my bones. It was a silence that held the weight of a thousand unspoken words, the echo of a thousand shared laughs, a thousand whispered secrets now lost to the wind. I experienced it in the way the sun beat down on my skin, in the rasping breath of the desert wind, in the endless expanse of the sky above.</w:t>
      </w:r>
    </w:p>
    <w:p>
      <w:pPr>
        <w:autoSpaceDN w:val="0"/>
        <w:autoSpaceDE w:val="0"/>
        <w:widowControl/>
        <w:spacing w:line="264" w:lineRule="exact" w:before="264" w:after="0"/>
        <w:ind w:left="0" w:right="0" w:firstLine="0"/>
        <w:jc w:val="left"/>
      </w:pPr>
      <w:r>
        <w:t xml:space="preserve">Days bled into weeks, the rhythmic thump of the tires on the </w:t>
        <w:br/>
        <w:t>highway the only consistent beat in my life. The landscape shifted –the stark beauty of the Arizona desert gave way to the rolling hills of New Mexico, then the vast, open plains of Texas. But the internal landscape remained unchanged, a desolate wasteland where grief reigned supreme. I drove, not knowing where I was going, only that I couldn't stay still. Movement, however aimless, was the only antidote to the paralysis of sorrow.</w:t>
      </w:r>
    </w:p>
    <w:p>
      <w:pPr>
        <w:autoSpaceDN w:val="0"/>
        <w:autoSpaceDE w:val="0"/>
        <w:widowControl/>
        <w:spacing w:line="264" w:lineRule="exact" w:before="264" w:after="0"/>
        <w:ind w:left="0" w:right="0" w:firstLine="0"/>
        <w:jc w:val="left"/>
      </w:pPr>
      <w:r>
        <w:t>Sleep offered little respite. The nightmares continued, vivid and relentless, replaying the last moments, twisting them into grotesque parodies of reality. I’d wake up screaming, the sweat clinging to my skin, my heart hammering against my ribs like a trapped bird. The dawn, once a promise of a new day, now experienced like a cruel mockery, a constant reminder of the irretrievable loss. The mornings were particularly brutal, a stark awakening to the aching void beside me.</w:t>
      </w:r>
    </w:p>
    <w:p>
      <w:pPr>
        <w:autoSpaceDN w:val="0"/>
        <w:autoSpaceDE w:val="0"/>
        <w:widowControl/>
        <w:spacing w:line="264" w:lineRule="exact" w:before="60" w:after="0"/>
        <w:ind w:left="0" w:right="432" w:firstLine="0"/>
        <w:jc w:val="left"/>
      </w:pPr>
      <w:r>
        <w:t>The imprint of his body on the bedsheets haunted me, a ghostly presence that amplified my loneliness.</w:t>
      </w:r>
    </w:p>
    <w:p>
      <w:pPr>
        <w:autoSpaceDN w:val="0"/>
        <w:autoSpaceDE w:val="0"/>
        <w:widowControl/>
        <w:spacing w:line="264" w:lineRule="exact" w:before="264" w:after="0"/>
        <w:ind w:left="0" w:right="144" w:firstLine="0"/>
        <w:jc w:val="left"/>
      </w:pPr>
      <w:r>
        <w:t>Food tasted like ash. Music, once my solace, my passion, now experienced like a betrayal. The songs we had created together, the melodies that had once woven a tapestry of joy and love, now sounded like mournful elegies, each note a sharp stab of pain. I tried to play, to sing, but my voice was ragged and weak, my fingers clumsy and unsure on the fretboard. The guitar, once an extension of my soul, felt heavy and unwieldy in my hands, a constant reminder of the shared passion that had been severed.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I tried to write, to capture the tempest raging within, to translate the raw, visceral pain into something tangible. But the words eluded me. The journal, once a potential refuge, became a </w:t>
        <w:br/>
        <w:t>monument to my inadequacy, filled with scratched-out lines and crumpled pages. I tried to describe the sunsets, the vastness of the sky, the loneliness of the highway, but the words seemed hollow, devoid of the emotional weight I experienced. They were pale imitations of the vibrant reality, a pathetic attempt to capture the essence of my loss.</w:t>
      </w:r>
    </w:p>
    <w:p>
      <w:pPr>
        <w:autoSpaceDN w:val="0"/>
        <w:autoSpaceDE w:val="0"/>
        <w:widowControl/>
        <w:spacing w:line="264" w:lineRule="exact" w:before="264" w:after="0"/>
        <w:ind w:left="0" w:right="144" w:firstLine="0"/>
        <w:jc w:val="left"/>
      </w:pPr>
      <w:r>
        <w:t>The faces of strangers blurred together – gas station attendants, diner waitresses, motel clerks – all fading into a sea of anonymity.</w:t>
      </w:r>
    </w:p>
    <w:p>
      <w:pPr>
        <w:autoSpaceDN w:val="0"/>
        <w:autoSpaceDE w:val="0"/>
        <w:widowControl/>
        <w:spacing w:line="264" w:lineRule="exact" w:before="60" w:after="0"/>
        <w:ind w:left="0" w:right="0" w:firstLine="0"/>
        <w:jc w:val="left"/>
      </w:pPr>
      <w:r>
        <w:t xml:space="preserve">Their smiles experienced alien, their conversations trivial, their lives </w:t>
        <w:br/>
        <w:t>somehow untouched by the devastating current that was pulling me under. I found myself retreating further into myself, building walls around my grief, shielding myself from the world’s casual kindness, its oblivious joy. I craved connection, a human touch, but fear held me back, terrified that any genuine interaction would shatter the carefully constructed facade of stoicism I had erected.</w:t>
      </w:r>
    </w:p>
    <w:p>
      <w:pPr>
        <w:autoSpaceDN w:val="0"/>
        <w:autoSpaceDE w:val="0"/>
        <w:widowControl/>
        <w:spacing w:line="264" w:lineRule="exact" w:before="264" w:after="0"/>
        <w:ind w:left="0" w:right="0" w:firstLine="0"/>
        <w:jc w:val="left"/>
      </w:pPr>
      <w:r>
        <w:t>One evening, I stumbled into a dusty honky-tonk bar somewhere in Oklahoma. The air was thick with cigarette smoke and the smell of stale beer, the music a raucous blend of country twang and bluesy lament. For a moment, the familiar sounds stirred something within me, a flicker of recognition, a faint echo of the shared passion, the hours spent in similar bars, our voices blending in harmony. But the melody was soon drowned out by the persistent roar of my own grief. I ordered a whiskey, the burn a temporary distraction, a fleeting numbness that did little to ease the deeper ache.</w:t>
      </w:r>
    </w:p>
    <w:p>
      <w:pPr>
        <w:autoSpaceDN w:val="0"/>
        <w:autoSpaceDE w:val="0"/>
        <w:widowControl/>
        <w:spacing w:line="264" w:lineRule="exact" w:before="264" w:after="0"/>
        <w:ind w:left="0" w:right="0" w:firstLine="0"/>
        <w:jc w:val="left"/>
      </w:pPr>
      <w:r>
        <w:t xml:space="preserve">I watched the other patrons, their faces illuminated by the </w:t>
        <w:br/>
        <w:t>flickering neon lights, their conversations a cacophony of laughter and hushed whispers. Their lives, their joys, their sorrows – they all experienced distant, separate, somehow inaccessible. I sat alone, nursing my drink, a solitary island in a sea of fleeting connections. The music played on, a relentless soundtrack to my solitude. It was beautiful, mournful, and deeply resonant, but it only served to emphasize the profound emptiness that had settled upon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Then, a woman began to sing. Her voice was rough, raw, and full of emotion. She sang of heartbreak, of loss, of longing. Her lyrics spoke to the deepest recesses of my soul, giving voice to the pain that had been trapped within. There was a shared understanding in her melody, a recognition of the shared human experience of loss. Her song was not only her story, but it was a mirror reflecting my own emotions, a recognition that I was not alone in my suffering.</w:t>
      </w:r>
    </w:p>
    <w:p>
      <w:pPr>
        <w:autoSpaceDN w:val="0"/>
        <w:autoSpaceDE w:val="0"/>
        <w:widowControl/>
        <w:spacing w:line="264" w:lineRule="exact" w:before="264" w:after="0"/>
        <w:ind w:left="0" w:right="0" w:firstLine="0"/>
        <w:jc w:val="left"/>
      </w:pPr>
      <w:r>
        <w:t>As her voice filled the bar, a strange sense of solace washed over me. It wasn't the resolution of grief, but a temporary respite, a recognition that others carried the same weight, the same pain, and that somehow, we were all connected through it. The music washed over me, a tide of sound that momentarily lifted the crushing burden of grief.</w:t>
      </w:r>
    </w:p>
    <w:p>
      <w:pPr>
        <w:autoSpaceDN w:val="0"/>
        <w:autoSpaceDE w:val="0"/>
        <w:widowControl/>
        <w:spacing w:line="264" w:lineRule="exact" w:before="264" w:after="0"/>
        <w:ind w:left="0" w:right="0" w:firstLine="0"/>
        <w:jc w:val="left"/>
      </w:pPr>
      <w:r>
        <w:t xml:space="preserve">The journey continued, mile after endless mile. The landscape shifted again and again, from the plains to the mountains, but the internal landscape remained largely unchanged. Yet, as time </w:t>
        <w:br/>
        <w:t xml:space="preserve">marched on, the raw, blinding pain began to soften, its edges dulled by time and the relentless rhythm of the road. The silence, once a tangible entity, began to feel less oppressive, less suffocating. It was still there, a constant companion, but its presence no longer </w:t>
        <w:br/>
        <w:t>threatened to overwhelm.</w:t>
      </w:r>
    </w:p>
    <w:p>
      <w:pPr>
        <w:autoSpaceDN w:val="0"/>
        <w:autoSpaceDE w:val="0"/>
        <w:widowControl/>
        <w:spacing w:line="264" w:lineRule="exact" w:before="264" w:after="0"/>
        <w:ind w:left="0" w:right="0" w:firstLine="0"/>
        <w:jc w:val="left"/>
      </w:pPr>
      <w:r>
        <w:t xml:space="preserve">The songs returned, slowly, tentatively. I began to play again, my fingers tentatively finding the familiar chords, my voice regaining some of its strength. The melodies weren't joyful, but they were no longer solely mournful. They were a testament to survival, to </w:t>
        <w:br/>
        <w:t xml:space="preserve">resilience, to the enduring power of memory. They became a way to honor the love we had shared, a way to keep his memory alive, to carry a piece of him within me, etched in the rhythm of my guitar, whispered in the words of my songs. The road was still long, the journey still uncertain, but the weight of grief, once unbearable, was slowly beginning to ease. The silence remained, but its once suffocating presence was replaced by a quieter sadness, a gentler melancholy that was both painful and peaceful, a part of my being that I had come to accept and cherish, as a reminder of the </w:t>
        <w:br/>
        <w:t>incredible love I had experienced and, in time, slowly began to accept the loss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Meaning</w:t>
      </w:r>
    </w:p>
    <w:p>
      <w:pPr>
        <w:autoSpaceDN w:val="0"/>
        <w:autoSpaceDE w:val="0"/>
        <w:widowControl/>
        <w:spacing w:line="264" w:lineRule="exact" w:before="286" w:after="0"/>
        <w:ind w:left="0" w:right="0" w:firstLine="0"/>
        <w:jc w:val="left"/>
      </w:pPr>
      <w:r>
        <w:t>The vastness of the American landscape mirrored the vastness of my grief. Each sunrise painted the sky in hues of orange and purple, a breathtaking spectacle that should have filled me with awe, yet only served to highlight the emptiness within. I drove, aimlessly, letting the asphalt ribbon unfurl before me, a silent testament to the miles I’d covered, the distance put between me and the life I once knew. But the distance didn't lessen the pain; it merely stretched it, thinning it out across the vast expanse of time and space.</w:t>
      </w:r>
    </w:p>
    <w:p>
      <w:pPr>
        <w:autoSpaceDN w:val="0"/>
        <w:autoSpaceDE w:val="0"/>
        <w:widowControl/>
        <w:spacing w:line="264" w:lineRule="exact" w:before="264" w:after="0"/>
        <w:ind w:left="0" w:right="0" w:firstLine="0"/>
        <w:jc w:val="left"/>
      </w:pPr>
      <w:r>
        <w:t xml:space="preserve">The towns I passed were all blurs – identical gas stations, identical diners, identical faces staring back at me with an unspoken </w:t>
        <w:br/>
        <w:t xml:space="preserve">curiosity I couldn’t reciprocate. I’d order coffee, black and bitter, a reflection of my mood, and watch the steam curl upwards, </w:t>
        <w:br/>
        <w:t>disappearing into the air as quickly as the fleeting connections I made with these transient encounters. There was a shared humanity in the silent nods, the quick smiles, but it was a shallow connection, a surface level understanding that couldn’t bridge the chasm of grief that separated me from the world.</w:t>
      </w:r>
    </w:p>
    <w:p>
      <w:pPr>
        <w:autoSpaceDN w:val="0"/>
        <w:autoSpaceDE w:val="0"/>
        <w:widowControl/>
        <w:spacing w:line="264" w:lineRule="exact" w:before="264" w:after="0"/>
        <w:ind w:left="0" w:right="0" w:firstLine="0"/>
        <w:jc w:val="left"/>
      </w:pPr>
      <w:r>
        <w:t xml:space="preserve">One day, I found myself in a small, forgotten town in New Mexico. The air was crisp and clean, the sky a brilliant, unblemished blue. It was a stark contrast to the dust-choked highways I’d been traveling, a break in the monotonous landscape of my sorrow. I pulled into a dusty roadside diner, the aroma of frying bacon and coffee pulling me in. Inside, a handful of locals nursed their cups, their </w:t>
        <w:br/>
        <w:t>conversations a low hum of familiarity that momentarily eased the silence that had become my constant companion.</w:t>
      </w:r>
    </w:p>
    <w:p>
      <w:pPr>
        <w:autoSpaceDN w:val="0"/>
        <w:autoSpaceDE w:val="0"/>
        <w:widowControl/>
        <w:spacing w:line="264" w:lineRule="exact" w:before="264" w:after="0"/>
        <w:ind w:left="0" w:right="0" w:firstLine="0"/>
        <w:jc w:val="left"/>
      </w:pPr>
      <w:r>
        <w:t xml:space="preserve">An elderly woman with kind eyes and a weathered face sat alone in a booth, reading a newspaper. There was a quiet dignity about her, a sense of resilience that somehow resonated with me. Her </w:t>
        <w:br/>
        <w:t>presence, in its calm simplicity, was a counterpoint to the turmoil within. An inexplicable urge propelled me towards her.</w:t>
      </w:r>
    </w:p>
    <w:p>
      <w:pPr>
        <w:autoSpaceDN w:val="0"/>
        <w:autoSpaceDE w:val="0"/>
        <w:widowControl/>
        <w:spacing w:line="322" w:lineRule="exact" w:before="206" w:after="0"/>
        <w:ind w:left="0" w:right="0" w:firstLine="0"/>
        <w:jc w:val="left"/>
      </w:pPr>
      <w:r>
        <w:t>“Mind if I sit?” I asked, my voice rough from disuse.</w:t>
      </w:r>
    </w:p>
    <w:p>
      <w:pPr>
        <w:autoSpaceDN w:val="0"/>
        <w:autoSpaceDE w:val="0"/>
        <w:widowControl/>
        <w:spacing w:line="322" w:lineRule="exact" w:before="206" w:after="0"/>
        <w:ind w:left="0" w:right="0" w:firstLine="0"/>
        <w:jc w:val="left"/>
      </w:pPr>
      <w:r>
        <w:t>She appeared up, her eyes meeting mine with a surprising warmth.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 my guest,” she replied, her voice as soft as the desert wind.</w:t>
      </w:r>
    </w:p>
    <w:p>
      <w:pPr>
        <w:autoSpaceDN w:val="0"/>
        <w:autoSpaceDE w:val="0"/>
        <w:widowControl/>
        <w:spacing w:line="264" w:lineRule="exact" w:before="266" w:after="0"/>
        <w:ind w:left="0" w:right="144" w:firstLine="0"/>
        <w:jc w:val="left"/>
      </w:pPr>
      <w:r>
        <w:t>We talked, not about Bobby, not initially. We talked about the weather, the changing seasons, the challenges of living in such a remote area. She spoke of her life, her losses, her triumphs, her quiet acceptance of the passage of time. She spoke of her garden, her love for the land, her sense of purpose derived from nurturing life amid the harsh desert landscape.</w:t>
      </w:r>
    </w:p>
    <w:p>
      <w:pPr>
        <w:autoSpaceDN w:val="0"/>
        <w:autoSpaceDE w:val="0"/>
        <w:widowControl/>
        <w:spacing w:line="264" w:lineRule="exact" w:before="264" w:after="0"/>
        <w:ind w:left="0" w:right="0" w:firstLine="0"/>
        <w:jc w:val="left"/>
      </w:pPr>
      <w:r>
        <w:t xml:space="preserve">It was in her stories, in her quiet strength, that I began to glimpse a different path, a different perspective. The sheer act of connecting with another human being, of sharing a moment of quiet </w:t>
        <w:br/>
        <w:t>communion, was a balm to my wounded soul. It wasn't about forgetting Bobby; it was about allowing myself to live again, to breathe again, to feel again.</w:t>
      </w:r>
    </w:p>
    <w:p>
      <w:pPr>
        <w:autoSpaceDN w:val="0"/>
        <w:autoSpaceDE w:val="0"/>
        <w:widowControl/>
        <w:spacing w:line="264" w:lineRule="exact" w:before="264" w:after="0"/>
        <w:ind w:left="0" w:right="0" w:firstLine="0"/>
        <w:jc w:val="left"/>
      </w:pPr>
      <w:r>
        <w:t>Her life, seemingly simple, yet rich in its quiet dignity, offered a counterpoint to my aimless wanderings. Her connection to the earth, to the rhythm of the seasons, spoke of a different kind of meaning, a meaning that wasn’t tied to fleeting moments of passion, but to the enduring cycle of life and death.</w:t>
      </w:r>
    </w:p>
    <w:p>
      <w:pPr>
        <w:autoSpaceDN w:val="0"/>
        <w:autoSpaceDE w:val="0"/>
        <w:widowControl/>
        <w:spacing w:line="264" w:lineRule="exact" w:before="264" w:after="0"/>
        <w:ind w:left="0" w:right="0" w:firstLine="0"/>
        <w:jc w:val="left"/>
      </w:pPr>
      <w:r>
        <w:t xml:space="preserve">Her words sparked something within me, a tiny flame of hope in the desolate landscape of my grief. It wasn't a sudden resolution, but a subtle shift in perspective, a quiet acknowledgement that life, in all its complexities and contradictions, continued. It was a </w:t>
        <w:br/>
        <w:t xml:space="preserve">recognition that meaning wasn’t found in a single, grand gesture, but in the quiet accumulation of moments, the small acts of </w:t>
        <w:br/>
        <w:t>kindness, the enduring connection to the earth and to the people we encounter along the way.</w:t>
      </w:r>
    </w:p>
    <w:p>
      <w:pPr>
        <w:autoSpaceDN w:val="0"/>
        <w:autoSpaceDE w:val="0"/>
        <w:widowControl/>
        <w:spacing w:line="264" w:lineRule="exact" w:before="264" w:after="0"/>
        <w:ind w:left="0" w:right="0" w:firstLine="0"/>
        <w:jc w:val="left"/>
      </w:pPr>
      <w:r>
        <w:t>I started to pay attention to the details I’d been overlooking – the vibrant colors of a desert sunset, the intricate patterns of a spider's web, the silent resilience of a lone cactus standing tall against the relentless wind. These seemingly insignificant moments began to fill the void, offering small pockets of solace in the vast emptiness.</w:t>
      </w:r>
    </w:p>
    <w:p>
      <w:pPr>
        <w:autoSpaceDN w:val="0"/>
        <w:autoSpaceDE w:val="0"/>
        <w:widowControl/>
        <w:spacing w:line="264" w:lineRule="exact" w:before="264" w:after="0"/>
        <w:ind w:left="0" w:right="144" w:firstLine="0"/>
        <w:jc w:val="left"/>
      </w:pPr>
      <w:r>
        <w:t>I began to write again, not with the frantic intensity of before, but with a newfound.  calmness. the words flowed more easily, not as a desperate attempt to capture the pain, but as a quiet meditation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journey, on the process of healing, on the subtle beauty of impermanence. The songs, too, began to change. They still spoke of loss, of longing, but there was a newfound acceptance, a quiet resilience woven into their melodies. They were no longer solely lamentations; they were narratives of survival, of growth, of the enduring power of the human spirit.</w:t>
      </w:r>
    </w:p>
    <w:p>
      <w:pPr>
        <w:autoSpaceDN w:val="0"/>
        <w:autoSpaceDE w:val="0"/>
        <w:widowControl/>
        <w:spacing w:line="264" w:lineRule="exact" w:before="264" w:after="0"/>
        <w:ind w:left="0" w:right="0" w:firstLine="0"/>
        <w:jc w:val="left"/>
      </w:pPr>
      <w:r>
        <w:t xml:space="preserve">The road stretched ahead, still uncertain, still full of challenges. But the weight of grief, once unbearable, experienced lighter now. It was still a part of me, but it no longer defined me. I was learning to carry the weight of memory, to weave the threads of loss into the fabric of a new life, a life that was still unfolding, still uncertain, but rich in its possibilities. The search for meaning hadn't yielded a definitive answer, but it had led me to a place of quiet acceptance, to a </w:t>
        <w:br/>
        <w:t xml:space="preserve">recognition of the beauty that exists amidst the pain, to the </w:t>
        <w:br/>
        <w:t>understanding that life, like the road itself, continues to stretch ahead, offering new landscapes, new possibilities, and the quiet strength to embrace the unknown. The open road was no longer a symbol of my aimless wandering, but a path leading towards a future I was now ready to face.</w:t>
      </w:r>
    </w:p>
    <w:p>
      <w:pPr>
        <w:autoSpaceDN w:val="0"/>
        <w:autoSpaceDE w:val="0"/>
        <w:widowControl/>
        <w:spacing w:line="264" w:lineRule="exact" w:before="264" w:after="0"/>
        <w:ind w:left="0" w:right="0" w:firstLine="0"/>
        <w:jc w:val="left"/>
      </w:pPr>
      <w:r>
        <w:t xml:space="preserve">My guitar became my constant companion once more, its familiar weight a comforting presence. I played in small bars and roadside cafes, sharing my songs, sharing my story, finding a quiet </w:t>
        <w:br/>
        <w:t xml:space="preserve">connection with strangers who seemed to understand, to recognize the shared human experience of loss and resilience. Their stories, in turn, enriched my own, adding to the tapestry of experiences that was slowly helping me to weave a new narrative, one that was not defined solely by my grief, but by my resilience, my capacity for connection, my ability to find beauty and hope in the most </w:t>
        <w:br/>
        <w:t>unexpected places.</w:t>
      </w:r>
    </w:p>
    <w:p>
      <w:pPr>
        <w:autoSpaceDN w:val="0"/>
        <w:autoSpaceDE w:val="0"/>
        <w:widowControl/>
        <w:spacing w:line="264" w:lineRule="exact" w:before="264" w:after="0"/>
        <w:ind w:left="0" w:right="0" w:firstLine="0"/>
        <w:jc w:val="left"/>
      </w:pPr>
      <w:r>
        <w:t xml:space="preserve">The desert sun, once a relentless reminder of my pain, now experienced warm and comforting on my skin. The silence, once suffocating, now held a different quality – a quiet acceptance, a gentle </w:t>
        <w:br/>
        <w:t xml:space="preserve">melancholy that I could live with. The memories of Bobby remained vivid, sharp, deeply etched in my soul. But they were no longer a source of paralyzing grief. They were a part of my story, a </w:t>
        <w:br/>
        <w:t xml:space="preserve">testament to the incredible love we had shared. They were </w:t>
        <w:br/>
        <w:t>memories I carried with a quiet dignity, as a reminder of the depth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emotion life could offer, the intensity of connection, and the profound capacity of the human heart to both love fiercely and to endure unimaginable loss. The road continued, beckoning me onward. I was no longer running from the past, but walking towards the future, carrying the weight of memory with a </w:t>
        <w:br/>
        <w:t>newfound strength, ready to embrace the uncertainties that lay ahead. I was, in a profound sense,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Rainy Days in California</w:t>
      </w:r>
    </w:p>
    <w:p>
      <w:pPr>
        <w:autoSpaceDN w:val="0"/>
        <w:autoSpaceDE w:val="0"/>
        <w:widowControl/>
        <w:spacing w:line="264" w:lineRule="exact" w:before="286" w:after="0"/>
        <w:ind w:left="0" w:right="0" w:firstLine="0"/>
        <w:jc w:val="left"/>
      </w:pPr>
      <w:r>
        <w:t>The California rain began subtly, a gentle mist that softened the harsh lines of the landscape. It was a welcome change from the relentless sun, yet it held a melancholic beauty that mirrored my own emotional state. The world outside my motel window blurred into a hazy watercolor, the vibrant colors of the Californian hills muted, softened by the persistent drizzle. The rhythmic drumming of the rain against the glass became a soundtrack to my inner turmoil, a constant, persistent reminder of the storm raging within.</w:t>
      </w:r>
    </w:p>
    <w:p>
      <w:pPr>
        <w:autoSpaceDN w:val="0"/>
        <w:autoSpaceDE w:val="0"/>
        <w:widowControl/>
        <w:spacing w:line="264" w:lineRule="exact" w:before="58" w:after="0"/>
        <w:ind w:left="0" w:right="864" w:firstLine="0"/>
        <w:jc w:val="left"/>
      </w:pPr>
      <w:r>
        <w:t>I watched, hypnotized, as the rain transformed the familiar landscape into something ethereal, something unreal.</w:t>
      </w:r>
    </w:p>
    <w:p>
      <w:pPr>
        <w:autoSpaceDN w:val="0"/>
        <w:autoSpaceDE w:val="0"/>
        <w:widowControl/>
        <w:spacing w:line="264" w:lineRule="exact" w:before="266" w:after="0"/>
        <w:ind w:left="0" w:right="0" w:firstLine="0"/>
        <w:jc w:val="left"/>
      </w:pPr>
      <w:r>
        <w:t xml:space="preserve">Inside, the room experienced small, confined, as if the very walls were closing in on me. The air hung heavy with the scent of damp earth and something else… the faint, lingering scent of Bobby’s cologne. A phantom touch, a ghost of his presence, haunted the edges of my awareness, a bittersweet ache in my chest that refused to subside. I reached for my guitar, the familiar weight a small comfort in the oppressive stillness of the room. My fingers, stiff and clumsy, traced the worn grooves of the fretboard, a familiar ritual, a silent </w:t>
        <w:br/>
        <w:t>conversation with my grief.</w:t>
      </w:r>
    </w:p>
    <w:p>
      <w:pPr>
        <w:autoSpaceDN w:val="0"/>
        <w:autoSpaceDE w:val="0"/>
        <w:widowControl/>
        <w:spacing w:line="264" w:lineRule="exact" w:before="264" w:after="0"/>
        <w:ind w:left="0" w:right="144" w:firstLine="0"/>
        <w:jc w:val="left"/>
      </w:pPr>
      <w:r>
        <w:t>The songs that poured out weren’t joyful, not anymore. They were mournful ballads, filled with the bluesy lament of a heart broken beyond repair. They spoke of rain-soaked highways and desolate landscapes, of empty motels and restless nights, of a love lost too soon, too painfully. Each chord was a tear, each note a whisper of regret, each song a testament to the enduring power of loss. I sang of the California rain, not just as a meteorological event, but as a metaphor for the emotional deluge that had engulfed me, the relentless downpour of sadness that seemed to have no end. The music became my confession, my solace, my escape.</w:t>
      </w:r>
    </w:p>
    <w:p>
      <w:pPr>
        <w:autoSpaceDN w:val="0"/>
        <w:autoSpaceDE w:val="0"/>
        <w:widowControl/>
        <w:spacing w:line="264" w:lineRule="exact" w:before="264" w:after="0"/>
        <w:ind w:left="0" w:right="0" w:firstLine="0"/>
        <w:jc w:val="left"/>
      </w:pPr>
      <w:r>
        <w:t>Days bled into nights, the rain a constant companion. I rarely left the motel, finding a strange solace in the self-imposed isolation. The world outside seemed distant, unreal, while inside, the memories of Bobby were vivid, palpable, as if he were still here, sharing the cramped space, the rhythmic beat of the rain, the melancholy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sorrow. I’d replay conversations, moments, laughs; each memory was a double-edged sword – a bittersweet reminder of what I’d lost, but also a testament to the depth of the love we’d shared. Those memories, sharp and vivid, became my anchor in the turbulent sea of grief.</w:t>
      </w:r>
    </w:p>
    <w:p>
      <w:pPr>
        <w:autoSpaceDN w:val="0"/>
        <w:autoSpaceDE w:val="0"/>
        <w:widowControl/>
        <w:spacing w:line="264" w:lineRule="exact" w:before="264" w:after="0"/>
        <w:ind w:left="0" w:right="0" w:firstLine="0"/>
        <w:jc w:val="left"/>
      </w:pPr>
      <w:r>
        <w:t xml:space="preserve">One day, the rain eased, leaving a damp chill in the air and a </w:t>
        <w:br/>
        <w:t>washed-clean world outside. The sun peeked through the clouds, casting long shadows across the landscape. The colors, once muted, now vibrated with renewed intensity, a stark contrast to the gray that had dominated for days. It was as if the rain had washed away not only the dirt, but also a layer of my own emotional grime, leaving me feeling strangely… lighter. It wasn't a sudden resolution, a magical cure to the pain; rather, it was a subtle shift, a gradual lightening of the load.</w:t>
      </w:r>
    </w:p>
    <w:p>
      <w:pPr>
        <w:autoSpaceDN w:val="0"/>
        <w:autoSpaceDE w:val="0"/>
        <w:widowControl/>
        <w:spacing w:line="264" w:lineRule="exact" w:before="264" w:after="0"/>
        <w:ind w:left="0" w:right="0" w:firstLine="0"/>
        <w:jc w:val="left"/>
      </w:pPr>
      <w:r>
        <w:t>Hesitantly, I stepped outside, the cool air a shock to my system. The scent of petrichor, the earthy fragrance of rain on dry ground, filled my lungs, a cleansing breath after weeks of emotional suffocation.</w:t>
      </w:r>
    </w:p>
    <w:p>
      <w:pPr>
        <w:autoSpaceDN w:val="0"/>
        <w:autoSpaceDE w:val="0"/>
        <w:widowControl/>
        <w:spacing w:line="264" w:lineRule="exact" w:before="60" w:after="0"/>
        <w:ind w:left="0" w:right="0" w:firstLine="0"/>
        <w:jc w:val="left"/>
      </w:pPr>
      <w:r>
        <w:t>The world, washed clean by the rain, held a new, almost fragile beauty. The colors seemed brighter, the air crisper, the silence strangely soothing. The emptiness remained, of course, but it didn't feel as crushing as before. The rain had cleansed the landscape, and in a way, it had cleansed me, too.</w:t>
      </w:r>
    </w:p>
    <w:p>
      <w:pPr>
        <w:autoSpaceDN w:val="0"/>
        <w:autoSpaceDE w:val="0"/>
        <w:widowControl/>
        <w:spacing w:line="264" w:lineRule="exact" w:before="264" w:after="0"/>
        <w:ind w:left="0" w:right="0" w:firstLine="0"/>
        <w:jc w:val="left"/>
      </w:pPr>
      <w:r>
        <w:t xml:space="preserve">I walked along the coast, the rhythm of the waves a steady </w:t>
        <w:br/>
        <w:t xml:space="preserve">counterpoint to my erratic heartbeat. The ocean, vast and powerful, mirrored the immensity of my grief, yet also held a sense of </w:t>
        <w:br/>
        <w:t xml:space="preserve">enduring strength, of unwavering resilience. I watched as the waves crashed against the shore, relentless yet ultimately powerless </w:t>
        <w:br/>
        <w:t>against the immensity of the ocean. It was a humbling sight, a reminder of the natural rhythm of life, of the ebb and flow of emotions, of the inevitability of change.</w:t>
      </w:r>
    </w:p>
    <w:p>
      <w:pPr>
        <w:autoSpaceDN w:val="0"/>
        <w:autoSpaceDE w:val="0"/>
        <w:widowControl/>
        <w:spacing w:line="264" w:lineRule="exact" w:before="266" w:after="0"/>
        <w:ind w:left="0" w:right="0" w:firstLine="0"/>
        <w:jc w:val="left"/>
      </w:pPr>
      <w:r>
        <w:t xml:space="preserve">That day, I began to write again, not mournful ballads this time, but songs that acknowledged the pain, yet found room for hope, for acceptance, for the quiet resilience of the human spirit. The </w:t>
        <w:br/>
        <w:t xml:space="preserve">melodies were softer, less frenzied, the lyrics more nuanced, </w:t>
        <w:br/>
        <w:t>exploring the complexities of grief, the bittersweetness of memory, the enduring power of love. The songs were still about Bobby,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they weren’t solely lamentations. They were stories of shared dreams, of youthful adventures, of a love that had burned brightly, leaving an indelible mark on my soul.</w:t>
      </w:r>
    </w:p>
    <w:p>
      <w:pPr>
        <w:autoSpaceDN w:val="0"/>
        <w:autoSpaceDE w:val="0"/>
        <w:widowControl/>
        <w:spacing w:line="264" w:lineRule="exact" w:before="264" w:after="0"/>
        <w:ind w:left="0" w:right="0" w:firstLine="0"/>
        <w:jc w:val="left"/>
      </w:pPr>
      <w:r>
        <w:t xml:space="preserve">I started to play in local bars again, sharing my music, my stories, my grief. The audiences were small, intimate, and the connections I made with them experienced real, meaningful. They shared their stories, their own losses, their own struggles, and I found solace in their shared humanity. The music became a bridge, connecting me to others, reminding me that I wasn't alone in my grief. The rain had washed away the isolation, leaving me open to connection, to empathy, to the quiet understanding that comes from shared </w:t>
        <w:br/>
        <w:t>experiences.</w:t>
      </w:r>
    </w:p>
    <w:p>
      <w:pPr>
        <w:autoSpaceDN w:val="0"/>
        <w:autoSpaceDE w:val="0"/>
        <w:widowControl/>
        <w:spacing w:line="264" w:lineRule="exact" w:before="264" w:after="0"/>
        <w:ind w:left="0" w:right="0" w:firstLine="0"/>
        <w:jc w:val="left"/>
      </w:pPr>
      <w:r>
        <w:t>As the weeks turned into months, the California sun became less of a harsh reminder of my loss and more of a warm embrace. The rain, while still present, lost its oppressive quality, becoming simply a part of the landscape, a natural element of life. My grief didn't vanish; it remained, a part of who I am, a constant companion, yet no longer a crippling burden. I carried it with a quiet dignity, as a reminder of the love we shared, the life we lived, the person Bobby was.</w:t>
      </w:r>
    </w:p>
    <w:p>
      <w:pPr>
        <w:autoSpaceDN w:val="0"/>
        <w:autoSpaceDE w:val="0"/>
        <w:widowControl/>
        <w:spacing w:line="264" w:lineRule="exact" w:before="264" w:after="0"/>
        <w:ind w:left="0" w:right="0" w:firstLine="0"/>
        <w:jc w:val="left"/>
      </w:pPr>
      <w:r>
        <w:t xml:space="preserve">The open road stretched ahead, not as a symbol of aimless </w:t>
        <w:br/>
        <w:t xml:space="preserve">wandering, but as a path leading to a future I was slowly, </w:t>
        <w:br/>
        <w:t xml:space="preserve">tentatively, beginning to create. It was a future colored by the memories of Bobby, shaped by my grief, yet also filled with the promise of new beginnings, new connections, new songs. The </w:t>
        <w:br/>
        <w:t xml:space="preserve">California rain had washed away the dust, the despair, the isolation, leaving behind a space for healing, for growth, for acceptance. And in that space, amidst the sunshine and the occasional rain, I found a new kind of peace, a quiet resilience, a glimmer of hope. The </w:t>
        <w:br/>
        <w:t xml:space="preserve">journey continued, and I, with my guitar and my memories, was ready to face it. The memories of Bobby remained, as vivid as the California sunsets, a reminder of the love we had shared, the life we'd lived together, a testament to the enduring power of the </w:t>
        <w:br/>
        <w:t>human heart to both love fiercely and to endure unimaginable loss. And in the heart of that enduring love, a new song was beginning to take shape. A song of resilience, a song of hope, a song of enduring love and the quiet strength of the human spirit. A song for Bobby,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song for myself, a song for the road that stretched before me, still unknown, still promising, still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Flood Back</w:t>
      </w:r>
    </w:p>
    <w:p>
      <w:pPr>
        <w:autoSpaceDN w:val="0"/>
        <w:autoSpaceDE w:val="0"/>
        <w:widowControl/>
        <w:spacing w:line="264" w:lineRule="exact" w:before="286" w:after="0"/>
        <w:ind w:left="0" w:right="0" w:firstLine="0"/>
        <w:jc w:val="left"/>
      </w:pPr>
      <w:r>
        <w:t xml:space="preserve">The scent of his cologne, a cheap but memorable musk of </w:t>
        <w:br/>
        <w:t>sandalwood and something indefinably "Bobby," clung to the worn fabric of my favorite armchair. It had been months since he'd left, months of California rain washing over the landscape and my soul, but the ghost of his presence remained, a persistent phantom in the dusty motel room. I traced the outline of his initials, crudely carved into the armrest, a testament to countless hours spent here, sharing whispered secrets, dreams, and the quiet comfort of each other's company. The California sun, so relentless during the day, couldn't quite erase the chill that seemed permanently etched into my bones.</w:t>
      </w:r>
    </w:p>
    <w:p>
      <w:pPr>
        <w:autoSpaceDN w:val="0"/>
        <w:autoSpaceDE w:val="0"/>
        <w:widowControl/>
        <w:spacing w:line="264" w:lineRule="exact" w:before="266" w:after="0"/>
        <w:ind w:left="0" w:right="0" w:firstLine="0"/>
        <w:jc w:val="left"/>
      </w:pPr>
      <w:r>
        <w:t>Picking up my guitar, I found myself not writing new songs, but playing old ones, songs we'd sung together, songs that held the echo of laughter and the promise of forever. "House of the Rising Sun," his voice a gravelly counterpoint to my own, filled the small room, each note a pang of nostalgia, a sharp reminder of what had been. I could almost see him there, his eyes twinkling under the dim motel lamplight, his head bobbing to the rhythm, his presence as tangible as the guitar in my hands. The melody twisted into a mournful blues riff, a spontaneous lament for a life cut short, a love that burned too bright, too fast.</w:t>
      </w:r>
    </w:p>
    <w:p>
      <w:pPr>
        <w:autoSpaceDN w:val="0"/>
        <w:autoSpaceDE w:val="0"/>
        <w:widowControl/>
        <w:spacing w:line="264" w:lineRule="exact" w:before="264" w:after="0"/>
        <w:ind w:left="0" w:right="0" w:firstLine="0"/>
        <w:jc w:val="left"/>
      </w:pPr>
      <w:r>
        <w:t xml:space="preserve">The memory of his smile, crooked and endearing, surfaced amidst the melancholic melody. I recalled our first meeting, down in the Kentucky coal mines, where the darkness was our only constant companion. We’d found solace in each other, a shared </w:t>
        <w:br/>
        <w:t xml:space="preserve">understanding forged in the crucible of hardship. His laugh, a deep, resonant rumble, echoed in the vacant spaces of my memory, filling the gaps left by his absence. We'd dreamt of escaping the </w:t>
        <w:br/>
        <w:t>suffocating dust and gloom, of finding a place under the California sun, a place where our love could flourish, unburdened by the weight of poverty and despair.</w:t>
      </w:r>
    </w:p>
    <w:p>
      <w:pPr>
        <w:autoSpaceDN w:val="0"/>
        <w:autoSpaceDE w:val="0"/>
        <w:widowControl/>
        <w:spacing w:line="264" w:lineRule="exact" w:before="264" w:after="0"/>
        <w:ind w:left="0" w:right="144" w:firstLine="0"/>
        <w:jc w:val="left"/>
      </w:pPr>
      <w:r>
        <w:t>The memories poured forth like a relentless flood, washing away the present moment, drowning me in the bittersweet.  tide of the past. i remembered the thrill of the open road, our beat-up ford pickup our only home, the endless miles blurring into a tapestry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sun-drenched highways and starlit nights. Every roadside diner, every dusty motel, every impromptu concert held a precious </w:t>
        <w:br/>
        <w:t>memory, a fragment of a life we'd carved out together, a life now irrevocably changed. Each memory, though painful, was a treasure, a testament to the depth of our love, the intensity of our bond. It was a love that transcended the mundane, a fiery passion that burned brighter than any sun.</w:t>
      </w:r>
    </w:p>
    <w:p>
      <w:pPr>
        <w:autoSpaceDN w:val="0"/>
        <w:autoSpaceDE w:val="0"/>
        <w:widowControl/>
        <w:spacing w:line="264" w:lineRule="exact" w:before="264" w:after="0"/>
        <w:ind w:left="0" w:right="0" w:firstLine="0"/>
        <w:jc w:val="left"/>
      </w:pPr>
      <w:r>
        <w:t xml:space="preserve">His touch, gentle and strong, lingered in my memory. The feel of his hand in mine, the warmth of his embrace, the electric charge of his kisses, all still acutely present in my mind, even though his physical presence was gone. The California rain seemed to mirror the </w:t>
        <w:br/>
        <w:t>tempest in my heart, each drop a tear shed for a love lost, a life unfulfilled. I remember the night under the vast, star-studded sky in Arizona, the scent of desert wildflowers heavy in the air. He'd played his harmonica, a mournful melody under the silent gaze of the stars. The notes carried his soul, his vulnerability, his love. It was a moment of profound intimacy, etched permanently into my memory.</w:t>
      </w:r>
    </w:p>
    <w:p>
      <w:pPr>
        <w:autoSpaceDN w:val="0"/>
        <w:autoSpaceDE w:val="0"/>
        <w:widowControl/>
        <w:spacing w:line="264" w:lineRule="exact" w:before="264" w:after="0"/>
        <w:ind w:left="0" w:right="0" w:firstLine="0"/>
        <w:jc w:val="left"/>
      </w:pPr>
      <w:r>
        <w:t>The details flooded back: the way he used to hum along to old blues records, his calloused fingers strumming a rhythm on the table, the soft murmur of his voice as he told stories of his childhood, his dreams, his fears. It was a mosaic of moments, small yet significant, that painted a vivid portrait of the man he was – compassionate, restless, fiercely loyal, utterly devoted. The memories were not just of the romantic moments, but also of the mundane: sharing a cup of coffee at dawn, fixing a flat tire on a lonely highway, arguing over the radio station. These seemingly insignificant moments are what made our love profound; the ordinary became extraordinary.</w:t>
      </w:r>
    </w:p>
    <w:p>
      <w:pPr>
        <w:autoSpaceDN w:val="0"/>
        <w:autoSpaceDE w:val="0"/>
        <w:widowControl/>
        <w:spacing w:line="264" w:lineRule="exact" w:before="264" w:after="0"/>
        <w:ind w:left="0" w:right="0" w:firstLine="0"/>
        <w:jc w:val="left"/>
      </w:pPr>
      <w:r>
        <w:t xml:space="preserve">I remember his eyes, deep pools of compassion and understanding, reflecting the vastness of the sky above. They held a wisdom </w:t>
        <w:br/>
        <w:t>beyond his years, a quiet strength that had always been my refuge, my sanctuary. His eyes held a storm of emotions, a reflection of the complexities of the life we’d lived. Those eyes, full of dreams and a certain wistful sadness, now only existed in my memory, vivid and haunting, a constant reminder of his absence.</w:t>
      </w:r>
    </w:p>
    <w:p>
      <w:pPr>
        <w:autoSpaceDN w:val="0"/>
        <w:autoSpaceDE w:val="0"/>
        <w:widowControl/>
        <w:spacing w:line="324" w:lineRule="exact" w:before="204" w:after="0"/>
        <w:ind w:left="0" w:right="0" w:firstLine="0"/>
        <w:jc w:val="center"/>
      </w:pPr>
      <w:r>
        <w:t>Then there were the songs, countless songs, birthed from our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experiences, our triumphs, our struggles. Each chord, each lyric, each melody held a piece of our souls, a testament to the power of our connection. His voice, a soulful baritone, blended perfectly with mine; when we sang together, it experienced as if we were one voice, one spirit. We created a unique language with our music, a secret code only we understood. Now, his voice was gone, and these songs were filled with a new kind of pain, a haunting reminder of what I had lost.</w:t>
      </w:r>
    </w:p>
    <w:p>
      <w:pPr>
        <w:autoSpaceDN w:val="0"/>
        <w:autoSpaceDE w:val="0"/>
        <w:widowControl/>
        <w:spacing w:line="264" w:lineRule="exact" w:before="264" w:after="0"/>
        <w:ind w:left="0" w:right="0" w:firstLine="0"/>
        <w:jc w:val="left"/>
      </w:pPr>
      <w:r>
        <w:t xml:space="preserve">The California rain continued its relentless rhythm against the windowpane, but I no longer experienced its oppressive weight. The </w:t>
        <w:br/>
        <w:t xml:space="preserve">memories, though painful, no longer felt crushing. They had </w:t>
        <w:br/>
        <w:t xml:space="preserve">become my solace, my comfort, my connection to the man I loved, the life we lived. They were a reminder of the incredible journey we had shared, the bond that transcended time and distance, the love that continues to burn, even in its absence. The memories were, and always would be, a part of me, woven into the fabric of my being, as vibrant and enduring as the California sun. And in the heart of those memories, I found a strange solace, a quiet strength, a </w:t>
        <w:br/>
        <w:t>bittersweet acceptance of what was lost, and a quiet hope for what might yet be. The road ahead remained uncertain, but I was ready to walk it, carrying the echoes of Bobby McGee’s love and music in my heart. The song was unfinished, but it would continue to play on, in my memory, in my heart, and in the songs I would write to honor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Ghosts of the Past</w:t>
      </w:r>
    </w:p>
    <w:p>
      <w:pPr>
        <w:autoSpaceDN w:val="0"/>
        <w:autoSpaceDE w:val="0"/>
        <w:widowControl/>
        <w:spacing w:line="264" w:lineRule="exact" w:before="286" w:after="0"/>
        <w:ind w:left="0" w:right="0" w:firstLine="0"/>
        <w:jc w:val="left"/>
      </w:pPr>
      <w:r>
        <w:t>The chipped porcelain mug warmed my hands, the lukewarm coffee doing little to chase away the persistent chill that clung to me, a phantom limb of Bobby's absence. Outside, the California rain continued its relentless drumming against the motel window, a soundtrack to my melancholic reverie. It wasn't just the rain; it was the ghost of Bobby that permeated everything. His scent, faint yet persistent, still lingered in the air, a cruel reminder of his presence in this very room, in this very chair, just months ago.</w:t>
      </w:r>
    </w:p>
    <w:p>
      <w:pPr>
        <w:autoSpaceDN w:val="0"/>
        <w:autoSpaceDE w:val="0"/>
        <w:widowControl/>
        <w:spacing w:line="264" w:lineRule="exact" w:before="264" w:after="0"/>
        <w:ind w:left="0" w:right="0" w:firstLine="0"/>
        <w:jc w:val="left"/>
      </w:pPr>
      <w:r>
        <w:t xml:space="preserve">I ran my fingers over the worn wooden table, tracing the faint rings left by countless glasses of cheap whiskey, shared laughter echoing in the empty space. Each object in the room – the dusty guitar leaning against the wall, the crumpled photographs tucked into a worn leather wallet, the faded map of Route 66 – held a memory, a piece of our shared past, a fragment of a life that experienced both </w:t>
        <w:br/>
        <w:t>impossibly distant and heartbreakingly close.</w:t>
      </w:r>
    </w:p>
    <w:p>
      <w:pPr>
        <w:autoSpaceDN w:val="0"/>
        <w:autoSpaceDE w:val="0"/>
        <w:widowControl/>
        <w:spacing w:line="264" w:lineRule="exact" w:before="264" w:after="0"/>
        <w:ind w:left="0" w:right="144" w:firstLine="0"/>
        <w:jc w:val="left"/>
      </w:pPr>
      <w:r>
        <w:t>The silence was the worst. The oppressive quiet of the motel room pressed down on me, amplifying the emptiness in my soul. In the silence, I could hear the echoes of Bobby's laughter, his humming, the gentle strumming of his guitar. The silence was a constant reminder of the vibrant melody that had been silenced. It was a cruel symphony of absence, a haunting melody that played itself over and over again in my mind.</w:t>
      </w:r>
    </w:p>
    <w:p>
      <w:pPr>
        <w:autoSpaceDN w:val="0"/>
        <w:autoSpaceDE w:val="0"/>
        <w:widowControl/>
        <w:spacing w:line="264" w:lineRule="exact" w:before="264" w:after="0"/>
        <w:ind w:left="0" w:right="0" w:firstLine="0"/>
        <w:jc w:val="left"/>
      </w:pPr>
      <w:r>
        <w:t xml:space="preserve">I picked up a photograph, a faded snapshot taken in a dusty </w:t>
        <w:br/>
        <w:t>roadside diner in Arizona. Bobby’s smile, wide and bright, lit up the image, a stark contrast to the melancholic landscape of my present.</w:t>
      </w:r>
    </w:p>
    <w:p>
      <w:pPr>
        <w:autoSpaceDN w:val="0"/>
        <w:autoSpaceDE w:val="0"/>
        <w:widowControl/>
        <w:spacing w:line="264" w:lineRule="exact" w:before="60" w:after="0"/>
        <w:ind w:left="0" w:right="288" w:firstLine="0"/>
        <w:jc w:val="left"/>
      </w:pPr>
      <w:r>
        <w:t>His eyes, those deep pools of warmth and understanding, stared back at me, a silent accusation of my inability to move on. The photograph was a window into a past that experienced both tangible and elusive, a shimmering mirage in the desert of my grief.</w:t>
      </w:r>
    </w:p>
    <w:p>
      <w:pPr>
        <w:autoSpaceDN w:val="0"/>
        <w:autoSpaceDE w:val="0"/>
        <w:widowControl/>
        <w:spacing w:line="264" w:lineRule="exact" w:before="264" w:after="0"/>
        <w:ind w:left="0" w:right="0" w:firstLine="0"/>
        <w:jc w:val="left"/>
      </w:pPr>
      <w:r>
        <w:t>The weight of our shared history settled upon me, a heavy cloak woven from countless memories. I remembered the first time I witnessed him, a young coal miner, his face smudged with coal dust, his eyes sparkling with a fierce determination. We’d met in the depths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Kentucky mine, two souls seeking solace in each other’s company amid the suffocating darkness. Our love had blossomed </w:t>
        <w:br/>
        <w:t>underground, a fragile flower pushing its way through layers of hardship and despair.</w:t>
      </w:r>
    </w:p>
    <w:p>
      <w:pPr>
        <w:autoSpaceDN w:val="0"/>
        <w:autoSpaceDE w:val="0"/>
        <w:widowControl/>
        <w:spacing w:line="264" w:lineRule="exact" w:before="264" w:after="0"/>
        <w:ind w:left="0" w:right="0" w:firstLine="0"/>
        <w:jc w:val="left"/>
      </w:pPr>
      <w:r>
        <w:t xml:space="preserve">The mine itself had been a character in our story, a silent witness to the burgeoning love that had defied the bleakness of its </w:t>
        <w:br/>
        <w:t>surroundings. The rhythmic clang of picks against coal, the echoing rumble of machinery, the choking dust – these were the sounds that formed the soundtrack of our early romance. They were sounds that still haunted me, a melancholic symphony that played on in my heart even now, far from the darkness of those Kentucky mines.</w:t>
      </w:r>
    </w:p>
    <w:p>
      <w:pPr>
        <w:autoSpaceDN w:val="0"/>
        <w:autoSpaceDE w:val="0"/>
        <w:widowControl/>
        <w:spacing w:line="264" w:lineRule="exact" w:before="264" w:after="0"/>
        <w:ind w:left="0" w:right="144" w:firstLine="0"/>
        <w:jc w:val="left"/>
      </w:pPr>
      <w:r>
        <w:t xml:space="preserve">Escaping the mines experienced like a collective rebirth; the open road stretched out before us, beckoning us toward the promised land of California. Our beat-up Ford pickup became our home, our </w:t>
        <w:br/>
        <w:t>sanctuary, our refuge from the harsh realities of the world. We drove for days, sometimes weeks, the miles blurring into a canvas of endless highways, sun-drenched landscapes, and starlit nights.</w:t>
      </w:r>
    </w:p>
    <w:p>
      <w:pPr>
        <w:autoSpaceDN w:val="0"/>
        <w:autoSpaceDE w:val="0"/>
        <w:widowControl/>
        <w:spacing w:line="264" w:lineRule="exact" w:before="264" w:after="0"/>
        <w:ind w:left="0" w:right="0" w:firstLine="0"/>
        <w:jc w:val="left"/>
      </w:pPr>
      <w:r>
        <w:t>Each state, each town, each roadside diner held a memory, a story etched into the fabric of our shared journey. We played music in dusty bars, sang our songs to anyone who would listen. Our music was raw, honest, and deeply personal, mirroring the intensity of our love, the trials and triumphs we faced along the way. It was music born of experience, music that reflected our life on the road, our dreams, and our shared vulnerabilities. Each song was a chapter, each note a brushstroke in the portrait of our life together.</w:t>
      </w:r>
    </w:p>
    <w:p>
      <w:pPr>
        <w:autoSpaceDN w:val="0"/>
        <w:autoSpaceDE w:val="0"/>
        <w:widowControl/>
        <w:spacing w:line="264" w:lineRule="exact" w:before="264" w:after="0"/>
        <w:ind w:left="0" w:right="0" w:firstLine="0"/>
        <w:jc w:val="left"/>
      </w:pPr>
      <w:r>
        <w:t xml:space="preserve">But there were dark moments, too. Arguments erupted over trivial matters, fuelled by exhaustion, tension, and a gnawing fear of the unknown. There were times when the road experienced endless, the </w:t>
        <w:br/>
        <w:t>destination elusive, and the weight of our shared past threatened to crush us. The California sun, so vibrant and promising, sometimes felt like a cruel joke, mocking the fragility of our happiness.</w:t>
      </w:r>
    </w:p>
    <w:p>
      <w:pPr>
        <w:autoSpaceDN w:val="0"/>
        <w:autoSpaceDE w:val="0"/>
        <w:widowControl/>
        <w:spacing w:line="264" w:lineRule="exact" w:before="264" w:after="0"/>
        <w:ind w:left="0" w:right="0" w:firstLine="0"/>
        <w:jc w:val="left"/>
      </w:pPr>
      <w:r>
        <w:t>Even in the midst of those storms, though, our bond remained strong. Our love had been forged in the crucible of hardship, tested by the trials of the open road. We had found strength in our shared vulnerabilities, comfort in each other's presence. It had been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unconventional love, a wild and untamed passion, a burning flame that defied the winds of adversity.</w:t>
      </w:r>
    </w:p>
    <w:p>
      <w:pPr>
        <w:autoSpaceDN w:val="0"/>
        <w:autoSpaceDE w:val="0"/>
        <w:widowControl/>
        <w:spacing w:line="264" w:lineRule="exact" w:before="264" w:after="0"/>
        <w:ind w:left="0" w:right="144" w:firstLine="0"/>
        <w:jc w:val="left"/>
      </w:pPr>
      <w:r>
        <w:t xml:space="preserve">Now, the memory of that flame was all that remained, a flickering ember in the vast darkness of my solitude. I struggled to reconcile the vibrant memories of our past with the bleak reality of my present. The California rain seemed to mock my attempts to move on, each drop a reminder of the relentless flow of time, the </w:t>
        <w:br/>
        <w:t>irretrievable loss I experienced so acutely.</w:t>
      </w:r>
    </w:p>
    <w:p>
      <w:pPr>
        <w:autoSpaceDN w:val="0"/>
        <w:autoSpaceDE w:val="0"/>
        <w:widowControl/>
        <w:spacing w:line="264" w:lineRule="exact" w:before="264" w:after="0"/>
        <w:ind w:left="0" w:right="144" w:firstLine="0"/>
        <w:jc w:val="center"/>
      </w:pPr>
      <w:r>
        <w:t>The ghosts of our past were not just memories; they were tangible entities, clinging.  to me like the scent of bobby's cologne, lingering in every creak of the motel room, in the rustle of the wind outside.</w:t>
      </w:r>
    </w:p>
    <w:p>
      <w:pPr>
        <w:autoSpaceDN w:val="0"/>
        <w:autoSpaceDE w:val="0"/>
        <w:widowControl/>
        <w:spacing w:line="264" w:lineRule="exact" w:before="60" w:after="0"/>
        <w:ind w:left="0" w:right="0" w:firstLine="0"/>
        <w:jc w:val="left"/>
      </w:pPr>
      <w:r>
        <w:t xml:space="preserve">They were in the melodies I played, in the songs I sang, in the dreams I dreamt. They were an indelible part of me, woven into the fabric of my being, impossible to erase. And yet, I knew I couldn't remain captive to them, forever lost in the labyrinth of my </w:t>
        <w:br/>
        <w:t>memories.</w:t>
      </w:r>
    </w:p>
    <w:p>
      <w:pPr>
        <w:autoSpaceDN w:val="0"/>
        <w:autoSpaceDE w:val="0"/>
        <w:widowControl/>
        <w:spacing w:line="264" w:lineRule="exact" w:before="264" w:after="0"/>
        <w:ind w:left="0" w:right="0" w:firstLine="0"/>
        <w:jc w:val="left"/>
      </w:pPr>
      <w:r>
        <w:t>I had to find a way to move on, to honor Bobby’s memory not by dwelling in the past but by embracing the future, by continuing the song we had begun together, by finding new melodies amidst the melancholy, new harmonies in the heart of my grief. The road ahead remained uncertain, winding and unpredictable. But I was ready to walk it, my heart heavy with the weight of loss, but also filled with a quiet determination, a renewed sense of purpose. The California rain continued its rhythm, a steady beat accompanying me on my journey, a reminder that even in the darkest of storms, the sun will eventually break through. And in that hope, I found the strength to move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Letters and Remembrances</w:t>
      </w:r>
    </w:p>
    <w:p>
      <w:pPr>
        <w:autoSpaceDN w:val="0"/>
        <w:autoSpaceDE w:val="0"/>
        <w:widowControl/>
        <w:spacing w:line="264" w:lineRule="exact" w:before="286" w:after="0"/>
        <w:ind w:left="0" w:right="0" w:firstLine="0"/>
        <w:jc w:val="left"/>
      </w:pPr>
      <w:r>
        <w:t xml:space="preserve">The rain hammered a relentless rhythm against the motel window, a counterpoint to the quiet sobs escaping my throat. The </w:t>
        <w:br/>
        <w:t>photographs, scattered across the table like fallen leaves, offered little comfort. Each one a snapshot of stolen moments, vibrant smiles frozen in time, a stark contrast to the greyness that had settled over my life. I picked up a faded postcard, its edges softened by time and countless rereadings. It was from a small town in Arizona, a place where we’d spent a week, holed up in a dusty saloon, playing music for a handful of weary travelers. Bobby’s handwriting, bold and slightly messy, filled the back. "Wish you were here, baby. The desert sun's got nothing on your smile." The words, simple yet potent, were like a physical blow, a fresh wave of grief washing over me.</w:t>
      </w:r>
    </w:p>
    <w:p>
      <w:pPr>
        <w:autoSpaceDN w:val="0"/>
        <w:autoSpaceDE w:val="0"/>
        <w:widowControl/>
        <w:spacing w:line="264" w:lineRule="exact" w:before="264" w:after="0"/>
        <w:ind w:left="0" w:right="0" w:firstLine="0"/>
        <w:jc w:val="left"/>
      </w:pPr>
      <w:r>
        <w:t>I traced the letters with my fingertip, feeling the ghost of his touch, the warmth of his presence. It was more than just nostalgia; it was a desperate clinging to something real, something tangible in the swirling vortex of my loss. Beside the postcard lay a crumpled letter, its ink faded, its edges frayed. This was one of his many letters from the road, filled with rambling accounts of roadside diners, dusty highways, and the occasional run-in with the law.</w:t>
      </w:r>
    </w:p>
    <w:p>
      <w:pPr>
        <w:autoSpaceDN w:val="0"/>
        <w:autoSpaceDE w:val="0"/>
        <w:widowControl/>
        <w:spacing w:line="264" w:lineRule="exact" w:before="60" w:after="0"/>
        <w:ind w:left="0" w:right="0" w:firstLine="0"/>
        <w:jc w:val="left"/>
      </w:pPr>
      <w:r>
        <w:t xml:space="preserve">He’d always had a knack for storytelling, weaving tales of </w:t>
        <w:br/>
        <w:t>adventure and hardship with equal measures of humor and pathos. This letter, written from a small town in New Mexico, recounted a bizarre encounter with a travelling salesman who claimed to have invented a self-playing harmonica. The absurdity of the story, Bobby's descriptive prose, brought a faint smile to my lips, a fleeting respite from the unrelenting ache in my heart.</w:t>
      </w:r>
    </w:p>
    <w:p>
      <w:pPr>
        <w:autoSpaceDN w:val="0"/>
        <w:autoSpaceDE w:val="0"/>
        <w:widowControl/>
        <w:spacing w:line="264" w:lineRule="exact" w:before="264" w:after="0"/>
        <w:ind w:left="0" w:right="0" w:firstLine="0"/>
        <w:jc w:val="left"/>
      </w:pPr>
      <w:r>
        <w:t>Tucked inside the letter was a small, dried flower, its petals brittle and brown, yet somehow retaining a hint of their former vibrancy. He’d picked it from a roadside field, somewhere between Oklahoma and Texas, he'd written. "Reminds me of you," he'd added, with that characteristic mischievous grin. The flower, a fragile testament to a fleeting moment, experienced heavy in my palm, its fragility a mirror of my own emotional state. It was a reminder of how easily things could be broken, how quickly beauty could fade, how effortlessly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happiness could be swept away.</w:t>
      </w:r>
    </w:p>
    <w:p>
      <w:pPr>
        <w:autoSpaceDN w:val="0"/>
        <w:autoSpaceDE w:val="0"/>
        <w:widowControl/>
        <w:spacing w:line="264" w:lineRule="exact" w:before="266" w:after="0"/>
        <w:ind w:left="0" w:right="0" w:firstLine="0"/>
        <w:jc w:val="left"/>
      </w:pPr>
      <w:r>
        <w:t xml:space="preserve">Among the photographs and letters, I found a small, leather-bound journal. Bobby's journal. The pages were filled with his messy handwriting, a stream of consciousness documenting our travels, our struggles, our dreams. It wasn’t a meticulously kept diary; rather, it was a collection of scattered thoughts, fleeting </w:t>
        <w:br/>
        <w:t>observations, and snatches of lyrics. He'd jot down song ideas, snippets of conversations, and reflections on the world around him.</w:t>
      </w:r>
    </w:p>
    <w:p>
      <w:pPr>
        <w:autoSpaceDN w:val="0"/>
        <w:autoSpaceDE w:val="0"/>
        <w:widowControl/>
        <w:spacing w:line="264" w:lineRule="exact" w:before="60" w:after="0"/>
        <w:ind w:left="0" w:right="576" w:firstLine="0"/>
        <w:jc w:val="left"/>
      </w:pPr>
      <w:r>
        <w:t>The journal offered an intimate glimpse into his thoughts and feelings, a window into the soul of the man I loved.</w:t>
      </w:r>
    </w:p>
    <w:p>
      <w:pPr>
        <w:autoSpaceDN w:val="0"/>
        <w:autoSpaceDE w:val="0"/>
        <w:widowControl/>
        <w:spacing w:line="264" w:lineRule="exact" w:before="264" w:after="0"/>
        <w:ind w:left="0" w:right="0" w:firstLine="0"/>
        <w:jc w:val="left"/>
      </w:pPr>
      <w:r>
        <w:t>Reading his words, I experienced an overwhelming sense of connection, a renewed understanding of his spirit. His voice resonated through the pages, his humor, his vulnerability, his unwavering optimism. There were moments of profound sadness, moments of self-doubt, yet always, an underlying current of hope, a belief in the power of love and music to overcome adversity. He’d written about his fears, his anxieties, his doubts about the future, but never about losing me. The absence of that fear, that possibility, made the reality of his absence all the more acute.</w:t>
      </w:r>
    </w:p>
    <w:p>
      <w:pPr>
        <w:autoSpaceDN w:val="0"/>
        <w:autoSpaceDE w:val="0"/>
        <w:widowControl/>
        <w:spacing w:line="264" w:lineRule="exact" w:before="264" w:after="0"/>
        <w:ind w:left="0" w:right="288" w:firstLine="0"/>
        <w:jc w:val="center"/>
      </w:pPr>
      <w:r>
        <w:t>His lyrics, scrawled across the pages in a hurried hand, were raw and honest, reflecting the pain and joy of our shared experiences.</w:t>
      </w:r>
    </w:p>
    <w:p>
      <w:pPr>
        <w:autoSpaceDN w:val="0"/>
        <w:autoSpaceDE w:val="0"/>
        <w:widowControl/>
        <w:spacing w:line="264" w:lineRule="exact" w:before="58" w:after="0"/>
        <w:ind w:left="0" w:right="0" w:firstLine="0"/>
        <w:jc w:val="left"/>
      </w:pPr>
      <w:r>
        <w:t xml:space="preserve">There was a song about a broken-down car on a lonely highway, another about a starlit night in the desert, a third about the </w:t>
        <w:br/>
        <w:t>unwavering strength of love in the face of adversity. Each song was a fragment of our story, a note in the larger symphony of our life together. As I read them, I experienced as if he were singing them to me once again, his voice echoing in the silence of the motel room.</w:t>
      </w:r>
    </w:p>
    <w:p>
      <w:pPr>
        <w:autoSpaceDN w:val="0"/>
        <w:autoSpaceDE w:val="0"/>
        <w:widowControl/>
        <w:spacing w:line="264" w:lineRule="exact" w:before="264" w:after="0"/>
        <w:ind w:left="0" w:right="144" w:firstLine="0"/>
        <w:jc w:val="left"/>
      </w:pPr>
      <w:r>
        <w:t xml:space="preserve">I spent hours lost in the pages of his journal, allowing myself to be swept away by the memories, the emotions, the unfiltered honesty of his words. It was a bittersweet experience, a painful yet </w:t>
        <w:br/>
        <w:t>profoundly comforting journey into the heart of our shared past.</w:t>
      </w:r>
    </w:p>
    <w:p>
      <w:pPr>
        <w:autoSpaceDN w:val="0"/>
        <w:autoSpaceDE w:val="0"/>
        <w:widowControl/>
        <w:spacing w:line="264" w:lineRule="exact" w:before="60" w:after="0"/>
        <w:ind w:left="0" w:right="144" w:firstLine="0"/>
        <w:jc w:val="left"/>
      </w:pPr>
      <w:r>
        <w:t xml:space="preserve">The journal became my sanctuary, my refuge from the </w:t>
        <w:br/>
        <w:t>overwhelming grief that threatened to consume me. Within its pages, I found a sense of connection to Bobby that transcended the physical separation of life and death.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dawn broke, painting the California sky in hues of pink and orange, I closed the journal, a sense of peace settling over me. The mementos – the postcards, letters, photographs, and the dried flower – were more than just objects; they were fragments of a life lived, a love shared, a journey undertaken. They were tangible reminders of the intensity of our connection, the depth of our bond, the enduring power of our love. They were the threads of a tapestry woven from memories, emotions, and shared experiences, a tapestry that would remain with me long after the California rain had ceased its mournful song.</w:t>
      </w:r>
    </w:p>
    <w:p>
      <w:pPr>
        <w:autoSpaceDN w:val="0"/>
        <w:autoSpaceDE w:val="0"/>
        <w:widowControl/>
        <w:spacing w:line="324" w:lineRule="exact" w:before="204" w:after="0"/>
        <w:ind w:left="0" w:right="0" w:firstLine="0"/>
        <w:jc w:val="center"/>
      </w:pPr>
      <w:r>
        <w:t>The rain outside had slowed to a drizzle, the sky beginning to clear.</w:t>
      </w:r>
    </w:p>
    <w:p>
      <w:pPr>
        <w:autoSpaceDN w:val="0"/>
        <w:autoSpaceDE w:val="0"/>
        <w:widowControl/>
        <w:spacing w:line="264" w:lineRule="exact" w:before="60" w:after="0"/>
        <w:ind w:left="0" w:right="0" w:firstLine="0"/>
        <w:jc w:val="left"/>
      </w:pPr>
      <w:r>
        <w:t xml:space="preserve">The air, cleansed by the rain, experienced fresh and clean. The grief </w:t>
        <w:br/>
        <w:t>remained, a constant companion, but it was no longer the all-consuming darkness it had been. The mementos had given me a sense of closure, a way to honour Bobby’s memory, to celebrate the beauty of our time together, and to accept the reality of his absence.</w:t>
      </w:r>
    </w:p>
    <w:p>
      <w:pPr>
        <w:autoSpaceDN w:val="0"/>
        <w:autoSpaceDE w:val="0"/>
        <w:widowControl/>
        <w:spacing w:line="264" w:lineRule="exact" w:before="60" w:after="0"/>
        <w:ind w:left="0" w:right="0" w:firstLine="0"/>
        <w:jc w:val="left"/>
      </w:pPr>
      <w:r>
        <w:t>The road ahead remained uncertain, but I knew, somehow, that I would find my way, carrying the echoes of his voice, the warmth of his love, the rhythm of our shared journey in my heart. The journey was not over. It was simply transformed; changed by loss, but infused with new meaning, forged in the crucible of grief and illuminated by the enduring power of memory. The California sun, finally breaking through the clouds, cast a warm, gentle light on my face, a promise of a new dawn,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Begins</w:t>
      </w:r>
    </w:p>
    <w:p>
      <w:pPr>
        <w:autoSpaceDN w:val="0"/>
        <w:autoSpaceDE w:val="0"/>
        <w:widowControl/>
        <w:spacing w:line="264" w:lineRule="exact" w:before="286" w:after="0"/>
        <w:ind w:left="0" w:right="0" w:firstLine="0"/>
        <w:jc w:val="left"/>
      </w:pPr>
      <w:r>
        <w:t>The California sun, a tentative smile after a weeping storm, warmed my face. The rain had stopped, leaving behind the clean scent of petrichor and a world washed anew. The motel room, previously a sanctuary of sorrow, now experienced lighter, less suffocating. The scattered mementos – Bobby’s letters, the faded photographs, the brittle flower – remained, but their weight had lessened, their poignancy softened by a burgeoning sense of acceptance.</w:t>
      </w:r>
    </w:p>
    <w:p>
      <w:pPr>
        <w:autoSpaceDN w:val="0"/>
        <w:autoSpaceDE w:val="0"/>
        <w:widowControl/>
        <w:spacing w:line="264" w:lineRule="exact" w:before="264" w:after="0"/>
        <w:ind w:left="0" w:right="0" w:firstLine="0"/>
        <w:jc w:val="left"/>
      </w:pPr>
      <w:r>
        <w:t>It wasn't a sudden, miraculous transformation. Grief still clung to me, a familiar ache in my chest, a persistent undercurrent to my thoughts. But the sharp, stabbing pain had dulled, replaced by a quieter, more enduring sadness, a melancholic hum that resonated with the low, mournful notes of a blues riff. It was a sadness tinged with gratitude, with the sweet sting of remembrance.</w:t>
      </w:r>
    </w:p>
    <w:p>
      <w:pPr>
        <w:autoSpaceDN w:val="0"/>
        <w:autoSpaceDE w:val="0"/>
        <w:widowControl/>
        <w:spacing w:line="264" w:lineRule="exact" w:before="264" w:after="0"/>
        <w:ind w:left="0" w:right="0" w:firstLine="0"/>
        <w:jc w:val="left"/>
      </w:pPr>
      <w:r>
        <w:t xml:space="preserve">I spent the rest of the day sifting through our belongings, a task I had previously avoided. Each item – his worn guitar case, his well-loved boots, his collection of dusty vinyl records – was a poignant reminder of his presence, a physical manifestation of our shared life. Instead of flinching from the memories, I embraced them, allowing myself to feel the weight of loss without being </w:t>
        <w:br/>
        <w:t>overwhelmed by it. I carefully packed his things, each item a carefully preserved memory. I didn’t want to erase him, to forget him, but to honor him, to keep his memory alive in a way that experienced respectful and gentle.</w:t>
      </w:r>
    </w:p>
    <w:p>
      <w:pPr>
        <w:autoSpaceDN w:val="0"/>
        <w:autoSpaceDE w:val="0"/>
        <w:widowControl/>
        <w:spacing w:line="264" w:lineRule="exact" w:before="264" w:after="0"/>
        <w:ind w:left="0" w:right="0" w:firstLine="0"/>
        <w:jc w:val="left"/>
      </w:pPr>
      <w:r>
        <w:t xml:space="preserve">His guitar, a well-worn Gibson, sat in its case, its strings silent, awaiting the touch of a hand that would never grace them again. I carefully opened the case, running my fingers across its smooth, polished wood. The scent of old wood and leather, faint yet </w:t>
        <w:br/>
        <w:t>familiar, brought a rush of memories. I remembered him, hunched over it, his fingers dancing across the fretboard, his voice weaving tales of sorrow and joy, his soul pouring out in every note. I closed the case gently, the quiet click echoing in the stillness of the room. The silence wasn't empty; it was filled with the echoes of his music, his laughter, his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As I sorted through his clothes, I found a small, worn leather wallet.</w:t>
      </w:r>
    </w:p>
    <w:p>
      <w:pPr>
        <w:autoSpaceDN w:val="0"/>
        <w:autoSpaceDE w:val="0"/>
        <w:widowControl/>
        <w:spacing w:line="264" w:lineRule="exact" w:before="60" w:after="0"/>
        <w:ind w:left="0" w:right="0" w:firstLine="0"/>
        <w:jc w:val="left"/>
      </w:pPr>
      <w:r>
        <w:t>Inside, besides a few crumpled bills and a driver’s license, was a photograph of us, taken on a sun-drenched beach in Florida. We were young, carefree, our faces lit up with the joy of being together, our arms wrapped around each other, the ocean stretching out behind us, a vast and endless canvas of possibilities. The picture was faded, the colors muted, but the emotion captured within remained vibrant, potent. I held it to my heart, letting the image seep into my soul, remembering the warmth of his embrace, the joy of that shared moment.</w:t>
      </w:r>
    </w:p>
    <w:p>
      <w:pPr>
        <w:autoSpaceDN w:val="0"/>
        <w:autoSpaceDE w:val="0"/>
        <w:widowControl/>
        <w:spacing w:line="264" w:lineRule="exact" w:before="264" w:after="0"/>
        <w:ind w:left="0" w:right="0" w:firstLine="0"/>
        <w:jc w:val="left"/>
      </w:pPr>
      <w:r>
        <w:t xml:space="preserve">The process of packing was slow, methodical. Each item held a memory, each memory a touchstone to our life together. I found myself recounting stories, whispering anecdotes to the empty room, sharing our laughter, our tears, our dreams. It was as if he were there beside me, a silent companion, a ghostly presence </w:t>
        <w:br/>
        <w:t>participating in this ritual of remembrance. The room, once filled with the oppressive weight of grief, gradually transformed into a space of healing, a place where memories could be cherished without being suffocated by sorrow.</w:t>
      </w:r>
    </w:p>
    <w:p>
      <w:pPr>
        <w:autoSpaceDN w:val="0"/>
        <w:autoSpaceDE w:val="0"/>
        <w:widowControl/>
        <w:spacing w:line="264" w:lineRule="exact" w:before="264" w:after="0"/>
        <w:ind w:left="0" w:right="0" w:firstLine="0"/>
        <w:jc w:val="left"/>
      </w:pPr>
      <w:r>
        <w:t xml:space="preserve">As the sun began to dip below the horizon, casting long shadows across the room, I completed my task. Bobby’s belongings, carefully packed and ready for transport, were a tangible representation of our journey together. They weren't just things; they were the </w:t>
        <w:br/>
        <w:t>remnants of a love story, a testament to a life lived fully, a bond that transcended the boundaries of life and death.</w:t>
      </w:r>
    </w:p>
    <w:p>
      <w:pPr>
        <w:autoSpaceDN w:val="0"/>
        <w:autoSpaceDE w:val="0"/>
        <w:widowControl/>
        <w:spacing w:line="264" w:lineRule="exact" w:before="264" w:after="0"/>
        <w:ind w:left="0" w:right="0" w:firstLine="0"/>
        <w:jc w:val="left"/>
      </w:pPr>
      <w:r>
        <w:t xml:space="preserve">The next morning, I drove away from the motel, leaving behind the lingering scent of rain and sorrow. The California highway </w:t>
        <w:br/>
        <w:t xml:space="preserve">stretched before me, a ribbon of asphalt winding through sun-kissed hills and valleys. The open road, once a symbol of our shared </w:t>
        <w:br/>
        <w:t>adventures, now experienced different. It wasn't the same carefree journey we’d embarked on together, but it held a different kind of promise, a different kind of adventure.</w:t>
      </w:r>
    </w:p>
    <w:p>
      <w:pPr>
        <w:autoSpaceDN w:val="0"/>
        <w:autoSpaceDE w:val="0"/>
        <w:widowControl/>
        <w:spacing w:line="264" w:lineRule="exact" w:before="264" w:after="0"/>
        <w:ind w:left="0" w:right="144" w:firstLine="0"/>
        <w:jc w:val="left"/>
      </w:pPr>
      <w:r>
        <w:t>The air, crisp and clean, filled my lungs. The sun warmed my skin, a comforting touch. The radio played a familiar blues tune, its soulful melody a fitting soundtrack for my journey. It wasn’t a happy song, not exactly, but it held a depth of understanding,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resonance with the bittersweet reality of loss and acceptance. It was a song about life and death, about love and loss, about the enduring power of the human spirit. And somehow, it experienced right. It felt like a sign, a gentle nudge in the right direction.</w:t>
      </w:r>
    </w:p>
    <w:p>
      <w:pPr>
        <w:autoSpaceDN w:val="0"/>
        <w:autoSpaceDE w:val="0"/>
        <w:widowControl/>
        <w:spacing w:line="264" w:lineRule="exact" w:before="264" w:after="0"/>
        <w:ind w:left="0" w:right="0" w:firstLine="0"/>
        <w:jc w:val="left"/>
      </w:pPr>
      <w:r>
        <w:t xml:space="preserve">I drove for hours, the landscape changing from rolling hills to towering redwoods. The beauty of the California landscape, </w:t>
        <w:br/>
        <w:t xml:space="preserve">previously unnoticed in my grief, began to seep into my </w:t>
        <w:br/>
        <w:t>consciousness, a balm to my wounded soul. The colors, vibrant and intense, were a stark contrast to the greyness that had enveloped me for so long. The air, fresh and clean, cleansed my lungs, my spirit.</w:t>
      </w:r>
    </w:p>
    <w:p>
      <w:pPr>
        <w:autoSpaceDN w:val="0"/>
        <w:autoSpaceDE w:val="0"/>
        <w:widowControl/>
        <w:spacing w:line="264" w:lineRule="exact" w:before="264" w:after="0"/>
        <w:ind w:left="0" w:right="0" w:firstLine="0"/>
        <w:jc w:val="left"/>
      </w:pPr>
      <w:r>
        <w:t>Acceptance, I realized, wasn’t about erasing the pain, but about integrating it, about finding a way to live with it, to move forward while carrying its weight. It wasn't about forgetting Bobby, but about honoring his memory, celebrating the love we shared, the life we lived, the music we made. It was about finding my way, forging a new path, carrying his spirit, his music, his love within my heart.</w:t>
      </w:r>
    </w:p>
    <w:p>
      <w:pPr>
        <w:autoSpaceDN w:val="0"/>
        <w:autoSpaceDE w:val="0"/>
        <w:widowControl/>
        <w:spacing w:line="264" w:lineRule="exact" w:before="264" w:after="0"/>
        <w:ind w:left="0" w:right="0" w:firstLine="0"/>
        <w:jc w:val="left"/>
      </w:pPr>
      <w:r>
        <w:t>As dusk settled, casting a warm golden glow over the landscape, I found myself pulling into a small roadside diner. The aroma of coffee and sizzling bacon filled the air, a comforting familiarity. The diner fell silent, populated by a few weary travelers and local residents. A worn-out jukebox in the corner played a slow blues song, its melancholic melody echoing my own feelings.</w:t>
      </w:r>
    </w:p>
    <w:p>
      <w:pPr>
        <w:autoSpaceDN w:val="0"/>
        <w:autoSpaceDE w:val="0"/>
        <w:widowControl/>
        <w:spacing w:line="264" w:lineRule="exact" w:before="264" w:after="0"/>
        <w:ind w:left="0" w:right="0" w:firstLine="0"/>
        <w:jc w:val="left"/>
      </w:pPr>
      <w:r>
        <w:t>I ordered a cup of coffee and a slice of apple pie, savoring the simple pleasure of a warm meal, a moment of quiet contemplation.</w:t>
      </w:r>
    </w:p>
    <w:p>
      <w:pPr>
        <w:autoSpaceDN w:val="0"/>
        <w:autoSpaceDE w:val="0"/>
        <w:widowControl/>
        <w:spacing w:line="264" w:lineRule="exact" w:before="58" w:after="0"/>
        <w:ind w:left="0" w:right="432" w:firstLine="0"/>
        <w:jc w:val="left"/>
      </w:pPr>
      <w:r>
        <w:t>The coffee was strong and bitter, a perfect complement to the sweetness of the pie. It was a small moment, insignificant in the grand scheme of things, yet it held a profound sense of peace, a quiet contentment that had been absent for so long.</w:t>
      </w:r>
    </w:p>
    <w:p>
      <w:pPr>
        <w:autoSpaceDN w:val="0"/>
        <w:autoSpaceDE w:val="0"/>
        <w:widowControl/>
        <w:spacing w:line="264" w:lineRule="exact" w:before="266" w:after="0"/>
        <w:ind w:left="0" w:right="288" w:firstLine="0"/>
        <w:jc w:val="left"/>
      </w:pPr>
      <w:r>
        <w:t>I appeared out at the darkening landscape, the stars beginning to emerge in the night sky. The open road, once a source of sorrow, now experienced like a path of possibility. The grief remained, a constant companion, but it was no longer all-consuming. It had been integrated into the fabric of my being, woven into the tapestry of my life. It was part of me, but it no longer defined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California rain had passed, leaving behind a cleansed world, a renewed sense of hope. The journey was far from over, but the road ahead experienced less daunting, less uncertain. The echoes of Bobby’s voice, the warmth of his love, the rhythm of our shared journey, would always remain, guiding me, sustaining me. The California sun, a beacon of hope, shone brightly in the night sky, illuminating the path ahead. Acceptance, fragile yet enduring, had begun. And with it, a glimmer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Alone</w:t>
      </w:r>
    </w:p>
    <w:p>
      <w:pPr>
        <w:autoSpaceDN w:val="0"/>
        <w:autoSpaceDE w:val="0"/>
        <w:widowControl/>
        <w:spacing w:line="264" w:lineRule="exact" w:before="286" w:after="0"/>
        <w:ind w:left="0" w:right="0" w:firstLine="0"/>
        <w:jc w:val="left"/>
      </w:pPr>
      <w:r>
        <w:t xml:space="preserve">The diner’s jukebox wheezed out a mournful blues, a fitting </w:t>
        <w:br/>
        <w:t>soundtrack to the quiet contemplation that had become my constant companion. The coffee, strong and bitter, was a stark contrast to the sweetness of the apple pie, mirroring the bittersweet reality of my life. Bobby was gone, but the memory of him, the echoes of our shared laughter and dreams, were etched into my soul, as indelible as the lines on my weathered hands.</w:t>
      </w:r>
    </w:p>
    <w:p>
      <w:pPr>
        <w:autoSpaceDN w:val="0"/>
        <w:autoSpaceDE w:val="0"/>
        <w:widowControl/>
        <w:spacing w:line="264" w:lineRule="exact" w:before="264" w:after="0"/>
        <w:ind w:left="0" w:right="0" w:firstLine="0"/>
        <w:jc w:val="left"/>
      </w:pPr>
      <w:r>
        <w:t>Life in California, without Bobby, was a stark contrast to the vibrant tapestry we had woven together. The open road, once a symbol of our shared adventures, now experienced vast and lonely. The bustling cities, the sun-drenched beaches, the towering redwoods – all held a beauty I had been too blinded by grief to see before. Now, they underscored the silence in my life, the emptiness of the passenger seat beside me.</w:t>
      </w:r>
    </w:p>
    <w:p>
      <w:pPr>
        <w:autoSpaceDN w:val="0"/>
        <w:autoSpaceDE w:val="0"/>
        <w:widowControl/>
        <w:spacing w:line="264" w:lineRule="exact" w:before="264" w:after="0"/>
        <w:ind w:left="0" w:right="0" w:firstLine="0"/>
        <w:jc w:val="left"/>
      </w:pPr>
      <w:r>
        <w:t xml:space="preserve">My days unfolded in a predictable rhythm. I found a small </w:t>
        <w:br/>
        <w:t>apartment, tucked away in a quiet corner of a coastal town. It was sparsely furnished, reflecting the bareness of my heart. The only decorations were a few photographs, carefully chosen memories that didn’t wound but comforted. I took a job at a local bar, singing blues and folk songs, the music both a catharsis and a curse. Every note I sang, every lyric I breathed, was tinged with the memory of Bobby, a constant reminder of what I’d lost.</w:t>
      </w:r>
    </w:p>
    <w:p>
      <w:pPr>
        <w:autoSpaceDN w:val="0"/>
        <w:autoSpaceDE w:val="0"/>
        <w:widowControl/>
        <w:spacing w:line="264" w:lineRule="exact" w:before="264" w:after="0"/>
        <w:ind w:left="0" w:right="144" w:firstLine="0"/>
        <w:jc w:val="left"/>
      </w:pPr>
      <w:r>
        <w:t xml:space="preserve">The bar was a haven for lonely souls, a congregation of broken hearts and weary travelers. I found a strange solace in their </w:t>
        <w:br/>
        <w:t>company, a shared understanding that transcended words. Their stories, whispered between sips of whiskey, mirrored my own journey – tales of lost loves, shattered dreams, and the relentless pursuit of solace. We were a chorus of broken hearts, harmonizing in the minor key of life’s disappointments.</w:t>
      </w:r>
    </w:p>
    <w:p>
      <w:pPr>
        <w:autoSpaceDN w:val="0"/>
        <w:autoSpaceDE w:val="0"/>
        <w:widowControl/>
        <w:spacing w:line="264" w:lineRule="exact" w:before="264" w:after="0"/>
        <w:ind w:left="0" w:right="0" w:firstLine="0"/>
        <w:jc w:val="left"/>
      </w:pPr>
      <w:r>
        <w:t xml:space="preserve">Evenings were often spent alone, the silence punctuated only by the hum of the refrigerator and the occasional mournful cry of a </w:t>
        <w:br/>
        <w:t>seagull. I’d pour myself a drink, listen to Bobby’s records, and let the music wash over me, a tide of memories both painful and sweet.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Sometimes, I’d pick up his guitar, my fingers hesitant at first, then finding their way across the fretboard, coaxing melodies from the strings that echoed the depths of my sorrow. But it was a different kind of music now, a lonelier song, a ballad of solitude.</w:t>
      </w:r>
    </w:p>
    <w:p>
      <w:pPr>
        <w:autoSpaceDN w:val="0"/>
        <w:autoSpaceDE w:val="0"/>
        <w:widowControl/>
        <w:spacing w:line="264" w:lineRule="exact" w:before="264" w:after="0"/>
        <w:ind w:left="0" w:right="0" w:firstLine="0"/>
        <w:jc w:val="left"/>
      </w:pPr>
      <w:r>
        <w:t>I tried to find comfort in the routine, in the predictability of my days. But the emptiness persisted, a hollow ache in my chest that no amount of work or music could completely fill. The California sun, though warm and bright, couldn’t penetrate the shadow that clung to me. The ocean, though vast and powerful, couldn’t wash away the grief that gnawed at my soul.</w:t>
      </w:r>
    </w:p>
    <w:p>
      <w:pPr>
        <w:autoSpaceDN w:val="0"/>
        <w:autoSpaceDE w:val="0"/>
        <w:widowControl/>
        <w:spacing w:line="264" w:lineRule="exact" w:before="264" w:after="0"/>
        <w:ind w:left="0" w:right="144" w:firstLine="0"/>
        <w:jc w:val="left"/>
      </w:pPr>
      <w:r>
        <w:t>The loneliness was a physical presence, a tangible weight that settled upon my shoulders, crushing me beneath its burden. The silence in my apartment was deafening, the emptiness echoing in the spaces between my thoughts. I'd find myself talking to Bobby, my voice a soft whisper in the stillness, sharing my thoughts, my fears, my hopes. It was a one-sided conversation, a dialogue with the ghost of my past.</w:t>
      </w:r>
    </w:p>
    <w:p>
      <w:pPr>
        <w:autoSpaceDN w:val="0"/>
        <w:autoSpaceDE w:val="0"/>
        <w:widowControl/>
        <w:spacing w:line="264" w:lineRule="exact" w:before="264" w:after="0"/>
        <w:ind w:left="0" w:right="0" w:firstLine="0"/>
        <w:jc w:val="left"/>
      </w:pPr>
      <w:r>
        <w:t xml:space="preserve">Yet, within the loneliness, a different kind of strength began to emerge. It wasn't a vibrant, triumphant strength, but a quiet, </w:t>
        <w:br/>
        <w:t>resilient one. It was the strength born of necessity, of survival. It was the strength that allowed me to get out of bed each morning, to face the day, to keep moving forward, one step at a time. It was the strength that allowed me to carry the weight of my grief without succumbing to it.</w:t>
      </w:r>
    </w:p>
    <w:p>
      <w:pPr>
        <w:autoSpaceDN w:val="0"/>
        <w:autoSpaceDE w:val="0"/>
        <w:widowControl/>
        <w:spacing w:line="264" w:lineRule="exact" w:before="264" w:after="0"/>
        <w:ind w:left="0" w:right="144" w:firstLine="0"/>
        <w:jc w:val="left"/>
      </w:pPr>
      <w:r>
        <w:t xml:space="preserve">I started writing again, my songs transforming from joyful </w:t>
        <w:br/>
        <w:t xml:space="preserve">celebrations of love to melancholic ballads of loss and solitude. My music became my diary, my confession, a chronicle of my journey through grief. The lyrics flowed freely, pouring out of me like a torrent of pent-up emotion. Each song was a step closer to </w:t>
        <w:br/>
        <w:t>understanding, a small victory in the battle against despair.</w:t>
      </w:r>
    </w:p>
    <w:p>
      <w:pPr>
        <w:autoSpaceDN w:val="0"/>
        <w:autoSpaceDE w:val="0"/>
        <w:widowControl/>
        <w:spacing w:line="264" w:lineRule="exact" w:before="264" w:after="0"/>
        <w:ind w:left="0" w:right="0" w:firstLine="0"/>
        <w:jc w:val="left"/>
      </w:pPr>
      <w:r>
        <w:t xml:space="preserve">The act of creation, the process of shaping sound and emotion into tangible form, provided a sense of purpose, a reason to continue. My music became my solace, my sanctuary, my connection to the world. It was a bridge between the pain of the past and the </w:t>
        <w:br/>
        <w:t>uncertainty of the future. It was a testament to the enduring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of the human spirit, the ability to find beauty even in the midst of sorrow.</w:t>
      </w:r>
    </w:p>
    <w:p>
      <w:pPr>
        <w:autoSpaceDN w:val="0"/>
        <w:autoSpaceDE w:val="0"/>
        <w:widowControl/>
        <w:spacing w:line="264" w:lineRule="exact" w:before="264" w:after="0"/>
        <w:ind w:left="0" w:right="144" w:firstLine="0"/>
        <w:jc w:val="left"/>
      </w:pPr>
      <w:r>
        <w:t>I began to find a different kind of beauty in the solitude. The quiet evenings, once filled with a suffocating loneliness, now held a different kind of peace. The silence was no longer deafening but comforting, a space for introspection, for contemplation, for healing. I learned to listen to the rhythm of my own heart, to the whisper of my own soul.</w:t>
      </w:r>
    </w:p>
    <w:p>
      <w:pPr>
        <w:autoSpaceDN w:val="0"/>
        <w:autoSpaceDE w:val="0"/>
        <w:widowControl/>
        <w:spacing w:line="264" w:lineRule="exact" w:before="264" w:after="0"/>
        <w:ind w:left="0" w:right="0" w:firstLine="0"/>
        <w:jc w:val="left"/>
      </w:pPr>
      <w:r>
        <w:t>The California landscape, once a blurred backdrop to my grief, began to reveal its hidden wonders. I discovered hidden coves, secluded beaches, and winding trails that led to breathtaking vistas. I found solace in the beauty of nature, in the vastness of the ocean, in the towering majesty of the redwoods. The world, once a muted canvas of sorrow, began to bloom with vibrant colors.</w:t>
      </w:r>
    </w:p>
    <w:p>
      <w:pPr>
        <w:autoSpaceDN w:val="0"/>
        <w:autoSpaceDE w:val="0"/>
        <w:widowControl/>
        <w:spacing w:line="264" w:lineRule="exact" w:before="264" w:after="0"/>
        <w:ind w:left="0" w:right="0" w:firstLine="0"/>
        <w:jc w:val="left"/>
      </w:pPr>
      <w:r>
        <w:t>I started to reconnect with myself, to rediscover the parts of me that had been lost in the shadow of my grief. I found new passions, new interests, new ways to express myself. I learned to be alone, not in isolation but in peaceful solitude. I learned to cherish the quiet moments, the simple pleasures, the beauty of a solitary existence.</w:t>
      </w:r>
    </w:p>
    <w:p>
      <w:pPr>
        <w:autoSpaceDN w:val="0"/>
        <w:autoSpaceDE w:val="0"/>
        <w:widowControl/>
        <w:spacing w:line="264" w:lineRule="exact" w:before="264" w:after="0"/>
        <w:ind w:left="0" w:right="144" w:firstLine="0"/>
        <w:jc w:val="left"/>
      </w:pPr>
      <w:r>
        <w:t>But the memory of Bobby remained, a constant companion, a beacon in the darkness. He was not just a ghost of the past, but a vibrant presence in my present. His love, his music, his spirit, continued to inspire me, to guide me, to sustain me. He was a part of me, woven into the fabric of my being, an integral part of who I am.</w:t>
      </w:r>
    </w:p>
    <w:p>
      <w:pPr>
        <w:autoSpaceDN w:val="0"/>
        <w:autoSpaceDE w:val="0"/>
        <w:widowControl/>
        <w:spacing w:line="264" w:lineRule="exact" w:before="264" w:after="0"/>
        <w:ind w:left="0" w:right="0" w:firstLine="0"/>
        <w:jc w:val="left"/>
      </w:pPr>
      <w:r>
        <w:t xml:space="preserve">The journey wasn’t easy, but it was mine. It was a journey of </w:t>
        <w:br/>
        <w:t>healing, of transformation, of rediscovery. It was a journey from the depths of despair to the quiet solace of acceptance. And on this solitary sojourn, in the heart of California, I began to find my way back to myself. The road ahead was still long and winding, but for the first time in a long while, I experienced the faint stirring of hope within my heart. The California sun, a constant reminder of the enduring power of light, warmed my face. And in its warmth, I found a fragile, yet tenacious,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Music</w:t>
      </w:r>
    </w:p>
    <w:p>
      <w:pPr>
        <w:autoSpaceDN w:val="0"/>
        <w:autoSpaceDE w:val="0"/>
        <w:widowControl/>
        <w:spacing w:line="264" w:lineRule="exact" w:before="286" w:after="0"/>
        <w:ind w:left="0" w:right="0" w:firstLine="0"/>
        <w:jc w:val="left"/>
      </w:pPr>
      <w:r>
        <w:t>The worn wooden bar top experienced cool beneath my elbows, the amber liquid in my glass a comforting weight in my hand. Another slow night at the Rusty Mug. Another night filled with the smoky haze of cheap cigarettes and the low hum of conversation, punctuated by the occasional mournful wail of my guitar. My fingers, calloused and scarred from years of playing, moved almost unconsciously across the fretboard, weaving a melody born of heartache and longing. The song wasn't planned, it wasn't rehearsed; it simply poured out of me, a raw, unfiltered expression of the grief that still clung to me like a shroud.</w:t>
      </w:r>
    </w:p>
    <w:p>
      <w:pPr>
        <w:autoSpaceDN w:val="0"/>
        <w:autoSpaceDE w:val="0"/>
        <w:widowControl/>
        <w:spacing w:line="264" w:lineRule="exact" w:before="266" w:after="0"/>
        <w:ind w:left="0" w:right="0" w:firstLine="0"/>
        <w:jc w:val="left"/>
      </w:pPr>
      <w:r>
        <w:t xml:space="preserve">It was a blues song, of course. What else could I play, living as I was in this perpetual twilight between the vibrant past and the </w:t>
        <w:br/>
        <w:t xml:space="preserve">uncertain future? The lyrics were simple, direct, born of the raw emotion that clawed at my throat. Lines about dusty roads and empty spaces, about the ache of absence and the bitter taste of goodbye. Lines about the California sun that seemed to mock my persistent darkness, about the ocean's relentless rhythm that </w:t>
        <w:br/>
        <w:t>mirrored the unending cycle of my grief.</w:t>
      </w:r>
    </w:p>
    <w:p>
      <w:pPr>
        <w:autoSpaceDN w:val="0"/>
        <w:autoSpaceDE w:val="0"/>
        <w:widowControl/>
        <w:spacing w:line="264" w:lineRule="exact" w:before="264" w:after="0"/>
        <w:ind w:left="0" w:right="0" w:firstLine="0"/>
        <w:jc w:val="left"/>
      </w:pPr>
      <w:r>
        <w:t xml:space="preserve">Each note was a tear, each chord a sigh. The music was my </w:t>
        <w:br/>
        <w:t>confession, my prayer, my desperate attempt to bridge the chasm that yawned between me and the world. The patrons of the Rusty Mug, a motley crew of drifters, dreamers, and broken souls, seemed to understand. Their silence was a testament to the universality of sorrow, a shared acknowledgment of the unspoken language of heartache. Their quiet attention was more nourishing than any applause.</w:t>
      </w:r>
    </w:p>
    <w:p>
      <w:pPr>
        <w:autoSpaceDN w:val="0"/>
        <w:autoSpaceDE w:val="0"/>
        <w:widowControl/>
        <w:spacing w:line="264" w:lineRule="exact" w:before="264" w:after="0"/>
        <w:ind w:left="0" w:right="0" w:firstLine="0"/>
        <w:jc w:val="left"/>
      </w:pPr>
      <w:r>
        <w:t>After the last note faded, a hush settled over the bar, thick with unspoken empathy. Then, a woman, her face etched with the map of a life lived hard, approached the stage. Her eyes, the color of faded denim, held a depth of understanding that transcended words. "That was… beautiful," she whispered, her voice raspy from years of cigarettes and late nights. "It experienced like… like you were singing my story too."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words resonated deeply, confirming the power of shared </w:t>
        <w:br/>
        <w:t xml:space="preserve">experience, the comfort found in collective sorrow. Music, I </w:t>
        <w:br/>
        <w:t>realized, wasn't just my escape; it was a bridge connecting me to others who experienced what I felt. My songs were no longer just a diary of my pain; they were a shared narrative. It was a revelation. Not only was my music a form of catharsis for me, a way to exorcise my demons, but it was also a means of connection, a way of saying to those around me "You are not alone".</w:t>
      </w:r>
    </w:p>
    <w:p>
      <w:pPr>
        <w:autoSpaceDN w:val="0"/>
        <w:autoSpaceDE w:val="0"/>
        <w:widowControl/>
        <w:spacing w:line="264" w:lineRule="exact" w:before="264" w:after="0"/>
        <w:ind w:left="0" w:right="0" w:firstLine="0"/>
        <w:jc w:val="left"/>
      </w:pPr>
      <w:r>
        <w:t>The days following were a blur of writing and performing. The music flowed from me, a relentless stream of emotion translated into chords and lyrics. I was composing like a man possessed, driven by a need to express, to explore, to understand. I filled notebooks with verses, melodies, and fragments of stories. I sat by the ocean, letting the waves wash over my feet while I crafted songs about the relentless ebb and flow of grief, about the bittersweet beauty of memories. I wandered through the redwood forests, the towering trees inspiring lyrics about resilience and endurance.</w:t>
      </w:r>
    </w:p>
    <w:p>
      <w:pPr>
        <w:autoSpaceDN w:val="0"/>
        <w:autoSpaceDE w:val="0"/>
        <w:widowControl/>
        <w:spacing w:line="264" w:lineRule="exact" w:before="264" w:after="0"/>
        <w:ind w:left="0" w:right="0" w:firstLine="0"/>
        <w:jc w:val="left"/>
      </w:pPr>
      <w:r>
        <w:t>The songs I wrote during this period were different from anything I had created before. They were less about the joy of life, the vibrant energy of youth, and the exuberance of love, and more about the profound sadness of loss, the quiet dignity of solitude, and the searching for meaning in the face of devastating heartbreak. The lyrics were stark, devoid of any pretense or romanticism, expressing the raw vulnerability of my soul.</w:t>
      </w:r>
    </w:p>
    <w:p>
      <w:pPr>
        <w:autoSpaceDN w:val="0"/>
        <w:autoSpaceDE w:val="0"/>
        <w:widowControl/>
        <w:spacing w:line="264" w:lineRule="exact" w:before="264" w:after="0"/>
        <w:ind w:left="0" w:right="0" w:firstLine="0"/>
        <w:jc w:val="left"/>
      </w:pPr>
      <w:r>
        <w:t xml:space="preserve">One song, in particular, captured the essence of my experience. It was a slow, mournful ballad, built around a simple, repetitive chord progression. The melody was haunting, with a melancholic </w:t>
        <w:br/>
        <w:t>undercurrent that reflected the depths of my grief. The lyrics told the story of my journey, from the vibrant days spent with Bobby to the quiet solitude of my California life. I sang of the relentless ache in my heart, the haunting emptiness of my days, and the search for solace in the face of overwhelming loss.</w:t>
      </w:r>
    </w:p>
    <w:p>
      <w:pPr>
        <w:autoSpaceDN w:val="0"/>
        <w:autoSpaceDE w:val="0"/>
        <w:widowControl/>
        <w:spacing w:line="264" w:lineRule="exact" w:before="264" w:after="0"/>
        <w:ind w:left="0" w:right="0" w:firstLine="0"/>
        <w:jc w:val="left"/>
      </w:pPr>
      <w:r>
        <w:t>But even in the depths of sorrow, there was a hint of hope. The song spoke of the enduring power of love, of the memories that sustained me, and of the slow process of healing. It was a song of both loss and resilience, of darkness and light, of despair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It was, in essence, a reflection of my journey, of my transformation.</w:t>
      </w:r>
    </w:p>
    <w:p>
      <w:pPr>
        <w:autoSpaceDN w:val="0"/>
        <w:autoSpaceDE w:val="0"/>
        <w:widowControl/>
        <w:spacing w:line="264" w:lineRule="exact" w:before="266" w:after="0"/>
        <w:ind w:left="0" w:right="0" w:firstLine="0"/>
        <w:jc w:val="left"/>
      </w:pPr>
      <w:r>
        <w:t>The process of creating this music wasn't simply an act of artistic expression; it was a form of therapy. The songs allowed me to explore my grief, to confront the pain, and to gradually come to terms with my loss. It was as if the act of transforming raw emotion into something tangible, something beautiful, gave it meaning and allowed it to resolve.</w:t>
      </w:r>
    </w:p>
    <w:p>
      <w:pPr>
        <w:autoSpaceDN w:val="0"/>
        <w:autoSpaceDE w:val="0"/>
        <w:widowControl/>
        <w:spacing w:line="264" w:lineRule="exact" w:before="264" w:after="0"/>
        <w:ind w:left="0" w:right="144" w:firstLine="0"/>
        <w:jc w:val="left"/>
      </w:pPr>
      <w:r>
        <w:t>I recorded the songs on a cheap cassette recorder, the hiss and crackle adding to their raw authenticity. The recordings weren't polished; they were raw, honest, and emotionally unfiltered. They were a testament to the power of music to capture the essence of the human experience, even in its darkest moments.</w:t>
      </w:r>
    </w:p>
    <w:p>
      <w:pPr>
        <w:autoSpaceDN w:val="0"/>
        <w:autoSpaceDE w:val="0"/>
        <w:widowControl/>
        <w:spacing w:line="264" w:lineRule="exact" w:before="264" w:after="0"/>
        <w:ind w:left="0" w:right="0" w:firstLine="0"/>
        <w:jc w:val="left"/>
      </w:pPr>
      <w:r>
        <w:t>The creation of these songs became a ritual, a refuge. Each new melody, each completed verse, was a small victory against the despair that threatened to engulf me. It was a way to build a bridge between the pain of my past and the uncertainty of my future.</w:t>
      </w:r>
    </w:p>
    <w:p>
      <w:pPr>
        <w:autoSpaceDN w:val="0"/>
        <w:autoSpaceDE w:val="0"/>
        <w:widowControl/>
        <w:spacing w:line="264" w:lineRule="exact" w:before="264" w:after="0"/>
        <w:ind w:left="0" w:right="0" w:firstLine="0"/>
        <w:jc w:val="left"/>
      </w:pPr>
      <w:r>
        <w:t xml:space="preserve">The music became my sanctuary, my solace, my way of making sense of the world without Bobby. It allowed me to not only express my grief but to connect with it, to understand it, and to finally begin the arduous process of moving on. It was a testament to the enduring power of the human spirit, the ability to find beauty even in the midst of profound sorrow. In the heart of California, </w:t>
        <w:br/>
        <w:t>surrounded by the vast ocean and the towering redwoods, I found my voice, my strength, and my path towards healing, one song at a time. The road remained long, but now, I wasn't walking it alone.</w:t>
      </w:r>
    </w:p>
    <w:p>
      <w:pPr>
        <w:autoSpaceDN w:val="0"/>
        <w:autoSpaceDE w:val="0"/>
        <w:widowControl/>
        <w:spacing w:line="264" w:lineRule="exact" w:before="58" w:after="0"/>
        <w:ind w:left="0" w:right="0" w:firstLine="0"/>
        <w:jc w:val="left"/>
      </w:pPr>
      <w:r>
        <w:t xml:space="preserve">My music was with me, every step of the way, a constant </w:t>
        <w:br/>
        <w:t xml:space="preserve">companion, a testament to the enduring power of love, loss, and the resilience of the human spirit. The songs were my story, my </w:t>
        <w:br/>
        <w:t>healing, and my way forward. The California sun warmed my face, no longer mocking my sadness but illuminating the path ahead, a path I was now ready to walk.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Revisiting Old Haunts</w:t>
      </w:r>
    </w:p>
    <w:p>
      <w:pPr>
        <w:autoSpaceDN w:val="0"/>
        <w:autoSpaceDE w:val="0"/>
        <w:widowControl/>
        <w:spacing w:line="264" w:lineRule="exact" w:before="286" w:after="0"/>
        <w:ind w:left="0" w:right="0" w:firstLine="0"/>
        <w:jc w:val="left"/>
      </w:pPr>
      <w:r>
        <w:t xml:space="preserve">The battered Ford pickup rumbled down the highway, the familiar hum of the engine a low thrum against the silence in the cab. I hadn't planned this trip, hadn't even consciously decided to revisit these places. It was more of a pull, a gravitational force drawing me back to the ghosts of our past, to the echoes of laughter and </w:t>
        <w:br/>
        <w:t>whispered secrets that still clung to the dusty air.</w:t>
      </w:r>
    </w:p>
    <w:p>
      <w:pPr>
        <w:autoSpaceDN w:val="0"/>
        <w:autoSpaceDE w:val="0"/>
        <w:widowControl/>
        <w:spacing w:line="264" w:lineRule="exact" w:before="264" w:after="0"/>
        <w:ind w:left="0" w:right="0" w:firstLine="0"/>
        <w:jc w:val="left"/>
      </w:pPr>
      <w:r>
        <w:t>My first stop was the old diner on the outskirts of Bakersfield, the one with the chipped Formica counter and the perpetually sticky floor. Bobby had loved this place, loved the greasy spoon breakfast and the bottomless cups of coffee. We’d spent countless mornings here, fueling up before another leg of our journey, our dreams as boundless as the open road stretching ahead. Now, sitting alone at the counter, the aroma of frying bacon a bitter-sweet reminder of those days, the place experienced different, oddly hollow. The waitress, a young woman with tired eyes, didn't recognize me. Good. I wasn't here for recognition, only for the memories that clung to the vinyl booths and the faded checkered floor. I ordered a black coffee, the bitter taste a fitting accompaniment to the bittersweet memories that flooded back.</w:t>
      </w:r>
    </w:p>
    <w:p>
      <w:pPr>
        <w:autoSpaceDN w:val="0"/>
        <w:autoSpaceDE w:val="0"/>
        <w:widowControl/>
        <w:spacing w:line="264" w:lineRule="exact" w:before="264" w:after="0"/>
        <w:ind w:left="0" w:right="0" w:firstLine="0"/>
        <w:jc w:val="left"/>
      </w:pPr>
      <w:r>
        <w:t>I could almost see him sitting across from me, his bright eyes sparkling with mischief, his unruly hair falling over his forehead. I remember the way he’d always order the same thing: two eggs over easy, bacon crispy, and a stack of pancakes taller than his head.</w:t>
      </w:r>
    </w:p>
    <w:p>
      <w:pPr>
        <w:autoSpaceDN w:val="0"/>
        <w:autoSpaceDE w:val="0"/>
        <w:widowControl/>
        <w:spacing w:line="264" w:lineRule="exact" w:before="60" w:after="0"/>
        <w:ind w:left="0" w:right="0" w:firstLine="0"/>
        <w:jc w:val="left"/>
      </w:pPr>
      <w:r>
        <w:t>He'd laugh, that infectious laugh that could chase away the blues faster than any guitar riff, as he'd attack the mountain of food. I closed my eyes, letting the phantom sensations of his presence wash over me. The smell of his aftershave, a faint, familiar scent that mingled with the coffee and frying bacon. The feel of his hand in mine, the warmth of his touch a lingering ghost.</w:t>
      </w:r>
    </w:p>
    <w:p>
      <w:pPr>
        <w:autoSpaceDN w:val="0"/>
        <w:autoSpaceDE w:val="0"/>
        <w:widowControl/>
        <w:spacing w:line="264" w:lineRule="exact" w:before="264" w:after="0"/>
        <w:ind w:left="0" w:right="0" w:firstLine="0"/>
        <w:jc w:val="left"/>
      </w:pPr>
      <w:r>
        <w:t>The next stop was the dusty, forgotten town of Harmony Creek. We’d stumbled upon it one rainy afternoon, seeking shelter from a sudden downpour. It was a forgotten relic, a place where time seemed to stand still, its quaint main street lined with empty storefronts and decaying buildings. But even in its decay, there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beauty, a raw, untamed charm that mirrored the untamed spirit of Bobby himself. I wandered down the street, my boots kicking up dust on the deserted sidewalks. The memory of us holding each other tight, the rain pounding against the roof of the old general store we’d sheltered in, the way Bobby’s laughter echoed through the quiet town, was vivid, a tangible presence in the stillness.</w:t>
      </w:r>
    </w:p>
    <w:p>
      <w:pPr>
        <w:autoSpaceDN w:val="0"/>
        <w:autoSpaceDE w:val="0"/>
        <w:widowControl/>
        <w:spacing w:line="264" w:lineRule="exact" w:before="264" w:after="0"/>
        <w:ind w:left="0" w:right="0" w:firstLine="0"/>
        <w:jc w:val="left"/>
      </w:pPr>
      <w:r>
        <w:t xml:space="preserve">I stood before the crumbling general store, its paint peeling and windows boarded up, a ghostly echo of our laughter. The rain had long since passed, leaving behind a sky the color of washed denim. The air was thick with the scent of damp earth and decaying wood, a poignant reminder of our time spent in this forgotten corner of the world. I pictured us inside that store, sharing a worn copy of Kerouac, the warmth of each other's presence a refuge from the storm raging outside. The silent store was a mausoleum of </w:t>
        <w:br/>
        <w:t xml:space="preserve">memories. I found myself reaching out, expecting to feel the </w:t>
        <w:br/>
        <w:t>warmth of his hand in mine, but only experienced the cold, hard wood of the boarded-up window.</w:t>
      </w:r>
    </w:p>
    <w:p>
      <w:pPr>
        <w:autoSpaceDN w:val="0"/>
        <w:autoSpaceDE w:val="0"/>
        <w:widowControl/>
        <w:spacing w:line="264" w:lineRule="exact" w:before="264" w:after="0"/>
        <w:ind w:left="0" w:right="0" w:firstLine="0"/>
        <w:jc w:val="left"/>
      </w:pPr>
      <w:r>
        <w:t xml:space="preserve">Later that day, I found myself at the edge of the Mojave Desert, the sun beating down on my face, the vast expanse of sand and scrub a stark contrast to the green rolling hills of Kentucky where our journey had begun. It was here, in the desolate beauty of this harsh landscape, that we'd faced some of our toughest challenges. We'd been broken down, out of money, stranded, but we always found a way, relying on our resourcefulness, our resilience, and the </w:t>
        <w:br/>
        <w:t>unshakable bond that held us together. Here, amidst the stark beauty of the desert, I experienced a profound sense of solitude, a stark reminder of the empty space Bobby's absence had created.</w:t>
      </w:r>
    </w:p>
    <w:p>
      <w:pPr>
        <w:autoSpaceDN w:val="0"/>
        <w:autoSpaceDE w:val="0"/>
        <w:widowControl/>
        <w:spacing w:line="264" w:lineRule="exact" w:before="264" w:after="0"/>
        <w:ind w:left="0" w:right="0" w:firstLine="0"/>
        <w:jc w:val="left"/>
      </w:pPr>
      <w:r>
        <w:t>The sun seemed to beat down mercilessly, mirroring the relentless ache in my heart. I remembered those moments, the harsh sun beating down on our battered truck, the struggles, the moments of despair, and yet the moments of intense joy and intimacy. We had shared so much, endured so much, created a life together on the open road. The desert seemed to hold our history; each grain of sand a memory, each cactus a milestone. Now, standing there alone, the desert's harsh beauty resonated with the harsh realities of my life without Bobby.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the sun began to set, painting the desert sky in fiery hues of orange and purple, I experienced a sense of acceptance beginning to settle over me. These were not just the places we’d been; they were the places where our love had unfolded, where our memories had been woven into the very fabric of the landscape. They were more than just scenery; they were the backdrop of a life lived passionately, a love shared openly, and a heartbreak endured with fortitude.</w:t>
      </w:r>
    </w:p>
    <w:p>
      <w:pPr>
        <w:autoSpaceDN w:val="0"/>
        <w:autoSpaceDE w:val="0"/>
        <w:widowControl/>
        <w:spacing w:line="264" w:lineRule="exact" w:before="264" w:after="0"/>
        <w:ind w:left="0" w:right="144" w:firstLine="0"/>
        <w:jc w:val="left"/>
      </w:pPr>
      <w:r>
        <w:t>Days turned into nights, and my journey continued. Each place I visited – a dusty roadside bar, a quaint motel, a quiet seaside town– was a doorway to a flood of memories. Sometimes, the memories were sharp and painful, bringing the ache of loss with renewed intensity. Other times, they were softer, gentler, revealing the joy, the love, the shared dreams that still held immense value. And slowly, gradually, I found myself able to navigate through these memories without the debilitating weight of sorrow, without being crushed by the burden of loss.</w:t>
      </w:r>
    </w:p>
    <w:p>
      <w:pPr>
        <w:autoSpaceDN w:val="0"/>
        <w:autoSpaceDE w:val="0"/>
        <w:widowControl/>
        <w:spacing w:line="264" w:lineRule="exact" w:before="264" w:after="0"/>
        <w:ind w:left="0" w:right="0" w:firstLine="0"/>
        <w:jc w:val="left"/>
      </w:pPr>
      <w:r>
        <w:t xml:space="preserve">The road was long, winding and endless, much like my grief, but these revisits were not a means to wallow in the pain of Bobby’s absence. They were a journey of reconciliation, a process of slowly accepting the past, of embracing the memories, and of finding peace in the beautiful, if painful, reality of what had been. I started to see that the journey wasn't just about revisiting our past; it was about reclaiming my own path, forging ahead with the lessons learned and memories cherished, finding strength in the love we had </w:t>
        <w:br/>
        <w:t>shared, and building a new life, one filled with music, memories, and a healing heart. The echoes of our laughter, though faint, still lingered in the quiet corners of my soul, providing a comforting solace that was no less powerful than the silent grief. And as I drove further into the sunset, I knew that Bobby's memory would forever remain with me, not a weight, but a guiding star that lit my way.</w:t>
      </w:r>
    </w:p>
    <w:p>
      <w:pPr>
        <w:autoSpaceDN w:val="0"/>
        <w:autoSpaceDE w:val="0"/>
        <w:widowControl/>
        <w:spacing w:line="264" w:lineRule="exact" w:before="58" w:after="0"/>
        <w:ind w:left="0" w:right="0" w:firstLine="0"/>
        <w:jc w:val="left"/>
      </w:pPr>
      <w:r>
        <w:t>The road would continue, forever open, forever beckoning, and I was ready to travel it, carrying Bobby McGee in my heart, one song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Memories</w:t>
      </w:r>
    </w:p>
    <w:p>
      <w:pPr>
        <w:autoSpaceDN w:val="0"/>
        <w:autoSpaceDE w:val="0"/>
        <w:widowControl/>
        <w:spacing w:line="264" w:lineRule="exact" w:before="286" w:after="0"/>
        <w:ind w:left="0" w:right="0" w:firstLine="0"/>
        <w:jc w:val="left"/>
      </w:pPr>
      <w:r>
        <w:t xml:space="preserve">The desert yielded to the rolling hills of California, the landscape shifting as dramatically as my own internal landscape. Each mile devoured experienced like a step further into the heart of my grief, yet paradoxically, a step closer to understanding it. I stopped at a small roadside diner, not unlike the one in Bakersfield, but this one held a different kind of memory. This wasn't a place of shared breakfasts and laughter, but of a silent, tearful goodbye. Bobby hadn't wanted to leave, not really. The road had called to him, a siren song he couldn't resist. And I, fool that I was, had let him go. I ordered coffee, black and bitter, watching the rain streak the dusty </w:t>
        <w:br/>
        <w:t>windowpanes. The waitress, a woman with kind eyes and a weary smile, hummed a blues tune under her breath. It was a familiar melody, a mournful song that echoed the turmoil in my soul.</w:t>
      </w:r>
    </w:p>
    <w:p>
      <w:pPr>
        <w:autoSpaceDN w:val="0"/>
        <w:autoSpaceDE w:val="0"/>
        <w:widowControl/>
        <w:spacing w:line="264" w:lineRule="exact" w:before="264" w:after="0"/>
        <w:ind w:left="0" w:right="0" w:firstLine="0"/>
        <w:jc w:val="left"/>
      </w:pPr>
      <w:r>
        <w:t xml:space="preserve">I pulled out my worn guitar case, the familiar weight comforting in its familiarity. It was more than just an instrument; it was a </w:t>
        <w:br/>
        <w:t>repository of our shared history, a tangible link to Bobby. Each chord held a memory, each song a story. I picked up my guitar and began to play, the mournful sound filling the small diner. The melody was raw, unpolished, a reflection of my own fragmented emotions. The notes poured out, a torrent of grief, regret, and the enduring power of love that even death couldn't erase. The waitress stopped humming, her kind eyes fixed on me, a silent witness to my emotional outpouring. As I played, I experienced a strange sense of release. The music, my music, was the only way I could truly articulate the depth of my loss, the complexity of my emotions. The guitar was my confidante, my solace, my voice in the wilderness of grief.</w:t>
      </w:r>
    </w:p>
    <w:p>
      <w:pPr>
        <w:autoSpaceDN w:val="0"/>
        <w:autoSpaceDE w:val="0"/>
        <w:widowControl/>
        <w:spacing w:line="264" w:lineRule="exact" w:before="264" w:after="0"/>
        <w:ind w:left="0" w:right="0" w:firstLine="0"/>
        <w:jc w:val="left"/>
      </w:pPr>
      <w:r>
        <w:t xml:space="preserve">The next few days were a blur of driving, playing, and </w:t>
        <w:br/>
        <w:t>remembering. I found myself drawn to places that held specific memories: the beach where we'd watched the sunset, the mountain trail where we’d shared a stolen kiss under a canopy of stars, the dusty crossroads where we'd first met. Each place was a poignant reminder of the life we'd built together, a testament to the strength of our love. The memories were relentless, an unrelenting tide that washed over me, sometimes bringing moments of joy, sometimes moments of unbearable pain. But through it all,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remained, a constant companion, a solace in the storm of emotions. I played in bars, on street corners, sharing my music with strangers who seemed to understand the unspoken language of heartache.</w:t>
      </w:r>
    </w:p>
    <w:p>
      <w:pPr>
        <w:autoSpaceDN w:val="0"/>
        <w:autoSpaceDE w:val="0"/>
        <w:widowControl/>
        <w:spacing w:line="264" w:lineRule="exact" w:before="60" w:after="0"/>
        <w:ind w:left="0" w:right="0" w:firstLine="0"/>
        <w:jc w:val="left"/>
      </w:pPr>
      <w:r>
        <w:t>Their faces, etched with their own stories of loss and resilience, offered a quiet empathy that was more comforting than any words.</w:t>
      </w:r>
    </w:p>
    <w:p>
      <w:pPr>
        <w:autoSpaceDN w:val="0"/>
        <w:autoSpaceDE w:val="0"/>
        <w:widowControl/>
        <w:spacing w:line="264" w:lineRule="exact" w:before="264" w:after="0"/>
        <w:ind w:left="0" w:right="0" w:firstLine="0"/>
        <w:jc w:val="left"/>
      </w:pPr>
      <w:r>
        <w:t>One evening, I found myself in a small coastal town, the air thick with the smell of salt and seaweed. I sat on a cliff overlooking the ocean, the waves crashing against the rocks below, their rhythm a haunting echo of my own turbulent heart. I pulled out my guitar again, its worn wood smooth beneath my fingertips, and began to play a song about Bobby, a song about the road, a song about love and loss. The melody was simple, but it spoke volumes. It spoke of the joys of shared laughter and the pain of bitter separation, the freedom of the open road and the loneliness of traveling alone. As I played, the sun dipped below the horizon, painting the sky in shades of fiery orange and deep purple. It was a breathtaking scene, but I was so consumed by the music, by the memories it evoked, that I barely noticed. The song ended, and a profound silence descended. I was alone, yet surrounded by the comforting presence of Bobby's memory.</w:t>
      </w:r>
    </w:p>
    <w:p>
      <w:pPr>
        <w:autoSpaceDN w:val="0"/>
        <w:autoSpaceDE w:val="0"/>
        <w:widowControl/>
        <w:spacing w:line="264" w:lineRule="exact" w:before="264" w:after="0"/>
        <w:ind w:left="0" w:right="0" w:firstLine="0"/>
        <w:jc w:val="left"/>
      </w:pPr>
      <w:r>
        <w:t xml:space="preserve">The weight of memories began to shift, to lessen. I discovered that it was not so much the memories themselves, but my resistance to them, my refusal to acknowledge their power, that had been </w:t>
        <w:br/>
        <w:t>causing so much pain. I started to see the memories not as wounds, but as scars, testaments to a life lived fully, a love shared intensely. Each memory, even the painful ones, carried within it the essence of Bobby, the echo of his laughter, the warmth of his touch. It was the love, the essence of the love that we had shared, that remained a source of comfort, a guiding light in the darkness of my grief. I wasn't trying to erase the memories, to forget him. Instead, I was learning to live with them, to integrate them into the fabric of my life, to cherish them as precious gems, reminders of a love that had burned brightly, even if it was now extinguished.</w:t>
      </w:r>
    </w:p>
    <w:p>
      <w:pPr>
        <w:autoSpaceDN w:val="0"/>
        <w:autoSpaceDE w:val="0"/>
        <w:widowControl/>
        <w:spacing w:line="264" w:lineRule="exact" w:before="264" w:after="0"/>
        <w:ind w:left="0" w:right="0" w:firstLine="0"/>
        <w:jc w:val="left"/>
      </w:pPr>
      <w:r>
        <w:t>The journey continued. I found myself singing not just about the pain of loss, but about the enduring power of love, the resilience of the human spirit, and the beauty of finding solace in music. I sang about the open road, about the search for meaning, about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transformative power of grief. My songs became a form of therapy, a way of processing my emotions, of making sense of the chaos that had consumed my life after Bobby's departure. I was still grieving, still feeling the ache of loss, but the music helped me to navigate through the pain, to find moments of peace and clarity amidst the storm.</w:t>
      </w:r>
    </w:p>
    <w:p>
      <w:pPr>
        <w:autoSpaceDN w:val="0"/>
        <w:autoSpaceDE w:val="0"/>
        <w:widowControl/>
        <w:spacing w:line="264" w:lineRule="exact" w:before="264" w:after="0"/>
        <w:ind w:left="0" w:right="0" w:firstLine="0"/>
        <w:jc w:val="left"/>
      </w:pPr>
      <w:r>
        <w:t xml:space="preserve">As the weeks turned into months, the relentless ache in my heart began to ease, replaced by a quieter, deeper sadness. It wasn't a joyous liberation from grief but a quiet acceptance. I had reached a place where I could embrace both the memory and the pain, </w:t>
        <w:br/>
        <w:t xml:space="preserve">understanding that the two could exist simultaneously. Bobby was gone, but his spirit, his love, his laughter, they lived on, woven into the fabric of my existence, resonating in the rhythm of my guitar strings, in the songs I sang, and in the quiet moments of </w:t>
        <w:br/>
        <w:t>remembrance. The memories remained a weight, yes, but no longer a crushing burden. They had become a part of me, a fundamental part of my story, shaping who I was, who I am now, and who I would become. The road ahead stretched out before me, uncertain yet promising, carrying with it the bittersweet melody of a life lived, a love shared, and a journey still unfolding. And I, with the echoes of Bobby McGee in my heart, was ready to walk it. The weight was not gone, but it was manageable, a part of the tapestry of my life. It was the weight of love, enduring and unshakeable.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Longing for Closure</w:t>
      </w:r>
    </w:p>
    <w:p>
      <w:pPr>
        <w:autoSpaceDN w:val="0"/>
        <w:autoSpaceDE w:val="0"/>
        <w:widowControl/>
        <w:spacing w:line="264" w:lineRule="exact" w:before="286" w:after="0"/>
        <w:ind w:left="0" w:right="0" w:firstLine="0"/>
        <w:jc w:val="left"/>
      </w:pPr>
      <w:r>
        <w:t>The California coastline, a seemingly endless expanse of ocean meeting sky, offered little solace. The beauty, once a shared delight with Bobby, now experienced like a cruel mockery, a stark reminder of our stolen moments, now irretrievably lost. I found myself drawn to the deserted beaches, the rhythm of the waves a constant, relentless pulse mirroring the erratic beat of my own heart. The sand, once warm beneath our bare feet, now felt cold and unforgiving, a chilling reflection of my own emotional landscape. I'd sit for hours, watching the sun bleed into the horizon, painting the sky in hues of orange and purple, colours that once brought us joy, now only heightened the bittersweet ache in my chest.</w:t>
      </w:r>
    </w:p>
    <w:p>
      <w:pPr>
        <w:autoSpaceDN w:val="0"/>
        <w:autoSpaceDE w:val="0"/>
        <w:widowControl/>
        <w:spacing w:line="264" w:lineRule="exact" w:before="266" w:after="0"/>
        <w:ind w:left="0" w:right="0" w:firstLine="0"/>
        <w:jc w:val="left"/>
      </w:pPr>
      <w:r>
        <w:t>The silence was deafening. The absence of Bobby's laughter, his humming along to a blues tune, his quiet presence beside me – it was a void that no amount of ocean spray or crashing waves could ever fill. I tried to write, to capture the immensity of my grief in words, but the words seemed inadequate, flimsy things that couldn't contain the depth of my sorrow. My guitar, my constant companion, remained silent for days. The strings, once vibrant with life, experienced lifeless, mirroring my own emotional state.</w:t>
      </w:r>
    </w:p>
    <w:p>
      <w:pPr>
        <w:autoSpaceDN w:val="0"/>
        <w:autoSpaceDE w:val="0"/>
        <w:widowControl/>
        <w:spacing w:line="264" w:lineRule="exact" w:before="264" w:after="0"/>
        <w:ind w:left="0" w:right="0" w:firstLine="0"/>
        <w:jc w:val="left"/>
      </w:pPr>
      <w:r>
        <w:t>Then, one evening, under a sky dusted with stars, a single melody emerged from the depths of my despair. It wasn't a conscious decision; it wasn't something I planned or even wanted. It simply…happened. My fingers, guided by an unseen force, found their way onto the fretboard. The notes were hesitant at first, tentative, searching, like a lost soul seeking its way home. But as the melody unfolded, it grew stronger, more confident, weaving a tapestry of grief, longing, and a surprising flicker of hope.</w:t>
      </w:r>
    </w:p>
    <w:p>
      <w:pPr>
        <w:autoSpaceDN w:val="0"/>
        <w:autoSpaceDE w:val="0"/>
        <w:widowControl/>
        <w:spacing w:line="264" w:lineRule="exact" w:before="264" w:after="0"/>
        <w:ind w:left="0" w:right="0" w:firstLine="0"/>
        <w:jc w:val="left"/>
      </w:pPr>
      <w:r>
        <w:t xml:space="preserve">The song wasn't about Bobby, not directly. It was about the </w:t>
        <w:br/>
        <w:t>yearning for closure, the desperate need to find peace in the chaos, the understanding that grief wasn't a linear journey, but a labyrinth of emotions, twists and turns, moments of clarity and crushing darkness. It was a song about the slow, agonizing process of letting go, of accepting the reality of loss without losing the memory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4" w:lineRule="exact" w:before="0" w:after="0"/>
        <w:ind w:left="0" w:right="0" w:firstLine="0"/>
        <w:jc w:val="left"/>
      </w:pPr>
      <w:r>
        <w:t>It was a long song, a song that spanned the emotional spectrum.</w:t>
      </w:r>
    </w:p>
    <w:p>
      <w:pPr>
        <w:autoSpaceDN w:val="0"/>
        <w:autoSpaceDE w:val="0"/>
        <w:widowControl/>
        <w:spacing w:line="264" w:lineRule="exact" w:before="60" w:after="0"/>
        <w:ind w:left="0" w:right="0" w:firstLine="0"/>
        <w:jc w:val="left"/>
      </w:pPr>
      <w:r>
        <w:t xml:space="preserve">There were moments of raw, unadulterated pain, notes that </w:t>
        <w:br/>
        <w:t>vibrated with the intensity of my sorrow. But there were also moments of quiet reflection, passages that whispered of resilience, of the enduring strength of the human spirit, the capacity to find beauty even amidst despair. The melody shifted and changed, reflecting the ever-evolving landscape of my grief. It started as a mournful lament, a dirge for a love lost, but as the song progressed, it morphed into something more complex, a symphony of emotions that encompassed the full spectrum of human experience.</w:t>
      </w:r>
    </w:p>
    <w:p>
      <w:pPr>
        <w:autoSpaceDN w:val="0"/>
        <w:autoSpaceDE w:val="0"/>
        <w:widowControl/>
        <w:spacing w:line="264" w:lineRule="exact" w:before="264" w:after="0"/>
        <w:ind w:left="0" w:right="0" w:firstLine="0"/>
        <w:jc w:val="left"/>
      </w:pPr>
      <w:r>
        <w:t>I played the song over and over, each time discovering new layers, new nuances, new depths of meaning. The music became a form of therapy, a way of processing the raw, unfiltered emotions that had been swirling within me since Bobby's departure. It was a release, a catharsis, a way of communicating the unspoken, the unutterable, the unfathomable pain of loss.</w:t>
      </w:r>
    </w:p>
    <w:p>
      <w:pPr>
        <w:autoSpaceDN w:val="0"/>
        <w:autoSpaceDE w:val="0"/>
        <w:widowControl/>
        <w:spacing w:line="264" w:lineRule="exact" w:before="264" w:after="0"/>
        <w:ind w:left="0" w:right="0" w:firstLine="0"/>
        <w:jc w:val="left"/>
      </w:pPr>
      <w:r>
        <w:t>The song didn't provide answers. It didn't magically erase the pain. But it did something even more profound. It gave voice to my grief, a voice that resonated with a truth that I couldn't articulate in words. It gave form to the shapeless, meaning to the meaningless, and a sense of purpose to the despair.</w:t>
      </w:r>
    </w:p>
    <w:p>
      <w:pPr>
        <w:autoSpaceDN w:val="0"/>
        <w:autoSpaceDE w:val="0"/>
        <w:widowControl/>
        <w:spacing w:line="264" w:lineRule="exact" w:before="264" w:after="0"/>
        <w:ind w:left="0" w:right="0" w:firstLine="0"/>
        <w:jc w:val="left"/>
      </w:pPr>
      <w:r>
        <w:t xml:space="preserve">I began sharing the song with others, playing it in small bars, coffee houses, anywhere I could find an audience. The reactions were varied. Some listened with quiet empathy, their eyes reflecting their own experiences of loss and heartbreak. Others wept openly, moved by the raw honesty of the music. And some simply nodded, </w:t>
        <w:br/>
        <w:t>understanding without needing words, the unspoken language of grief.</w:t>
      </w:r>
    </w:p>
    <w:p>
      <w:pPr>
        <w:autoSpaceDN w:val="0"/>
        <w:autoSpaceDE w:val="0"/>
        <w:widowControl/>
        <w:spacing w:line="264" w:lineRule="exact" w:before="266" w:after="0"/>
        <w:ind w:left="0" w:right="0" w:firstLine="0"/>
        <w:jc w:val="left"/>
      </w:pPr>
      <w:r>
        <w:t>Through the shared experience of music, I found a connection with others, a sense of community that had been missing since Bobby's departure. It was in the shared vulnerability, the shared pain, that I began to heal. The music became a bridge, a connection, not just to Bobby's memory, but to the larger human experience of loss and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longing for closure didn’t vanish. It shifted. It transformed. It became something else entirely. It was no longer a desperate </w:t>
        <w:br/>
        <w:t>yearning for an impossible resolution, but a quiet acceptance of the reality of loss. The ache remained, a persistent reminder of the love that had been, but it was now interwoven with the resilience of the human heart, the capacity to find beauty in sorrow, and the power of music to heal.</w:t>
      </w:r>
    </w:p>
    <w:p>
      <w:pPr>
        <w:autoSpaceDN w:val="0"/>
        <w:autoSpaceDE w:val="0"/>
        <w:widowControl/>
        <w:spacing w:line="264" w:lineRule="exact" w:before="264" w:after="0"/>
        <w:ind w:left="0" w:right="0" w:firstLine="0"/>
        <w:jc w:val="left"/>
      </w:pPr>
      <w:r>
        <w:t>The road ahead remained uncertain, a winding path stretching towards an unknown future. But I was no longer walking it alone. Bobby's memory travelled with me, not as a haunting ghost, but as a comforting companion, a reminder of a love that had once been, a love that would forever shape my life, my music, and my journey.</w:t>
      </w:r>
    </w:p>
    <w:p>
      <w:pPr>
        <w:autoSpaceDN w:val="0"/>
        <w:autoSpaceDE w:val="0"/>
        <w:widowControl/>
        <w:spacing w:line="264" w:lineRule="exact" w:before="60" w:after="0"/>
        <w:ind w:left="0" w:right="0" w:firstLine="0"/>
        <w:jc w:val="left"/>
      </w:pPr>
      <w:r>
        <w:t xml:space="preserve">The weight of loss remained, but it no longer crushed me. It was part of me, woven into the fabric of my being, a testament to the depth of a love that had defied time and distance, and would </w:t>
        <w:br/>
        <w:t>continue to inspire the songs I sang and the life I lived. The longing for closure had not disappeared, but it had found a different form—a quiet understanding that closure is not an end, but a continuous process, a journey of accepting and integrating the past into the ever-evolving tapestry of the present. The desert, the highway, the rain-lashed windows, they were still part of my landscape, but now, viewed through the lens of a heart that had begun to mend, they were not just markers of pain, but of strength, resilience, and a love that transcended even death itself. The guitar sang on, a testament to the enduring power of music, memory, and the ongoing journey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Reflections on the Journey</w:t>
      </w:r>
    </w:p>
    <w:p>
      <w:pPr>
        <w:autoSpaceDN w:val="0"/>
        <w:autoSpaceDE w:val="0"/>
        <w:widowControl/>
        <w:spacing w:line="264" w:lineRule="exact" w:before="286" w:after="0"/>
        <w:ind w:left="0" w:right="0" w:firstLine="0"/>
        <w:jc w:val="left"/>
      </w:pPr>
      <w:r>
        <w:t xml:space="preserve">The desert stretched before me, endless and unforgiving, much like the grief that had consumed me for so long. But something had shifted. The raw, visceral pain was still there, a dull ache that throbbed beneath the surface, but it no longer held me captive. It was a companion now, a constant reminder of what I'd lost, but not a force that defined me. The road, once a symbol of escape, now experienced like a path to understanding. Each mile driven, each sunrise </w:t>
        <w:br/>
        <w:t>witnessed, felt like a small victory in my ongoing battle with grief.</w:t>
      </w:r>
    </w:p>
    <w:p>
      <w:pPr>
        <w:autoSpaceDN w:val="0"/>
        <w:autoSpaceDE w:val="0"/>
        <w:widowControl/>
        <w:spacing w:line="264" w:lineRule="exact" w:before="264" w:after="0"/>
        <w:ind w:left="0" w:right="0" w:firstLine="0"/>
        <w:jc w:val="left"/>
      </w:pPr>
      <w:r>
        <w:t xml:space="preserve">I found myself revisiting old haunts – dusty bars in forgotten towns, desolate stretches of highway where Bobby and I had shared </w:t>
        <w:br/>
        <w:t>laughter, whispered secrets, and made promises under the vast, indifferent sky. These weren’t pilgrimages of sorrow, though. They were explorations, a retracing of steps, not to relive the pain, but to understand its nuances, to find the beauty within the devastation.</w:t>
      </w:r>
    </w:p>
    <w:p>
      <w:pPr>
        <w:autoSpaceDN w:val="0"/>
        <w:autoSpaceDE w:val="0"/>
        <w:widowControl/>
        <w:spacing w:line="264" w:lineRule="exact" w:before="264" w:after="0"/>
        <w:ind w:left="0" w:right="0" w:firstLine="0"/>
        <w:jc w:val="left"/>
      </w:pPr>
      <w:r>
        <w:t xml:space="preserve">In a smoky, dimly lit bar in Arizona, the jukebox spat out a Hank Williams tune. The familiar melancholic melody brought a flood of memories, not of despair, but of shared moments, of Bobby’s </w:t>
        <w:br/>
        <w:t>infectious laugh echoing in the cramped space. I remembered his clumsy attempts at line dancing, his goofy grin as he stumbled, and the way his eyes lit up when he witnessed me watching. The grief was still there, but now it was mingled with warmth, with the comfort of cherished recollections. It wasn’t a replacement for him, but a testament to the depth of our connection.</w:t>
      </w:r>
    </w:p>
    <w:p>
      <w:pPr>
        <w:autoSpaceDN w:val="0"/>
        <w:autoSpaceDE w:val="0"/>
        <w:widowControl/>
        <w:spacing w:line="264" w:lineRule="exact" w:before="264" w:after="0"/>
        <w:ind w:left="0" w:right="0" w:firstLine="0"/>
        <w:jc w:val="left"/>
      </w:pPr>
      <w:r>
        <w:t xml:space="preserve">The rain-lashed windows of countless motels, once symbols of loneliness and isolation, now seemed to reflect a different kind of solitude – a quiet acceptance of my place in the universe, a </w:t>
        <w:br/>
        <w:t xml:space="preserve">recognition of the transient nature of life. These weren't moments of isolation; they were moments of introspection, of quiet </w:t>
        <w:br/>
        <w:t>contemplation, of allowing myself to grieve without judgment. The sound of the rain became a soothing balm, a constant rhythm accompanying the rhythm of my healing.</w:t>
      </w:r>
    </w:p>
    <w:p>
      <w:pPr>
        <w:autoSpaceDN w:val="0"/>
        <w:autoSpaceDE w:val="0"/>
        <w:widowControl/>
        <w:spacing w:line="264" w:lineRule="exact" w:before="264" w:after="0"/>
        <w:ind w:left="0" w:right="288" w:firstLine="0"/>
        <w:jc w:val="left"/>
      </w:pPr>
      <w:r>
        <w:t>I started to understand that our journey together, even with its tragic ending, wasn’t just about the destination, it was about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itself. The dusty roads, the cramped diners, the sleepless nights huddled together under a blanket of stars – these weren't merely events; they were the building blocks of our love story. They were the raw materials of my life, shaping and molding me into the person I am today.</w:t>
      </w:r>
    </w:p>
    <w:p>
      <w:pPr>
        <w:autoSpaceDN w:val="0"/>
        <w:autoSpaceDE w:val="0"/>
        <w:widowControl/>
        <w:spacing w:line="264" w:lineRule="exact" w:before="264" w:after="0"/>
        <w:ind w:left="0" w:right="0" w:firstLine="0"/>
        <w:jc w:val="left"/>
      </w:pPr>
      <w:r>
        <w:t>The song I'd written, the one that had poured out of me under that starlit sky, became a touchstone. It wasn't just a song anymore; it was a map of my emotional landscape. Each note, each chord, represented a different stage of my grief, a different facet of my healing journey. The melody had shifted and evolved, just as I had.</w:t>
      </w:r>
    </w:p>
    <w:p>
      <w:pPr>
        <w:autoSpaceDN w:val="0"/>
        <w:autoSpaceDE w:val="0"/>
        <w:widowControl/>
        <w:spacing w:line="264" w:lineRule="exact" w:before="264" w:after="0"/>
        <w:ind w:left="0" w:right="0" w:firstLine="0"/>
        <w:jc w:val="left"/>
      </w:pPr>
      <w:r>
        <w:t>I continued to play it, sharing it with others, connecting with fellow travelers on their own journeys of loss and healing. The music became a bridge, a conduit of shared experience. I wasn't simply performing; I was sharing, connecting, healing. The stage became a confessional, the audience my confidants.</w:t>
      </w:r>
    </w:p>
    <w:p>
      <w:pPr>
        <w:autoSpaceDN w:val="0"/>
        <w:autoSpaceDE w:val="0"/>
        <w:widowControl/>
        <w:spacing w:line="264" w:lineRule="exact" w:before="264" w:after="0"/>
        <w:ind w:left="0" w:right="0" w:firstLine="0"/>
        <w:jc w:val="left"/>
      </w:pPr>
      <w:r>
        <w:t>The small victories were numerous. A clear day, the scent of pine after a rain shower, a kind word from a stranger – these were the unexpected gifts that punctuated the journey, reminding me that beauty still existed in the world, even amidst the pain. They weren't a replacement for my loss, but reminders of life's resilience, its ability to surprise and delight, even in the face of overwhelming sadness.</w:t>
      </w:r>
    </w:p>
    <w:p>
      <w:pPr>
        <w:autoSpaceDN w:val="0"/>
        <w:autoSpaceDE w:val="0"/>
        <w:widowControl/>
        <w:spacing w:line="264" w:lineRule="exact" w:before="264" w:after="0"/>
        <w:ind w:left="0" w:right="0" w:firstLine="0"/>
        <w:jc w:val="left"/>
      </w:pPr>
      <w:r>
        <w:t>The California sun, once a painful reminder of our stolen time, now bathed me in a different light. It no longer experienced like a mockery; it was a symbol of life’s continued unfolding, a reminder that the world kept turning, even when my own world seemed to have shattered. The ocean, once a mirror reflecting my despair, now felt like a source of endless possibility, a vast expanse mirroring the unknown future that stretched ahead.</w:t>
      </w:r>
    </w:p>
    <w:p>
      <w:pPr>
        <w:autoSpaceDN w:val="0"/>
        <w:autoSpaceDE w:val="0"/>
        <w:widowControl/>
        <w:spacing w:line="264" w:lineRule="exact" w:before="266" w:after="0"/>
        <w:ind w:left="0" w:right="0" w:firstLine="0"/>
        <w:jc w:val="left"/>
      </w:pPr>
      <w:r>
        <w:t>The echoes of Bobby’s laughter, once a cruel phantom, now experienced like a gentle whisper, a comforting presence in the quiet moments. His memory wasn’t a burden; it was a treasure, a source of strength, a reminder of the love that had once been. He wasn't just a ghost of the past; he was a part of my present, woven into the very fabric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lessons learned weren't easy or straightforward. They weren't about overcoming the grief, but about integrating it, about finding a way to live with it, to let it shape me without consuming me. It was about learning to appreciate the beauty of imperfection, the </w:t>
        <w:br/>
        <w:t>strength found in vulnerability, and the enduring power of love, even in the face of loss.</w:t>
      </w:r>
    </w:p>
    <w:p>
      <w:pPr>
        <w:autoSpaceDN w:val="0"/>
        <w:autoSpaceDE w:val="0"/>
        <w:widowControl/>
        <w:spacing w:line="264" w:lineRule="exact" w:before="264" w:after="0"/>
        <w:ind w:left="0" w:right="0" w:firstLine="0"/>
        <w:jc w:val="left"/>
      </w:pPr>
      <w:r>
        <w:t xml:space="preserve">The road ahead remained uncertain, but I no longer feared the unknown. I had faced the darkest depths of grief and emerged, not unscathed, but transformed. The scars remained, visible reminders of the pain I'd endured, but they were also badges of honor, </w:t>
        <w:br/>
        <w:t xml:space="preserve">testaments to my resilience, my strength, and my capacity to love and to heal. The journey had been long and arduous, a painful odyssey through the landscape of loss, but it had led me to a place of profound understanding, a place of quiet acceptance, a place of peace. The music continued to flow, a testament to the enduring power of the human spirit, a reflection of my journey, and a </w:t>
        <w:br/>
        <w:t>celebration of a love that transcended even death itself. The echoes of the road, once a cacophony of sorrow, now resonated with a newfound harmony—a melody of resilience, acceptance, and the enduring power of love. The song continues, the journey continues, and the healing continues, one note, one mile, one sunrise at a time.</w:t>
      </w:r>
    </w:p>
    <w:p>
      <w:pPr>
        <w:autoSpaceDN w:val="0"/>
        <w:autoSpaceDE w:val="0"/>
        <w:widowControl/>
        <w:spacing w:line="264" w:lineRule="exact" w:before="58" w:after="0"/>
        <w:ind w:left="0" w:right="144" w:firstLine="0"/>
        <w:jc w:val="left"/>
      </w:pPr>
      <w:r>
        <w:t>The open road, once a symbol of escape, now represented the ongoing journey of life, a journey I faced not with fear, but with a quiet understanding and a heart that had begun to mend.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Love</w:t>
      </w:r>
    </w:p>
    <w:p>
      <w:pPr>
        <w:autoSpaceDN w:val="0"/>
        <w:autoSpaceDE w:val="0"/>
        <w:widowControl/>
        <w:spacing w:line="264" w:lineRule="exact" w:before="286" w:after="0"/>
        <w:ind w:left="0" w:right="0" w:firstLine="0"/>
        <w:jc w:val="left"/>
      </w:pPr>
      <w:r>
        <w:t>The desert air, still thick with the scent of creosote and dust, held a strange kind of peace. It wasn't the peace of oblivion, the quietude of nothingness, but a peace born of acceptance, of letting go. The sun dipped below the horizon, painting the sky in fiery hues of orange and purple, a spectacle that Bobby would have loved. I remembered him standing beside me, his arm around my waist, his head tilted back, marveling at the beauty of a sunset just like this.</w:t>
      </w:r>
    </w:p>
    <w:p>
      <w:pPr>
        <w:autoSpaceDN w:val="0"/>
        <w:autoSpaceDE w:val="0"/>
        <w:widowControl/>
        <w:spacing w:line="264" w:lineRule="exact" w:before="58" w:after="0"/>
        <w:ind w:left="0" w:right="288" w:firstLine="0"/>
        <w:jc w:val="left"/>
      </w:pPr>
      <w:r>
        <w:t>The memory wasn’t a sharp stab of pain, but a gentle warmth, a comforting presence in the vast emptiness.</w:t>
      </w:r>
    </w:p>
    <w:p>
      <w:pPr>
        <w:autoSpaceDN w:val="0"/>
        <w:autoSpaceDE w:val="0"/>
        <w:widowControl/>
        <w:spacing w:line="264" w:lineRule="exact" w:before="264" w:after="0"/>
        <w:ind w:left="0" w:right="0" w:firstLine="0"/>
        <w:jc w:val="left"/>
      </w:pPr>
      <w:r>
        <w:t xml:space="preserve">It was in those quiet moments, under the vast expanse of the starlit sky, that the true depth of our love revealed itself. It wasn't just the shared adventures, the laughter, the stolen kisses under the </w:t>
        <w:br/>
        <w:t xml:space="preserve">moonlight; it was something deeper, something more profound. It was the unspoken understanding, the quiet intimacy of two souls intertwined, bound by a connection that transcended the physical realm. Even now, separated by death, that bond remained </w:t>
        <w:br/>
        <w:t>unbroken, a silent thread connecting our lives across the chasm of mortality.</w:t>
      </w:r>
    </w:p>
    <w:p>
      <w:pPr>
        <w:autoSpaceDN w:val="0"/>
        <w:autoSpaceDE w:val="0"/>
        <w:widowControl/>
        <w:spacing w:line="264" w:lineRule="exact" w:before="264" w:after="0"/>
        <w:ind w:left="0" w:right="0" w:firstLine="0"/>
        <w:jc w:val="left"/>
      </w:pPr>
      <w:r>
        <w:t>I’d spent so long fixated on the pain, on the absence, that I’d almost forgotten the joy. The joy of waking up next to him, the comfort of his hand in mine, the shared dreams whispered under the covers. The joy of knowing that I was loved, unconditionally, completely, fiercely. That love wasn't erased by his absence; it was transformed. It wasn’t a fading flame, but a smoldering ember, glowing faintly beneath the ashes of grief.</w:t>
      </w:r>
    </w:p>
    <w:p>
      <w:pPr>
        <w:autoSpaceDN w:val="0"/>
        <w:autoSpaceDE w:val="0"/>
        <w:widowControl/>
        <w:spacing w:line="264" w:lineRule="exact" w:before="264" w:after="0"/>
        <w:ind w:left="0" w:right="144" w:firstLine="0"/>
        <w:jc w:val="left"/>
      </w:pPr>
      <w:r>
        <w:t>The road had taught me many things. It had shown me the beauty of simplicity, the power of resilience, and the enduring strength of the human spirit. But most importantly, it had shown me the transformative power of love. It had shown me that love isn't confined to the realm of the tangible, to shared moments and physical presence. Love transcends time and space, defying the constraints of mortality. It lives on in memory, in the echoes of laughter, in the quiet whispers of the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remember one night, huddled around a campfire in the redwood forests of Northern California, Bobby playing his guitar, his voice a low, resonant hum against the crackling flames. The songs he sang weren’t just melodies; they were stories, poems of life and loss, of hope and despair, of love's enduring power. He sang of the open road, of the restless spirit, of the search for something beyond the confines of the ordinary. And he sang of our love, a love as vast and untamed as the wilderness surrounding us.</w:t>
      </w:r>
    </w:p>
    <w:p>
      <w:pPr>
        <w:autoSpaceDN w:val="0"/>
        <w:autoSpaceDE w:val="0"/>
        <w:widowControl/>
        <w:spacing w:line="264" w:lineRule="exact" w:before="264" w:after="0"/>
        <w:ind w:left="0" w:right="144" w:firstLine="0"/>
        <w:jc w:val="left"/>
      </w:pPr>
      <w:r>
        <w:t>His music, his words, his very presence, had shaped me, molded me, made me into the person I am today. His influence was woven into the fabric of my being, an indelible mark on my soul. Even now, his absence experienced like a missing piece of a puzzle, a void that could never be truly filled. But the love we shared, the bond we forged, remained, a source of comfort, a guiding light in the darkness.</w:t>
      </w:r>
    </w:p>
    <w:p>
      <w:pPr>
        <w:autoSpaceDN w:val="0"/>
        <w:autoSpaceDE w:val="0"/>
        <w:widowControl/>
        <w:spacing w:line="264" w:lineRule="exact" w:before="264" w:after="0"/>
        <w:ind w:left="0" w:right="0" w:firstLine="0"/>
        <w:jc w:val="left"/>
      </w:pPr>
      <w:r>
        <w:t xml:space="preserve">The enduring power of love isn’t about the absence of pain; it’s about finding beauty within the devastation, about accepting the transient nature of life, about cherishing the memories that bind us together. It’s about embracing the impermanence of things, </w:t>
        <w:br/>
        <w:t>recognizing that every moment, every shared experience, is a precious gift, a fleeting moment etched forever in the annals of our hearts.</w:t>
      </w:r>
    </w:p>
    <w:p>
      <w:pPr>
        <w:autoSpaceDN w:val="0"/>
        <w:autoSpaceDE w:val="0"/>
        <w:widowControl/>
        <w:spacing w:line="264" w:lineRule="exact" w:before="264" w:after="0"/>
        <w:ind w:left="0" w:right="0" w:firstLine="0"/>
        <w:jc w:val="left"/>
      </w:pPr>
      <w:r>
        <w:t>In the quiet solitude of the desert night, under the watchful gaze of the stars, I found a new understanding. I didn’t need to erase the pain; I needed to embrace it, to integrate it into the tapestry of my life, to weave it into the fabric of my being. The scars remained, visible reminders of the loss I’d endured, but they were also badges of honor, testaments to the intensity of the love we’d shared, to the profound depth of our connection.</w:t>
      </w:r>
    </w:p>
    <w:p>
      <w:pPr>
        <w:autoSpaceDN w:val="0"/>
        <w:autoSpaceDE w:val="0"/>
        <w:widowControl/>
        <w:spacing w:line="264" w:lineRule="exact" w:before="266" w:after="0"/>
        <w:ind w:left="0" w:right="0" w:firstLine="0"/>
        <w:jc w:val="left"/>
      </w:pPr>
      <w:r>
        <w:t>The song I wrote for Bobby, the one that poured out of me in a torrent of grief, became a testament to his memory, a living legacy of our love. It wasn't just a song; it was a story, a narrative of love, loss, and the enduring power of the human spirit. The melody, the lyrics, the emotion behind each note—all of it was infused with the essence of Bobby, a vibrant echo of the man who had captured my heart and changed my life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As I continued my journey along the open road, I carried Bobby's memory with me, not as a burden, but as a precious treasure. His love had become a part of me, an intrinsic element of my being, shaping my experiences, influencing my choices, coloring my perceptions of the world around me. It wasn't simply a memory; it was an ongoing presence, a constant companion on my solitary travels.</w:t>
      </w:r>
    </w:p>
    <w:p>
      <w:pPr>
        <w:autoSpaceDN w:val="0"/>
        <w:autoSpaceDE w:val="0"/>
        <w:widowControl/>
        <w:spacing w:line="264" w:lineRule="exact" w:before="264" w:after="0"/>
        <w:ind w:left="0" w:right="0" w:firstLine="0"/>
        <w:jc w:val="left"/>
      </w:pPr>
      <w:r>
        <w:t xml:space="preserve">The road stretched before me, endless and unknown, but I no longer feared the journey. I had faced the darkest depths of grief and emerged, transformed, stronger, wiser, and with a deeper </w:t>
        <w:br/>
        <w:t xml:space="preserve">appreciation for the beauty and fragility of life. The open road, once a symbol of escape, now represented a path toward healing, a journey of self-discovery fueled by the enduring power of love. The music played on, a soundtrack to my life, a testament to the </w:t>
        <w:br/>
        <w:t xml:space="preserve">resilience of the human spirit, and a celebration of a love that transcended even death itself. The echoes of the road resonated with a newfound harmony, a melody of resilience, acceptance, and the enduring love that continues to shape my life, one note, one mile, one sunrise at a time. The journey continues, the song </w:t>
        <w:br/>
        <w:t xml:space="preserve">continues, and the love endures. And in the quiet moments, in the stillness of the night, I could still hear Bobby's laughter, a gentle whisper, a comforting presence in the vast emptiness of the desert, a constant reminder of the enduring power of a love that knows no bounds. The desert wind carried his memory, and the echoes of our love resonated through the canyons and across the endless expanse of the open road, a testament to a love that continues to inspire and sustain me. It is a journey of healing, a pilgrimage through the landscape of grief and loss, a testament to the enduring strength of the human spirit and the transformative power of love that </w:t>
        <w:br/>
        <w:t>transcends even death itself. The road unfolds, the music flows, and the love 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Self</w:t>
      </w:r>
    </w:p>
    <w:p>
      <w:pPr>
        <w:autoSpaceDN w:val="0"/>
        <w:autoSpaceDE w:val="0"/>
        <w:widowControl/>
        <w:spacing w:line="264" w:lineRule="exact" w:before="286" w:after="0"/>
        <w:ind w:left="0" w:right="0" w:firstLine="0"/>
        <w:jc w:val="left"/>
      </w:pPr>
      <w:r>
        <w:t>The desert's silence, once a crushing weight, now experienced like a canvas upon which I could paint a new self. The vastness mirrored the emptiness I'd carried since Bobby's passing, but instead of despair, I began to see possibility. The road, once a flight from grief, now felt like a path toward understanding – an understanding not just of loss, but of myself. Each mile devoured was a step further into the unknown, yet each sunset brought a quiet certainty: I was changing, evolving, becoming someone new, someone stronger, forged in the crucible of heartbreak.</w:t>
      </w:r>
    </w:p>
    <w:p>
      <w:pPr>
        <w:autoSpaceDN w:val="0"/>
        <w:autoSpaceDE w:val="0"/>
        <w:widowControl/>
        <w:spacing w:line="264" w:lineRule="exact" w:before="264" w:after="0"/>
        <w:ind w:left="0" w:right="0" w:firstLine="0"/>
        <w:jc w:val="left"/>
      </w:pPr>
      <w:r>
        <w:t xml:space="preserve">I found myself drawn to the smaller towns, the ones tucked away from the interstate, where life moved at a different pace. In these havens of quietude, I discovered a kinship with the people I met –farmers weathered by sun and toil, ranchers with eyes that held the vastness of the plains, small-town shopkeepers who knew the rhythm of their community's heart. Their lives were simple, </w:t>
        <w:br/>
        <w:t xml:space="preserve">unburdened by the relentless pursuit of something more, something elusive. Their stories, etched onto their faces like lines on a </w:t>
        <w:br/>
        <w:t xml:space="preserve">weathered map, spoke of perseverance, resilience, and the enduring power of community. I found solace in their quiet strength, a </w:t>
        <w:br/>
        <w:t>reflection of my own nascent resilience.</w:t>
      </w:r>
    </w:p>
    <w:p>
      <w:pPr>
        <w:autoSpaceDN w:val="0"/>
        <w:autoSpaceDE w:val="0"/>
        <w:widowControl/>
        <w:spacing w:line="264" w:lineRule="exact" w:before="264" w:after="0"/>
        <w:ind w:left="0" w:right="0" w:firstLine="0"/>
        <w:jc w:val="left"/>
      </w:pPr>
      <w:r>
        <w:t xml:space="preserve">One evening, I found myself in a dusty juke joint in a forgotten town in Arizona. The air was thick with cigarette smoke, the scent of stale beer, and the low thrum of blues music. A lone figure sat on a stool, his weathered fingers dancing across the fretboard of an old guitar. His voice, gravelly from years of singing, carried a weight of stories untold, experiences lived, joys and sorrows intertwined. He sang of love lost and found, of journeys taken and yet to be taken, of dreams deferred and dreams realized. His music wasn't just a performance; it was a confession, a testament to the human </w:t>
        <w:br/>
        <w:t>experience. He spoke of his own losses, of his struggles, of his search for meaning, and in his voice, I detected an echo of my own heart's lament.</w:t>
      </w:r>
    </w:p>
    <w:p>
      <w:pPr>
        <w:autoSpaceDN w:val="0"/>
        <w:autoSpaceDE w:val="0"/>
        <w:widowControl/>
        <w:spacing w:line="264" w:lineRule="exact" w:before="264" w:after="0"/>
        <w:ind w:left="0" w:right="0" w:firstLine="0"/>
        <w:jc w:val="center"/>
      </w:pPr>
      <w:r>
        <w:t>We talked late into the night, sharing stories, memories, and hopes. He spoke of his past, of a life spent on the road, a life not unlike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own. He spoke of love, of loss, of the enduring power of the human spirit. He spoke of the search for self, the journey of discovery, the realization that the answers we seek are not found in grand gestures or monumental events, but in the small, quiet moments of daily life. He revealed that the open road offered no easy answers, no quick fixes, but a journey into the unknown, an ongoing conversation with oneself. His words were a balm to my wounded soul. His simple wisdom, distilled from a life lived on the road, guided my wandering heart.</w:t>
      </w:r>
    </w:p>
    <w:p>
      <w:pPr>
        <w:autoSpaceDN w:val="0"/>
        <w:autoSpaceDE w:val="0"/>
        <w:widowControl/>
        <w:spacing w:line="264" w:lineRule="exact" w:before="264" w:after="0"/>
        <w:ind w:left="0" w:right="144" w:firstLine="0"/>
        <w:jc w:val="left"/>
      </w:pPr>
      <w:r>
        <w:t>His stories sparked a new chapter in my own journey. I started keeping a journal, meticulously documenting my thoughts, my feelings, my observations. The words flowed freely, a release of pent-up emotions, a testament to the healing power of self-expression. I wrote about my grief, my anger, my confusion, but I also wrote about the beauty I discovered along the way, the kindness of strangers, the resilience of the human spirit, and the profound sense of peace that had started to settle within me.</w:t>
      </w:r>
    </w:p>
    <w:p>
      <w:pPr>
        <w:autoSpaceDN w:val="0"/>
        <w:autoSpaceDE w:val="0"/>
        <w:widowControl/>
        <w:spacing w:line="264" w:lineRule="exact" w:before="264" w:after="0"/>
        <w:ind w:left="0" w:right="0" w:firstLine="0"/>
        <w:jc w:val="left"/>
      </w:pPr>
      <w:r>
        <w:t>My songwriting evolved, too. The songs I wrote for Bobby, born from raw grief, now became imbued with a newfound sense of self-awareness, a deeper understanding of the human condition. They were no longer solely about loss, but about the journey of healing, the process of transformation, the gradual acceptance of life’s bittersweet symphony. I began to incorporate the stories I detected from others, weaving their experiences into my own narrative. My music became a reflection not just of my own journey, but of the shared human experience.</w:t>
      </w:r>
    </w:p>
    <w:p>
      <w:pPr>
        <w:autoSpaceDN w:val="0"/>
        <w:autoSpaceDE w:val="0"/>
        <w:widowControl/>
        <w:spacing w:line="264" w:lineRule="exact" w:before="264" w:after="0"/>
        <w:ind w:left="0" w:right="0" w:firstLine="0"/>
        <w:jc w:val="left"/>
      </w:pPr>
      <w:r>
        <w:t>One day, I stopped in a small town in New Mexico, where I spent several weeks volunteering at a local community center. I worked alongside people from all walks of life, helping to organize events, teach music lessons, and simply offer a listening ear. The work was rewarding, grounding, and profoundly healing. I found myself making genuine connections, sharing laughter, and lending support.</w:t>
      </w:r>
    </w:p>
    <w:p>
      <w:pPr>
        <w:autoSpaceDN w:val="0"/>
        <w:autoSpaceDE w:val="0"/>
        <w:widowControl/>
        <w:spacing w:line="264" w:lineRule="exact" w:before="60" w:after="0"/>
        <w:ind w:left="0" w:right="144" w:firstLine="0"/>
        <w:jc w:val="left"/>
      </w:pPr>
      <w:r>
        <w:t>In those acts of kindness, I found a sense of purpose, a feeling of belonging, and a validation of my self-worth that transcended my personal loss.</w:t>
      </w:r>
    </w:p>
    <w:p>
      <w:pPr>
        <w:autoSpaceDN w:val="0"/>
        <w:autoSpaceDE w:val="0"/>
        <w:widowControl/>
        <w:spacing w:line="324" w:lineRule="exact" w:before="204" w:after="0"/>
        <w:ind w:left="0" w:right="0" w:firstLine="0"/>
        <w:jc w:val="center"/>
      </w:pPr>
      <w:r>
        <w:t>The open road offered unexpected detours. A chance encounter 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dusty bookstore led to an unlikely friendship with a Native </w:t>
        <w:br/>
        <w:t xml:space="preserve">American elder, who shared ancient wisdom about the </w:t>
        <w:br/>
        <w:t>interconnectedness of all things. He spoke of the cyclical nature of life and death, the impermanence of all things, and the importance of embracing the present moment. His words were like a gentle breeze, rustling through the leaves of my soul, clearing away the debris of my grief.</w:t>
      </w:r>
    </w:p>
    <w:p>
      <w:pPr>
        <w:autoSpaceDN w:val="0"/>
        <w:autoSpaceDE w:val="0"/>
        <w:widowControl/>
        <w:spacing w:line="264" w:lineRule="exact" w:before="264" w:after="0"/>
        <w:ind w:left="0" w:right="0" w:firstLine="0"/>
        <w:jc w:val="left"/>
      </w:pPr>
      <w:r>
        <w:t>Another detour led me to a remote mountain retreat, where I spent weeks meditating in solitude. The silence, once daunting, now became a space of introspection, a sanctuary for healing. The simplicity of my existence—the rising and setting of the sun, the breath in and out, the rhythm of nature—became a soothing balm.</w:t>
      </w:r>
    </w:p>
    <w:p>
      <w:pPr>
        <w:autoSpaceDN w:val="0"/>
        <w:autoSpaceDE w:val="0"/>
        <w:widowControl/>
        <w:spacing w:line="264" w:lineRule="exact" w:before="60" w:after="0"/>
        <w:ind w:left="0" w:right="144" w:firstLine="0"/>
        <w:jc w:val="left"/>
      </w:pPr>
      <w:r>
        <w:t>It was in those moments of quiet contemplation that I found a deeper understanding of myself, my strengths, my weaknesses, my resilience.</w:t>
      </w:r>
    </w:p>
    <w:p>
      <w:pPr>
        <w:autoSpaceDN w:val="0"/>
        <w:autoSpaceDE w:val="0"/>
        <w:widowControl/>
        <w:spacing w:line="264" w:lineRule="exact" w:before="264" w:after="0"/>
        <w:ind w:left="0" w:right="0" w:firstLine="0"/>
        <w:jc w:val="left"/>
      </w:pPr>
      <w:r>
        <w:t>My journey of self-discovery wasn’t linear, nor was it easy. There were still moments of intense grief, moments when the weight of my loss threatened to overwhelm me. But those moments no longer defined me. They were simply a part of my story, a part of the complex tapestry of my life. I had learned to weave them into the fabric of my being, not to erase them, but to acknowledge them, to accept them, to learn from them.</w:t>
      </w:r>
    </w:p>
    <w:p>
      <w:pPr>
        <w:autoSpaceDN w:val="0"/>
        <w:autoSpaceDE w:val="0"/>
        <w:widowControl/>
        <w:spacing w:line="264" w:lineRule="exact" w:before="264" w:after="0"/>
        <w:ind w:left="0" w:right="144" w:firstLine="0"/>
        <w:jc w:val="left"/>
      </w:pPr>
      <w:r>
        <w:t>The road continues to unfold before me, a winding path towards a future still unknown. But I no longer fear the unknown. I carry Bobby's memory with me, not as a burden, but as a guiding light.</w:t>
      </w:r>
    </w:p>
    <w:p>
      <w:pPr>
        <w:autoSpaceDN w:val="0"/>
        <w:autoSpaceDE w:val="0"/>
        <w:widowControl/>
        <w:spacing w:line="264" w:lineRule="exact" w:before="58" w:after="0"/>
        <w:ind w:left="0" w:right="0" w:firstLine="0"/>
        <w:jc w:val="left"/>
      </w:pPr>
      <w:r>
        <w:t>His love, etched into my heart, illuminates the path ahead. And although my journey is still far from over, the echoes of the road –the songs, the stories, the connections, the lessons learned – have become the soundtrack of a new self, a self that is both stronger and more compassionate, a self that is forever shaped by love and loss, yet ultimately defined by its unwavering pursuit of healing and the relentless search for meaning. The song continues. The journey continues. And the love, in its transformed state, continues to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The desert air, once sharp with the sting of loss, now held a gentler quality, a kind of quietude that seeped into my bones. I found myself humming a tuneless melody, a spontaneous expression of something long dormant within me – a feeling of peace, tinged with the bittersweet echo of Bobby’s laughter. It wasn’t a forgetting, not by a long shot. The memory of Bobby, vivid and achingly real, remained a constant companion, but its sharp edges were softening, becoming less a source of unbearable pain and more a poignant reminder of a love that had burned bright, however briefly.</w:t>
      </w:r>
    </w:p>
    <w:p>
      <w:pPr>
        <w:autoSpaceDN w:val="0"/>
        <w:autoSpaceDE w:val="0"/>
        <w:widowControl/>
        <w:spacing w:line="264" w:lineRule="exact" w:before="264" w:after="0"/>
        <w:ind w:left="0" w:right="0" w:firstLine="0"/>
        <w:jc w:val="left"/>
      </w:pPr>
      <w:r>
        <w:t xml:space="preserve">It started subtly. A single sunrise, painted across the vast expanse of the Arizona sky, experienced less like a cruel reminder of another day </w:t>
        <w:br/>
        <w:t xml:space="preserve">without him and more like a testament to the beauty that </w:t>
        <w:br/>
        <w:t>continued, even in the face of profound loss. The simple act of breathing, the feeling of the sun on my skin, the taste of strong coffee in the morning – these small pleasures, once overshadowed by grief, now held a profound significance. They were gifts, small moments of grace in the midst of a life still reeling from the impact of his absence.</w:t>
      </w:r>
    </w:p>
    <w:p>
      <w:pPr>
        <w:autoSpaceDN w:val="0"/>
        <w:autoSpaceDE w:val="0"/>
        <w:widowControl/>
        <w:spacing w:line="264" w:lineRule="exact" w:before="264" w:after="0"/>
        <w:ind w:left="0" w:right="0" w:firstLine="0"/>
        <w:jc w:val="left"/>
      </w:pPr>
      <w:r>
        <w:t>One evening, sitting by a crackling campfire under a star-studded sky, I realized I wasn’t just surviving; I was living. The road, once a desperate escape, had become a pilgrimage, a journey not away from pain, but towards a deeper understanding of myself and, unexpectedly, towards a measure of forgiveness. Forgiveness for Bobby, for the choices he’d made, for the pain he’d inadvertently caused. But more importantly, forgiveness for myself – for my own shortcomings, my own failings, my own inability to hold onto something so precious.</w:t>
      </w:r>
    </w:p>
    <w:p>
      <w:pPr>
        <w:autoSpaceDN w:val="0"/>
        <w:autoSpaceDE w:val="0"/>
        <w:widowControl/>
        <w:spacing w:line="264" w:lineRule="exact" w:before="264" w:after="0"/>
        <w:ind w:left="0" w:right="0" w:firstLine="0"/>
        <w:jc w:val="left"/>
      </w:pPr>
      <w:r>
        <w:t>It wasn't a sudden epiphany, a dramatic unveiling of some grand truth. It was a slow, gradual process, like the melting of ice in the spring sun. The anger, the resentment, the crushing weight of "what ifs" and "should haves" – these emotions began to lose their grip, replaced by a quiet acceptance, a gentle resignation. I understood now that Bobby’s departure, as painful as it was, wasn’t a rejection of me, but a reflection of his own internal struggles,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demons. He was a man wrestling with his own ghosts, and in his desperate flight, he’d taken a part of me with him.</w:t>
      </w:r>
    </w:p>
    <w:p>
      <w:pPr>
        <w:autoSpaceDN w:val="0"/>
        <w:autoSpaceDE w:val="0"/>
        <w:widowControl/>
        <w:spacing w:line="324" w:lineRule="exact" w:before="204" w:after="0"/>
        <w:ind w:left="0" w:right="0" w:firstLine="0"/>
        <w:jc w:val="left"/>
      </w:pPr>
      <w:r>
        <w:t>The realization didn't erase the pain; it simply changed its nature.</w:t>
      </w:r>
    </w:p>
    <w:p>
      <w:pPr>
        <w:autoSpaceDN w:val="0"/>
        <w:autoSpaceDE w:val="0"/>
        <w:widowControl/>
        <w:spacing w:line="264" w:lineRule="exact" w:before="60" w:after="0"/>
        <w:ind w:left="0" w:right="0" w:firstLine="0"/>
        <w:jc w:val="left"/>
      </w:pPr>
      <w:r>
        <w:t>The sharp, piercing agony softened into a dull ache, a constant throb that reminded me of the depth of my love, even as it allowed for the emergence of other feelings – hope, resilience, and a nascent sense of self-worth. I began to see his choices not as betrayals, but as a tragic culmination of a life lived on the edge, a life governed by a restless spirit that sought solace in the open road, a spirit that ultimately proved too strong for even the deepest bonds of love.</w:t>
      </w:r>
    </w:p>
    <w:p>
      <w:pPr>
        <w:autoSpaceDN w:val="0"/>
        <w:autoSpaceDE w:val="0"/>
        <w:widowControl/>
        <w:spacing w:line="264" w:lineRule="exact" w:before="264" w:after="0"/>
        <w:ind w:left="0" w:right="144" w:firstLine="0"/>
        <w:jc w:val="left"/>
      </w:pPr>
      <w:r>
        <w:t xml:space="preserve">This newfound acceptance wasn't a passive resignation; it was an active choice, a conscious decision to let go of the anger and the bitterness that had poisoned my soul. It was a freeing of myself from the shackles of self-blame, a release from the prison of regret. It meant acknowledging that love doesn't always conquer all, that sometimes, despite our best efforts, despite the depth of our </w:t>
        <w:br/>
        <w:t>commitment, the cards simply don’t fall our way. And accepting that, painful as it was, was a crucial step towards healing.</w:t>
      </w:r>
    </w:p>
    <w:p>
      <w:pPr>
        <w:autoSpaceDN w:val="0"/>
        <w:autoSpaceDE w:val="0"/>
        <w:widowControl/>
        <w:spacing w:line="264" w:lineRule="exact" w:before="264" w:after="0"/>
        <w:ind w:left="0" w:right="0" w:firstLine="0"/>
        <w:jc w:val="left"/>
      </w:pPr>
      <w:r>
        <w:t xml:space="preserve">My music reflected this shift. The mournful blues, steeped in raw grief, began to incorporate other elements – a hint of hope, a touch of optimism, a quiet acceptance of life's complexities. The lyrics, once filled with lament and despair, began to speak of resilience, of the enduring power of the human spirit, of the ability to find beauty even in the darkest corners of the heart. My songs became a </w:t>
        <w:br/>
        <w:t>testament to the journey, not just the destination. They became a chronicle of the path from despair to acceptance, from anger to forgiveness, from loss to healing.</w:t>
      </w:r>
    </w:p>
    <w:p>
      <w:pPr>
        <w:autoSpaceDN w:val="0"/>
        <w:autoSpaceDE w:val="0"/>
        <w:widowControl/>
        <w:spacing w:line="264" w:lineRule="exact" w:before="264" w:after="0"/>
        <w:ind w:left="0" w:right="0" w:firstLine="0"/>
        <w:jc w:val="left"/>
      </w:pPr>
      <w:r>
        <w:t xml:space="preserve">I found myself drawn to the stories of others, to the shared human experience of love, loss, and the enduring quest for meaning. I listened to the stories of strangers – stories of heartbreak and </w:t>
        <w:br/>
        <w:t>triumph, of resilience and despair, of love found and love lost. I witnessed reflections of myself in their narratives, and in their journeys, I found a sense of solace, a feeling of being less alone in my pain. Their struggles, their triumphs, their resilience became intertwined with my own, creating a rich tapestry of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quiet moments, the memories of Bobby still surfaced, but they no longer possessed the power to crush me. They were woven into the fabric of my life, a part of my story, a chapter that had profoundly shaped me, but didn't define me. His laughter, his smile, the touch of his hand – these memories were now cherished </w:t>
        <w:br/>
        <w:t>moments, a poignant reminder of a love that had been deeply real, profoundly intense, and ultimately, transformative.</w:t>
      </w:r>
    </w:p>
    <w:p>
      <w:pPr>
        <w:autoSpaceDN w:val="0"/>
        <w:autoSpaceDE w:val="0"/>
        <w:widowControl/>
        <w:spacing w:line="264" w:lineRule="exact" w:before="264" w:after="0"/>
        <w:ind w:left="0" w:right="0" w:firstLine="0"/>
        <w:jc w:val="left"/>
      </w:pPr>
      <w:r>
        <w:t xml:space="preserve">One day, I found myself standing on a windswept hill overlooking the vast expanse of the Pacific Ocean. The sun dipped below the horizon, painting the sky in hues of orange, purple, and gold. It was a breathtaking spectacle, a display of nature's grandeur. And in that moment, surrounded by the immensity of the ocean and the </w:t>
        <w:br/>
        <w:t>magnificence of the sunset, I experienced a profound sense of peace. The forgiveness, the acceptance, the healing – it had all culminated in this moment of quiet serenity. The echoes of the road, once filled with the mournful cries of loss, now resonated with the gentle murmur of acceptance and the hopeful strains of a new beginning.</w:t>
      </w:r>
    </w:p>
    <w:p>
      <w:pPr>
        <w:autoSpaceDN w:val="0"/>
        <w:autoSpaceDE w:val="0"/>
        <w:widowControl/>
        <w:spacing w:line="264" w:lineRule="exact" w:before="60" w:after="0"/>
        <w:ind w:left="0" w:right="0" w:firstLine="0"/>
        <w:jc w:val="left"/>
      </w:pPr>
      <w:r>
        <w:t xml:space="preserve">The journey continued, but the weight on my heart was gone, replaced by a lightness, a sense of liberation, and an unwavering faith in the enduring power of the human spirit. The road ahead was still long, but I was walking it with a newfound strength, a deep sense of gratitude, and the unwavering belief that even in the face of profound loss, life, in all its beauty and complexity, </w:t>
        <w:br/>
        <w:t>continues. The song, the journey, and the love – all continue, transformed, yet ever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 xml:space="preserve">The California sun, once a symbol of Bobby's fleeting presence, now warmed my face with a gentler touch. I found myself drawn to the coast, the endless expanse of the ocean mirroring the vastness of my grief, yet also holding the promise of something new. The rhythm of the waves, a constant ebb and flow, became a comforting </w:t>
        <w:br/>
        <w:t>counterpoint to the erratic beat of my heart. I spent hours on the beach, letting the sand sift through my fingers, each grain a tiny reminder of the passage of time, the inevitable march forward.</w:t>
      </w:r>
    </w:p>
    <w:p>
      <w:pPr>
        <w:autoSpaceDN w:val="0"/>
        <w:autoSpaceDE w:val="0"/>
        <w:widowControl/>
        <w:spacing w:line="264" w:lineRule="exact" w:before="264" w:after="0"/>
        <w:ind w:left="0" w:right="144" w:firstLine="0"/>
        <w:jc w:val="left"/>
      </w:pPr>
      <w:r>
        <w:t xml:space="preserve">I started to paint again. Years ago, before the mines and the road, before Bobby, I'd dreamt of being an artist, capturing the raw beauty of the world on canvas. The dream had faded, lost amidst the harsh realities of life. But now, with the weight of grief </w:t>
        <w:br/>
        <w:t>beginning to lift, the desire to create re-emerged, a quiet yearning to express the turmoil and the healing that had taken place within me. My paintings weren't pretty landscapes; they were visceral expressions of emotion – swirling blues and deep greens reflecting the sadness, splashes of vibrant yellow and orange hinting at the emerging hope.</w:t>
      </w:r>
    </w:p>
    <w:p>
      <w:pPr>
        <w:autoSpaceDN w:val="0"/>
        <w:autoSpaceDE w:val="0"/>
        <w:widowControl/>
        <w:spacing w:line="264" w:lineRule="exact" w:before="264" w:after="0"/>
        <w:ind w:left="0" w:right="0" w:firstLine="0"/>
        <w:jc w:val="left"/>
      </w:pPr>
      <w:r>
        <w:t>One day, a woman named Clara, an older artist with eyes that held the wisdom of a thousand sunsets, witnessed my work. She didn't gush with compliments, but she saw something in my paintings – a raw honesty, a vulnerability that resonated deeply. She invited me to join her weekly painting group, a diverse collection of souls, each with their own stories to tell, their own wounds to heal. It was a refuge, a safe space where I could express myself without judgment, where I could share my story without fear of ridicule.</w:t>
      </w:r>
    </w:p>
    <w:p>
      <w:pPr>
        <w:autoSpaceDN w:val="0"/>
        <w:autoSpaceDE w:val="0"/>
        <w:widowControl/>
        <w:spacing w:line="264" w:lineRule="exact" w:before="264" w:after="0"/>
        <w:ind w:left="0" w:right="0" w:firstLine="0"/>
        <w:jc w:val="left"/>
      </w:pPr>
      <w:r>
        <w:t>Clara became a mentor, a friend. She taught me more than just technique; she taught me the importance of self-expression, the power of letting go, the beauty of embracing imperfection. Her words, gentle yet firm, were a balm to my wounded soul. "The canvas is a mirror," she'd say, her voice raspy with age but full of strength. "It reflects not only what you see, but what you feel. Don't be afraid to let it all out." And I did. I poured my grief onto the canvas, my anger, my fear, my regret. And as I painted, I began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feel lighter, freer, more whole.</w:t>
      </w:r>
    </w:p>
    <w:p>
      <w:pPr>
        <w:autoSpaceDN w:val="0"/>
        <w:autoSpaceDE w:val="0"/>
        <w:widowControl/>
        <w:spacing w:line="264" w:lineRule="exact" w:before="266" w:after="0"/>
        <w:ind w:left="0" w:right="0" w:firstLine="0"/>
        <w:jc w:val="left"/>
      </w:pPr>
      <w:r>
        <w:t>The music changed too. The blues, still a prominent feature, were now interwoven with melodies that hinted at joy, at resilience, at the enduring power of the human spirit. I started performing again, small gigs in dusty bars and smoky cafes. The audiences weren't huge, but they were receptive. They witnessed the pain in my eyes, the vulnerability in my voice, but they also detected the hope in my music, the quiet strength that resonated from every note. They heard my story, and somehow, in sharing it, I began to heal.</w:t>
      </w:r>
    </w:p>
    <w:p>
      <w:pPr>
        <w:autoSpaceDN w:val="0"/>
        <w:autoSpaceDE w:val="0"/>
        <w:widowControl/>
        <w:spacing w:line="264" w:lineRule="exact" w:before="264" w:after="0"/>
        <w:ind w:left="0" w:right="0" w:firstLine="0"/>
        <w:jc w:val="left"/>
      </w:pPr>
      <w:r>
        <w:t xml:space="preserve">My songs became a tapestry of memory and hope. I wrote about the Kentucky coal mines, the harsh realities that had forged our bond with Bobby, acknowledging the struggles and hardships that had shaped us. But I also wrote about the sunrises in the Arizona desert, the beauty of the California coast, the warmth of unexpected </w:t>
        <w:br/>
        <w:t>friendships, and the simple joy of finding solace in the everyday.</w:t>
      </w:r>
    </w:p>
    <w:p>
      <w:pPr>
        <w:autoSpaceDN w:val="0"/>
        <w:autoSpaceDE w:val="0"/>
        <w:widowControl/>
        <w:spacing w:line="264" w:lineRule="exact" w:before="60" w:after="0"/>
        <w:ind w:left="0" w:right="0" w:firstLine="0"/>
        <w:jc w:val="left"/>
      </w:pPr>
      <w:r>
        <w:t xml:space="preserve">The music became an emotional catharsis, a testament to the </w:t>
        <w:br/>
        <w:t>resilience of the human spirit, to the ability to find beauty and hope even in the darkest of times. Each performance was a step forward, a release, a chance to share the healing process with others.</w:t>
      </w:r>
    </w:p>
    <w:p>
      <w:pPr>
        <w:autoSpaceDN w:val="0"/>
        <w:autoSpaceDE w:val="0"/>
        <w:widowControl/>
        <w:spacing w:line="264" w:lineRule="exact" w:before="264" w:after="0"/>
        <w:ind w:left="0" w:right="0" w:firstLine="0"/>
        <w:jc w:val="left"/>
      </w:pPr>
      <w:r>
        <w:t>The road continued to call, but it no longer held the same desperate urgency. It was no longer an escape; it was a journey, a path toward self-discovery, a pilgrimage towards a future that I was now ready to embrace. The open road remained a symbol of freedom, but it was a freedom tempered by a newfound understanding of myself and my place in the world. I was no longer running away from pain; I was walking toward a future filled with tentative hope and the quiet strength that comes from navigating loss and emerging stronger on the other side.</w:t>
      </w:r>
    </w:p>
    <w:p>
      <w:pPr>
        <w:autoSpaceDN w:val="0"/>
        <w:autoSpaceDE w:val="0"/>
        <w:widowControl/>
        <w:spacing w:line="264" w:lineRule="exact" w:before="264" w:after="0"/>
        <w:ind w:left="0" w:right="0" w:firstLine="0"/>
        <w:jc w:val="left"/>
      </w:pPr>
      <w:r>
        <w:t>One evening, while playing a small café in a quaint coastal town, a young woman approached me after my set. Her eyes were filled with a sadness that mirrored my own, a pain I instantly recognized and understood. She shared her story, a tale of loss and heartbreak, a journey that echoed my own in many ways. As she spoke, I realized that my pain wasn't unique, that my experience, though deeply personal, was shared by countless others. Her story became a reminder that healing isn't about forgetting; it's about finding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way to carry the weight of the past without being crushed by it.</w:t>
      </w:r>
    </w:p>
    <w:p>
      <w:pPr>
        <w:autoSpaceDN w:val="0"/>
        <w:autoSpaceDE w:val="0"/>
        <w:widowControl/>
        <w:spacing w:line="264" w:lineRule="exact" w:before="266" w:after="0"/>
        <w:ind w:left="0" w:right="0" w:firstLine="0"/>
        <w:jc w:val="left"/>
      </w:pPr>
      <w:r>
        <w:t>I began to see my music not just as a means of personal expression, but as a way of connecting with others, of offering comfort and understanding. I started to play in community centers, in shelters for the homeless, in places where people needed to hear a story of hope, a reminder that even in the darkest of times, there's always a chance for healing, for growth, for renewal. My music became a bridge, connecting me to others, weaving a tapestry of shared experiences.</w:t>
      </w:r>
    </w:p>
    <w:p>
      <w:pPr>
        <w:autoSpaceDN w:val="0"/>
        <w:autoSpaceDE w:val="0"/>
        <w:widowControl/>
        <w:spacing w:line="264" w:lineRule="exact" w:before="264" w:after="0"/>
        <w:ind w:left="0" w:right="0" w:firstLine="0"/>
        <w:jc w:val="left"/>
      </w:pPr>
      <w:r>
        <w:t xml:space="preserve">The years passed. The road stretched out before me, less a highway to escape and more a path toward a richer, deeper understanding of myself and the world around me. The memories of Bobby remained, etched into the fabric of my being, a constant companion but no longer a suffocating burden. I learned to hold his memory close, to cherish the love we shared, while also embracing the possibilities that lay ahead. The pain never completely disappeared, but it transformed. It became a source of empathy, a wellspring of </w:t>
        <w:br/>
        <w:t xml:space="preserve">understanding, a reminder of the preciousness of life and the </w:t>
        <w:br/>
        <w:t>importance of living each day to the fullest.</w:t>
      </w:r>
    </w:p>
    <w:p>
      <w:pPr>
        <w:autoSpaceDN w:val="0"/>
        <w:autoSpaceDE w:val="0"/>
        <w:widowControl/>
        <w:spacing w:line="264" w:lineRule="exact" w:before="264" w:after="0"/>
        <w:ind w:left="0" w:right="0" w:firstLine="0"/>
        <w:jc w:val="left"/>
      </w:pPr>
      <w:r>
        <w:t xml:space="preserve">I often found myself humming a melody, a tune that wasn't sad, but one that carried the echoes of the road, the whispers of the wind, the murmur of the waves. It was a song of resilience, a song of hope, a song of healing. It was a song of moving forward, a </w:t>
        <w:br/>
        <w:t xml:space="preserve">testament to the enduring power of the human spirit, a celebration of a journey from despair to acceptance, from loss to love, from grief to gratitude. The road, once a symbol of escape, had become a testament to the enduring power of the human spirit – a testament to the possibility of finding beauty, peace, and healing even amidst the most profound sorrow. The echoes of the road still resonated, but now, they carried a melody of hope, a song of moving forward, a testament to the life that continues, transformed, yet ever </w:t>
        <w:br/>
        <w:t>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Inspiration</w:t>
      </w:r>
    </w:p>
    <w:p>
      <w:pPr>
        <w:autoSpaceDN w:val="0"/>
        <w:autoSpaceDE w:val="0"/>
        <w:widowControl/>
        <w:spacing w:line="264" w:lineRule="exact" w:before="286" w:after="0"/>
        <w:ind w:left="0" w:right="0" w:firstLine="0"/>
        <w:jc w:val="left"/>
      </w:pPr>
      <w:r>
        <w:t xml:space="preserve">The melody started as a whisper, a faint hum that emerged from the depths of my being during a quiet evening by the ocean. It wasn't the mournful blues I'd become known for, the gut-wrenching </w:t>
        <w:br/>
        <w:t>laments that mirrored the ache in my soul. This was different. This melody held a lightness, a tentative hope that surprised even me. It was born from the California sun, from the gentle rhythm of the waves, from the quiet strength I'd discovered within myself. It was a song not just about loss, but about resilience, a testament to the enduring human spirit.</w:t>
      </w:r>
    </w:p>
    <w:p>
      <w:pPr>
        <w:autoSpaceDN w:val="0"/>
        <w:autoSpaceDE w:val="0"/>
        <w:widowControl/>
        <w:spacing w:line="264" w:lineRule="exact" w:before="264" w:after="0"/>
        <w:ind w:left="0" w:right="0" w:firstLine="0"/>
        <w:jc w:val="left"/>
      </w:pPr>
      <w:r>
        <w:t xml:space="preserve">The lyrics came slowly, hesitant at first, like shy wildflowers </w:t>
        <w:br/>
        <w:t xml:space="preserve">pushing through hardened earth. They weren't grand </w:t>
        <w:br/>
        <w:t>pronouncements of grief, but rather quiet observations, small moments of beauty that had emerged from the wreckage of my heart. I wrote about the dusty roads, the endless highways that had once experienced like an endless escape, now viewed through the lens of time and healing. I wrote about the kindness of strangers, the unexpected friendships forged in the crucible of shared hardship. I wrote about the simple pleasures – a sunrise painting the desert sky in vibrant hues, the warmth of a crackling fire on a cold night, the comforting silence of a starlit sky.</w:t>
      </w:r>
    </w:p>
    <w:p>
      <w:pPr>
        <w:autoSpaceDN w:val="0"/>
        <w:autoSpaceDE w:val="0"/>
        <w:widowControl/>
        <w:spacing w:line="264" w:lineRule="exact" w:before="264" w:after="0"/>
        <w:ind w:left="0" w:right="0" w:firstLine="0"/>
        <w:jc w:val="left"/>
      </w:pPr>
      <w:r>
        <w:t xml:space="preserve">The song wasn't about forgetting Bobby; it was about remembering him differently. It was about honoring the love we shared, </w:t>
        <w:br/>
        <w:t xml:space="preserve">acknowledging the pain of his absence, but also celebrating the joy we’d experienced together. It was about cherishing the memories, not as wounds that festered, but as scars that told a story of </w:t>
        <w:br/>
        <w:t>resilience, of love that transcended even death itself. The lyrics weaved together fragments of the past, the Kentucky coal mines, the harsh realities that had forged our bond, the laughter shared amidst hardship. It acknowledged the struggles, the heartache, the bitter taste of loss, but it didn't dwell in the darkness. Instead, it found light in the shadows, hope in the despair.</w:t>
      </w:r>
    </w:p>
    <w:p>
      <w:pPr>
        <w:autoSpaceDN w:val="0"/>
        <w:autoSpaceDE w:val="0"/>
        <w:widowControl/>
        <w:spacing w:line="264" w:lineRule="exact" w:before="264" w:after="0"/>
        <w:ind w:left="0" w:right="0" w:firstLine="0"/>
        <w:jc w:val="left"/>
      </w:pPr>
      <w:r>
        <w:t>I found myself humming the melody throughout the day, the words tumbling out in between sips of coffee, during long solitary walks along the beach, even while painting. The creative process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kind of therapy, a way to unpack the emotions I’d kept bottled up for so long. Each word, each note, experienced like a small act of release, a gradual shedding of the weight that had burdened me for years. The song became a physical manifestation of my healing process, a tangible representation of the journey from despair to acceptance.</w:t>
      </w:r>
    </w:p>
    <w:p>
      <w:pPr>
        <w:autoSpaceDN w:val="0"/>
        <w:autoSpaceDE w:val="0"/>
        <w:widowControl/>
        <w:spacing w:line="264" w:lineRule="exact" w:before="264" w:after="0"/>
        <w:ind w:left="0" w:right="0" w:firstLine="0"/>
        <w:jc w:val="left"/>
      </w:pPr>
      <w:r>
        <w:t xml:space="preserve">The music, as always, played a crucial role. I picked up my battered guitar, its worn wood a comforting presence, and began to </w:t>
        <w:br/>
        <w:t>experiment with different chords, different rhythms. I added layers of instrumentation, subtle harmonicas that whispered stories of the open road, a gentle piano melody that evoked the quiet intimacy of our shared moments. I didn't want a polished, perfect sound; I wanted something raw, something honest, something that reflected the messy, beautiful reality of life, love, and loss.</w:t>
      </w:r>
    </w:p>
    <w:p>
      <w:pPr>
        <w:autoSpaceDN w:val="0"/>
        <w:autoSpaceDE w:val="0"/>
        <w:widowControl/>
        <w:spacing w:line="264" w:lineRule="exact" w:before="264" w:after="0"/>
        <w:ind w:left="0" w:right="0" w:firstLine="0"/>
        <w:jc w:val="left"/>
      </w:pPr>
      <w:r>
        <w:t>The song's structure evolved organically, mirroring the ebb and flow of my emotions. The verses were introspective, exploring the depths of my grief, the raw pain of separation. The choruses were more uplifting, hinting at the possibility of hope, of finding peace amidst the chaos. The bridge was a powerful moment of catharsis, a raw expression of the enduring power of love, the unwavering bond that transcended even death. It spoke of the bittersweet memories, the lingering scent of Bobby’s cologne, the echo of his laughter in the empty spaces of my life.</w:t>
      </w:r>
    </w:p>
    <w:p>
      <w:pPr>
        <w:autoSpaceDN w:val="0"/>
        <w:autoSpaceDE w:val="0"/>
        <w:widowControl/>
        <w:spacing w:line="264" w:lineRule="exact" w:before="264" w:after="0"/>
        <w:ind w:left="0" w:right="144" w:firstLine="0"/>
        <w:jc w:val="left"/>
      </w:pPr>
      <w:r>
        <w:t>One evening, I found myself in a small, smoky club, playing to a sparse audience. I hesitated before playing the new song; it experienced vulnerable, intimate, almost too personal to share. But then, I appeared into the faces of the listeners, their expressions reflecting a similar tapestry of emotions – pain, hope, resilience, and an unspoken understanding. And so, I began to play.</w:t>
      </w:r>
    </w:p>
    <w:p>
      <w:pPr>
        <w:autoSpaceDN w:val="0"/>
        <w:autoSpaceDE w:val="0"/>
        <w:widowControl/>
        <w:spacing w:line="264" w:lineRule="exact" w:before="264" w:after="0"/>
        <w:ind w:left="0" w:right="144" w:firstLine="0"/>
        <w:jc w:val="left"/>
      </w:pPr>
      <w:r>
        <w:t>The music filled the room, weaving a spell of emotion that seemed to connect me to everyone present. As I sang, I witnessed tears in their eyes, smiles forming on their lips, and a quiet sense of connection spreading through the room. It wasn't just music; it was a shared experience, a testament to the universality of grief, the power of human connection, the capacity for hope to flourish even in the darkest of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After the set, several people approached me, sharing their own stories, their own experiences of loss and healing. One woman, her eyes glistening with unshed tears, shared how my song had </w:t>
        <w:br/>
        <w:t>resonated with her own journey through grief. A young man, his voice barely above a whisper, thanked me for giving voice to emotions he'd struggled to express himself.</w:t>
      </w:r>
    </w:p>
    <w:p>
      <w:pPr>
        <w:autoSpaceDN w:val="0"/>
        <w:autoSpaceDE w:val="0"/>
        <w:widowControl/>
        <w:spacing w:line="264" w:lineRule="exact" w:before="264" w:after="0"/>
        <w:ind w:left="0" w:right="0" w:firstLine="0"/>
        <w:jc w:val="left"/>
      </w:pPr>
      <w:r>
        <w:t xml:space="preserve">That night, I realized that my song was more than just a personal catharsis; it was a bridge, a connection between myself and others. It was a testament to the shared human experience, a reminder that we're not alone in our struggles, that even in the darkest of times, there's always a light, a hope, a possibility of healing. The road continued to wind its way before me, but it no longer experienced so </w:t>
        <w:br/>
        <w:t>daunting, so lonely. The music had given me a voice, a means of expression, a way to connect with others, and to find meaning in the midst of grief.</w:t>
      </w:r>
    </w:p>
    <w:p>
      <w:pPr>
        <w:autoSpaceDN w:val="0"/>
        <w:autoSpaceDE w:val="0"/>
        <w:widowControl/>
        <w:spacing w:line="264" w:lineRule="exact" w:before="264" w:after="0"/>
        <w:ind w:left="0" w:right="144" w:firstLine="0"/>
        <w:jc w:val="left"/>
      </w:pPr>
      <w:r>
        <w:t xml:space="preserve">The song, tentatively titled "Whispers of the Road," became a symbol of my journey, a testament to the enduring power of love, loss, and the human spirit's capacity for healing. It wasn't a simple tale of heartbreak; it was a complex narrative woven from sorrow, hope, and resilience. It spoke of the dusty roads, the endless </w:t>
        <w:br/>
        <w:t>highways, the California sun, the gentle rhythm of the waves – all the elements that had shaped my life, my loss, and my eventual journey toward a newfound peace. It spoke of Bobby, not as a memory to be mourned, but as a love to be celebrated, a bond that transcended time and space.</w:t>
      </w:r>
    </w:p>
    <w:p>
      <w:pPr>
        <w:autoSpaceDN w:val="0"/>
        <w:autoSpaceDE w:val="0"/>
        <w:widowControl/>
        <w:spacing w:line="264" w:lineRule="exact" w:before="264" w:after="0"/>
        <w:ind w:left="0" w:right="0" w:firstLine="0"/>
        <w:jc w:val="left"/>
      </w:pPr>
      <w:r>
        <w:t>In the years that followed, "Whispers of the Road" resonated with audiences far beyond that small, smoky club. It found its way onto radio waves, into people's hearts, becoming an anthem for those who had navigated their own journeys through grief, loss, and healing. It became a testament to the power of music to connect, to heal, to inspire, and to provide solace in the face of life’s inevitable challenges. It was a song of moving on, of finding beauty amidst the ruins, of cherishing the memories while embracing the future. It was a song that echoed the whispers of the road, the gentle murmur of the waves, the warmth of the California sun, and the enduring power of a love that lived on, transformed, yet forever cherished. And as I continued to travel, my guitar always by my side, the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no longer a journey of escape, but a pilgrimage of self-</w:t>
        <w:br/>
        <w:t>discovery, a testament to the enduring human spirit. Each song, each performance, was a step further toward a brighter future, a testament to the healing power of music, memory, and the open road. The open road, once a symbol of escape, now became a canvas for my ever-evolving story, each mile a note in the ongoing symphony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Writing Process</w:t>
      </w:r>
    </w:p>
    <w:p>
      <w:pPr>
        <w:autoSpaceDN w:val="0"/>
        <w:autoSpaceDE w:val="0"/>
        <w:widowControl/>
        <w:spacing w:line="264" w:lineRule="exact" w:before="286" w:after="0"/>
        <w:ind w:left="0" w:right="0" w:firstLine="0"/>
        <w:jc w:val="left"/>
      </w:pPr>
      <w:r>
        <w:t>The initial melody, a hesitant whisper at first, clung to me like the California sea air. It wasn't the familiar, mournful blues that had defined my previous work, the gut-wrenching elegies born from a heart heavy with loss. This was different; this was a fragile sunrise after a long, dark night. It carried a tentative lightness, a hesitant hope that surprised me as much as it did anyone else. It was born of the resilience I'd unearthed in the face of seemingly insurmountable grief, a testament to the strength I hadn't known I possessed.</w:t>
      </w:r>
    </w:p>
    <w:p>
      <w:pPr>
        <w:autoSpaceDN w:val="0"/>
        <w:autoSpaceDE w:val="0"/>
        <w:widowControl/>
        <w:spacing w:line="264" w:lineRule="exact" w:before="264" w:after="0"/>
        <w:ind w:left="0" w:right="0" w:firstLine="0"/>
        <w:jc w:val="left"/>
      </w:pPr>
      <w:r>
        <w:t xml:space="preserve">The lyrics, however, proved more elusive. They didn’t come in a torrent, a sudden outpouring of emotion, but in fragments, </w:t>
        <w:br/>
        <w:t>whispered secrets revealed under the cloak of quiet introspection. I found myself jotting down phrases on napkins, scraps of paper, anything that was at hand. “Dust devils dancing on the highway,”one note read. Another, “Sunrise bleeds across the desert floor.”These weren't grand pronouncements, not sweeping declarations of love or loss. They were small, intimate moments, shards of memory polished by the passage of time.</w:t>
      </w:r>
    </w:p>
    <w:p>
      <w:pPr>
        <w:autoSpaceDN w:val="0"/>
        <w:autoSpaceDE w:val="0"/>
        <w:widowControl/>
        <w:spacing w:line="264" w:lineRule="exact" w:before="264" w:after="0"/>
        <w:ind w:left="0" w:right="0" w:firstLine="0"/>
        <w:jc w:val="left"/>
      </w:pPr>
      <w:r>
        <w:t>The process itself was strangely therapeutic. Each word I wrote experienced like a small step forward, a pebble dislodged from the heavy weight I’d carried for so long. I wrote about the kindness of strangers – the truck driver who shared his coffee, the waitress who offered a listening ear, the mechanic who fixed my flat tire without charging a dime. These weren’t just random acts of kindness; they were threads woven into the fabric of my healing. They were tiny sparks of light in the vast darkness of my grief.</w:t>
      </w:r>
    </w:p>
    <w:p>
      <w:pPr>
        <w:autoSpaceDN w:val="0"/>
        <w:autoSpaceDE w:val="0"/>
        <w:widowControl/>
        <w:spacing w:line="264" w:lineRule="exact" w:before="264" w:after="0"/>
        <w:ind w:left="0" w:right="0" w:firstLine="0"/>
        <w:jc w:val="left"/>
      </w:pPr>
      <w:r>
        <w:t>I wrote about the simple things, the moments that had once passed me by unnoticed: the warmth of the California sun on my face, the way the waves crashed against the shore, the comforting silence of a starlit night. These were the details that, in retrospect, held the weight of memories, both joyful and sorrowful. These were the moments that, in their quiet simplicity, spoke volumes about the love we had shared, the life we had built together.</w:t>
      </w:r>
    </w:p>
    <w:p>
      <w:pPr>
        <w:autoSpaceDN w:val="0"/>
        <w:autoSpaceDE w:val="0"/>
        <w:widowControl/>
        <w:spacing w:line="322" w:lineRule="exact" w:before="206" w:after="0"/>
        <w:ind w:left="0" w:right="0" w:firstLine="0"/>
        <w:jc w:val="left"/>
      </w:pPr>
      <w:r>
        <w:t>The guitar became my confidant, a familiar friend whose worn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wood experienced smooth beneath my fingertips. I experimented with different chords, different rhythms, searching for the right melody to capture the essence of the song. The harmonica, a mournful yet hopeful wail, echoed the lonely stretches of highway. The gentle piano notes provided a counterpoint, adding a layer of intimacy, mirroring the quiet moments of love and understanding we'd shared.</w:t>
      </w:r>
    </w:p>
    <w:p>
      <w:pPr>
        <w:autoSpaceDN w:val="0"/>
        <w:autoSpaceDE w:val="0"/>
        <w:widowControl/>
        <w:spacing w:line="264" w:lineRule="exact" w:before="264" w:after="0"/>
        <w:ind w:left="0" w:right="144" w:firstLine="0"/>
        <w:jc w:val="left"/>
      </w:pPr>
      <w:r>
        <w:t xml:space="preserve">The structure of the song evolved naturally, mirroring the ebb and flow of my emotions. The verses were introspective, quiet </w:t>
        <w:br/>
        <w:t>contemplations of loss and the lingering ache of Bobby’s absence.</w:t>
      </w:r>
    </w:p>
    <w:p>
      <w:pPr>
        <w:autoSpaceDN w:val="0"/>
        <w:autoSpaceDE w:val="0"/>
        <w:widowControl/>
        <w:spacing w:line="264" w:lineRule="exact" w:before="60" w:after="0"/>
        <w:ind w:left="0" w:right="288" w:firstLine="0"/>
        <w:jc w:val="left"/>
      </w:pPr>
      <w:r>
        <w:t>The choruses, though, held a glimmer of hope, a tentative step towards acceptance. The bridge, a cathartic outpouring, was a powerful testament to the enduring nature of love, a recognition that even in death, the bond remained unbroken.</w:t>
      </w:r>
    </w:p>
    <w:p>
      <w:pPr>
        <w:autoSpaceDN w:val="0"/>
        <w:autoSpaceDE w:val="0"/>
        <w:widowControl/>
        <w:spacing w:line="264" w:lineRule="exact" w:before="264" w:after="0"/>
        <w:ind w:left="0" w:right="0" w:firstLine="0"/>
        <w:jc w:val="left"/>
      </w:pPr>
      <w:r>
        <w:t>It wasn’t a clean, polished song, not the kind designed for radio airplay. It was raw, honest, unfiltered; a reflection of the messy, complicated reality of life, love, and loss. It spoke of the dusty roads, the endless highways, the California sun – the elements that had become inseparable from my memories of Bobby. It spoke of his laughter, the scent of his cologne, the warmth of his touch, even in the absence of his physical presence.</w:t>
      </w:r>
    </w:p>
    <w:p>
      <w:pPr>
        <w:autoSpaceDN w:val="0"/>
        <w:autoSpaceDE w:val="0"/>
        <w:widowControl/>
        <w:spacing w:line="264" w:lineRule="exact" w:before="264" w:after="0"/>
        <w:ind w:left="0" w:right="0" w:firstLine="0"/>
        <w:jc w:val="left"/>
      </w:pPr>
      <w:r>
        <w:t xml:space="preserve">I remember the first time I played the song in public, in a small, dimly lit club. My hands trembled as I placed my fingers on the fretboard; my voice cracked as I began to sing. The song, tentatively titled "Whispers on the Wind," experienced like baring my soul to a room full of strangers. Yet, as the melody filled the space, I sensed a </w:t>
        <w:br/>
        <w:t>connection, an unspoken understanding between myself and the audience. There were tears, but also smiles, nods of recognition, a shared understanding of a journey through grief and healing. The song had given voice to something universal, something deeply human.</w:t>
      </w:r>
    </w:p>
    <w:p>
      <w:pPr>
        <w:autoSpaceDN w:val="0"/>
        <w:autoSpaceDE w:val="0"/>
        <w:widowControl/>
        <w:spacing w:line="264" w:lineRule="exact" w:before="264" w:after="0"/>
        <w:ind w:left="0" w:right="0" w:firstLine="0"/>
        <w:jc w:val="left"/>
      </w:pPr>
      <w:r>
        <w:t xml:space="preserve">After the performance, people approached me, sharing their own stories, their own struggles with loss. Their words were a </w:t>
        <w:br/>
        <w:t>confirmation that the music wasn’t just my personal catharsis; it was a shared experience, a bridge connecting souls through the shared language of grief and resilience. One woman confided 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the song had helped her navigate the loss of her husband after fifty years of marriage. A young man confessed that it gave him the courage to speak about the death of his father, an event he’d </w:t>
        <w:br/>
        <w:t>struggled to process for years.</w:t>
      </w:r>
    </w:p>
    <w:p>
      <w:pPr>
        <w:autoSpaceDN w:val="0"/>
        <w:autoSpaceDE w:val="0"/>
        <w:widowControl/>
        <w:spacing w:line="264" w:lineRule="exact" w:before="264" w:after="0"/>
        <w:ind w:left="0" w:right="0" w:firstLine="0"/>
        <w:jc w:val="left"/>
      </w:pPr>
      <w:r>
        <w:t xml:space="preserve">The song, "Whispers on the Wind," became more than just a song. It became a symbol of healing, a testament to the enduring strength of the human spirit. It wasn't a simple ballad of heartache; it was a complex and nuanced exploration of grief, hope, and the delicate dance between loss and acceptance. It was a celebration of love, even amidst the pain of separation. It was a testament to the power of music to mend broken hearts, to give voice to the unspoken, to connect strangers across the vast landscape of shared human </w:t>
        <w:br/>
        <w:t>experience.</w:t>
      </w:r>
    </w:p>
    <w:p>
      <w:pPr>
        <w:autoSpaceDN w:val="0"/>
        <w:autoSpaceDE w:val="0"/>
        <w:widowControl/>
        <w:spacing w:line="264" w:lineRule="exact" w:before="264" w:after="0"/>
        <w:ind w:left="0" w:right="0" w:firstLine="0"/>
        <w:jc w:val="left"/>
      </w:pPr>
      <w:r>
        <w:t>The road ahead remained uncertain, but now, it experienced less daunting. The music had given me a voice, a way to process my grief, and a connection to others who had traveled similar paths. The melody of“Whispers on the Wind” continued to resonate, not just in my heart, but in the hearts of others, a reminder that even in the face of loss, there is hope, there is healing, and there is always the road ahead. The open road, once a symbol of escape, had become a journey of self-discovery, each mile a note in the ongoing symphony of my life, a tribute to the enduring power of love, loss, and the human spirit’s unwavering capacity for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Melody and Lyrics</w:t>
      </w:r>
    </w:p>
    <w:p>
      <w:pPr>
        <w:autoSpaceDN w:val="0"/>
        <w:autoSpaceDE w:val="0"/>
        <w:widowControl/>
        <w:spacing w:line="264" w:lineRule="exact" w:before="286" w:after="0"/>
        <w:ind w:left="0" w:right="0" w:firstLine="0"/>
        <w:jc w:val="left"/>
      </w:pPr>
      <w:r>
        <w:t xml:space="preserve">The melody settled into a pattern, a steady rhythm that mirrored the relentless pulse of the highway. It wasn't a fast-paced, frantic beat, but a slow, deliberate rhythm, like the measured tread of a weary traveler. It was a blues progression, familiar and comforting, yet infused with a subtle undercurrent of hope, a faint whisper of resilience that cut through the melancholic undertones. The </w:t>
        <w:br/>
        <w:t>opening chords were minor, reflecting the initial weight of grief, the lingering shadow of Bobby's absence. But as the song progressed, the melody shifted, incorporating major chords, injecting glimmers of light into the darkness.</w:t>
      </w:r>
    </w:p>
    <w:p>
      <w:pPr>
        <w:autoSpaceDN w:val="0"/>
        <w:autoSpaceDE w:val="0"/>
        <w:widowControl/>
        <w:spacing w:line="264" w:lineRule="exact" w:before="266" w:after="0"/>
        <w:ind w:left="0" w:right="144" w:firstLine="0"/>
        <w:jc w:val="left"/>
      </w:pPr>
      <w:r>
        <w:t>The lyrics, however, were a different beast altogether. They didn't flow effortlessly from my pen; they emerged piecemeal, like fragments of a shattered mirror, reflecting distorted images of the past. I spent hours hunched over my worn guitar, plucking at the strings, searching for the right words to capture the essence of my journey, the emotional landscape of loss and longing.</w:t>
      </w:r>
    </w:p>
    <w:p>
      <w:pPr>
        <w:autoSpaceDN w:val="0"/>
        <w:autoSpaceDE w:val="0"/>
        <w:widowControl/>
        <w:spacing w:line="264" w:lineRule="exact" w:before="264" w:after="0"/>
        <w:ind w:left="0" w:right="0" w:firstLine="0"/>
        <w:jc w:val="left"/>
      </w:pPr>
      <w:r>
        <w:t xml:space="preserve">The first verse was simple, almost stark. It painted a picture of the road, the endless stretch of asphalt unwinding beneath a relentless sun. "Dust devils danced on the highway," I wrote, "whirlwinds of memory swirling in the heat." The imagery was evocative, instantly transporting the listener to that desolate yet strangely beautiful landscape. I witnessed Bobby's face in the shifting dust, a fleeting </w:t>
        <w:br/>
        <w:t>apparition, a ghost of the past.</w:t>
      </w:r>
    </w:p>
    <w:p>
      <w:pPr>
        <w:autoSpaceDN w:val="0"/>
        <w:autoSpaceDE w:val="0"/>
        <w:widowControl/>
        <w:spacing w:line="264" w:lineRule="exact" w:before="264" w:after="0"/>
        <w:ind w:left="0" w:right="0" w:firstLine="0"/>
        <w:jc w:val="left"/>
      </w:pPr>
      <w:r>
        <w:t>The second verse delved deeper, exploring the emotional toll of the journey. The melody slowed, the chords grew heavier, mirroring the weight of grief. "Empty coffee cups and roadside diners," I sang, "each mile a reminder of what I'd lost." The lyrics were laced with a quiet desperation, a palpable sense of loneliness that clung to the notes like a persistent shadow. Yet even within this despair, a faint thread of hope emerged. The melody subtly shifted, introducing a higher note, a hint of resilience that pierced the melancholy.</w:t>
      </w:r>
    </w:p>
    <w:p>
      <w:pPr>
        <w:autoSpaceDN w:val="0"/>
        <w:autoSpaceDE w:val="0"/>
        <w:widowControl/>
        <w:spacing w:line="264" w:lineRule="exact" w:before="264" w:after="0"/>
        <w:ind w:left="0" w:right="0" w:firstLine="0"/>
        <w:jc w:val="left"/>
      </w:pPr>
      <w:r>
        <w:t>The chorus was different. It was a moment of acceptance, a quiet surrender to the inevitable flow of time. "The sun sets on the desert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floor, painting the sky in hues of sorrow and grace," I wrote. The image was vivid, imbued with a sense of beauty amidst the sadness. It acknowledged the pain, but it also found a certain solace in the natural rhythm of life and death.</w:t>
      </w:r>
    </w:p>
    <w:p>
      <w:pPr>
        <w:autoSpaceDN w:val="0"/>
        <w:autoSpaceDE w:val="0"/>
        <w:widowControl/>
        <w:spacing w:line="264" w:lineRule="exact" w:before="264" w:after="0"/>
        <w:ind w:left="0" w:right="0" w:firstLine="0"/>
        <w:jc w:val="left"/>
      </w:pPr>
      <w:r>
        <w:t xml:space="preserve">As I crafted the lyrics, I drew inspiration from the many kindnesses I'd encountered along the way. The lyrics became a tapestry woven from these threads of human connection. There was the memory of the old woman in Arizona who had shared her meager lunch, </w:t>
        <w:br/>
        <w:t>offering a comforting smile and a few words of encouragement. This kindness found its way into a line that read, "A stranger's kindness, a moment of grace, a small spark of light in a lonely place." This simple verse became a powerful testament to the resilience of the human spirit and the enduring strength of compassion.</w:t>
      </w:r>
    </w:p>
    <w:p>
      <w:pPr>
        <w:autoSpaceDN w:val="0"/>
        <w:autoSpaceDE w:val="0"/>
        <w:widowControl/>
        <w:spacing w:line="264" w:lineRule="exact" w:before="264" w:after="0"/>
        <w:ind w:left="0" w:right="0" w:firstLine="0"/>
        <w:jc w:val="left"/>
      </w:pPr>
      <w:r>
        <w:t xml:space="preserve">The bridge of the song was a pivotal moment. It was an outpouring of raw emotion, a cathartic release of pent-up grief. The melody soared, the chords intensified, as I sang about the joy and sorrow intertwined in the life I had shared with Bobby. I wrote of his laughter, his infectious energy, the way his eyes held a deep </w:t>
        <w:br/>
        <w:t>understanding that transcended words. I recounted memories of shared dreams and whispered secrets, moments of intense intimacy etched forever in my memory. The bridge served as a testament to the enduring power of love and the enduring bonds that transcend death.</w:t>
      </w:r>
    </w:p>
    <w:p>
      <w:pPr>
        <w:autoSpaceDN w:val="0"/>
        <w:autoSpaceDE w:val="0"/>
        <w:widowControl/>
        <w:spacing w:line="264" w:lineRule="exact" w:before="264" w:after="0"/>
        <w:ind w:left="0" w:right="0" w:firstLine="0"/>
        <w:jc w:val="left"/>
      </w:pPr>
      <w:r>
        <w:t>The final verse was a quiet reflection, a moment of peace that had been hard-won. The melody returned to its initial simplicity, but now it was tinged with a sense of acceptance. The lyrics painted a picture of the sunrise after a long night. I sang of the California sun, a symbol of new beginnings, and the way the waves crashed gently against the shore, the comforting rhythm of the ocean mirroring the slow healing of my heart. The final note lingered, a lingering echo of grief and hope intertwined, a testament to the ever-present struggle and enduring beauty in life.</w:t>
      </w:r>
    </w:p>
    <w:p>
      <w:pPr>
        <w:autoSpaceDN w:val="0"/>
        <w:autoSpaceDE w:val="0"/>
        <w:widowControl/>
        <w:spacing w:line="264" w:lineRule="exact" w:before="264" w:after="0"/>
        <w:ind w:left="0" w:right="144" w:firstLine="0"/>
        <w:jc w:val="left"/>
      </w:pPr>
      <w:r>
        <w:t>The song's instrumentation complemented the lyrics. The guitar’s melancholic tones reflected the pain of loss, while the harmonica's mournful wail echoed the loneliness of the open road. The piano’s gentle notes provided a layer of warmth and intimacy, subtly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highlighting the moments of love and tenderness. The drums provided a steady pulse, reflecting the persistent beat of life continuing, even amidst the sorrow.</w:t>
      </w:r>
    </w:p>
    <w:p>
      <w:pPr>
        <w:autoSpaceDN w:val="0"/>
        <w:autoSpaceDE w:val="0"/>
        <w:widowControl/>
        <w:spacing w:line="264" w:lineRule="exact" w:before="264" w:after="0"/>
        <w:ind w:left="0" w:right="0" w:firstLine="0"/>
        <w:jc w:val="left"/>
      </w:pPr>
      <w:r>
        <w:t>The process of creating this song was as much a journey of healing as the road trip itself. Each note, each word, was a step forward, a pebble removed from the heavy burden of grief. The music allowed me to process my feelings, to articulate the inexpressible, to connect with my emotions in a way that words alone could never achieve.</w:t>
      </w:r>
    </w:p>
    <w:p>
      <w:pPr>
        <w:autoSpaceDN w:val="0"/>
        <w:autoSpaceDE w:val="0"/>
        <w:widowControl/>
        <w:spacing w:line="264" w:lineRule="exact" w:before="264" w:after="0"/>
        <w:ind w:left="0" w:right="0" w:firstLine="0"/>
        <w:jc w:val="left"/>
      </w:pPr>
      <w:r>
        <w:t xml:space="preserve">As I listened back to the completed song, I realized it wasn't just about Bobby; it was about the universal experience of loss, love, and the enduring strength of the human spirit. It was about finding beauty amidst the darkness, hope amidst despair, and resilience amidst grief. It was a story of my journey, told through the </w:t>
        <w:br/>
        <w:t xml:space="preserve">language of music, a language understood by all who'd ever </w:t>
        <w:br/>
        <w:t>traveled the lonely roads of heartbreak, who'd ever known the exquisite pain of love's departure, and yet who still held onto the fragile, resilient hope of a new dawn. The song, tentatively titled "California Dust," was a eulogy, a love letter, and a promise of a new beginning, all rolled into one. It was a song born of the road, echoing the rhythm of my heart, and resonating with the silent ache of souls that understood the bittersweet symphony of life and loss.</w:t>
      </w:r>
    </w:p>
    <w:p>
      <w:pPr>
        <w:autoSpaceDN w:val="0"/>
        <w:autoSpaceDE w:val="0"/>
        <w:widowControl/>
        <w:spacing w:line="264" w:lineRule="exact" w:before="58" w:after="0"/>
        <w:ind w:left="0" w:right="288" w:firstLine="0"/>
        <w:jc w:val="left"/>
      </w:pPr>
      <w:r>
        <w:t>The road stretched ahead, but now, it experienced less like an escape and more like a pilgrimage, a journey of self-discovery illuminated by the haunting beauty of “California Dust.”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Songs Message</w:t>
      </w:r>
    </w:p>
    <w:p>
      <w:pPr>
        <w:autoSpaceDN w:val="0"/>
        <w:autoSpaceDE w:val="0"/>
        <w:widowControl/>
        <w:spacing w:line="264" w:lineRule="exact" w:before="286" w:after="0"/>
        <w:ind w:left="0" w:right="0" w:firstLine="0"/>
        <w:jc w:val="left"/>
      </w:pPr>
      <w:r>
        <w:t xml:space="preserve">The final mix of "California Dust" sat on my battered cassette </w:t>
        <w:br/>
        <w:t>player, the tape whirring softly. It was a strange thing, listening back to the raw emotion I’d poured into those three minutes and forty-seven seconds. It wasn't just a collection of notes and lyrics; it was a chronicle, a testament to a love both fiercely intense and tragically lost. It was a mirror reflecting the dusty, sun-baked landscapes of my journey, but also the inner terrain of my heart, a landscape scarred by grief, yet stubbornly blooming with resilience.</w:t>
      </w:r>
    </w:p>
    <w:p>
      <w:pPr>
        <w:autoSpaceDN w:val="0"/>
        <w:autoSpaceDE w:val="0"/>
        <w:widowControl/>
        <w:spacing w:line="264" w:lineRule="exact" w:before="264" w:after="0"/>
        <w:ind w:left="0" w:right="0" w:firstLine="0"/>
        <w:jc w:val="left"/>
      </w:pPr>
      <w:r>
        <w:t>The song's message, I realized, wasn't solely about Bobby McGee. Oh, he was undeniably the heart of it, the sun around which all the other planets – memories, emotions, hopes – revolved. But the song transcended the specifics of our story, resonating with the universal language of loss and the enduring power of the human spirit. It was a song about journeys, both literal and metaphorical, about the relentless pull of the open road and the even more relentless pull of memory.</w:t>
      </w:r>
    </w:p>
    <w:p>
      <w:pPr>
        <w:autoSpaceDN w:val="0"/>
        <w:autoSpaceDE w:val="0"/>
        <w:widowControl/>
        <w:spacing w:line="264" w:lineRule="exact" w:before="264" w:after="0"/>
        <w:ind w:left="0" w:right="0" w:firstLine="0"/>
        <w:jc w:val="left"/>
      </w:pPr>
      <w:r>
        <w:t xml:space="preserve">The opening bars, that slow, deliberate blues progression, </w:t>
        <w:br/>
        <w:t xml:space="preserve">represented the initial stages of grief – the numbness, the shock, the disorientation of a life suddenly and irrevocably altered. The minor chords captured the weight of absence, the hollowness that echoed in the spaces Bobby had once filled. The dust devils dancing on the highway, the empty coffee cups, the roadside diners – these images weren't just scenic descriptions; they were metaphors for the </w:t>
        <w:br/>
        <w:t xml:space="preserve">fragmented memories, the broken pieces of a life scattered across the miles. Each mile marker was a tombstone, each sunrise a </w:t>
        <w:br/>
        <w:t>reminder of the sun that had set on our shared dreams.</w:t>
      </w:r>
    </w:p>
    <w:p>
      <w:pPr>
        <w:autoSpaceDN w:val="0"/>
        <w:autoSpaceDE w:val="0"/>
        <w:widowControl/>
        <w:spacing w:line="264" w:lineRule="exact" w:before="264" w:after="0"/>
        <w:ind w:left="0" w:right="0" w:firstLine="0"/>
        <w:jc w:val="left"/>
      </w:pPr>
      <w:r>
        <w:t>But the song didn’t remain trapped in the shadows of sorrow. As it progressed, so did my emotional journey. The introduction of major chords, the subtle shifts in melody, reflected the gradual dawning of acceptance, the slow but steady healing process. The sun setting on the desert floor, painting the sky in hues of sorrow and grace, wasn’t a depiction of finality, but rather a recognition of the beauty inherent even in the darkest of moments. The vibrant colors of the sunset mirrored the kaleidoscope of emotions – the joy, the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love, the loss – that had defined my life with Bobby.</w:t>
      </w:r>
    </w:p>
    <w:p>
      <w:pPr>
        <w:autoSpaceDN w:val="0"/>
        <w:autoSpaceDE w:val="0"/>
        <w:widowControl/>
        <w:spacing w:line="264" w:lineRule="exact" w:before="266" w:after="0"/>
        <w:ind w:left="0" w:right="0" w:firstLine="0"/>
        <w:jc w:val="left"/>
      </w:pPr>
      <w:r>
        <w:t xml:space="preserve">The bridge, the most emotionally charged section of the song, was a raw, unfiltered outpouring of grief. It was a eulogy, a love letter, a cathartic release of pent-up emotion. The soaring melody, the intensified chords, mirrored the intensity of my feelings. It was in this section that I poured out the details – the laughter, the shared secrets, the way his eyes held a depth of understanding that </w:t>
        <w:br/>
        <w:t>transcended words. I painted word pictures of our life together –the sunrises in Kentucky, the sunsets in California, the countless moments of intimacy and connection that had woven themselves into the very fabric of my being.</w:t>
      </w:r>
    </w:p>
    <w:p>
      <w:pPr>
        <w:autoSpaceDN w:val="0"/>
        <w:autoSpaceDE w:val="0"/>
        <w:widowControl/>
        <w:spacing w:line="264" w:lineRule="exact" w:before="264" w:after="0"/>
        <w:ind w:left="0" w:right="0" w:firstLine="0"/>
        <w:jc w:val="left"/>
      </w:pPr>
      <w:r>
        <w:t xml:space="preserve">But even within the intensity of that emotional torrent, there was a glimmer of hope, a quiet recognition that even the most profound losses cannot extinguish the enduring power of love. The memory of his laughter, the echo of his voice, remained; they were indelible imprints etched onto my soul. These memories, rather than being sources of torment, became touchstones, reminders of a love that had been real, vibrant, and deeply meaningful. The song wasn't an attempt to erase the pain; it was an acknowledgment of its </w:t>
        <w:br/>
        <w:t xml:space="preserve">existence, a testament to its power, and a recognition of its </w:t>
        <w:br/>
        <w:t>inevitable place within the larger tapestry of life.</w:t>
      </w:r>
    </w:p>
    <w:p>
      <w:pPr>
        <w:autoSpaceDN w:val="0"/>
        <w:autoSpaceDE w:val="0"/>
        <w:widowControl/>
        <w:spacing w:line="264" w:lineRule="exact" w:before="264" w:after="0"/>
        <w:ind w:left="0" w:right="0" w:firstLine="0"/>
        <w:jc w:val="left"/>
      </w:pPr>
      <w:r>
        <w:t>The final verse, a quiet reflection, marked the culmination of my journey. The melody returned to its initial simplicity, but with a newfound serenity. The California sun, a symbol of new beginnings, rose over the horizon, casting its golden light on the waves crashing against the shore. The steady rhythm of the ocean mirrored the steady rhythm of healing, the slow but sure mending of my broken heart. It wasn't a denial of the pain; it was an acceptance of it, an integration of it into the larger narrative of my life. The final note, a lingering echo of grief and hope, encapsulated the bittersweet symphony of life, the constant interplay of loss and renewal.</w:t>
      </w:r>
    </w:p>
    <w:p>
      <w:pPr>
        <w:autoSpaceDN w:val="0"/>
        <w:autoSpaceDE w:val="0"/>
        <w:widowControl/>
        <w:spacing w:line="264" w:lineRule="exact" w:before="264" w:after="0"/>
        <w:ind w:left="0" w:right="0" w:firstLine="0"/>
        <w:jc w:val="left"/>
      </w:pPr>
      <w:r>
        <w:t>The song’s instrumentation mirrored this emotional journey. The mournful wail of the harmonica represented the loneliness of the road, the constant companion of my grief. The melancholic tones of the guitar mirrored the shadows of loss, the weight of absence. But the gentle notes of the piano provided a layer of warmth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intimacy, highlighting the moments of joy and tenderness that had punctuated my journey with Bobby. The steady beat of the drums represented the enduring rhythm of life, a persistent pulse that continued even in the face of tragedy.</w:t>
      </w:r>
    </w:p>
    <w:p>
      <w:pPr>
        <w:autoSpaceDN w:val="0"/>
        <w:autoSpaceDE w:val="0"/>
        <w:widowControl/>
        <w:spacing w:line="264" w:lineRule="exact" w:before="264" w:after="0"/>
        <w:ind w:left="0" w:right="0" w:firstLine="0"/>
        <w:jc w:val="left"/>
      </w:pPr>
      <w:r>
        <w:t xml:space="preserve">"California Dust" wasn't simply a song; it was a catharsis, a journey of self-discovery, and a testament to the human capacity for </w:t>
        <w:br/>
        <w:t>resilience. It was a culmination of the road trip itself, a reflection of the physical journey and the inner transformation it had sparked.</w:t>
      </w:r>
    </w:p>
    <w:p>
      <w:pPr>
        <w:autoSpaceDN w:val="0"/>
        <w:autoSpaceDE w:val="0"/>
        <w:widowControl/>
        <w:spacing w:line="264" w:lineRule="exact" w:before="60" w:after="0"/>
        <w:ind w:left="0" w:right="0" w:firstLine="0"/>
        <w:jc w:val="left"/>
      </w:pPr>
      <w:r>
        <w:t xml:space="preserve">The song encapsulated the lessons I had learned – the fleeting beauty of moments, the enduring power of love, and the </w:t>
        <w:br/>
        <w:t xml:space="preserve">inevitability of change. It was a song born from heartbreak, yet imbued with a quiet hopefulness, a recognition that even amidst the desolation, life continues, and the road, however long and winding, eventually leads to a new dawn. The song was my personal truth, but it was also a universal truth, a shared experience of loss and hope that resonated with anyone who had ever walked a lonely road, loved fiercely, and lost deeply. It was a story of enduring love and enduring loss, a song that spoke to the heart of the human condition, whispered on the wind, carried on the dust devils </w:t>
        <w:br/>
        <w:t xml:space="preserve">dancing on the highway, and forever etched into the soul of those who listened. The song was finished, but the journey, both on the road and within myself, continued. The California sun still </w:t>
        <w:br/>
        <w:t>beckoned, and with each note of "California Dust," I experienced a little closer to the horizon, to a new beginning, to a future where the echoes of the past were tempered by the promise of a brighter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 Song</w:t>
      </w:r>
    </w:p>
    <w:p>
      <w:pPr>
        <w:autoSpaceDN w:val="0"/>
        <w:autoSpaceDE w:val="0"/>
        <w:widowControl/>
        <w:spacing w:line="264" w:lineRule="exact" w:before="286" w:after="0"/>
        <w:ind w:left="0" w:right="0" w:firstLine="0"/>
        <w:jc w:val="left"/>
      </w:pPr>
      <w:r>
        <w:t>The first time I played "California Dust" for someone else was at a dusty roadside bar in Arizona. The place was called The Desert Rose, appropriately enough, and caught the scent of faintly of stale beer, cigarette smoke, and desperation. The patrons, a motley crew of truckers, drifters, and lost souls, were nursing their drinks in the dim light, their faces etched with the stories of lives lived hard and fast. I sat on a stool by the worn-out piano, the worn keys reflecting the dim lighting, my hands hovering over them, a nervous tremor running through me. The silence seemed to stretch on forever, thick and heavy like the desert air. Finally, I took a deep breath and began to play.</w:t>
      </w:r>
    </w:p>
    <w:p>
      <w:pPr>
        <w:autoSpaceDN w:val="0"/>
        <w:autoSpaceDE w:val="0"/>
        <w:widowControl/>
        <w:spacing w:line="264" w:lineRule="exact" w:before="266" w:after="0"/>
        <w:ind w:left="0" w:right="0" w:firstLine="0"/>
        <w:jc w:val="left"/>
      </w:pPr>
      <w:r>
        <w:t xml:space="preserve">The opening chords of "California Dust" hung in the air, a </w:t>
        <w:br/>
        <w:t>melancholic sigh that seemed to resonate with the quiet desperation of the room. The slow, deliberate blues progression, the mournful wail of the harmonica, the gentle strumming of the guitar – they filled the space between the tables, weaving a sonic tapestry that captured the raw emotion of the song. As I sang, I watched the faces of the strangers around me, their expressions shifting, changing, mirroring the ebb and flow of the melody.</w:t>
      </w:r>
    </w:p>
    <w:p>
      <w:pPr>
        <w:autoSpaceDN w:val="0"/>
        <w:autoSpaceDE w:val="0"/>
        <w:widowControl/>
        <w:spacing w:line="264" w:lineRule="exact" w:before="264" w:after="0"/>
        <w:ind w:left="0" w:right="432" w:firstLine="0"/>
        <w:jc w:val="center"/>
      </w:pPr>
      <w:r>
        <w:t>Some of them simply stared, lost in the music, their faces blank slates reflecting the light from the flickering neon sign outside.</w:t>
      </w:r>
    </w:p>
    <w:p>
      <w:pPr>
        <w:autoSpaceDN w:val="0"/>
        <w:autoSpaceDE w:val="0"/>
        <w:widowControl/>
        <w:spacing w:line="264" w:lineRule="exact" w:before="60" w:after="0"/>
        <w:ind w:left="0" w:right="144" w:firstLine="0"/>
        <w:jc w:val="left"/>
      </w:pPr>
      <w:r>
        <w:t>Others had their eyes closed, their heads swaying slightly, as if hypnotized by the rhythm. A few of them actually cried. One weathered trucker, his face a roadmap of wrinkles etched by years of sun and hardship, wiped his eyes with the back of his hand, a single tear tracing a path through the grime. Another, a young woman with eyes that held a depth of sorrow that belied her age, stared intently, her gaze fixed on me as if she was searching for something – an answer, a reflection, a connection.</w:t>
      </w:r>
    </w:p>
    <w:p>
      <w:pPr>
        <w:autoSpaceDN w:val="0"/>
        <w:autoSpaceDE w:val="0"/>
        <w:widowControl/>
        <w:spacing w:line="264" w:lineRule="exact" w:before="264" w:after="0"/>
        <w:ind w:left="0" w:right="144" w:firstLine="0"/>
        <w:jc w:val="left"/>
      </w:pPr>
      <w:r>
        <w:t xml:space="preserve">When the song ended, a silence descended, broken only by the gentle hum of the refrigerator in the corner. Then, slowly, </w:t>
        <w:br/>
        <w:t>tentatively, applause broke out. It wasn’t a thunderous ovation; it was a quiet, respectful acknowledgment of the raw vulnerability I had poured into the music. The young woman approached me,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eyes shining with unshed tears. "Thank you," she whispered, her voice choked with emotion. "That…that was beautiful."</w:t>
      </w:r>
    </w:p>
    <w:p>
      <w:pPr>
        <w:autoSpaceDN w:val="0"/>
        <w:autoSpaceDE w:val="0"/>
        <w:widowControl/>
        <w:spacing w:line="264" w:lineRule="exact" w:before="264" w:after="0"/>
        <w:ind w:left="0" w:right="0" w:firstLine="0"/>
        <w:jc w:val="left"/>
      </w:pPr>
      <w:r>
        <w:t xml:space="preserve">Her words were a balm to my soul, a validation of the journey I had undertaken, both on the road and within myself. Sharing the song wasn't just about playing music; it was about connecting, about sharing a piece of my heart with others, about acknowledging the universal language of pain and loss. In that dusty, smoke-filled bar, surrounded by strangers, I experienced a sense of community, a sense of belonging that I hadn't experienced since Bobby had left. The song had become a bridge, connecting me to others who understood the complexities of grief, the enduring power of love, and the </w:t>
        <w:br/>
        <w:t>bittersweet symphony of life on the road.</w:t>
      </w:r>
    </w:p>
    <w:p>
      <w:pPr>
        <w:autoSpaceDN w:val="0"/>
        <w:autoSpaceDE w:val="0"/>
        <w:widowControl/>
        <w:spacing w:line="264" w:lineRule="exact" w:before="264" w:after="0"/>
        <w:ind w:left="0" w:right="0" w:firstLine="0"/>
        <w:jc w:val="left"/>
      </w:pPr>
      <w:r>
        <w:t xml:space="preserve">From Arizona, I took the song to New Mexico, then to Texas, then to Louisiana. Each performance was different, each audience unique, yet the underlying message remained the same. In a smoky blues club in New Orleans, the song resonated with the musicians who'd spent their lives pouring their hearts out into their </w:t>
        <w:br/>
        <w:t>instruments. Their understanding was instant. It was a shared language – the language of blues, of sorrow, of redemption. They experienced it, in their bones, the way I did.</w:t>
      </w:r>
    </w:p>
    <w:p>
      <w:pPr>
        <w:autoSpaceDN w:val="0"/>
        <w:autoSpaceDE w:val="0"/>
        <w:widowControl/>
        <w:spacing w:line="264" w:lineRule="exact" w:before="264" w:after="0"/>
        <w:ind w:left="0" w:right="0" w:firstLine="0"/>
        <w:jc w:val="left"/>
      </w:pPr>
      <w:r>
        <w:t>In a small town in Texas, during a rainstorm, I played in a local honky-tonk. The audience – locals mostly – were initially wary. They eyed me with a mixture of curiosity and skepticism. But as the song unfolded, the walls came down. Their faces softened, their eyes opened. They understood the journey, the loss, the resilience. Afterward, several people approached me to share their own stories of loss and love, their own journeys along the road of life.</w:t>
      </w:r>
    </w:p>
    <w:p>
      <w:pPr>
        <w:autoSpaceDN w:val="0"/>
        <w:autoSpaceDE w:val="0"/>
        <w:widowControl/>
        <w:spacing w:line="264" w:lineRule="exact" w:before="264" w:after="0"/>
        <w:ind w:left="0" w:right="0" w:firstLine="0"/>
        <w:jc w:val="left"/>
      </w:pPr>
      <w:r>
        <w:t xml:space="preserve">There were countless others, too. In roadside diners where the air hung heavy with the scent of coffee and sorrow, I shared the </w:t>
        <w:br/>
        <w:t xml:space="preserve">melody. In a campground under a star-studded sky, the quiet night air listening intently, I gave voice to my memories. Each </w:t>
        <w:br/>
        <w:t>performance was a ritual of remembrance, a sharing of the weight and the beauty of being human. Each time I sang the song, I experienced the wound opening, and each time I finished, I felt it closing.</w:t>
      </w:r>
    </w:p>
    <w:p>
      <w:pPr>
        <w:autoSpaceDN w:val="0"/>
        <w:autoSpaceDE w:val="0"/>
        <w:widowControl/>
        <w:spacing w:line="324" w:lineRule="exact" w:before="204" w:after="0"/>
        <w:ind w:left="0" w:right="0" w:firstLine="0"/>
        <w:jc w:val="left"/>
      </w:pPr>
      <w:r>
        <w:t>The road became my stage, the open highway my endless expanse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listeners. The song’s evolution mirrored my journey. In the early days, my voice had been raw, heavy with grief. As time passed, however, a subtle change occurred. A strength emerged, a certain maturity, a quiet acceptance. The music became more refined, yet never lost its essence; it never lost its heart. The minor chords still lingered, reflecting the enduring sadness, but the major chords became more prominent, offering a glimmer of hope, a hint of light.</w:t>
      </w:r>
    </w:p>
    <w:p>
      <w:pPr>
        <w:autoSpaceDN w:val="0"/>
        <w:autoSpaceDE w:val="0"/>
        <w:widowControl/>
        <w:spacing w:line="264" w:lineRule="exact" w:before="264" w:after="0"/>
        <w:ind w:left="0" w:right="0" w:firstLine="0"/>
        <w:jc w:val="left"/>
      </w:pPr>
      <w:r>
        <w:t xml:space="preserve">The lyrics, too, began to take on a deeper significance. They weren’t just a recounting of my past; they were a reflection of my present, a glimpse into my future. Each verse became a testament to the healing power of music, to the ability of art to transcend pain and loss. The song wasn't just about Bobby McGee anymore; it was about the road, about resilience, about the human spirit's </w:t>
        <w:br/>
        <w:t>unwavering ability to find beauty in the face of adversity.</w:t>
      </w:r>
    </w:p>
    <w:p>
      <w:pPr>
        <w:autoSpaceDN w:val="0"/>
        <w:autoSpaceDE w:val="0"/>
        <w:widowControl/>
        <w:spacing w:line="264" w:lineRule="exact" w:before="264" w:after="0"/>
        <w:ind w:left="0" w:right="0" w:firstLine="0"/>
        <w:jc w:val="left"/>
      </w:pPr>
      <w:r>
        <w:t>Over time, the song became more than just a collection of notes and words. It became a part of me, an extension of my being. It was my story, but it was also a universal story, a story that resonated with anyone who had ever loved, lost, and journeyed on the road. It was a song of hope, a testament to the power of resilience, a hymn to the human heart's ability to endure. And with each performance, with each shared tear and shared smile, I realized the deepest truth of all: that the only way to truly heal is to share your pain and your song with the world. The road kept winding, the sun kept setting and rising, but the music, always, always stayed with me. It was a constant companion, a faithful friend, and a quiet promise of a new dawn on the horizon, a dawn illuminated not just by the California sun, but by the shared light of connection and compassion. It was a song that carried me onwards. It still does.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The California sunsets were different. Back in Kentucky, the sun dipped behind the coal dust-choked hills, a fiery smear against a sky the color of bruised plums. Here, in California, the sun bled into the Pacific, a molten orange dissolving into a vast, cerulean expanse.</w:t>
      </w:r>
    </w:p>
    <w:p>
      <w:pPr>
        <w:autoSpaceDN w:val="0"/>
        <w:autoSpaceDE w:val="0"/>
        <w:widowControl/>
        <w:spacing w:line="264" w:lineRule="exact" w:before="58" w:after="0"/>
        <w:ind w:left="0" w:right="0" w:firstLine="0"/>
        <w:jc w:val="left"/>
      </w:pPr>
      <w:r>
        <w:t>The difference wasn't just geographical; it was a reflection of the internal shift within me. The raw, bleeding grief that had fueled my songs for so long was beginning to mellow, to soften at the edges. The road, once a frantic escape, had become a kind of pilgrimage, a slow, deliberate journey toward understanding.</w:t>
      </w:r>
    </w:p>
    <w:p>
      <w:pPr>
        <w:autoSpaceDN w:val="0"/>
        <w:autoSpaceDE w:val="0"/>
        <w:widowControl/>
        <w:spacing w:line="264" w:lineRule="exact" w:before="264" w:after="0"/>
        <w:ind w:left="0" w:right="144" w:firstLine="0"/>
        <w:jc w:val="left"/>
      </w:pPr>
      <w:r>
        <w:t>I found myself drawn to the quieter corners of the state, the small towns tucked away in valleys, where the pace of life slowed to a gentle hum. I traded the bustling highway bars for intimate coffee houses, dusty roadside diners where the conversations were as comforting as the strong black coffee. I still sang "California Dust," but the song had changed. The rawness remained, a testament to the depth of my loss, but a new layer had been added – a quiet resilience, a tentative hope that flickered like a candle in the wind.</w:t>
      </w:r>
    </w:p>
    <w:p>
      <w:pPr>
        <w:autoSpaceDN w:val="0"/>
        <w:autoSpaceDE w:val="0"/>
        <w:widowControl/>
        <w:spacing w:line="264" w:lineRule="exact" w:before="264" w:after="0"/>
        <w:ind w:left="0" w:right="0" w:firstLine="0"/>
        <w:jc w:val="left"/>
      </w:pPr>
      <w:r>
        <w:t>One evening, I played in a small town nestled amongst redwood forests. The air hung heavy with the scent of damp earth and pine. The coffee house was small, intimate, lit by soft lamps casting warm circles on the weathered wooden tables. The audience was small too– a handful of locals, their faces etched with the quiet wisdom that comes with living close to the earth. As I sang, I experienced a sense of peace descend upon me, a calmness I hadn’t experienced since…well, since before Bobby.</w:t>
      </w:r>
    </w:p>
    <w:p>
      <w:pPr>
        <w:autoSpaceDN w:val="0"/>
        <w:autoSpaceDE w:val="0"/>
        <w:widowControl/>
        <w:spacing w:line="264" w:lineRule="exact" w:before="264" w:after="0"/>
        <w:ind w:left="0" w:right="0" w:firstLine="0"/>
        <w:jc w:val="left"/>
      </w:pPr>
      <w:r>
        <w:t>After the last note faded, a woman with kind eyes and silver hair approached me. "That was… beautiful," she said, her voice soft as the rustling leaves. "It reminded me of my husband. He was a logger, worked in these very woods. We lost him last year. He loved the sunsets just as much as you describe them." She paused, then smiled sadly. "Thank you for sharing your song. It helped me see the beauty in the sorrow."</w:t>
      </w:r>
    </w:p>
    <w:p>
      <w:pPr>
        <w:autoSpaceDN w:val="0"/>
        <w:autoSpaceDE w:val="0"/>
        <w:widowControl/>
        <w:spacing w:line="322" w:lineRule="exact" w:before="206" w:after="0"/>
        <w:ind w:left="0" w:right="0" w:firstLine="0"/>
        <w:jc w:val="left"/>
      </w:pPr>
      <w:r>
        <w:t>Her words resonated deeply. It wasn't just my sorrow;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universal language, a shared experience of loss and the enduring power of memory. It was a realization that transcended personal grief, connecting me to others in a profound and unexpected way. The shared human experience became the common ground, uniting us in the symphony of life's joys and sorrows.</w:t>
      </w:r>
    </w:p>
    <w:p>
      <w:pPr>
        <w:autoSpaceDN w:val="0"/>
        <w:autoSpaceDE w:val="0"/>
        <w:widowControl/>
        <w:spacing w:line="264" w:lineRule="exact" w:before="264" w:after="0"/>
        <w:ind w:left="0" w:right="0" w:firstLine="0"/>
        <w:jc w:val="left"/>
      </w:pPr>
      <w:r>
        <w:t>This new understanding started to seep into my songwriting. My songs still carried the bluesy undertones, the melancholic melodies, but they began to incorporate elements of hope and acceptance. I started to write about the resilience of the human spirit, about the capacity for love to transcend even the deepest pain. The lyrics, instead of dwelling solely on loss, started to explore the quieter moments of healing, the subtle shifts in perspective, the gradual acceptance of life's unpredictable nature.</w:t>
      </w:r>
    </w:p>
    <w:p>
      <w:pPr>
        <w:autoSpaceDN w:val="0"/>
        <w:autoSpaceDE w:val="0"/>
        <w:widowControl/>
        <w:spacing w:line="264" w:lineRule="exact" w:before="264" w:after="0"/>
        <w:ind w:left="0" w:right="0" w:firstLine="0"/>
        <w:jc w:val="center"/>
      </w:pPr>
      <w:r>
        <w:t>I began to see the California sun not just as a symbol of my sorrow but as a reminder of life's enduring beauty, even in the face of loss.</w:t>
      </w:r>
    </w:p>
    <w:p>
      <w:pPr>
        <w:autoSpaceDN w:val="0"/>
        <w:autoSpaceDE w:val="0"/>
        <w:widowControl/>
        <w:spacing w:line="264" w:lineRule="exact" w:before="60" w:after="0"/>
        <w:ind w:left="0" w:right="0" w:firstLine="0"/>
        <w:jc w:val="left"/>
      </w:pPr>
      <w:r>
        <w:t>The sunsets became a kind of meditation, a daily reminder of the ever-changing nature of time, the relentless cycle of dusk and dawn, the continuous unfolding of life and death. It was in the spaces between the notes, in the quiet pauses between the verses, that the true meaning of my songs began to reveal itself. It was a testament to the power of music as a healer, a conduit for healing and growth.</w:t>
      </w:r>
    </w:p>
    <w:p>
      <w:pPr>
        <w:autoSpaceDN w:val="0"/>
        <w:autoSpaceDE w:val="0"/>
        <w:widowControl/>
        <w:spacing w:line="264" w:lineRule="exact" w:before="264" w:after="0"/>
        <w:ind w:left="0" w:right="0" w:firstLine="0"/>
        <w:jc w:val="left"/>
      </w:pPr>
      <w:r>
        <w:t xml:space="preserve">The road continued to unfold before me, a winding path toward self-discovery. The experiences along the way, the shared moments of vulnerability with strangers in roadside bars and intimate coffee shops, had become pivotal to my emotional and artistic </w:t>
        <w:br/>
        <w:t>development. The open road, once a symbol of escape, became a metaphor for the ongoing journey of healing and self-discovery.</w:t>
      </w:r>
    </w:p>
    <w:p>
      <w:pPr>
        <w:autoSpaceDN w:val="0"/>
        <w:autoSpaceDE w:val="0"/>
        <w:widowControl/>
        <w:spacing w:line="264" w:lineRule="exact" w:before="264" w:after="0"/>
        <w:ind w:left="0" w:right="288" w:firstLine="0"/>
        <w:jc w:val="left"/>
      </w:pPr>
      <w:r>
        <w:t>I started to realize that the road wasn't just a physical journey; it was a metaphorical one, a testament to the internal growth I was undergoing. Each sunset I witnessed, each song I sang, each connection I made, contributed to the unfolding narrative of my life. The California sunsets became a canvas for my emotional evolution, a reflection of the peace and acceptance I gradually cultivated within myself.</w:t>
      </w:r>
    </w:p>
    <w:p>
      <w:pPr>
        <w:autoSpaceDN w:val="0"/>
        <w:autoSpaceDE w:val="0"/>
        <w:widowControl/>
        <w:spacing w:line="324" w:lineRule="exact" w:before="204" w:after="0"/>
        <w:ind w:left="0" w:right="0" w:firstLine="0"/>
        <w:jc w:val="left"/>
      </w:pPr>
      <w:r>
        <w:t>The lyrics became a mirror reflecting my inner transformation.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raw grief that initially poured from my soul began to give way to a more nuanced emotion. The songs now held a quieter depth, a certain serenity and acceptance that came with the passage of time and the profound healing power of shared experiences. The stories unfolded, weaving a tapestry of loss and resilience, expressing the complexities of human emotions with greater clarity and artistry.</w:t>
      </w:r>
    </w:p>
    <w:p>
      <w:pPr>
        <w:autoSpaceDN w:val="0"/>
        <w:autoSpaceDE w:val="0"/>
        <w:widowControl/>
        <w:spacing w:line="264" w:lineRule="exact" w:before="264" w:after="0"/>
        <w:ind w:left="0" w:right="0" w:firstLine="0"/>
        <w:jc w:val="left"/>
      </w:pPr>
      <w:r>
        <w:t xml:space="preserve">The evolution was subtle but profound. The music became a </w:t>
        <w:br/>
        <w:t xml:space="preserve">companion, a quiet witness to my personal journey of healing and growth. The songs were no longer just about Bobby McGee; they were about the enduring power of love, about resilience in the face of loss, about finding beauty even in the darkest of times. They were about the healing power of music, the ability of art to </w:t>
        <w:br/>
        <w:t>transcend pain and loss. They were about the open road, about the journey itself, the continuous pilgrimage of the human spirit.</w:t>
      </w:r>
    </w:p>
    <w:p>
      <w:pPr>
        <w:autoSpaceDN w:val="0"/>
        <w:autoSpaceDE w:val="0"/>
        <w:widowControl/>
        <w:spacing w:line="264" w:lineRule="exact" w:before="264" w:after="0"/>
        <w:ind w:left="0" w:right="0" w:firstLine="0"/>
        <w:jc w:val="left"/>
      </w:pPr>
      <w:r>
        <w:t>The California sunsets, once a reminder of my loss, had become a symbol of hope, a testament to the resilience of the human heart. They were a vibrant metaphor for the unfolding narrative of my life– a continuous evolution, a slow and deliberate journey toward healing and acceptance. And as I continued to travel, to sing, to share my songs, I knew that the road would always lead me to new sunsets, new songs, and new opportunities for connection and understanding.</w:t>
      </w:r>
    </w:p>
    <w:p>
      <w:pPr>
        <w:autoSpaceDN w:val="0"/>
        <w:autoSpaceDE w:val="0"/>
        <w:widowControl/>
        <w:spacing w:line="264" w:lineRule="exact" w:before="264" w:after="0"/>
        <w:ind w:left="0" w:right="0" w:firstLine="0"/>
        <w:jc w:val="left"/>
      </w:pPr>
      <w:r>
        <w:t>The open road offered endless possibilities, but it was the quiet moments, the subtle shifts in perspective, that truly shaped my artistic expression and personal growth. The journey wasn't just about escaping the past; it was about transforming the present and embracing the future. The music, the songs, they became the tools for this internal transformation, the very voice of my evolving self-understanding. Each chord struck, each note sung, echoed the profound healing power of creativity and the enduring strength of the human spirit. The music transcended mere artistic expression; it became a deeply personal narrative, a memoir of sorts played out on the stage of life itself.</w:t>
      </w:r>
    </w:p>
    <w:p>
      <w:pPr>
        <w:autoSpaceDN w:val="0"/>
        <w:autoSpaceDE w:val="0"/>
        <w:widowControl/>
        <w:spacing w:line="264" w:lineRule="exact" w:before="264" w:after="0"/>
        <w:ind w:left="0" w:right="144" w:firstLine="0"/>
        <w:jc w:val="left"/>
      </w:pPr>
      <w:r>
        <w:t>And as I appeared toward the future, I witnessed not just a continuation of the open road, but a journey enriched by understanding, by acceptance, and by the profound knowledge that even the deepest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sorrow could eventually give way to a quiet, enduring beauty. The California sunsets were no longer simply breathtaking; they were a promise, a reminder of the endless cycles of life and death, of pain and healing, of loss and the unwavering power of the human spirit.</w:t>
      </w:r>
    </w:p>
    <w:p>
      <w:pPr>
        <w:autoSpaceDN w:val="0"/>
        <w:autoSpaceDE w:val="0"/>
        <w:widowControl/>
        <w:spacing w:line="264" w:lineRule="exact" w:before="60" w:after="0"/>
        <w:ind w:left="0" w:right="0" w:firstLine="0"/>
        <w:jc w:val="left"/>
      </w:pPr>
      <w:r>
        <w:t>They were a constant companion on my lifelong pilgrimage, a reflection of the ever-changing landscape of the human heart. The music would always remain my constant companion, my faithful friend, guiding me through the twists and turns of the open road, always, always, keeping me company. The music was me, and I was the music. And the California sun, in all its glory, would forever be a witness to it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Simple Things</w:t>
      </w:r>
    </w:p>
    <w:p>
      <w:pPr>
        <w:autoSpaceDN w:val="0"/>
        <w:autoSpaceDE w:val="0"/>
        <w:widowControl/>
        <w:spacing w:line="264" w:lineRule="exact" w:before="286" w:after="0"/>
        <w:ind w:left="0" w:right="0" w:firstLine="0"/>
        <w:jc w:val="left"/>
      </w:pPr>
      <w:r>
        <w:t>The rhythm of the road began to slow. The frantic pace of my escape, the relentless miles blurring into a monotonous streak of asphalt, gave way to something gentler, something more deliberate.</w:t>
      </w:r>
    </w:p>
    <w:p>
      <w:pPr>
        <w:autoSpaceDN w:val="0"/>
        <w:autoSpaceDE w:val="0"/>
        <w:widowControl/>
        <w:spacing w:line="264" w:lineRule="exact" w:before="58" w:after="0"/>
        <w:ind w:left="0" w:right="0" w:firstLine="0"/>
        <w:jc w:val="left"/>
      </w:pPr>
      <w:r>
        <w:t>I found myself pulling off the highway more often, drawn to the quiet charm of small-town America. The neon glare of highway bars was traded for the warm glow of a gas station's single light bulb illuminating a dusty roadside diner. I sat at the counter, sipping lukewarm coffee, the aroma filling my senses, a stark contrast to the stale air of smoky bars. It was in these quiet spaces that I began to appreciate the simple things.</w:t>
      </w:r>
    </w:p>
    <w:p>
      <w:pPr>
        <w:autoSpaceDN w:val="0"/>
        <w:autoSpaceDE w:val="0"/>
        <w:widowControl/>
        <w:spacing w:line="264" w:lineRule="exact" w:before="266" w:after="0"/>
        <w:ind w:left="0" w:right="0" w:firstLine="0"/>
        <w:jc w:val="left"/>
      </w:pPr>
      <w:r>
        <w:t xml:space="preserve">The taste of a perfectly ripe peach, bought from a roadside stand, bursting with sunshine and sweetness. The scent of freshly cut hay, a fragrance that carried me back to my childhood in Kentucky, to a time before the heartache, before the road claimed me. The sound of crickets chirping at dusk, a chorus that accompanied the quiet solitude of my evenings. These were not grand moments, not the kind of experiences that would make headlines or fill pages of a memoir. They were the quiet hum of existence, the subtle </w:t>
        <w:br/>
        <w:t>symphony of everyday life that I had been too busy to hear, too lost in grief to appreciate.</w:t>
      </w:r>
    </w:p>
    <w:p>
      <w:pPr>
        <w:autoSpaceDN w:val="0"/>
        <w:autoSpaceDE w:val="0"/>
        <w:widowControl/>
        <w:spacing w:line="264" w:lineRule="exact" w:before="264" w:after="0"/>
        <w:ind w:left="0" w:right="0" w:firstLine="0"/>
        <w:jc w:val="left"/>
      </w:pPr>
      <w:r>
        <w:t xml:space="preserve">I remember one particular morning in a tiny town nestled amongst rolling vineyards. The sun rose over the vineyards, painting the leaves in shades of fiery orange and soft gold. I sat on a weathered bench, a cup of steaming coffee warming my hands, watching the mist slowly lift from the valley floor. The air was crisp and clean, infused with the scent of ripe grapes. A lone hawk circled overhead, its silhouette a dark etching against the vibrant sky. In that </w:t>
        <w:br/>
        <w:t>moment, there was no Bobby, no heartache, no relentless pursuit of an escape. There was just the beauty of the moment, the exquisite simplicity of existence.</w:t>
      </w:r>
    </w:p>
    <w:p>
      <w:pPr>
        <w:autoSpaceDN w:val="0"/>
        <w:autoSpaceDE w:val="0"/>
        <w:widowControl/>
        <w:spacing w:line="264" w:lineRule="exact" w:before="264" w:after="0"/>
        <w:ind w:left="0" w:right="0" w:firstLine="0"/>
        <w:jc w:val="left"/>
      </w:pPr>
      <w:r>
        <w:t xml:space="preserve">These simple pleasures became my solace, my balm. They were not grand gestures of healing, but tiny acts of self-care, gentle </w:t>
        <w:br/>
        <w:t>reminders that there was still beauty in the world, even in the wake of immense loss. The simplicity of a meal shared with a stranger,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 comfort of a kind smile, the warmth of a shared story—these were the threads that wove a new tapestry in my life, a tapestry of quiet resilience, of acceptance, of gentle healing.</w:t>
      </w:r>
    </w:p>
    <w:p>
      <w:pPr>
        <w:autoSpaceDN w:val="0"/>
        <w:autoSpaceDE w:val="0"/>
        <w:widowControl/>
        <w:spacing w:line="264" w:lineRule="exact" w:before="264" w:after="0"/>
        <w:ind w:left="0" w:right="0" w:firstLine="0"/>
        <w:jc w:val="left"/>
      </w:pPr>
      <w:r>
        <w:t xml:space="preserve">My songs began to reflect this shift. The raw, unbridled grief that had defined my earlier work started to soften. The blues still echoed through my melodies, the ache of loss still resonated in the lyrics, but there was a newfound layer of tenderness, a quiet hope that shimmered beneath the surface. The lyrics became more </w:t>
        <w:br/>
        <w:t>introspective, more reflective, exploring the nuances of emotion with a greater depth and sensitivity.</w:t>
      </w:r>
    </w:p>
    <w:p>
      <w:pPr>
        <w:autoSpaceDN w:val="0"/>
        <w:autoSpaceDE w:val="0"/>
        <w:widowControl/>
        <w:spacing w:line="264" w:lineRule="exact" w:before="264" w:after="0"/>
        <w:ind w:left="0" w:right="0" w:firstLine="0"/>
        <w:jc w:val="left"/>
      </w:pPr>
      <w:r>
        <w:t>I started to write songs about sunrises, about the quiet moments of solitude, about the resilience of the human spirit in the face of hardship. I sang about the gentle strength of wildflowers pushing their way through cracked pavements, about the enduring beauty of nature's quiet resilience. The melodies were softer, more nuanced, reflecting the quiet contemplation that had become my constant companion.</w:t>
      </w:r>
    </w:p>
    <w:p>
      <w:pPr>
        <w:autoSpaceDN w:val="0"/>
        <w:autoSpaceDE w:val="0"/>
        <w:widowControl/>
        <w:spacing w:line="264" w:lineRule="exact" w:before="264" w:after="0"/>
        <w:ind w:left="0" w:right="0" w:firstLine="0"/>
        <w:jc w:val="left"/>
      </w:pPr>
      <w:r>
        <w:t>One evening, while playing in a small, dimly lit coffee house in a coastal town, a young woman approached me after my set. She had tears in her eyes. "Your music," she whispered, "it helped me to feel... seen. I lost my mother recently, and your songs… they made me feel like I wasn't alone in my grief."</w:t>
      </w:r>
    </w:p>
    <w:p>
      <w:pPr>
        <w:autoSpaceDN w:val="0"/>
        <w:autoSpaceDE w:val="0"/>
        <w:widowControl/>
        <w:spacing w:line="264" w:lineRule="exact" w:before="264" w:after="0"/>
        <w:ind w:left="0" w:right="0" w:firstLine="0"/>
        <w:jc w:val="left"/>
      </w:pPr>
      <w:r>
        <w:t>Her words resonated deeply, confirming the power of shared experience, the universal language of loss and healing. It was a testament to the power of vulnerability, the strength in sharing our deepest sorrows, and the profound healing power of music.</w:t>
      </w:r>
    </w:p>
    <w:p>
      <w:pPr>
        <w:autoSpaceDN w:val="0"/>
        <w:autoSpaceDE w:val="0"/>
        <w:widowControl/>
        <w:spacing w:line="264" w:lineRule="exact" w:before="264" w:after="0"/>
        <w:ind w:left="0" w:right="0" w:firstLine="0"/>
        <w:jc w:val="left"/>
      </w:pPr>
      <w:r>
        <w:t>The simplicity of my life on the road continued to evolve. I learned to find joy in the ordinary. The kindness of strangers, the warmth of a shared meal, the simple act of watching the sunset—these were the things that sustained me, the things that gave my life meaning.</w:t>
      </w:r>
    </w:p>
    <w:p>
      <w:pPr>
        <w:autoSpaceDN w:val="0"/>
        <w:autoSpaceDE w:val="0"/>
        <w:widowControl/>
        <w:spacing w:line="264" w:lineRule="exact" w:before="60" w:after="0"/>
        <w:ind w:left="0" w:right="432" w:firstLine="0"/>
        <w:jc w:val="left"/>
      </w:pPr>
      <w:r>
        <w:t>It was a kind of profound simplicity, a gentle reminder of life’s inherent beauty that was often overlooked.</w:t>
      </w:r>
    </w:p>
    <w:p>
      <w:pPr>
        <w:autoSpaceDN w:val="0"/>
        <w:autoSpaceDE w:val="0"/>
        <w:widowControl/>
        <w:spacing w:line="264" w:lineRule="exact" w:before="264" w:after="0"/>
        <w:ind w:left="0" w:right="144" w:firstLine="0"/>
        <w:jc w:val="left"/>
      </w:pPr>
      <w:r>
        <w:t>I began to cherish the routine, the rhythm of life on the road. The familiar thump of my worn guitar case, the comforting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my well-loved notebooks, the predictable routine of coffee, writing, and singing. These small rituals were no longer mundane acts; they had become anchors, providing a sense of stability and grounding.</w:t>
      </w:r>
    </w:p>
    <w:p>
      <w:pPr>
        <w:autoSpaceDN w:val="0"/>
        <w:autoSpaceDE w:val="0"/>
        <w:widowControl/>
        <w:spacing w:line="264" w:lineRule="exact" w:before="264" w:after="0"/>
        <w:ind w:left="0" w:right="0" w:firstLine="0"/>
        <w:jc w:val="left"/>
      </w:pPr>
      <w:r>
        <w:t xml:space="preserve">I started a small garden near my camp each time I set up for a week or so. A handful of wildflowers, some herbs, maybe even a few tomatoes. It was a strange ritual, an oddly satisfying one that </w:t>
        <w:br/>
        <w:t>reminded me of my Kentucky childhood. My grandmother had always had a small vegetable plot, her hands as weathered as the earth she tended. The simple act of nurturing life, of watching seeds sprout and blossom into something beautiful, brought a deep sense of peace. It was a quiet act of defiance against the grief that had tried to consume me, a quiet assertion of life’s resilience.</w:t>
      </w:r>
    </w:p>
    <w:p>
      <w:pPr>
        <w:autoSpaceDN w:val="0"/>
        <w:autoSpaceDE w:val="0"/>
        <w:widowControl/>
        <w:spacing w:line="264" w:lineRule="exact" w:before="264" w:after="0"/>
        <w:ind w:left="0" w:right="144" w:firstLine="0"/>
        <w:jc w:val="left"/>
      </w:pPr>
      <w:r>
        <w:t>I started to pay attention to the small details, to the way the sunlight filtered through the leaves of a tree, to the intricate patterns in the bark of an old oak, to the way a bird's song could shift a mood. These quiet observations filled my days with a subtle joy, a quiet contentment that deepened with each passing day. It was a profound shift in perspective.</w:t>
      </w:r>
    </w:p>
    <w:p>
      <w:pPr>
        <w:autoSpaceDN w:val="0"/>
        <w:autoSpaceDE w:val="0"/>
        <w:widowControl/>
        <w:spacing w:line="264" w:lineRule="exact" w:before="264" w:after="0"/>
        <w:ind w:left="0" w:right="0" w:firstLine="0"/>
        <w:jc w:val="left"/>
      </w:pPr>
      <w:r>
        <w:t>One day, while wandering through a farmers market, I bought a small, hand-painted ceramic mug. It was nothing special, not expensive or rare, but the colors, muted blues and greens, spoke to me. Holding the mug warmed my hands; sipping my coffee from it seemed to fill me with something more profound than just caffeine.</w:t>
      </w:r>
    </w:p>
    <w:p>
      <w:pPr>
        <w:autoSpaceDN w:val="0"/>
        <w:autoSpaceDE w:val="0"/>
        <w:widowControl/>
        <w:spacing w:line="264" w:lineRule="exact" w:before="58" w:after="0"/>
        <w:ind w:left="0" w:right="432" w:firstLine="0"/>
        <w:jc w:val="left"/>
      </w:pPr>
      <w:r>
        <w:t>It represented a new perspective. The value of objects wasn't necessarily determined by their monetary worth; it lay in their ability to hold memories, to trigger emotions, to represent a moment in time.</w:t>
      </w:r>
    </w:p>
    <w:p>
      <w:pPr>
        <w:autoSpaceDN w:val="0"/>
        <w:autoSpaceDE w:val="0"/>
        <w:widowControl/>
        <w:spacing w:line="264" w:lineRule="exact" w:before="264" w:after="0"/>
        <w:ind w:left="0" w:right="144" w:firstLine="0"/>
        <w:jc w:val="left"/>
      </w:pPr>
      <w:r>
        <w:t xml:space="preserve">The open road was no longer a flight from pain but a journey toward understanding, a gradual acceptance of the world's beauty and its inherent capacity for both pain and joy. My songs evolved with me, becoming more textured and complex. The narratives became richer, reflecting the quiet depth of my newfound </w:t>
        <w:br/>
        <w:t>appreciation for the simple joys in life.</w:t>
      </w:r>
    </w:p>
    <w:p>
      <w:pPr>
        <w:autoSpaceDN w:val="0"/>
        <w:autoSpaceDE w:val="0"/>
        <w:widowControl/>
        <w:spacing w:line="264" w:lineRule="exact" w:before="264" w:after="0"/>
        <w:ind w:left="0" w:right="144" w:firstLine="0"/>
        <w:jc w:val="left"/>
      </w:pPr>
      <w:r>
        <w:t>I realized the true wealth wasn’t in material possessions, but in the memories, the connections, the quiet moments that gave life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meaning. The California sunsets remained spectacular, but the true beauty lay in the simple things—the warmth of a shared smile, the kindness of a stranger, the comforting routine of my life on the road, and the quiet power of music to heal, to connect, and to give voice to the silent symphony of the human heart. The road </w:t>
        <w:br/>
        <w:t>continued, winding towards an uncertain future, but the journey had changed. It wasn’t a desperate flight anymore but a thoughtful stride, a deliberate journey enriched by the quiet beauty of simple things. The sunsets, now, were just part of the landscape of a life that was gradually, tentatively,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desert air, once a symbol of my relentless flight, now held a different kind of stillness. The sunsets, still breathtaking in their fiery glory, no longer experienced like a mocking reminder of my loss. They were simply sunsets, beautiful and fleeting, part of the natural rhythm of the day. I found myself watching them more often, not with the hollow ache in my chest, but with a quiet appreciation for their ephemeral beauty. They were reminders of time's passage, of life's constant flow, and somehow, that knowledge felt less </w:t>
        <w:br/>
        <w:t>threatening, less like a weapon aimed at my already wounded soul.</w:t>
      </w:r>
    </w:p>
    <w:p>
      <w:pPr>
        <w:autoSpaceDN w:val="0"/>
        <w:autoSpaceDE w:val="0"/>
        <w:widowControl/>
        <w:spacing w:line="264" w:lineRule="exact" w:before="264" w:after="0"/>
        <w:ind w:left="0" w:right="0" w:firstLine="0"/>
        <w:jc w:val="left"/>
      </w:pPr>
      <w:r>
        <w:t>My guitar, once a tool for expressing raw, unfiltered grief, became a vessel for a gentler kind of music. The blues remained, but they were woven with threads of resilience, of acceptance, of quiet hope.</w:t>
      </w:r>
    </w:p>
    <w:p>
      <w:pPr>
        <w:autoSpaceDN w:val="0"/>
        <w:autoSpaceDE w:val="0"/>
        <w:widowControl/>
        <w:spacing w:line="264" w:lineRule="exact" w:before="60" w:after="0"/>
        <w:ind w:left="0" w:right="144" w:firstLine="0"/>
        <w:jc w:val="left"/>
      </w:pPr>
      <w:r>
        <w:t>The melodies were less frantic, more introspective, reflecting the slow, deliberate pace of my healing. I sang of the resilience of wildflowers pushing through cracked pavement, of the quiet strength of the desert wind, of the enduring beauty of the star-studded night sky. My songs became prayers, whispers of gratitude for the small blessings I'd overlooked in my grief.</w:t>
      </w:r>
    </w:p>
    <w:p>
      <w:pPr>
        <w:autoSpaceDN w:val="0"/>
        <w:autoSpaceDE w:val="0"/>
        <w:widowControl/>
        <w:spacing w:line="264" w:lineRule="exact" w:before="264" w:after="0"/>
        <w:ind w:left="0" w:right="0" w:firstLine="0"/>
        <w:jc w:val="left"/>
      </w:pPr>
      <w:r>
        <w:t>One evening, camped beneath a canopy of stars in the Mojave Desert, I wrote a song about a hummingbird. Its frantic, yet graceful dance among the desert flowers seemed to mirror my own journey. The tiny creature, a blur of iridescent feathers against the twilight sky, represented the fragility of life and its unexpected resilience. Its quick bursts of energy, its relentless pursuit of nectar, reflected my own tenacious clinging to life after the profound loss of Bobby. The song, born from that quiet desert night, became one of my favorites, a testament to the delicate beauty that can emerge from even the harshest landscapes.</w:t>
      </w:r>
    </w:p>
    <w:p>
      <w:pPr>
        <w:autoSpaceDN w:val="0"/>
        <w:autoSpaceDE w:val="0"/>
        <w:widowControl/>
        <w:spacing w:line="264" w:lineRule="exact" w:before="264" w:after="0"/>
        <w:ind w:left="0" w:right="0" w:firstLine="0"/>
        <w:jc w:val="left"/>
      </w:pPr>
      <w:r>
        <w:t xml:space="preserve">I started spending more time in nature, seeking solace in the </w:t>
        <w:br/>
        <w:t>vastness of the desert, the stillness of the mountains, the quiet strength of the ancient redwoods. I learned to identify the different species of birds, to recognize the subtle differences in the desert flora, to appreciate the intricate dance of sunlight and shadow. The natural world became my teacher, a patient guide leading me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a sense of equilibrium.</w:t>
      </w:r>
    </w:p>
    <w:p>
      <w:pPr>
        <w:autoSpaceDN w:val="0"/>
        <w:autoSpaceDE w:val="0"/>
        <w:widowControl/>
        <w:spacing w:line="264" w:lineRule="exact" w:before="266" w:after="0"/>
        <w:ind w:left="0" w:right="144" w:firstLine="0"/>
        <w:jc w:val="left"/>
      </w:pPr>
      <w:r>
        <w:t>I learned to be present. To truly inhabit the moment, rather than fleeing from it, or being lost in the ghosts of the past. It was a difficult lesson, a constant practice, but one that yielded rich rewards. The simple act of drinking my morning coffee, of feeling the warmth of the sun on my skin, of listening to the wind whisper through the trees – these were no longer overlooked details but profoundly meaningful experiences.</w:t>
      </w:r>
    </w:p>
    <w:p>
      <w:pPr>
        <w:autoSpaceDN w:val="0"/>
        <w:autoSpaceDE w:val="0"/>
        <w:widowControl/>
        <w:spacing w:line="264" w:lineRule="exact" w:before="264" w:after="0"/>
        <w:ind w:left="0" w:right="0" w:firstLine="0"/>
        <w:jc w:val="left"/>
      </w:pPr>
      <w:r>
        <w:t>One day, I stumbled upon a small bookstore nestled in a quaint coastal town. The aroma of old books and the quiet rustle of turning pages filled the air. I spent hours browsing the shelves, my fingers tracing the spines of weathered volumes. I found a worn copy of Thoreau's Walden, its pages filled with insightful reflections on simplicity and self-sufficiency. Thoreau's words resonated deeply, echoing the quiet revolution taking place within me. I realized that finding peace wasn't about escaping my pain; it was about learning to live with it, to find beauty amidst the ruins.</w:t>
      </w:r>
    </w:p>
    <w:p>
      <w:pPr>
        <w:autoSpaceDN w:val="0"/>
        <w:autoSpaceDE w:val="0"/>
        <w:widowControl/>
        <w:spacing w:line="264" w:lineRule="exact" w:before="264" w:after="0"/>
        <w:ind w:left="0" w:right="0" w:firstLine="0"/>
        <w:jc w:val="left"/>
      </w:pPr>
      <w:r>
        <w:t>My conversations with strangers became more meaningful. I found myself listening more intently, sharing my stories with a greater sense of vulnerability. The connections I made were profound, forged in the shared human experience of joy and sorrow, hope and loss. I realized the power of human connection, the ability of shared stories to bridge the gap between strangers, to create a sense of community in the most unexpected places.</w:t>
      </w:r>
    </w:p>
    <w:p>
      <w:pPr>
        <w:autoSpaceDN w:val="0"/>
        <w:autoSpaceDE w:val="0"/>
        <w:widowControl/>
        <w:spacing w:line="264" w:lineRule="exact" w:before="264" w:after="0"/>
        <w:ind w:left="0" w:right="288" w:firstLine="0"/>
        <w:jc w:val="left"/>
      </w:pPr>
      <w:r>
        <w:t xml:space="preserve">I began to cook again, finding joy in simple meals prepared with fresh, local ingredients. The act of creating something nourishing and delicious experienced like an act of self-love, a small gesture of </w:t>
        <w:br/>
        <w:t xml:space="preserve">nurturing my physical and emotional well-being. The aroma of freshly baked bread, the taste of homegrown tomatoes, the </w:t>
        <w:br/>
        <w:t>comforting warmth of a hearty soup—these became small rituals, sacred moments of self-care.</w:t>
      </w:r>
    </w:p>
    <w:p>
      <w:pPr>
        <w:autoSpaceDN w:val="0"/>
        <w:autoSpaceDE w:val="0"/>
        <w:widowControl/>
        <w:spacing w:line="264" w:lineRule="exact" w:before="264" w:after="0"/>
        <w:ind w:left="0" w:right="0" w:firstLine="0"/>
        <w:jc w:val="left"/>
      </w:pPr>
      <w:r>
        <w:t>I started collecting pebbles. Each one unique, each one holding a silent story. They became small treasures, reminders of the beauty I found in the most ordinary places. I would hold them in my hand, feeling their smooth surfaces, tracing the lines etched by time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weather. They became tangible representations of the quiet beauty I found in the simple things, in the small joys that punctuated my life.</w:t>
      </w:r>
    </w:p>
    <w:p>
      <w:pPr>
        <w:autoSpaceDN w:val="0"/>
        <w:autoSpaceDE w:val="0"/>
        <w:widowControl/>
        <w:spacing w:line="264" w:lineRule="exact" w:before="264" w:after="0"/>
        <w:ind w:left="0" w:right="0" w:firstLine="0"/>
        <w:jc w:val="left"/>
      </w:pPr>
      <w:r>
        <w:t xml:space="preserve">The journey continued, the road still stretching endlessly before me. But the relentless pursuit of escape had faded. The road became less a flight from pain and more a path toward understanding, a journey of self-discovery that led me toward a quiet, hard-won peace. The California sunsets still burned with fiery intensity, but now they were seen through different eyes, eyes that had learned to </w:t>
        <w:br/>
        <w:t xml:space="preserve">appreciate the profound beauty in the everyday, the solace in solitude, and the strength found in the quiet acceptance of life's complexities. The peace wasn't a complete absence of sorrow; it was a peaceful coexistence with it, a recognition that grief, like the desert landscape, can hold a profound and unexpected beauty. The road, once a symbol of my sorrow, was now my companion, a witness to my healing, my journey toward a quieter, more </w:t>
        <w:br/>
        <w:t xml:space="preserve">meaningful life. The songs I sang were no longer screams of </w:t>
        <w:br/>
        <w:t>anguish, but rather, gentle lullabies of acceptance and quiet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Love</w:t>
      </w:r>
    </w:p>
    <w:p>
      <w:pPr>
        <w:autoSpaceDN w:val="0"/>
        <w:autoSpaceDE w:val="0"/>
        <w:widowControl/>
        <w:spacing w:line="264" w:lineRule="exact" w:before="286" w:after="0"/>
        <w:ind w:left="0" w:right="0" w:firstLine="0"/>
        <w:jc w:val="left"/>
      </w:pPr>
      <w:r>
        <w:t xml:space="preserve">The desert air, once thick with the dust of my escape, now carried the scent of sagebrush and the faint whisper of rain on distant mountains. The rhythm of the road, once a frantic escape, had settled into a gentler cadence, a steady beat that matched the </w:t>
        <w:br/>
        <w:t>rhythm of my own healing heart. Bobby's absence still echoed in the quiet spaces between the notes of my songs, but the silence was no longer filled with the raw agony of loss. It held a different kind of stillness, a quiet acceptance that had blossomed from the barren soil of my grief.</w:t>
      </w:r>
    </w:p>
    <w:p>
      <w:pPr>
        <w:autoSpaceDN w:val="0"/>
        <w:autoSpaceDE w:val="0"/>
        <w:widowControl/>
        <w:spacing w:line="264" w:lineRule="exact" w:before="264" w:after="0"/>
        <w:ind w:left="0" w:right="0" w:firstLine="0"/>
        <w:jc w:val="left"/>
      </w:pPr>
      <w:r>
        <w:t>It wasn't a sudden transformation, this quiet acceptance. It wasn't a magical cure for a broken heart. It was a slow, painstaking process, a gradual unfolding of understanding, like the delicate petals of a desert bloom unfurling in the morning sun. It was in the small moments, the subtle shifts in perspective, that the true healing began. It was in the way the sunlight warmed my skin, in the way the wind whispered through the trees, in the way a stranger’s smile could break through the veil of my sorrow.</w:t>
      </w:r>
    </w:p>
    <w:p>
      <w:pPr>
        <w:autoSpaceDN w:val="0"/>
        <w:autoSpaceDE w:val="0"/>
        <w:widowControl/>
        <w:spacing w:line="264" w:lineRule="exact" w:before="264" w:after="0"/>
        <w:ind w:left="0" w:right="0" w:firstLine="0"/>
        <w:jc w:val="left"/>
      </w:pPr>
      <w:r>
        <w:t xml:space="preserve">One day, I found myself cleaning out Bobby's things. Not in a </w:t>
        <w:br/>
        <w:t>frantic rush, but with a gentle hand, a thoughtful heart. I handled his worn leather jacket, the scent of him still lingering faintly on the worn fabric. I traced the faded embroidery on his favorite shirt, the one he'd worn on our first date, the one I'd begged him to keep. I carefully folded his favorite flannel shirt, smooth as a river stone, and placed it in a worn suitcase, his beloved guitar nestled safely beside it. It wasn't about letting go; it was about cherishing. It was about holding onto the memories, the essence of who he was, not as ghosts of the past, but as vibrant threads woven into the fabric of my life.</w:t>
      </w:r>
    </w:p>
    <w:p>
      <w:pPr>
        <w:autoSpaceDN w:val="0"/>
        <w:autoSpaceDE w:val="0"/>
        <w:widowControl/>
        <w:spacing w:line="264" w:lineRule="exact" w:before="264" w:after="0"/>
        <w:ind w:left="0" w:right="0" w:firstLine="0"/>
        <w:jc w:val="left"/>
      </w:pPr>
      <w:r>
        <w:t xml:space="preserve">His guitar, a worn Gibson, sat in the corner, a silent testament to our shared passion, our late-night jams under the California stars. I picked it up, my fingers hesitant at first, then settling naturally onto the familiar fretboard. The familiar weight of the wood experienced </w:t>
        <w:br/>
        <w:t xml:space="preserve">comforting, a tangible link to a past that was both joyful and </w:t>
        <w:br/>
        <w:t>heartbreaking. I didn't play a mournful blues tune that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instead, I played a gentle melody, a simple tune that spoke of gratitude, of remembrance, of love enduring beyond the boundaries of time and space.</w:t>
      </w:r>
    </w:p>
    <w:p>
      <w:pPr>
        <w:autoSpaceDN w:val="0"/>
        <w:autoSpaceDE w:val="0"/>
        <w:widowControl/>
        <w:spacing w:line="264" w:lineRule="exact" w:before="264" w:after="0"/>
        <w:ind w:left="0" w:right="144" w:firstLine="0"/>
        <w:jc w:val="left"/>
      </w:pPr>
      <w:r>
        <w:t>The music I created then, and in the months that followed, was different. It wasn’t the raw, unrestrained blues of my grief-stricken days. It was a softer, more nuanced sound, a tapestry woven with threads of resilience, hope, and the quiet acceptance of loss. It was a music that acknowledged the pain, but celebrated the enduring strength of the human spirit. It was a testament to the power of love, a love that transcended even death. The lyrics, instead of lamenting my loss, spoke of the legacy of our love, the imprint Bobby left on my soul, the indelible mark his life had made on mine.</w:t>
      </w:r>
    </w:p>
    <w:p>
      <w:pPr>
        <w:autoSpaceDN w:val="0"/>
        <w:autoSpaceDE w:val="0"/>
        <w:widowControl/>
        <w:spacing w:line="264" w:lineRule="exact" w:before="264" w:after="0"/>
        <w:ind w:left="0" w:right="0" w:firstLine="0"/>
        <w:jc w:val="left"/>
      </w:pPr>
      <w:r>
        <w:t xml:space="preserve">The legacy of our love wasn't just in the memories we shared, the songs we sang together, or the journeys we embarked on. It was in the person I had become, the strength I had found within myself, the resilience that allowed me to navigate the treacherous terrain of loss and emerge, not unscathed, but stronger, wiser, more deeply connected to myself and to the world around me. Bobby's love had been a compass, guiding me through the darkest nights, </w:t>
        <w:br/>
        <w:t>illuminating the path even when I could barely see.</w:t>
      </w:r>
    </w:p>
    <w:p>
      <w:pPr>
        <w:autoSpaceDN w:val="0"/>
        <w:autoSpaceDE w:val="0"/>
        <w:widowControl/>
        <w:spacing w:line="264" w:lineRule="exact" w:before="264" w:after="0"/>
        <w:ind w:left="0" w:right="0" w:firstLine="0"/>
        <w:jc w:val="left"/>
      </w:pPr>
      <w:r>
        <w:t>I started to write again, but not in the frantic, desperate style of my previous journal entries. These were more reflective, less about immediate pain and more about the gradual process of healing, of learning to live with the absence, to find beauty amidst the ruins. I wrote about the quiet moments, the subtle shifts in perspective, the way the sunlight filtered through the leaves of the redwood trees, the way the wind whispered secrets to the ancient stones. I wrote about the enduring power of nature, its ability to both break and mend, to destroy and create. I wrote about the people I met along the way, their kindness, their compassion, their shared humanity.</w:t>
      </w:r>
    </w:p>
    <w:p>
      <w:pPr>
        <w:autoSpaceDN w:val="0"/>
        <w:autoSpaceDE w:val="0"/>
        <w:widowControl/>
        <w:spacing w:line="264" w:lineRule="exact" w:before="264" w:after="0"/>
        <w:ind w:left="0" w:right="0" w:firstLine="0"/>
        <w:jc w:val="left"/>
      </w:pPr>
      <w:r>
        <w:t xml:space="preserve">The open road, once a symbol of my escape, now experienced like a </w:t>
        <w:br/>
        <w:t xml:space="preserve">pilgrimage, a journey towards self-discovery. Each mile I travelled, each sunset I witnessed, each song I sang was a step closer to </w:t>
        <w:br/>
        <w:t>understanding, to acceptance, to peace. The pain was still there, a quiet hum beneath the surface, but it no longer defined me.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part of me, a part of my story, but not the whole of it.</w:t>
      </w:r>
    </w:p>
    <w:p>
      <w:pPr>
        <w:autoSpaceDN w:val="0"/>
        <w:autoSpaceDE w:val="0"/>
        <w:widowControl/>
        <w:spacing w:line="264" w:lineRule="exact" w:before="266" w:after="0"/>
        <w:ind w:left="0" w:right="0" w:firstLine="0"/>
        <w:jc w:val="left"/>
      </w:pPr>
      <w:r>
        <w:t>I learned that grief isn't linear; it doesn't follow a neat and tidy trajectory. It ebbs and flows, like the tides of the ocean, sometimes overwhelming, sometimes receding into a gentle murmur. There were days when the pain experienced as sharp as shattered glass, days when the memories were so vivid they felt almost tangible. But there were also days of quiet contemplation, days of gentle acceptance, days when the sun shone a little brighter, and the birds sang a little sweeter.</w:t>
      </w:r>
    </w:p>
    <w:p>
      <w:pPr>
        <w:autoSpaceDN w:val="0"/>
        <w:autoSpaceDE w:val="0"/>
        <w:widowControl/>
        <w:spacing w:line="264" w:lineRule="exact" w:before="264" w:after="0"/>
        <w:ind w:left="0" w:right="0" w:firstLine="0"/>
        <w:jc w:val="left"/>
      </w:pPr>
      <w:r>
        <w:t>I started to reach out to Bobby's family. It was difficult at first, but their kindness and understanding helped to fill some of the void his absence left behind. We shared stories, memories, laughs, and tears.</w:t>
      </w:r>
    </w:p>
    <w:p>
      <w:pPr>
        <w:autoSpaceDN w:val="0"/>
        <w:autoSpaceDE w:val="0"/>
        <w:widowControl/>
        <w:spacing w:line="264" w:lineRule="exact" w:before="60" w:after="0"/>
        <w:ind w:left="0" w:right="0" w:firstLine="0"/>
        <w:jc w:val="left"/>
      </w:pPr>
      <w:r>
        <w:t xml:space="preserve">It was in those shared moments of remembrance that I truly </w:t>
        <w:br/>
        <w:t>understood the depth and breadth of Bobby’s impact on the lives of others, the legacy of kindness and compassion he left behind. Their stories helped to paint a more complete portrait of the man I loved, a man whose essence was woven into the tapestry of so many lives.</w:t>
      </w:r>
    </w:p>
    <w:p>
      <w:pPr>
        <w:autoSpaceDN w:val="0"/>
        <w:autoSpaceDE w:val="0"/>
        <w:widowControl/>
        <w:spacing w:line="264" w:lineRule="exact" w:before="264" w:after="0"/>
        <w:ind w:left="0" w:right="0" w:firstLine="0"/>
        <w:jc w:val="left"/>
      </w:pPr>
      <w:r>
        <w:t>The California sunsets continued to paint the sky in vibrant hues, but they no longer experienced like a mocking reminder of my loss. They were simply beautiful, a testament to the fleeting beauty of life, a reminder of the preciousness of each moment. The sunsets became a metaphor for the ephemeral nature of life and love, a reminder that even in the midst of loss, beauty and hope endure.</w:t>
      </w:r>
    </w:p>
    <w:p>
      <w:pPr>
        <w:autoSpaceDN w:val="0"/>
        <w:autoSpaceDE w:val="0"/>
        <w:widowControl/>
        <w:spacing w:line="264" w:lineRule="exact" w:before="264" w:after="0"/>
        <w:ind w:left="0" w:right="0" w:firstLine="0"/>
        <w:jc w:val="left"/>
      </w:pPr>
      <w:r>
        <w:t xml:space="preserve">And so, my journey continued, a journey of healing, of </w:t>
        <w:br/>
        <w:t>remembrance, of acceptance. The road stretched out before me, a path of self-discovery, a testament to the enduring power of love and the resilience of the human spirit. The legacy of Bobby McGee lived on, not just in my memories, but in my heart, in my songs, and in the quiet peace that had finally found its way home. His absence was still experienced, a lingering echo in the spaces between my heartbeats, but it was now a space filled with the quiet melody of remembrance, the gentle hum of acceptance, and the unwavering belief that even in the face of profound loss, love endures, its legacy forever etched into the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California sun dipped below the horizon, painting the sky in hues of fiery orange and soft lavender. It was a breathtaking </w:t>
        <w:br/>
        <w:t xml:space="preserve">spectacle, a daily masterpiece that had once experienced like a cruel </w:t>
        <w:br/>
        <w:t>mockery of my grief, a stark contrast to the darkness that consumed me. Now, watching the sun descend, I felt a sense of peace, a quiet acceptance that had slowly, painstakingly, taken root in my soul.</w:t>
      </w:r>
    </w:p>
    <w:p>
      <w:pPr>
        <w:autoSpaceDN w:val="0"/>
        <w:autoSpaceDE w:val="0"/>
        <w:widowControl/>
        <w:spacing w:line="264" w:lineRule="exact" w:before="58" w:after="0"/>
        <w:ind w:left="0" w:right="144" w:firstLine="0"/>
        <w:jc w:val="left"/>
      </w:pPr>
      <w:r>
        <w:t>The vibrant colors no longer experienced like a taunt, but a celebration of life's enduring beauty, a testament to the fact that even in the face of devastating loss, hope could still bloom.</w:t>
      </w:r>
    </w:p>
    <w:p>
      <w:pPr>
        <w:autoSpaceDN w:val="0"/>
        <w:autoSpaceDE w:val="0"/>
        <w:widowControl/>
        <w:spacing w:line="264" w:lineRule="exact" w:before="264" w:after="0"/>
        <w:ind w:left="0" w:right="0" w:firstLine="0"/>
        <w:jc w:val="left"/>
      </w:pPr>
      <w:r>
        <w:t xml:space="preserve">I found myself humming a tune, a melody that had spontaneously emerged from the depths of my being. It wasn't a mournful blues, not the raw, unrestrained cry of my earlier songs. This was </w:t>
        <w:br/>
        <w:t>something different, a gentler melody, a hopeful tune that spoke of resilience, of the strength found in the human spirit's capacity to heal and to grow. The lyrics, as they formed in my mind, whispered of the enduring power of love, a love that transcended even death itself.</w:t>
      </w:r>
    </w:p>
    <w:p>
      <w:pPr>
        <w:autoSpaceDN w:val="0"/>
        <w:autoSpaceDE w:val="0"/>
        <w:widowControl/>
        <w:spacing w:line="264" w:lineRule="exact" w:before="264" w:after="0"/>
        <w:ind w:left="0" w:right="0" w:firstLine="0"/>
        <w:jc w:val="left"/>
      </w:pPr>
      <w:r>
        <w:t>My hands, once hesitant and unsure, now moved confidently across the fretboard of Bobby's guitar. The worn wood experienced warm beneath my fingertips, a tangible connection to the past, to the man I loved, to the memories we had shared. The music flowed from me, a stream of consciousness poured into notes and chords, a cathartic release of emotions both painful and beautiful. It was a testament to the journey I had undertaken, a journey that had led me from the depths of despair to the heights of quiet acceptance.</w:t>
      </w:r>
    </w:p>
    <w:p>
      <w:pPr>
        <w:autoSpaceDN w:val="0"/>
        <w:autoSpaceDE w:val="0"/>
        <w:widowControl/>
        <w:spacing w:line="264" w:lineRule="exact" w:before="264" w:after="0"/>
        <w:ind w:left="0" w:right="0" w:firstLine="0"/>
        <w:jc w:val="left"/>
      </w:pPr>
      <w:r>
        <w:t xml:space="preserve">The songs I wrote in the following months reflected this </w:t>
        <w:br/>
        <w:t xml:space="preserve">transformation. They weren't solely about Bobby, though his </w:t>
        <w:br/>
        <w:t>presence lingered in every note, every chord, every lyric. They were about life itself – its joys and sorrows, its triumphs and heartbreaks, its unpredictable beauty and its unyielding resilience. I wrote about the kindness of strangers, the unexpected friendships forged along the dusty highways, the breathtaking landscapes that unfolded before my eyes. I wrote about the resilience of the human spirit, its ability to endure, to adapt, to overcome, even in the face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unimaginable loss.</w:t>
      </w:r>
    </w:p>
    <w:p>
      <w:pPr>
        <w:autoSpaceDN w:val="0"/>
        <w:autoSpaceDE w:val="0"/>
        <w:widowControl/>
        <w:spacing w:line="264" w:lineRule="exact" w:before="266" w:after="0"/>
        <w:ind w:left="0" w:right="144" w:firstLine="0"/>
        <w:jc w:val="left"/>
      </w:pPr>
      <w:r>
        <w:t xml:space="preserve">I began to perform again, sharing my music with audiences who responded with empathy and understanding. Their presence was a comforting balm to my soul, a reminder that I was not alone in my grief, that my experiences resonated with others who had also known loss and heartache. The music became a bridge, connecting me to others, fostering a sense of shared humanity. Each </w:t>
        <w:br/>
        <w:t>performance was a step forward, a testament to my healing, my growth, my embrace of the future.</w:t>
      </w:r>
    </w:p>
    <w:p>
      <w:pPr>
        <w:autoSpaceDN w:val="0"/>
        <w:autoSpaceDE w:val="0"/>
        <w:widowControl/>
        <w:spacing w:line="264" w:lineRule="exact" w:before="264" w:after="0"/>
        <w:ind w:left="0" w:right="0" w:firstLine="0"/>
        <w:jc w:val="left"/>
      </w:pPr>
      <w:r>
        <w:t xml:space="preserve">The open road, once a symbol of my escape, my flight from reality, had transformed into a pilgrimage, a journey of self-discovery. Each mile I traveled broadened my perspective, deepening my </w:t>
        <w:br/>
        <w:t xml:space="preserve">understanding of myself and the world around me. I learned to appreciate the simple things – the warmth of the sun on my face, the smell of pine needles after a rain shower, the quiet beauty of a star-filled night. These small moments became my anchors, </w:t>
        <w:br/>
        <w:t xml:space="preserve">grounding me in the present, helping me to appreciate the </w:t>
        <w:br/>
        <w:t>preciousness of each passing day.</w:t>
      </w:r>
    </w:p>
    <w:p>
      <w:pPr>
        <w:autoSpaceDN w:val="0"/>
        <w:autoSpaceDE w:val="0"/>
        <w:widowControl/>
        <w:spacing w:line="264" w:lineRule="exact" w:before="264" w:after="0"/>
        <w:ind w:left="0" w:right="0" w:firstLine="0"/>
        <w:jc w:val="left"/>
      </w:pPr>
      <w:r>
        <w:t xml:space="preserve">My days were filled with a newfound purpose. I volunteered at a local soup kitchen, using my skills to prepare meals for those in need. The act of giving back to the community filled me with a sense of satisfaction, a purpose that transcended my personal grief. I also started mentoring young musicians, sharing my passion for music and offering guidance to those navigating their own creative journeys. In these interactions, I found a profound sense of </w:t>
        <w:br/>
        <w:t>fulfillment, a reminder that even in loss, there is a chance to build something new, something beautiful, something meaningful.</w:t>
      </w:r>
    </w:p>
    <w:p>
      <w:pPr>
        <w:autoSpaceDN w:val="0"/>
        <w:autoSpaceDE w:val="0"/>
        <w:widowControl/>
        <w:spacing w:line="264" w:lineRule="exact" w:before="264" w:after="0"/>
        <w:ind w:left="0" w:right="0" w:firstLine="0"/>
        <w:jc w:val="left"/>
      </w:pPr>
      <w:r>
        <w:t xml:space="preserve">I rediscovered my love for writing, but not the frantic, journal-like entries of my earlier days. Now, my writing flowed more smoothly, more thoughtfully. My words crafted stories, not just chronicles of my pain, but also tales of resilience, of hope, of the unexpected beauty found amidst the ruins of a broken heart. I started a blog, sharing my experiences, my music, my reflections on loss, love, and the enduring power of the human spirit. My words resonated with others who had walked similar paths, building a supportive </w:t>
        <w:br/>
        <w:t>community that embraced vulnerability and shared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California’s vast landscape served as a canvas for my artistic </w:t>
        <w:br/>
        <w:t xml:space="preserve">expression. The mountains, the ocean, the sprawling deserts — all served as inspiration for my music and writing. The majesty of nature’s power mirrored the enduring strength within me, proving that even in the face of immense loss, beauty and hope could </w:t>
        <w:br/>
        <w:t xml:space="preserve">persist, could blossom. I began to see the sunsets not as reminders of my loss, but as symbols of hope and new beginnings, each </w:t>
        <w:br/>
        <w:t>vibrant hue a promise of a brighter tomorrow. The vibrant colors were a testament to the enduring power of life's beauty, a testament to the fact that even in the face of darkness, light can still emerge.</w:t>
      </w:r>
    </w:p>
    <w:p>
      <w:pPr>
        <w:autoSpaceDN w:val="0"/>
        <w:autoSpaceDE w:val="0"/>
        <w:widowControl/>
        <w:spacing w:line="264" w:lineRule="exact" w:before="264" w:after="0"/>
        <w:ind w:left="0" w:right="0" w:firstLine="0"/>
        <w:jc w:val="left"/>
      </w:pPr>
      <w:r>
        <w:t>The road continued to unfurl before me, a path of ongoing self-discovery, a journey towards a future I never could have imagined in the depths of my grief. I learned that healing is not a destination, but a process, a journey that requires patience, self-compassion, and the willingness to embrace the unexpected twists and turns of life. The California sunsets became my constant companions, witnesses to my transformation, silent guardians of my journey towards healing. They were a constant reminder that even in the face of loss, life's beauty persists, its vibrant colors a testament to the enduring power of the human spirit.</w:t>
      </w:r>
    </w:p>
    <w:p>
      <w:pPr>
        <w:autoSpaceDN w:val="0"/>
        <w:autoSpaceDE w:val="0"/>
        <w:widowControl/>
        <w:spacing w:line="264" w:lineRule="exact" w:before="264" w:after="0"/>
        <w:ind w:left="0" w:right="0" w:firstLine="0"/>
        <w:jc w:val="left"/>
      </w:pPr>
      <w:r>
        <w:t>I discovered that the legacy of Bobby McGee wasn't merely in the memories we shared, but in the enduring impact he had had on my life, on the person I had become. It was in my music, in my writing, in my compassionate spirit. His influence shaped me, molded me, into a stronger, more compassionate, and more resilient individual.</w:t>
      </w:r>
    </w:p>
    <w:p>
      <w:pPr>
        <w:autoSpaceDN w:val="0"/>
        <w:autoSpaceDE w:val="0"/>
        <w:widowControl/>
        <w:spacing w:line="264" w:lineRule="exact" w:before="58" w:after="0"/>
        <w:ind w:left="0" w:right="288" w:firstLine="0"/>
        <w:jc w:val="left"/>
      </w:pPr>
      <w:r>
        <w:t>The pain of his loss would always be a part of my story, but it no longer defined who I was. It was a chapter, a vital part of the narrative, but not the entire book.</w:t>
      </w:r>
    </w:p>
    <w:p>
      <w:pPr>
        <w:autoSpaceDN w:val="0"/>
        <w:autoSpaceDE w:val="0"/>
        <w:widowControl/>
        <w:spacing w:line="264" w:lineRule="exact" w:before="264" w:after="0"/>
        <w:ind w:left="0" w:right="0" w:firstLine="0"/>
        <w:jc w:val="left"/>
      </w:pPr>
      <w:r>
        <w:t>The memories of our journey together, from those humble Kentucky beginnings to the California sun, remained vivid and precious. But those memories weren't chains binding me to the past; they were stepping stones, guiding me forward, empowering me to embrace the future with a newfound clarity and an unwavering sense of hope. The future wasn’t just a blank page; it was a canvas, waiting for me to paint a new and vibrant picture, a masterpiece created from the resilience of the human spirit and the enduring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love. The road stretched ahead, unknown yet beckoning, promising adventure, growth, and the quiet peace that came from embracing life's unpredictable journey. And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Journey Begins</w:t>
      </w:r>
    </w:p>
    <w:p>
      <w:pPr>
        <w:autoSpaceDN w:val="0"/>
        <w:autoSpaceDE w:val="0"/>
        <w:widowControl/>
        <w:spacing w:line="264" w:lineRule="exact" w:before="286" w:after="0"/>
        <w:ind w:left="0" w:right="0" w:firstLine="0"/>
        <w:jc w:val="left"/>
      </w:pPr>
      <w:r>
        <w:t xml:space="preserve">The battered Ford pickup, Bobby's Ford, experienced strangely empty. It wasn't just the absence of his easy laughter, the smell of his pipe tobacco, or the worn guitar case nestled in the passenger seat. It was a void in my very being, a space carved out by grief that </w:t>
        <w:br/>
        <w:t>seemed to echo with the silence of an empty highway. But this wasn’t a retreat; this was a departure, a deliberate turning away from the ghosts of the past, a step into the unknown expanse of the future. The open road, once a symbol of escape, now felt like a path towards healing, a journey of self-discovery under a boundless sky.</w:t>
      </w:r>
    </w:p>
    <w:p>
      <w:pPr>
        <w:autoSpaceDN w:val="0"/>
        <w:autoSpaceDE w:val="0"/>
        <w:widowControl/>
        <w:spacing w:line="264" w:lineRule="exact" w:before="264" w:after="0"/>
        <w:ind w:left="0" w:right="0" w:firstLine="0"/>
        <w:jc w:val="left"/>
      </w:pPr>
      <w:r>
        <w:t>My destination was undefined, a blank canvas upon which I could paint my own future. I'd traded my worn leather journal for a map, not one of geographical locations, but of personal growth, a map of the soul. The compass pointed not towards a specific place, but toward inner peace, a tranquility I had only dreamed of amidst the throes of my sorrow.</w:t>
      </w:r>
    </w:p>
    <w:p>
      <w:pPr>
        <w:autoSpaceDN w:val="0"/>
        <w:autoSpaceDE w:val="0"/>
        <w:widowControl/>
        <w:spacing w:line="264" w:lineRule="exact" w:before="264" w:after="0"/>
        <w:ind w:left="0" w:right="0" w:firstLine="0"/>
        <w:jc w:val="left"/>
      </w:pPr>
      <w:r>
        <w:t xml:space="preserve">The first few miles were difficult. The familiar ache in my chest was a constant companion, a reminder of what I had lost. Tears welled in my eyes, blurring the already hazy landscape. The radio played softly, a melancholy country tune that mirrored my mood, a </w:t>
        <w:br/>
        <w:t>soundtrack to my unspoken farewell. But then, something shifted. I turned off the radio, choosing instead the quiet hum of the engine, the rhythmic thrum of the tires on the asphalt. The silence wasn't empty; it was filled with the quiet strength of my own resolve.</w:t>
      </w:r>
    </w:p>
    <w:p>
      <w:pPr>
        <w:autoSpaceDN w:val="0"/>
        <w:autoSpaceDE w:val="0"/>
        <w:widowControl/>
        <w:spacing w:line="264" w:lineRule="exact" w:before="264" w:after="0"/>
        <w:ind w:left="0" w:right="0" w:firstLine="0"/>
        <w:jc w:val="left"/>
      </w:pPr>
      <w:r>
        <w:t xml:space="preserve">I found myself singing, not the mournful blues of my grief, but a slow, steady rhythm, a song of hope and resilience. My voice was shaky at first, unsure, a hesitant whisper against the backdrop of the open road. But with each passing mile, my voice gained </w:t>
        <w:br/>
        <w:t>strength, my melody becoming clearer, more confident, a testament to the inner transformation unfolding within.</w:t>
      </w:r>
    </w:p>
    <w:p>
      <w:pPr>
        <w:autoSpaceDN w:val="0"/>
        <w:autoSpaceDE w:val="0"/>
        <w:widowControl/>
        <w:spacing w:line="264" w:lineRule="exact" w:before="264" w:after="0"/>
        <w:ind w:left="0" w:right="0" w:firstLine="0"/>
        <w:jc w:val="left"/>
      </w:pPr>
      <w:r>
        <w:t>The journey wasn't just about miles traveled; it was about the inner miles I covered, the emotional distance I put between myself and my grief. I stopped in small towns, unfamiliar places where I was just another face in the crowd, a transient soul passing through.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slept in motels with faded carpets and thin walls, each night a different story, a different landscape, a different rhythm of life.</w:t>
      </w:r>
    </w:p>
    <w:p>
      <w:pPr>
        <w:autoSpaceDN w:val="0"/>
        <w:autoSpaceDE w:val="0"/>
        <w:widowControl/>
        <w:spacing w:line="264" w:lineRule="exact" w:before="264" w:after="0"/>
        <w:ind w:left="0" w:right="0" w:firstLine="0"/>
        <w:jc w:val="left"/>
      </w:pPr>
      <w:r>
        <w:t xml:space="preserve">I met people along the way – kind strangers who offered a smile, a word of encouragement, a place to rest. Their stories, though vastly different from mine, echoed with shared human experiences: the search for meaning, the struggle against adversity, the enduring power of hope. Each encounter was a small beacon of light, </w:t>
        <w:br/>
        <w:t xml:space="preserve">illuminating my path, reminding me that I wasn't alone in this world. In the shared experiences of others, I discovered a sense of connection, a sense of belonging, a feeling of being part of </w:t>
        <w:br/>
        <w:t>something larger than my own grief.</w:t>
      </w:r>
    </w:p>
    <w:p>
      <w:pPr>
        <w:autoSpaceDN w:val="0"/>
        <w:autoSpaceDE w:val="0"/>
        <w:widowControl/>
        <w:spacing w:line="264" w:lineRule="exact" w:before="264" w:after="0"/>
        <w:ind w:left="0" w:right="0" w:firstLine="0"/>
        <w:jc w:val="left"/>
      </w:pPr>
      <w:r>
        <w:t>I learned to appreciate the small details of the journey – the warm sun on my skin, the scent of freshly cut hay, the vibrant colors of a setting sun over a vast expanse of rolling hills. These moments, once overlooked, now held a profound beauty, a quiet grandeur that filled me with a sense of awe. They were moments of simple joy, reminders of life's inherent beauty, capable of soothing even the deepest wounds.</w:t>
      </w:r>
    </w:p>
    <w:p>
      <w:pPr>
        <w:autoSpaceDN w:val="0"/>
        <w:autoSpaceDE w:val="0"/>
        <w:widowControl/>
        <w:spacing w:line="264" w:lineRule="exact" w:before="264" w:after="0"/>
        <w:ind w:left="0" w:right="0" w:firstLine="0"/>
        <w:jc w:val="left"/>
      </w:pPr>
      <w:r>
        <w:t xml:space="preserve">My days were punctuated by moments of reflection, moments of quiet contemplation. I found solace in the vastness of the </w:t>
        <w:br/>
        <w:t xml:space="preserve">landscapes, the endless horizons that seemed to mirror the </w:t>
        <w:br/>
        <w:t>boundless possibilities of my future. The road, once a symbol of escape, was now a metaphor for my journey towards self-discovery, a pilgrimage toward healing.</w:t>
      </w:r>
    </w:p>
    <w:p>
      <w:pPr>
        <w:autoSpaceDN w:val="0"/>
        <w:autoSpaceDE w:val="0"/>
        <w:widowControl/>
        <w:spacing w:line="264" w:lineRule="exact" w:before="264" w:after="0"/>
        <w:ind w:left="0" w:right="144" w:firstLine="0"/>
        <w:jc w:val="left"/>
      </w:pPr>
      <w:r>
        <w:t>I wrote new songs, songs that didn't solely focus on Bobby, but on the resilience of the human spirit, the power of hope, the beauty of the unexpected encounters that life offered. My music became a reflection of my journey, a chronicle of my transformation, a testament to the enduring strength found within the depths of the human heart. Each chord struck, each note sung, was a step closer towards a peaceful acceptance of my past and an embrace of my future.</w:t>
      </w:r>
    </w:p>
    <w:p>
      <w:pPr>
        <w:autoSpaceDN w:val="0"/>
        <w:autoSpaceDE w:val="0"/>
        <w:widowControl/>
        <w:spacing w:line="264" w:lineRule="exact" w:before="264" w:after="0"/>
        <w:ind w:left="0" w:right="0" w:firstLine="0"/>
        <w:jc w:val="left"/>
      </w:pPr>
      <w:r>
        <w:t>The open road wasn’t just a physical journey; it was a spiritual one. It challenged me to confront my grief, to heal my wounds, and to discover the strength that lay dormant within me. It was a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of self-discovery, a process of unveiling the person I was meant to be, independent of Bobby, but forever shaped by the memories we shared.</w:t>
      </w:r>
    </w:p>
    <w:p>
      <w:pPr>
        <w:autoSpaceDN w:val="0"/>
        <w:autoSpaceDE w:val="0"/>
        <w:widowControl/>
        <w:spacing w:line="264" w:lineRule="exact" w:before="264" w:after="0"/>
        <w:ind w:left="0" w:right="0" w:firstLine="0"/>
        <w:jc w:val="left"/>
      </w:pPr>
      <w:r>
        <w:t xml:space="preserve">The towns I passed through became chapter markers in my life's narrative. Each stop left behind a piece of my past, replaced by a building sense of peace, of hope, and of a burgeoning future. I began to view my journey not as a flight from pain, but as a </w:t>
        <w:br/>
        <w:t>pilgrimage toward growth, a path toward a new and vibrant future.</w:t>
      </w:r>
    </w:p>
    <w:p>
      <w:pPr>
        <w:autoSpaceDN w:val="0"/>
        <w:autoSpaceDE w:val="0"/>
        <w:widowControl/>
        <w:spacing w:line="264" w:lineRule="exact" w:before="264" w:after="0"/>
        <w:ind w:left="0" w:right="0" w:firstLine="0"/>
        <w:jc w:val="left"/>
      </w:pPr>
      <w:r>
        <w:t>The weight of grief remained, but its grip loosened with each passing day. It was a constant presence, yet it no longer held me captive. It became a part of me, a part of my story, but not the defining element of my being. It was a tapestry woven with threads of pain and joy, loss and growth, sorrow and hope.</w:t>
      </w:r>
    </w:p>
    <w:p>
      <w:pPr>
        <w:autoSpaceDN w:val="0"/>
        <w:autoSpaceDE w:val="0"/>
        <w:widowControl/>
        <w:spacing w:line="264" w:lineRule="exact" w:before="264" w:after="0"/>
        <w:ind w:left="0" w:right="0" w:firstLine="0"/>
        <w:jc w:val="left"/>
      </w:pPr>
      <w:r>
        <w:t xml:space="preserve">I began to paint again, finding solace in the vibrant colors, the textures, and the freedom of expression. The canvas became a mirror reflecting my inner world, a space where I could translate the raw emotions of my journey into tangible forms of beauty. The paintings, like my songs, captured the essence of my </w:t>
        <w:br/>
        <w:t>transformation, the journey from despair to hope, from grief to acceptance.</w:t>
      </w:r>
    </w:p>
    <w:p>
      <w:pPr>
        <w:autoSpaceDN w:val="0"/>
        <w:autoSpaceDE w:val="0"/>
        <w:widowControl/>
        <w:spacing w:line="264" w:lineRule="exact" w:before="264" w:after="0"/>
        <w:ind w:left="0" w:right="0" w:firstLine="0"/>
        <w:jc w:val="left"/>
      </w:pPr>
      <w:r>
        <w:t>The road stretched ahead, unknown yet beckoning. It held the promise of new experiences, new encounters, and the potential for new love. But this time, I wouldn’t flee into it as a means of escape.</w:t>
      </w:r>
    </w:p>
    <w:p>
      <w:pPr>
        <w:autoSpaceDN w:val="0"/>
        <w:autoSpaceDE w:val="0"/>
        <w:widowControl/>
        <w:spacing w:line="264" w:lineRule="exact" w:before="58" w:after="0"/>
        <w:ind w:left="0" w:right="0" w:firstLine="0"/>
        <w:jc w:val="left"/>
      </w:pPr>
      <w:r>
        <w:t>Instead, I would walk it with a newfound clarity, a strengthened resolve, and a quiet gratitude for the journey thus far. The open road was no longer an escape from the past, but a pathway towards a future I was actively building, brick by brick, song by song, brushstroke by brushstroke, forging a life of unexpected beauty and resilience from the ashes of my past.</w:t>
      </w:r>
    </w:p>
    <w:p>
      <w:pPr>
        <w:autoSpaceDN w:val="0"/>
        <w:autoSpaceDE w:val="0"/>
        <w:widowControl/>
        <w:spacing w:line="264" w:lineRule="exact" w:before="266" w:after="0"/>
        <w:ind w:left="0" w:right="0" w:firstLine="0"/>
        <w:jc w:val="left"/>
      </w:pPr>
      <w:r>
        <w:t>My journey was far from over; the road stretched out before me, a continuous ribbon of possibility. But I was no longer lost. I had found my direction, my purpose, and the unwavering strength within myself to navigate whatever lay ahead. The California sun, once a symbol of my heartache, now warmed my face, a promise of a new dawn, a new beginning. I carried the echoes of Bobby McGee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me, his memory forever a part of my being, but I was moving forward, embracing the future with a courage I never knew I possessed. The open road beckoned, and I was ready to answer its call.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as Companions</w:t>
      </w:r>
    </w:p>
    <w:p>
      <w:pPr>
        <w:autoSpaceDN w:val="0"/>
        <w:autoSpaceDE w:val="0"/>
        <w:widowControl/>
        <w:spacing w:line="264" w:lineRule="exact" w:before="286" w:after="0"/>
        <w:ind w:left="0" w:right="0" w:firstLine="0"/>
        <w:jc w:val="left"/>
      </w:pPr>
      <w:r>
        <w:t>The desert air, dry and crisp, whipped through the open windows of the Ford, carrying with it the scent of sagebrush and dust. The sun beat down relentlessly, turning the endless expanse of highway into a shimmering ribbon of heat haze. Yet, the heat didn't bother me as much as it once had. It was as if the intensity of the sun mirrored the intensity of the memories that now accompanied me, no longer as ghosts that haunted, but as companions that warmed.</w:t>
      </w:r>
    </w:p>
    <w:p>
      <w:pPr>
        <w:autoSpaceDN w:val="0"/>
        <w:autoSpaceDE w:val="0"/>
        <w:widowControl/>
        <w:spacing w:line="264" w:lineRule="exact" w:before="264" w:after="0"/>
        <w:ind w:left="0" w:right="0" w:firstLine="0"/>
        <w:jc w:val="left"/>
      </w:pPr>
      <w:r>
        <w:t xml:space="preserve">I found myself humming a tune, a melody Bobby had taught me, a simple folk song about a wandering soul. His laughter echoed in my mind, not as a painful reminder of loss, but as a comforting </w:t>
        <w:br/>
        <w:t>presence, a phantom touch on my shoulder. I could almost feel his hand on the gear shift, his arm resting casually across the passenger seat, his gaze fixed on the endless horizon.</w:t>
      </w:r>
    </w:p>
    <w:p>
      <w:pPr>
        <w:autoSpaceDN w:val="0"/>
        <w:autoSpaceDE w:val="0"/>
        <w:widowControl/>
        <w:spacing w:line="264" w:lineRule="exact" w:before="264" w:after="0"/>
        <w:ind w:left="0" w:right="0" w:firstLine="0"/>
        <w:jc w:val="left"/>
      </w:pPr>
      <w:r>
        <w:t xml:space="preserve">The memories weren’t just fleeting images; they were fully formed scenes, complete with sights, sounds, and smells. I remembered the tiny Kentucky coal town where we met, the dust clinging to </w:t>
        <w:br/>
        <w:t>everything, the smoky aroma of the mine lingering in the air. I witnessed Bobby's calloused hands, stained with coal dust, gently holding mine, his eyes reflecting the flickering lamplight in the dimly lit tavern where we first shared a beer.</w:t>
      </w:r>
    </w:p>
    <w:p>
      <w:pPr>
        <w:autoSpaceDN w:val="0"/>
        <w:autoSpaceDE w:val="0"/>
        <w:widowControl/>
        <w:spacing w:line="264" w:lineRule="exact" w:before="264" w:after="0"/>
        <w:ind w:left="0" w:right="0" w:firstLine="0"/>
        <w:jc w:val="left"/>
      </w:pPr>
      <w:r>
        <w:t>The stark contrast between the bleakness of the mines and the vibrant warmth of our shared life on the road became increasingly striking. I recalled the nights huddled around a crackling campfire under a canopy of stars, the sounds of crickets and owls a soothing symphony to our quiet conversations. I remembered his guitar, its worn wood smooth from years of use, its strings humming with tales of love, loss, and longing. His music was the soundtrack to our lives, each note a vibrant thread in the tapestry of our shared history.</w:t>
      </w:r>
    </w:p>
    <w:p>
      <w:pPr>
        <w:autoSpaceDN w:val="0"/>
        <w:autoSpaceDE w:val="0"/>
        <w:widowControl/>
        <w:spacing w:line="264" w:lineRule="exact" w:before="264" w:after="0"/>
        <w:ind w:left="0" w:right="0" w:firstLine="0"/>
        <w:jc w:val="left"/>
      </w:pPr>
      <w:r>
        <w:t>I recalled the rain-lashed windows of countless roadside diners, the steaming mugs of coffee warming our hands on.  cold mornings, the comforting aroma of bacon and eggs filling the air. i remembered the countless miles we traversed, the dust settling on our clothes,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sun-baked skin, and the ever-present sense of freedom that came with life on the road. These weren't simply memories; they were chapters of a story that had shaped me, a story that even in its ending, continued to fuel my spirit.</w:t>
      </w:r>
    </w:p>
    <w:p>
      <w:pPr>
        <w:autoSpaceDN w:val="0"/>
        <w:autoSpaceDE w:val="0"/>
        <w:widowControl/>
        <w:spacing w:line="264" w:lineRule="exact" w:before="264" w:after="0"/>
        <w:ind w:left="0" w:right="0" w:firstLine="0"/>
        <w:jc w:val="left"/>
      </w:pPr>
      <w:r>
        <w:t>I smiled, a genuine smile that reached my eyes, a smile that hadn't touched my lips in months. The memories weren’t just bittersweet reminders of what I'd lost; they were treasures, precious jewels gathered along the way, tokens of a love that had endured the test of time and distance. They were a testament to the power of human connection, to the depth of shared experiences, to the enduring strength of a love that transcended physical presence.</w:t>
      </w:r>
    </w:p>
    <w:p>
      <w:pPr>
        <w:autoSpaceDN w:val="0"/>
        <w:autoSpaceDE w:val="0"/>
        <w:widowControl/>
        <w:spacing w:line="324" w:lineRule="exact" w:before="204" w:after="0"/>
        <w:ind w:left="0" w:right="0" w:firstLine="0"/>
        <w:jc w:val="left"/>
      </w:pPr>
      <w:r>
        <w:t>The road became less of a path of escape and more of a pilgrimage.</w:t>
      </w:r>
    </w:p>
    <w:p>
      <w:pPr>
        <w:autoSpaceDN w:val="0"/>
        <w:autoSpaceDE w:val="0"/>
        <w:widowControl/>
        <w:spacing w:line="264" w:lineRule="exact" w:before="60" w:after="0"/>
        <w:ind w:left="0" w:right="144" w:firstLine="0"/>
        <w:jc w:val="left"/>
      </w:pPr>
      <w:r>
        <w:t>Each mile marker represented a milestone not just in physical distance, but in emotional growth. The landscapes mirrored the transformations within my heart, the rugged terrain reflecting the challenging journey of grief, and the serene vistas symbolic of the gradual emergence of peace.</w:t>
      </w:r>
    </w:p>
    <w:p>
      <w:pPr>
        <w:autoSpaceDN w:val="0"/>
        <w:autoSpaceDE w:val="0"/>
        <w:widowControl/>
        <w:spacing w:line="264" w:lineRule="exact" w:before="264" w:after="0"/>
        <w:ind w:left="0" w:right="0" w:firstLine="0"/>
        <w:jc w:val="left"/>
      </w:pPr>
      <w:r>
        <w:t xml:space="preserve">One evening, I stopped at a roadside diner in a sleepy town </w:t>
        <w:br/>
        <w:t xml:space="preserve">somewhere in Arizona. The waitress, a woman with kind eyes and weathered hands, reminded me of my own mother. We shared stories, not about loss, but about resilience, hope, and the </w:t>
        <w:br/>
        <w:t>unexpected joys life offered. Her story touched me profoundly, and in her words, I found a reflection of my own journey, a testament to the universal human experience of struggle and triumph. This unexpected connection became another piece of the mosaic that was my transformation.</w:t>
      </w:r>
    </w:p>
    <w:p>
      <w:pPr>
        <w:autoSpaceDN w:val="0"/>
        <w:autoSpaceDE w:val="0"/>
        <w:widowControl/>
        <w:spacing w:line="264" w:lineRule="exact" w:before="264" w:after="0"/>
        <w:ind w:left="0" w:right="0" w:firstLine="0"/>
        <w:jc w:val="left"/>
      </w:pPr>
      <w:r>
        <w:t xml:space="preserve">I began to notice the beauty in the everyday – the vibrant colors of a desert sunset, the delicate petals of a lonely desert flower clinging to life in the harsh landscape, the intricate patterns of the cracked earth. Bobby loved the desert, its stark beauty, its sense of endless possibility, its fierce and untamed spirit. Seeing these things </w:t>
        <w:br/>
        <w:t>reminded me of him, but instead of pain, a gentle warmth flowed through me. It was as if he were sharing these moments with me, guiding me through this phase of life, whispering words of comfort and encouragement.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solitude wasn't lonely anymore. The memories of Bobby, once a source of unbearable pain, had morphed into a comforting </w:t>
        <w:br/>
        <w:t>presence, a constant companion guiding me through the unfamiliar landscape of my new life. They provided not only comfort but also a sense of purpose, a reminder that the love we shared wasn't erased by death, but existed in the richness of our shared history, living on in the music I continued to create, the songs I sang, the paintings I created.</w:t>
      </w:r>
    </w:p>
    <w:p>
      <w:pPr>
        <w:autoSpaceDN w:val="0"/>
        <w:autoSpaceDE w:val="0"/>
        <w:widowControl/>
        <w:spacing w:line="264" w:lineRule="exact" w:before="264" w:after="0"/>
        <w:ind w:left="0" w:right="0" w:firstLine="0"/>
        <w:jc w:val="left"/>
      </w:pPr>
      <w:r>
        <w:t xml:space="preserve">My creative spirit blossomed. I wrote songs that were not just about my loss, but about my resilience, my determination to find peace, and my newfound appreciation for the simple joys of life. I poured my emotions onto the canvas, painting vivid landscapes that </w:t>
        <w:br/>
        <w:t>captured the vastness of the desert, the fierce beauty of nature, the enduring power of love, and the quiet joy of solitude. The road was my muse, and my past became the bedrock of my future.</w:t>
      </w:r>
    </w:p>
    <w:p>
      <w:pPr>
        <w:autoSpaceDN w:val="0"/>
        <w:autoSpaceDE w:val="0"/>
        <w:widowControl/>
        <w:spacing w:line="264" w:lineRule="exact" w:before="264" w:after="0"/>
        <w:ind w:left="0" w:right="0" w:firstLine="0"/>
        <w:jc w:val="left"/>
      </w:pPr>
      <w:r>
        <w:t>Nights were spent under the vast, star-studded sky, the silence broken only by the gentle hum of crickets and the distant howl of a coyote. These moments of quiet contemplation allowed me to process my grief, to confront my loss, and to appreciate the lessons learned, transforming pain into wisdom. The desert landscapes became my sanctuary, a place where I could heal, reflect, and find peace.</w:t>
      </w:r>
    </w:p>
    <w:p>
      <w:pPr>
        <w:autoSpaceDN w:val="0"/>
        <w:autoSpaceDE w:val="0"/>
        <w:widowControl/>
        <w:spacing w:line="264" w:lineRule="exact" w:before="264" w:after="0"/>
        <w:ind w:left="0" w:right="0" w:firstLine="0"/>
        <w:jc w:val="left"/>
      </w:pPr>
      <w:r>
        <w:t xml:space="preserve">As days turned into weeks, the open road continued its journey, leading me closer to a sense of self, a sense of purpose, a sense of inner peace I hadn't known I could achieve. The memories of Bobby McGee, once sharp shards of pain, had become smooth, well-worn stones, tokens of a love that would forever remain a part of my being, yet no longer held me captive. The open road wasn't just a physical journey anymore; it was a spiritual odyssey, a pilgrimage toward healing and self-discovery. And in the quiet solitude of the vast, open road, I found myself, stronger, more resilient, and ready to face whatever lay ahead, carrying the love and memories of Bobby McGee, my constant, comforting companions. The sun set, painting the sky in hues of orange and purple, a breathtaking </w:t>
        <w:br/>
        <w:t>panorama that reflected the beauty of the transformation within my soul. The road beckoned, and I was ready to answer its call, not as a fugitive running from the past, but as a traveler embracing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uncertain beauty of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Connection</w:t>
      </w:r>
    </w:p>
    <w:p>
      <w:pPr>
        <w:autoSpaceDN w:val="0"/>
        <w:autoSpaceDE w:val="0"/>
        <w:widowControl/>
        <w:spacing w:line="264" w:lineRule="exact" w:before="286" w:after="0"/>
        <w:ind w:left="0" w:right="0" w:firstLine="0"/>
        <w:jc w:val="left"/>
      </w:pPr>
      <w:r>
        <w:t xml:space="preserve">The rhythm of the road, once a frantic escape, had settled into a steady beat, a comforting pulse beneath the hum of the engine. The desert gave way to mountains, the stark beauty of the arid </w:t>
        <w:br/>
        <w:t xml:space="preserve">landscape replaced by the lush green valleys of New Mexico. The change in scenery mirrored a change within me; the sharp edges of grief were softening, replaced by a quiet acceptance, a sense of profound peace. I wasn't running anymore; I was walking, </w:t>
        <w:br/>
        <w:t>deliberately, consciously, choosing each step with care.</w:t>
      </w:r>
    </w:p>
    <w:p>
      <w:pPr>
        <w:autoSpaceDN w:val="0"/>
        <w:autoSpaceDE w:val="0"/>
        <w:widowControl/>
        <w:spacing w:line="264" w:lineRule="exact" w:before="264" w:after="0"/>
        <w:ind w:left="0" w:right="0" w:firstLine="0"/>
        <w:jc w:val="left"/>
      </w:pPr>
      <w:r>
        <w:t>In Santa Fe, I stumbled upon an open mic night at a small, dimly lit bar nestled in the heart of the old town. The air was thick with the scent of roasted chiles and the murmur of conversations, a tapestry woven with Spanish and English. I hesitated at first, my fingers instinctively reaching for the worn guitar case in the back of the truck. It had been months since I’d played, months since I’d dared to let the music flow, fearing the torrent of emotions it might unleash. But something urged me forward, a gentle whisper of encouragement from a place deep within.</w:t>
      </w:r>
    </w:p>
    <w:p>
      <w:pPr>
        <w:autoSpaceDN w:val="0"/>
        <w:autoSpaceDE w:val="0"/>
        <w:widowControl/>
        <w:spacing w:line="264" w:lineRule="exact" w:before="264" w:after="0"/>
        <w:ind w:left="0" w:right="0" w:firstLine="0"/>
        <w:jc w:val="left"/>
      </w:pPr>
      <w:r>
        <w:t xml:space="preserve">I signed up, my heart pounding a rhythm against my ribs. When my name was called, I walked onto the small stage, the spotlight </w:t>
        <w:br/>
        <w:t>momentarily blinding. The silence of the expectant audience was deafening. I took a deep breath, the scent of woodsmoke and aged wood filling my lungs, a familiar comfort. My fingers found their way to the worn guitar strings, the familiar feel grounding me.</w:t>
      </w:r>
    </w:p>
    <w:p>
      <w:pPr>
        <w:autoSpaceDN w:val="0"/>
        <w:autoSpaceDE w:val="0"/>
        <w:widowControl/>
        <w:spacing w:line="264" w:lineRule="exact" w:before="264" w:after="0"/>
        <w:ind w:left="0" w:right="0" w:firstLine="0"/>
        <w:jc w:val="left"/>
      </w:pPr>
      <w:r>
        <w:t>I started with a simple folk song, a tune I’d learned from Bobby, its melody a familiar comfort. As I sang, I closed my eyes, allowing the music to carry me, to guide me, to express what words couldn't. I sang of loss, of love, of the open road, my voice raw but strong, infused with the experiences that had shaped me. When I finished, the silence hung heavy in the air for a moment before erupting into thunderous applause.</w:t>
      </w:r>
    </w:p>
    <w:p>
      <w:pPr>
        <w:autoSpaceDN w:val="0"/>
        <w:autoSpaceDE w:val="0"/>
        <w:widowControl/>
        <w:spacing w:line="264" w:lineRule="exact" w:before="264" w:after="0"/>
        <w:ind w:left="0" w:right="0" w:firstLine="0"/>
        <w:jc w:val="left"/>
      </w:pPr>
      <w:r>
        <w:t xml:space="preserve">A woman with fiery red hair and eyes that sparkled with an </w:t>
        <w:br/>
        <w:t>uncanny energy approached me, her smile warm and inviting. "That was beautiful," she said, her voice husky with emotion. "You have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gift." She introduced herself as Isabella, a painter who, like me, found solace and inspiration in the vast landscapes of the </w:t>
        <w:br/>
        <w:t xml:space="preserve">Southwest. We talked for hours, sharing stories, dreams, and vulnerabilities. There was no pretense, no need for masks. In her, I found a kindred spirit, someone who understood the depths of my grief, the power of art, and the transformative nature of the </w:t>
        <w:br/>
        <w:t>journey.</w:t>
      </w:r>
    </w:p>
    <w:p>
      <w:pPr>
        <w:autoSpaceDN w:val="0"/>
        <w:autoSpaceDE w:val="0"/>
        <w:widowControl/>
        <w:spacing w:line="264" w:lineRule="exact" w:before="264" w:after="0"/>
        <w:ind w:left="0" w:right="0" w:firstLine="0"/>
        <w:jc w:val="left"/>
      </w:pPr>
      <w:r>
        <w:t xml:space="preserve">Over the next few weeks, Isabella became a constant in my life, a welcome presence that didn't eclipse the memories of Bobby, but rather complemented them, enriching my existence in ways I hadn't thought possible. We spent days exploring the ancient pueblos, the vibrant art galleries of Santa Fe, and the stunning natural beauty surrounding the city. We painted together, sharing stories and techniques, our canvases reflecting our shared emotions and </w:t>
        <w:br/>
        <w:t xml:space="preserve">experiences. She introduced me to a community of artists, </w:t>
        <w:br/>
        <w:t>musicians, and writers, each one a unique individual with their own stories to tell, their own wounds to heal, their own dreams to chase.</w:t>
      </w:r>
    </w:p>
    <w:p>
      <w:pPr>
        <w:autoSpaceDN w:val="0"/>
        <w:autoSpaceDE w:val="0"/>
        <w:widowControl/>
        <w:spacing w:line="264" w:lineRule="exact" w:before="264" w:after="0"/>
        <w:ind w:left="0" w:right="0" w:firstLine="0"/>
        <w:jc w:val="left"/>
      </w:pPr>
      <w:r>
        <w:t>I discovered a sense of belonging, a feeling I hadn't experienced since leaving the Kentucky coal mine. It wasn’t a replacement for the love I’d shared with Bobby, but rather an addition, a testament to the capacity of the human heart to love and connect on multiple levels. The connections I made weren't fleeting; they were deep and meaningful, born from shared experiences, mutual respect, and a genuine desire for companionship. The friendships were built on trust, vulnerability, and the shared understanding that comes from facing life's challenges with resilience and hope.</w:t>
      </w:r>
    </w:p>
    <w:p>
      <w:pPr>
        <w:autoSpaceDN w:val="0"/>
        <w:autoSpaceDE w:val="0"/>
        <w:widowControl/>
        <w:spacing w:line="264" w:lineRule="exact" w:before="264" w:after="0"/>
        <w:ind w:left="0" w:right="0" w:firstLine="0"/>
        <w:jc w:val="left"/>
      </w:pPr>
      <w:r>
        <w:t>In the evenings, we would gather around campfires, sharing stories, songs, and laughter, the flames casting dancing shadows on our faces. These were not just casual encounters; they were acts of profound connection, moments of genuine human interaction, forging bonds that transcended the superficiality of modern life.</w:t>
      </w:r>
    </w:p>
    <w:p>
      <w:pPr>
        <w:autoSpaceDN w:val="0"/>
        <w:autoSpaceDE w:val="0"/>
        <w:widowControl/>
        <w:spacing w:line="264" w:lineRule="exact" w:before="60" w:after="0"/>
        <w:ind w:left="0" w:right="0" w:firstLine="0"/>
        <w:jc w:val="left"/>
      </w:pPr>
      <w:r>
        <w:t xml:space="preserve">The conversations were filled with stories of loss, love, and </w:t>
        <w:br/>
        <w:t>resilience, each tale a testament to the power of the human spirit to overcome adversity. I shared my story, not as a plea for sympathy, but as an offering of shared experience, a connection point with those who had walked similar paths.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healing process wasn't linear; it was a meandering path with its share of ups and downs. There were moments of profound sadness, reminders of the void left by Bobby's absence. But the sadness was now tempered with acceptance, a sense of peace that came from embracing the past, accepting the present, and looking towards the future with hope.</w:t>
      </w:r>
    </w:p>
    <w:p>
      <w:pPr>
        <w:autoSpaceDN w:val="0"/>
        <w:autoSpaceDE w:val="0"/>
        <w:widowControl/>
        <w:spacing w:line="264" w:lineRule="exact" w:before="264" w:after="0"/>
        <w:ind w:left="0" w:right="144" w:firstLine="0"/>
        <w:jc w:val="left"/>
      </w:pPr>
      <w:r>
        <w:t>One day, Isabella introduced me to a charming old man named Elias, a renowned storyteller who lived in a secluded adobe house nestled in the foothills of the Sangre de Cristo Mountains. He had lived a life as rich and complex as the land itself, a life filled with love, loss, adventure, and a profound understanding of the human condition. He shared stories of his youth, of his travels across the world, of the people he had met, and the lessons he had learned. His words were infused with wisdom and compassion, his voice resonating with the depth of a life well-lived.</w:t>
      </w:r>
    </w:p>
    <w:p>
      <w:pPr>
        <w:autoSpaceDN w:val="0"/>
        <w:autoSpaceDE w:val="0"/>
        <w:widowControl/>
        <w:spacing w:line="264" w:lineRule="exact" w:before="264" w:after="0"/>
        <w:ind w:left="0" w:right="0" w:firstLine="0"/>
        <w:jc w:val="left"/>
      </w:pPr>
      <w:r>
        <w:t xml:space="preserve">Elias's stories weren’t simply tales of adventure; they were </w:t>
        <w:br/>
        <w:t xml:space="preserve">reflections on the human experience, a tapestry woven with threads of love, loss, hope, and resilience. He spoke of the importance of connection, of the need for community, and of the enduring power of the human spirit to overcome adversity. His words resonated deep within me, confirming my intuition that the search for </w:t>
        <w:br/>
        <w:t>connection was not a weakness but a strength, a fundamental human need that nourished the soul and fueled the spirit.</w:t>
      </w:r>
    </w:p>
    <w:p>
      <w:pPr>
        <w:autoSpaceDN w:val="0"/>
        <w:autoSpaceDE w:val="0"/>
        <w:widowControl/>
        <w:spacing w:line="264" w:lineRule="exact" w:before="264" w:after="0"/>
        <w:ind w:left="0" w:right="0" w:firstLine="0"/>
        <w:jc w:val="left"/>
      </w:pPr>
      <w:r>
        <w:t>His words, steeped in years of accumulated wisdom, filled in gaps I hadn't even realized existed. He spoke of love lost, love found, and the unwavering power of the human spirit to transcend even the deepest sorrows. His stories were the missing pieces to the puzzle of my own life, providing context and perspective, validation and reassurance. He validated my feelings, my journey, and the path I had chosen.</w:t>
      </w:r>
    </w:p>
    <w:p>
      <w:pPr>
        <w:autoSpaceDN w:val="0"/>
        <w:autoSpaceDE w:val="0"/>
        <w:widowControl/>
        <w:spacing w:line="264" w:lineRule="exact" w:before="266" w:after="0"/>
        <w:ind w:left="0" w:right="0" w:firstLine="0"/>
        <w:jc w:val="left"/>
      </w:pPr>
      <w:r>
        <w:t xml:space="preserve">Through my conversations with Elias, I began to understand that the search for connection was not about replacing Bobby; it was about expanding my capacity for love, for friendship, for </w:t>
        <w:br/>
        <w:t>community. It was about enriching my life, embracing my present, and building a future filled with meaningful connections. It was about understanding that love is not a finite resource, but rather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expansive ocean, capable of encompassing multiple currents and depths. Each new connection enriched my life, adding texture, color, and depth to the tapestry of my experience.</w:t>
      </w:r>
    </w:p>
    <w:p>
      <w:pPr>
        <w:autoSpaceDN w:val="0"/>
        <w:autoSpaceDE w:val="0"/>
        <w:widowControl/>
        <w:spacing w:line="264" w:lineRule="exact" w:before="264" w:after="0"/>
        <w:ind w:left="0" w:right="0" w:firstLine="0"/>
        <w:jc w:val="left"/>
      </w:pPr>
      <w:r>
        <w:t>The open road, once a symbol of escape, had become a pilgrimage, a journey of self-discovery, a quest for healing and connection. And in the unexpected encounters, the shared moments, and the bonds forged along the way, I found a profound sense of belonging, a sense of purpose, and a renewed appreciation for the beauty and wonder of life. The road continued to beckon, its endless horizon promising new adventures, new experiences, and new connections, all weaving together the rich and complex tapestry of my evolving life. The sun dipped below the horizon, casting long shadows across the landscape, a breathtaking finale to a day filled with meaningful connections and the promise of more to come. The road stretched before me, inviting me forward, not as a runaway, but as a traveler embracing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desert air, crisp and clean, carried the scent of pine and </w:t>
        <w:br/>
        <w:t xml:space="preserve">sagebrush, a stark contrast to the coal dust that had clung to my clothes for so many years. Looking back, the Kentucky mine experienced like a lifetime ago, a harsh, unforgiving world where survival was a daily battle. Bobby and I had found solace in each other, our love a flickering flame against the bleakness. But even amidst that </w:t>
        <w:br/>
        <w:t>darkness, the seed of a dream had been planted – the dream of escaping, of finding a life beyond the confines of the mine, a life where the sun shone brighter and the air was cleaner.</w:t>
      </w:r>
    </w:p>
    <w:p>
      <w:pPr>
        <w:autoSpaceDN w:val="0"/>
        <w:autoSpaceDE w:val="0"/>
        <w:widowControl/>
        <w:spacing w:line="264" w:lineRule="exact" w:before="264" w:after="0"/>
        <w:ind w:left="0" w:right="0" w:firstLine="0"/>
        <w:jc w:val="left"/>
      </w:pPr>
      <w:r>
        <w:t xml:space="preserve">That dream had propelled us westward, a relentless chase toward the promise of a better life. The open road, initially a frantic escape, became a crucible, forging our bond through shared hardships and quiet moments of profound intimacy. Bobby's laughter, his </w:t>
        <w:br/>
        <w:t>unwavering optimism, had been my anchor, his presence a constant comfort amidst the uncertainties of the journey. His departure had left a gaping hole, a silence that echoed the emptiness within me.</w:t>
      </w:r>
    </w:p>
    <w:p>
      <w:pPr>
        <w:autoSpaceDN w:val="0"/>
        <w:autoSpaceDE w:val="0"/>
        <w:widowControl/>
        <w:spacing w:line="264" w:lineRule="exact" w:before="60" w:after="0"/>
        <w:ind w:left="0" w:right="576" w:firstLine="0"/>
        <w:jc w:val="left"/>
      </w:pPr>
      <w:r>
        <w:t>But even in that silence, I began to hear a different rhythm, a subtler melody, a song of resilience and self-discovery.</w:t>
      </w:r>
    </w:p>
    <w:p>
      <w:pPr>
        <w:autoSpaceDN w:val="0"/>
        <w:autoSpaceDE w:val="0"/>
        <w:widowControl/>
        <w:spacing w:line="264" w:lineRule="exact" w:before="264" w:after="0"/>
        <w:ind w:left="0" w:right="0" w:firstLine="0"/>
        <w:jc w:val="left"/>
      </w:pPr>
      <w:r>
        <w:t xml:space="preserve">The lessons learned weren't neatly packaged; they weren't delivered in a clear, concise manner. They emerged gradually, subtly, woven into the fabric of my experiences, revealing themselves as I </w:t>
        <w:br/>
        <w:t xml:space="preserve">traversed the landscape of my grief and my journey. One of the most profound lessons was the importance of self-reliance. In the vastness of the American Southwest, I learned to rely on myself, to trust my instincts, to find strength within my own resilience. This self-reliance wasn't about isolation; it was about recognizing my own inherent strength, an inner resource that allowed me to </w:t>
        <w:br/>
        <w:t>navigate the challenges I encountered. It was a strength I hadn't realized I possessed until it was tested, honed, and strengthened by the experiences of my journey.</w:t>
      </w:r>
    </w:p>
    <w:p>
      <w:pPr>
        <w:autoSpaceDN w:val="0"/>
        <w:autoSpaceDE w:val="0"/>
        <w:widowControl/>
        <w:spacing w:line="264" w:lineRule="exact" w:before="264" w:after="0"/>
        <w:ind w:left="0" w:right="144" w:firstLine="0"/>
        <w:jc w:val="left"/>
      </w:pPr>
      <w:r>
        <w:t>Another crucial lesson was the realization that love isn't a single, monolithic entity. My love for Bobby was profound, a cornerstone of my life, a relationship that had shaped me in ways I was still coming to understand. But loss had taught me that love could take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many forms, that it wasn't confined to a single relationship or a specific person. The unexpected friendships forged along the way, the connections with kindred spirits like Isabella and Elias, showed me the multifaceted nature of love, its ability to expand and evolve, to encompass a multitude of relationships and experiences. It wasn't about replacing Bobby; it was about enriching my life with a fuller spectrum of connection, understanding, and affection.</w:t>
      </w:r>
    </w:p>
    <w:p>
      <w:pPr>
        <w:autoSpaceDN w:val="0"/>
        <w:autoSpaceDE w:val="0"/>
        <w:widowControl/>
        <w:spacing w:line="264" w:lineRule="exact" w:before="264" w:after="0"/>
        <w:ind w:left="0" w:right="0" w:firstLine="0"/>
        <w:jc w:val="left"/>
      </w:pPr>
      <w:r>
        <w:t xml:space="preserve">Isabella’s vibrant energy, her unyielding spirit, had shown me the power of connection, the transformative impact of shared </w:t>
        <w:br/>
        <w:t>experiences. We painted, we sang, we shared stories under the vast, starlit sky, our creative energies blending seamlessly, fostering a mutual understanding that transcended words. Her artistic prowess, her deep empathy, and her unwavering support became a balm for my wounded heart, helping to heal the wounds left by loss while simultaneously expanding my understanding of my own creative capabilities. Through her, I realized that art wasn't merely an expression of emotion; it was a powerful tool for healing and self-discovery, a way to process experiences too profound for words alone.</w:t>
      </w:r>
    </w:p>
    <w:p>
      <w:pPr>
        <w:autoSpaceDN w:val="0"/>
        <w:autoSpaceDE w:val="0"/>
        <w:widowControl/>
        <w:spacing w:line="264" w:lineRule="exact" w:before="264" w:after="0"/>
        <w:ind w:left="0" w:right="0" w:firstLine="0"/>
        <w:jc w:val="left"/>
      </w:pPr>
      <w:r>
        <w:t>Elias, with his life as rich and textured as the adobe walls of his home, had taught me the enduring power of storytelling. His tales, woven from the tapestry of his life's experiences, were not merely entertaining; they were lessons in resilience, acceptance, and the inevitable ebb and flow of life's journey. His stories resonated deeply with my own experiences, confirming the universal nature of the human condition, validating the pain of loss, the joy of love, and the enduring hope that blossoms even amidst the darkest of nights. His wisdom, imparted with gentle grace and profound understanding, helped me to reframe my perspective, to find solace in the complexities of life, and to accept the inherent ambiguity of the human journey.</w:t>
      </w:r>
    </w:p>
    <w:p>
      <w:pPr>
        <w:autoSpaceDN w:val="0"/>
        <w:autoSpaceDE w:val="0"/>
        <w:widowControl/>
        <w:spacing w:line="264" w:lineRule="exact" w:before="264" w:after="0"/>
        <w:ind w:left="0" w:right="288" w:firstLine="0"/>
        <w:jc w:val="left"/>
      </w:pPr>
      <w:r>
        <w:t xml:space="preserve">His words became a guide, a compass guiding me through the tumultuous landscape of my emotions. He spoke of the </w:t>
        <w:br/>
        <w:t>impermanence of things, the constant cycle of change, and the importance of finding beauty and meaning within each moment. His wisdom was not about avoiding pain but about facing it with courage, grace, and acceptance, learning from its lessons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integrating them into the rich tapestry of my life. His guidance provided the context and insight that allowed me to accept that loss was not the end of my story, but rather a chapter, a pivotal moment that ultimately led me to a greater understanding of myself and the world around me.</w:t>
      </w:r>
    </w:p>
    <w:p>
      <w:pPr>
        <w:autoSpaceDN w:val="0"/>
        <w:autoSpaceDE w:val="0"/>
        <w:widowControl/>
        <w:spacing w:line="264" w:lineRule="exact" w:before="264" w:after="0"/>
        <w:ind w:left="0" w:right="144" w:firstLine="0"/>
        <w:jc w:val="left"/>
      </w:pPr>
      <w:r>
        <w:t xml:space="preserve">The open road wasn't just a geographical journey; it was a </w:t>
        <w:br/>
        <w:t xml:space="preserve">transformative odyssey of self-discovery. It was a pilgrimage through the landscapes of my grief, my healing, and my growth. Each encounter, each shared moment, each new connection had woven itself into the rich tapestry of my life, enriching my </w:t>
        <w:br/>
        <w:t>experiences, expanding my understanding, and forging a resilient, hopeful spirit from the ashes of loss. The journey had taken me to new places, both geographically and emotionally, leading to profound insights into myself and the world around me.</w:t>
      </w:r>
    </w:p>
    <w:p>
      <w:pPr>
        <w:autoSpaceDN w:val="0"/>
        <w:autoSpaceDE w:val="0"/>
        <w:widowControl/>
        <w:spacing w:line="264" w:lineRule="exact" w:before="264" w:after="0"/>
        <w:ind w:left="0" w:right="0" w:firstLine="0"/>
        <w:jc w:val="left"/>
      </w:pPr>
      <w:r>
        <w:t xml:space="preserve">The lessons learned weren’t merely intellectual; they were </w:t>
        <w:br/>
        <w:t>profoundly emotional and spiritual. They were the whispers of wisdom carried on the desert wind, the echoes of laughter shared around crackling campfires, the silent understanding that passed between kindred spirits. They were woven into the songs I sang, the canvases I painted, the stories I shared, the friendships I forged.</w:t>
      </w:r>
    </w:p>
    <w:p>
      <w:pPr>
        <w:autoSpaceDN w:val="0"/>
        <w:autoSpaceDE w:val="0"/>
        <w:widowControl/>
        <w:spacing w:line="264" w:lineRule="exact" w:before="58" w:after="0"/>
        <w:ind w:left="0" w:right="0" w:firstLine="0"/>
        <w:jc w:val="left"/>
      </w:pPr>
      <w:r>
        <w:t xml:space="preserve">They had become an integral part of my identity, shaping my perspectives, informing my choices, and ultimately, shaping the person I had become. They were lessons that would continue to unfold, to deepen, and to evolve as I continued my journey, a journey that was no longer a frantic escape but a deliberate, </w:t>
        <w:br/>
        <w:t>mindful path toward a future brimming with hope, connection, and self-acceptance. The road continues to stretch ahead, and I am ready to embrace what comes next. The sun sets, but the journey continues, and with each passing mile, the song of my life grows richer, more profound, and more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Road Ahead</w:t>
      </w:r>
    </w:p>
    <w:p>
      <w:pPr>
        <w:autoSpaceDN w:val="0"/>
        <w:autoSpaceDE w:val="0"/>
        <w:widowControl/>
        <w:spacing w:line="264" w:lineRule="exact" w:before="286" w:after="0"/>
        <w:ind w:left="0" w:right="0" w:firstLine="0"/>
        <w:jc w:val="left"/>
      </w:pPr>
      <w:r>
        <w:t>The desert bled into the high plains, the landscape shifting from stark, unforgiving beauty to a rolling expanse of grasslands kissed by the setting sun. Each passing mile experienced like a shedding of skin, a leaving behind of the raw grief that had clung to me like the desert dust. The weight of Bobby’s absence, once a crushing burden, now felt like a worn, familiar stone in my pocket – a reminder, yes, but no longer a shackle. The road ahead, once a blur of frantic escape, now stretched before me, clear and defined, beckoning me forward with a promise of peace I hadn't dared to hope for.</w:t>
      </w:r>
    </w:p>
    <w:p>
      <w:pPr>
        <w:autoSpaceDN w:val="0"/>
        <w:autoSpaceDE w:val="0"/>
        <w:widowControl/>
        <w:spacing w:line="264" w:lineRule="exact" w:before="264" w:after="0"/>
        <w:ind w:left="0" w:right="0" w:firstLine="0"/>
        <w:jc w:val="left"/>
      </w:pPr>
      <w:r>
        <w:t xml:space="preserve">I found myself humming a tuneless melody, a spontaneous </w:t>
        <w:br/>
        <w:t xml:space="preserve">outpouring of a lightness I hadn't experienced in months. The air, thinner and crisper at this altitude, seemed to carry the whispers of </w:t>
        <w:br/>
        <w:t xml:space="preserve">possibilities, each breath a renewed sense of hope. The landscape mirrored the transformation within; the harshness softened, </w:t>
        <w:br/>
        <w:t>replaced by a gentler beauty, a subtle harmony of earth and sky. It was a reflection of the internal peace I was beginning to cultivate, a quiet acceptance of the past and a joyful embrace of the unknown future.</w:t>
      </w:r>
    </w:p>
    <w:p>
      <w:pPr>
        <w:autoSpaceDN w:val="0"/>
        <w:autoSpaceDE w:val="0"/>
        <w:widowControl/>
        <w:spacing w:line="264" w:lineRule="exact" w:before="264" w:after="0"/>
        <w:ind w:left="0" w:right="144" w:firstLine="0"/>
        <w:jc w:val="left"/>
      </w:pPr>
      <w:r>
        <w:t xml:space="preserve">My guitar, my constant companion, experienced lighter in my hands. The songs I played, once filled with a raw, aching sorrow, now held a different resonance, a subtle undercurrent of strength and </w:t>
        <w:br/>
        <w:t>resilience. The melodies flowed more easily, the lyrics emerging from a deeper wellspring of understanding. They were no longer simply expressions of grief, but rather anthems of survival, testaments to the enduring power of the human spirit. I began to incorporate the lessons learned into my music, weaving tales of resilience, loss, and the unexpected beauty found in unexpected places.</w:t>
      </w:r>
    </w:p>
    <w:p>
      <w:pPr>
        <w:autoSpaceDN w:val="0"/>
        <w:autoSpaceDE w:val="0"/>
        <w:widowControl/>
        <w:spacing w:line="264" w:lineRule="exact" w:before="264" w:after="0"/>
        <w:ind w:left="0" w:right="144" w:firstLine="0"/>
        <w:jc w:val="left"/>
      </w:pPr>
      <w:r>
        <w:t>The small towns I passed through experienced different now. Before, they had been mere waypoints, fleeting moments in a desperate flight. Now, they were opportunities for connection, chances to share my music, to listen to the stories of others, to feel the pulse of life beating in a rhythm that resonated with my own. I played in roadside bars, in dusty town squares, in cozy cafes, sharing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music with strangers who listened with kind eyes and offered words of encouragement, their empathy a balm to my soul.</w:t>
      </w:r>
    </w:p>
    <w:p>
      <w:pPr>
        <w:autoSpaceDN w:val="0"/>
        <w:autoSpaceDE w:val="0"/>
        <w:widowControl/>
        <w:spacing w:line="264" w:lineRule="exact" w:before="264" w:after="0"/>
        <w:ind w:left="0" w:right="0" w:firstLine="0"/>
        <w:jc w:val="left"/>
      </w:pPr>
      <w:r>
        <w:t xml:space="preserve">Each performance became a form of therapy, a cathartic release of the emotions that had long been bottled up. It was a way to connect with others, to share my experiences, to find common ground in the universal language of music. The audience's response was more than just applause; it was a validation of my journey, a testament to the power of storytelling, a silent acknowledgment of the shared human experience of love, loss, and the persistent search for </w:t>
        <w:br/>
        <w:t>meaning.</w:t>
      </w:r>
    </w:p>
    <w:p>
      <w:pPr>
        <w:autoSpaceDN w:val="0"/>
        <w:autoSpaceDE w:val="0"/>
        <w:widowControl/>
        <w:spacing w:line="264" w:lineRule="exact" w:before="264" w:after="0"/>
        <w:ind w:left="0" w:right="144" w:firstLine="0"/>
        <w:jc w:val="left"/>
      </w:pPr>
      <w:r>
        <w:t xml:space="preserve">The encounters with fellow travelers were just as transformative. I met a weathered rancher who shared stories of his life on the plains, his tales woven with the same threads of hardship, </w:t>
        <w:br/>
        <w:t>resilience, and unexpected joy that mirrored my own experiences.</w:t>
      </w:r>
    </w:p>
    <w:p>
      <w:pPr>
        <w:autoSpaceDN w:val="0"/>
        <w:autoSpaceDE w:val="0"/>
        <w:widowControl/>
        <w:spacing w:line="264" w:lineRule="exact" w:before="60" w:after="0"/>
        <w:ind w:left="0" w:right="0" w:firstLine="0"/>
        <w:jc w:val="left"/>
      </w:pPr>
      <w:r>
        <w:t>He spoke of the land, of the animals he cared for, of the cycles of life and death that shaped his understanding of the world. His words, imbued with a deep-seated wisdom, helped me to see my journey in a larger context, to understand the cyclical nature of life, the inevitability of change, and the importance of finding beauty in every season.</w:t>
      </w:r>
    </w:p>
    <w:p>
      <w:pPr>
        <w:autoSpaceDN w:val="0"/>
        <w:autoSpaceDE w:val="0"/>
        <w:widowControl/>
        <w:spacing w:line="264" w:lineRule="exact" w:before="264" w:after="0"/>
        <w:ind w:left="0" w:right="0" w:firstLine="0"/>
        <w:jc w:val="left"/>
      </w:pPr>
      <w:r>
        <w:t xml:space="preserve">Another encounter was with a young woman, a nomadic artist, who traveled the country with a van filled with canvases and paints. We bonded over our shared passion for creative expression, our </w:t>
        <w:br/>
        <w:t>conversations flowing effortlessly amidst the shared strokes of paint and the gentle hum of music. Her perspective, untainted by the weight of years, was refreshing and inspiring. Her uninhibited enthusiasm for life, her passion for her art, and her unwavering belief in the transformative power of creativity filled me with a renewed sense of purpose and direction.</w:t>
      </w:r>
    </w:p>
    <w:p>
      <w:pPr>
        <w:autoSpaceDN w:val="0"/>
        <w:autoSpaceDE w:val="0"/>
        <w:widowControl/>
        <w:spacing w:line="264" w:lineRule="exact" w:before="264" w:after="0"/>
        <w:ind w:left="0" w:right="0" w:firstLine="0"/>
        <w:jc w:val="left"/>
      </w:pPr>
      <w:r>
        <w:t>The road, once a symbol of escape, now symbolized progress, growth, and the unfolding of a new chapter in my life. I found myself embracing the uncertainty of the journey, welcoming the unexpected turns and twists, understanding that the path forward was not a straight line but a winding road leading to uncharted territory. I realized that the destination was not as important as the journey itself, the lessons learned along the way, the friendships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forged, and the inner strength that was being forged within me.</w:t>
      </w:r>
    </w:p>
    <w:p>
      <w:pPr>
        <w:autoSpaceDN w:val="0"/>
        <w:autoSpaceDE w:val="0"/>
        <w:widowControl/>
        <w:spacing w:line="264" w:lineRule="exact" w:before="264" w:after="0"/>
        <w:ind w:left="0" w:right="144" w:firstLine="0"/>
        <w:jc w:val="left"/>
      </w:pPr>
      <w:r>
        <w:t xml:space="preserve">The sunsets became more vibrant, the stars more brilliant. I found beauty in the smallest details – a wildflower pushing through the cracked asphalt, the playful dance of shadows on the dusty road, the warm glow of a distant campfire. I learned to appreciate the stillness of the desert night, the quiet hum of the wind, the </w:t>
        <w:br/>
        <w:t>profound sense of peace that settled over me in those moments of solitude. These quiet moments became occasions for reflection, for introspection, allowing me to come to terms with my grief, to acknowledge the pain, but to also celebrate the beauty that existed in the midst of sorrow.</w:t>
      </w:r>
    </w:p>
    <w:p>
      <w:pPr>
        <w:autoSpaceDN w:val="0"/>
        <w:autoSpaceDE w:val="0"/>
        <w:widowControl/>
        <w:spacing w:line="264" w:lineRule="exact" w:before="264" w:after="0"/>
        <w:ind w:left="0" w:right="0" w:firstLine="0"/>
        <w:jc w:val="left"/>
      </w:pPr>
      <w:r>
        <w:t>My writing, previously a struggle, now flowed effortlessly. My words, once constrained by pain, were now infused with a sense of liberation, of hope, of the profound understanding that comes from confronting life's challenges with courage and resilience. I began to write about my journey, about my experiences on the road, about the lessons learned, the people met, and the healing process itself.</w:t>
      </w:r>
    </w:p>
    <w:p>
      <w:pPr>
        <w:autoSpaceDN w:val="0"/>
        <w:autoSpaceDE w:val="0"/>
        <w:widowControl/>
        <w:spacing w:line="264" w:lineRule="exact" w:before="60" w:after="0"/>
        <w:ind w:left="0" w:right="0" w:firstLine="0"/>
        <w:jc w:val="left"/>
      </w:pPr>
      <w:r>
        <w:t>Writing became a form of self-expression, a way to process the emotional complexities of my life, to make sense of the journey and to share my experiences with others.</w:t>
      </w:r>
    </w:p>
    <w:p>
      <w:pPr>
        <w:autoSpaceDN w:val="0"/>
        <w:autoSpaceDE w:val="0"/>
        <w:widowControl/>
        <w:spacing w:line="264" w:lineRule="exact" w:before="264" w:after="0"/>
        <w:ind w:left="0" w:right="0" w:firstLine="0"/>
        <w:jc w:val="left"/>
      </w:pPr>
      <w:r>
        <w:t>The lyrics to my songs also transformed. The melodies became more complex, the harmonies richer, the words imbued with a newfound depth and understanding. The songs were no longer just reflections of my past; they were expressions of my present, anthems of my future. They spoke of resilience, of hope, of finding beauty in the unexpected, and the enduring power of love in its various forms.</w:t>
      </w:r>
    </w:p>
    <w:p>
      <w:pPr>
        <w:autoSpaceDN w:val="0"/>
        <w:autoSpaceDE w:val="0"/>
        <w:widowControl/>
        <w:spacing w:line="264" w:lineRule="exact" w:before="264" w:after="0"/>
        <w:ind w:left="0" w:right="0" w:firstLine="0"/>
        <w:jc w:val="left"/>
      </w:pPr>
      <w:r>
        <w:t>The road beckoned, not with a sense of urgency or desperation, but with a gentle invitation to embrace the unknown, to welcome the challenges that lay ahead, and to continue the journey of self-discovery and healing. I was no longer running from the past; I was walking towards a future filled with possibilities, a future where the open road wasn’t a symbol of loss, but a pathway to a brighter, more meaningful life. The sun rises on a new day, and I, with my guitar and my stories, am ready to meet it head-on. The journey continues, and with it, my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Look Back</w:t>
      </w:r>
    </w:p>
    <w:p>
      <w:pPr>
        <w:autoSpaceDN w:val="0"/>
        <w:autoSpaceDE w:val="0"/>
        <w:widowControl/>
        <w:spacing w:line="264" w:lineRule="exact" w:before="286" w:after="0"/>
        <w:ind w:left="0" w:right="0" w:firstLine="0"/>
        <w:jc w:val="left"/>
      </w:pPr>
      <w:r>
        <w:t>The dust motes danced in the late afternoon sunbeams slicing through the dusty window of the small roadside diner. I sat nursing a lukewarm coffee, the ceramic cup warming my hands, a stark contrast to the chill that still lingered deep within me, a ghost of the icy grip of grief that had held me captive for so long. But the grip was loosening, its icy fingers thawing under the warm sun of acceptance. From this vantage point, the rearview mirror of my life reflected not just a trail of heartache, but a tapestry woven with threads of resilience, unexpected joy, and the enduring power of love, even in its absence.</w:t>
      </w:r>
    </w:p>
    <w:p>
      <w:pPr>
        <w:autoSpaceDN w:val="0"/>
        <w:autoSpaceDE w:val="0"/>
        <w:widowControl/>
        <w:spacing w:line="264" w:lineRule="exact" w:before="264" w:after="0"/>
        <w:ind w:left="0" w:right="0" w:firstLine="0"/>
        <w:jc w:val="left"/>
      </w:pPr>
      <w:r>
        <w:t>Looking back, the Kentucky coal mine seemed a lifetime ago – a world of darkness and hardship, yet a world where Bobby's laughter shone like a beacon. We were two young souls, clinging to each other amidst the grit and grime, our love a tiny flame against the overwhelming darkness. The escape to the open road, initially fueled by desperation, now appeared as a courageous act of faith, a leap into the unknown fueled by a shared dream of a brighter future. It was a gamble, yes, but a gamble we took together, hand in hand, our hearts beating in time with the rhythm of the engine and the pulse of the highway.</w:t>
      </w:r>
    </w:p>
    <w:p>
      <w:pPr>
        <w:autoSpaceDN w:val="0"/>
        <w:autoSpaceDE w:val="0"/>
        <w:widowControl/>
        <w:spacing w:line="264" w:lineRule="exact" w:before="264" w:after="0"/>
        <w:ind w:left="0" w:right="0" w:firstLine="0"/>
        <w:jc w:val="left"/>
      </w:pPr>
      <w:r>
        <w:t xml:space="preserve">The California sun, once a symbol of the promised land, now held a bittersweet memory. It had witnessed our shared triumphs and heartbreaks, our moments of tender intimacy and the quiet </w:t>
        <w:br/>
        <w:t xml:space="preserve">understanding that comes from sharing vulnerabilities, from seeing each other stripped bare, and still choosing to love. Those sun-drenched days, filled with laughter and music, experienced both intensely real and like a fading dream, a vibrant watercolor painting </w:t>
        <w:br/>
        <w:t>beginning to soften at the edges with the passage of time.</w:t>
      </w:r>
    </w:p>
    <w:p>
      <w:pPr>
        <w:autoSpaceDN w:val="0"/>
        <w:autoSpaceDE w:val="0"/>
        <w:widowControl/>
        <w:spacing w:line="264" w:lineRule="exact" w:before="264" w:after="0"/>
        <w:ind w:left="0" w:right="144" w:firstLine="0"/>
        <w:jc w:val="left"/>
      </w:pPr>
      <w:r>
        <w:t>Each town, each roadside diner, each dusty highway stretching endlessly before us – each held its own unique memory, a specific chord in the symphony of our lives together. The.  rain-lashed windows of countless motels, the murmur of blues music drifting from dimly lit bars, the shared cigarettes smoked under the star-dusted sky – these were not just moments, but brushstrokes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canvas of our shared history, a vivid record of a love both fierce and fragile, a testament to the ephemeral nature of joy and the enduring power of shared experiences.</w:t>
      </w:r>
    </w:p>
    <w:p>
      <w:pPr>
        <w:autoSpaceDN w:val="0"/>
        <w:autoSpaceDE w:val="0"/>
        <w:widowControl/>
        <w:spacing w:line="264" w:lineRule="exact" w:before="264" w:after="0"/>
        <w:ind w:left="0" w:right="0" w:firstLine="0"/>
        <w:jc w:val="left"/>
      </w:pPr>
      <w:r>
        <w:t xml:space="preserve">Bobby’s departure, the pivotal moment that had shattered my world, now appeared not as a sudden, devastating blow, but as a necessary transition, a chapter closing to allow for the opening of a new one. The raw pain still lingered, a faint echo in the chambers of my heart, but it no longer defined me. It had become a part of me, a scar that told a story of resilience, of survival, of the courage to carry on, to keep moving forward, even when the path ahead </w:t>
        <w:br/>
        <w:t>remained obscured by fog.</w:t>
      </w:r>
    </w:p>
    <w:p>
      <w:pPr>
        <w:autoSpaceDN w:val="0"/>
        <w:autoSpaceDE w:val="0"/>
        <w:widowControl/>
        <w:spacing w:line="264" w:lineRule="exact" w:before="264" w:after="0"/>
        <w:ind w:left="0" w:right="0" w:firstLine="0"/>
        <w:jc w:val="left"/>
      </w:pPr>
      <w:r>
        <w:t xml:space="preserve">The music I created during those dark months was a direct </w:t>
        <w:br/>
        <w:t>reflection of my internal state – a rawness, a heart-wrenching vulnerability laid bare for all to hear. It was a cathartic release, a way of exorcising the demons of grief, of giving voice to the pain that threatened to consume me. But as time passed, as the dust settled, the music evolved. The raw sorrow remained, but it was now interwoven with threads of hope, resilience, and a quiet acceptance of the bittersweet reality of life, love, and loss. The songs became a testament to survival, to the enduring power of the human spirit, to the ability to find beauty even in the deepest darkness.</w:t>
      </w:r>
    </w:p>
    <w:p>
      <w:pPr>
        <w:autoSpaceDN w:val="0"/>
        <w:autoSpaceDE w:val="0"/>
        <w:widowControl/>
        <w:spacing w:line="264" w:lineRule="exact" w:before="264" w:after="0"/>
        <w:ind w:left="0" w:right="0" w:firstLine="0"/>
        <w:jc w:val="left"/>
      </w:pPr>
      <w:r>
        <w:t xml:space="preserve">The open road, once a symbol of escape, became a metaphor for the journey of self-discovery. It was a path paved with uncertainty, but an uncertainty that I embraced with growing confidence. The challenges, the unexpected twists and turns, the moments of </w:t>
        <w:br/>
        <w:t>solitude and connection – all became lessons, all contributed to my personal growth, my metamorphosis from a heartbroken soul adrift to a stronger, more self-aware individual, a survivor who had learned to embrace life on her own terms.</w:t>
      </w:r>
    </w:p>
    <w:p>
      <w:pPr>
        <w:autoSpaceDN w:val="0"/>
        <w:autoSpaceDE w:val="0"/>
        <w:widowControl/>
        <w:spacing w:line="264" w:lineRule="exact" w:before="264" w:after="0"/>
        <w:ind w:left="0" w:right="0" w:firstLine="0"/>
        <w:jc w:val="left"/>
      </w:pPr>
      <w:r>
        <w:t>The people I encountered along the way – the weathered rancher, the nomadic artist, the countless strangers who offered a kind word or a listening ear – they too played a pivotal role.  in my healing process. their stories, their empathy, their shared experiences, all became parts of the larger narrative of my life, reminding me that i was not alone in my grief, that loss and resilience were universal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experiences shared by the human race.</w:t>
      </w:r>
    </w:p>
    <w:p>
      <w:pPr>
        <w:autoSpaceDN w:val="0"/>
        <w:autoSpaceDE w:val="0"/>
        <w:widowControl/>
        <w:spacing w:line="264" w:lineRule="exact" w:before="264" w:after="0"/>
        <w:ind w:left="0" w:right="144" w:firstLine="0"/>
        <w:jc w:val="left"/>
      </w:pPr>
      <w:r>
        <w:t>The writing itself, the act of transforming experiences into words, became a form of therapy, a way of processing the emotions, of making sense of the chaos, of finding meaning in the midst of loss.</w:t>
      </w:r>
    </w:p>
    <w:p>
      <w:pPr>
        <w:autoSpaceDN w:val="0"/>
        <w:autoSpaceDE w:val="0"/>
        <w:widowControl/>
        <w:spacing w:line="264" w:lineRule="exact" w:before="60" w:after="0"/>
        <w:ind w:left="0" w:right="0" w:firstLine="0"/>
        <w:jc w:val="left"/>
      </w:pPr>
      <w:r>
        <w:t>The words flowed more freely now, unburdened by the weight of unreconciled grief. They were no longer just words; they were a testament to the transformative power of storytelling, a beacon of hope, a pathway toward understanding, and a bridge connecting me to others who had traveled similar roads.</w:t>
      </w:r>
    </w:p>
    <w:p>
      <w:pPr>
        <w:autoSpaceDN w:val="0"/>
        <w:autoSpaceDE w:val="0"/>
        <w:widowControl/>
        <w:spacing w:line="264" w:lineRule="exact" w:before="264" w:after="0"/>
        <w:ind w:left="0" w:right="0" w:firstLine="0"/>
        <w:jc w:val="left"/>
      </w:pPr>
      <w:r>
        <w:t>Sitting here, in this quiet diner, the dust motes still dancing in the sunbeams, I experienced a profound sense of peace. The journey had been arduous, painful, and ultimately transformative. The memories of Bobby remained vivid, his laughter still echoing in the corridors of my heart, but the raw grief had subsided, replaced by a quiet, enduring love that transcended time and space. His absence was still felt, but it no longer crippled me. It became a part of the narrative, a chapter in a book that continues to unfold, a melody in a song that continues to evolve.</w:t>
      </w:r>
    </w:p>
    <w:p>
      <w:pPr>
        <w:autoSpaceDN w:val="0"/>
        <w:autoSpaceDE w:val="0"/>
        <w:widowControl/>
        <w:spacing w:line="264" w:lineRule="exact" w:before="264" w:after="0"/>
        <w:ind w:left="0" w:right="0" w:firstLine="0"/>
        <w:jc w:val="left"/>
      </w:pPr>
      <w:r>
        <w:t xml:space="preserve">The road continues to stretch before me, beckoning me onward, not with a sense of urgency or escape, but with a gentle invitation to embrace the future, to welcome the unknown, to continue writing the next chapters of my life with courage, resilience, and the </w:t>
        <w:br/>
        <w:t>unwavering belief that beauty and joy can be found even in the face of profound loss. The dust has settled, the landscape has changed, and I, a changed person, am ready to meet whatever lies ahead. The song continues. The journey goes on. And the memories, though bittersweet, remain a testament to a love that burned brightly, even if fleetingly. The sun sets on this chapter, but the book remains open.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Memory</w:t>
      </w:r>
    </w:p>
    <w:p>
      <w:pPr>
        <w:autoSpaceDN w:val="0"/>
        <w:autoSpaceDE w:val="0"/>
        <w:widowControl/>
        <w:spacing w:line="264" w:lineRule="exact" w:before="286" w:after="0"/>
        <w:ind w:left="0" w:right="0" w:firstLine="0"/>
        <w:jc w:val="left"/>
      </w:pPr>
      <w:r>
        <w:t>The chipped Formica tabletop of the diner experienced cool beneath my elbows. Outside, the desert stretched, a vast expanse of ochre and shadow, mirroring the vastness of my own memories. Bobby. The name itself felt like a worn smooth stone, polished by the relentless tide of time, yet still holding the warmth of his touch, the ghost of his scent. It wasn't the sharp sting of grief anymore; it was a deeper, quieter ache, a constant companion, like a familiar melody playing softly in the background of my life.</w:t>
      </w:r>
    </w:p>
    <w:p>
      <w:pPr>
        <w:autoSpaceDN w:val="0"/>
        <w:autoSpaceDE w:val="0"/>
        <w:widowControl/>
        <w:spacing w:line="264" w:lineRule="exact" w:before="264" w:after="0"/>
        <w:ind w:left="0" w:right="0" w:firstLine="0"/>
        <w:jc w:val="left"/>
      </w:pPr>
      <w:r>
        <w:t>People say time heals all wounds. I'm not sure that's entirely true. The wounds, the scars, they remain. But they change. They become less raw, less bleeding, less painful. They fade, yes, but they never truly disappear. And perhaps, in their fading, they reveal something else entirely. They become etchings on the soul, lines etched by experience, evidence of a life lived fully, intensely, even tragically. And within those etchings, within the faint ghosts of pain, lies the enduring power of memory.</w:t>
      </w:r>
    </w:p>
    <w:p>
      <w:pPr>
        <w:autoSpaceDN w:val="0"/>
        <w:autoSpaceDE w:val="0"/>
        <w:widowControl/>
        <w:spacing w:line="264" w:lineRule="exact" w:before="264" w:after="0"/>
        <w:ind w:left="0" w:right="0" w:firstLine="0"/>
        <w:jc w:val="left"/>
      </w:pPr>
      <w:r>
        <w:t xml:space="preserve">I remember the way the California sun experienced on our skin, the warmth of his hand in mine as we watched the sunset paint the Pacific Ocean in shades of fiery orange and deep violet. I recall the taste of cheap wine shared under a starlit sky, the feel of his arm around me as we huddled against the cold night air. These aren't just </w:t>
        <w:br/>
        <w:t xml:space="preserve">memories; they're sensory experiences, resurrected, vividly present even after all these years. They are the building blocks of our </w:t>
        <w:br/>
        <w:t>shared narrative, fragments of a story that continues to resonate within me, a symphony composed of laughter, tears, and a love that burned brightly, if briefly.</w:t>
      </w:r>
    </w:p>
    <w:p>
      <w:pPr>
        <w:autoSpaceDN w:val="0"/>
        <w:autoSpaceDE w:val="0"/>
        <w:widowControl/>
        <w:spacing w:line="264" w:lineRule="exact" w:before="264" w:after="0"/>
        <w:ind w:left="0" w:right="0" w:firstLine="0"/>
        <w:jc w:val="left"/>
      </w:pPr>
      <w:r>
        <w:t xml:space="preserve">It's not simply the grand moments I remember – the breathtaking vistas, the passionate nights, the exhilarating escapes. It's the small things, the mundane moments, the quiet intimacies that hold a particular poignancy now. The way he used to hum off-key as he cooked breakfast, the lines etched around his eyes when he </w:t>
        <w:br/>
        <w:t>laughed, the scent of his worn leather jacket, the feel of his stubble against my cheek. These seemingly insignificant details are now precious jewels, scattered across the landscape of my memory,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one a tiny spark of light, illuminating the darkness of his absence.</w:t>
      </w:r>
    </w:p>
    <w:p>
      <w:pPr>
        <w:autoSpaceDN w:val="0"/>
        <w:autoSpaceDE w:val="0"/>
        <w:widowControl/>
        <w:spacing w:line="264" w:lineRule="exact" w:before="264" w:after="0"/>
        <w:ind w:left="0" w:right="0" w:firstLine="0"/>
        <w:jc w:val="left"/>
      </w:pPr>
      <w:r>
        <w:t xml:space="preserve">The enduring power of memory isn't solely about nostalgia, </w:t>
        <w:br/>
        <w:t>however. It's about understanding. It's about making sense of the chaos, about finding meaning in the face of loss. By revisiting those memories, by allowing myself to feel the emotions associated with them, I've been able to process my grief, to integrate it into the larger narrative of my life. It's a slow, gradual process, like a river carving its way through stone, but the journey itself has been profoundly transformative.</w:t>
      </w:r>
    </w:p>
    <w:p>
      <w:pPr>
        <w:autoSpaceDN w:val="0"/>
        <w:autoSpaceDE w:val="0"/>
        <w:widowControl/>
        <w:spacing w:line="264" w:lineRule="exact" w:before="264" w:after="0"/>
        <w:ind w:left="0" w:right="0" w:firstLine="0"/>
        <w:jc w:val="left"/>
      </w:pPr>
      <w:r>
        <w:t xml:space="preserve">The road taught me resilience. It taught me self-reliance. It stripped away the illusions of comfort and security, forcing me to confront my own vulnerabilities. But it also revealed my inner strength, my capacity for love and empathy, my ability to find joy even amidst suffering. And those lessons, those hard-won insights, are woven into the very fabric of my being, inextricably linked to the </w:t>
        <w:br/>
        <w:t>memories I carry with me.</w:t>
      </w:r>
    </w:p>
    <w:p>
      <w:pPr>
        <w:autoSpaceDN w:val="0"/>
        <w:autoSpaceDE w:val="0"/>
        <w:widowControl/>
        <w:spacing w:line="264" w:lineRule="exact" w:before="264" w:after="0"/>
        <w:ind w:left="0" w:right="144" w:firstLine="0"/>
        <w:jc w:val="left"/>
      </w:pPr>
      <w:r>
        <w:t xml:space="preserve">The music, too, played a crucial role in this process. Writing songs about my experiences, about Bobby, about the journey, was a form of catharsis. It was a way of giving voice to my pain, my longing, my grief. But it was also a way of celebrating our love, of keeping his memory alive, of sharing our story with the world. The songs became a testament to the resilience of the human spirit, a </w:t>
        <w:br/>
        <w:t>testament to the enduring power of love, even in the face of death.</w:t>
      </w:r>
    </w:p>
    <w:p>
      <w:pPr>
        <w:autoSpaceDN w:val="0"/>
        <w:autoSpaceDE w:val="0"/>
        <w:widowControl/>
        <w:spacing w:line="264" w:lineRule="exact" w:before="264" w:after="0"/>
        <w:ind w:left="0" w:right="144" w:firstLine="0"/>
        <w:jc w:val="left"/>
      </w:pPr>
      <w:r>
        <w:t xml:space="preserve">The music evolved, mirroring my own evolution. The raw, heart-wrenching ballads of early grief gradually gave way to more </w:t>
        <w:br/>
        <w:t>reflective, introspective pieces, imbued with a quiet acceptance, a sense of peace. The songs became more nuanced, more complex, enriched by the layers of experience, the lessons learned, the wisdom gained. They became a chronicle of my journey, a musical roadmap charting my passage through loss and toward acceptance.</w:t>
      </w:r>
    </w:p>
    <w:p>
      <w:pPr>
        <w:autoSpaceDN w:val="0"/>
        <w:autoSpaceDE w:val="0"/>
        <w:widowControl/>
        <w:spacing w:line="264" w:lineRule="exact" w:before="264" w:after="0"/>
        <w:ind w:left="0" w:right="0" w:firstLine="0"/>
        <w:jc w:val="left"/>
      </w:pPr>
      <w:r>
        <w:t>Some might say that clinging to memories is a form of self-sabotage, a refusal to move on. But I don't see it that way. Memories are not chains; they are anchors. They ground us, they connect us to the past, they give us a sense of continuity, a sense of belonging. They remind us who we are, where we've been, and ultimately, who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can become. They are not obstacles to overcome; they are treasures to cherish.</w:t>
      </w:r>
    </w:p>
    <w:p>
      <w:pPr>
        <w:autoSpaceDN w:val="0"/>
        <w:autoSpaceDE w:val="0"/>
        <w:widowControl/>
        <w:spacing w:line="264" w:lineRule="exact" w:before="264" w:after="0"/>
        <w:ind w:left="0" w:right="0" w:firstLine="0"/>
        <w:jc w:val="left"/>
      </w:pPr>
      <w:r>
        <w:t xml:space="preserve">The dust motes danced in the late afternoon sunlight, each one a tiny, fleeting memory. But the memories of Bobby, of our shared journey, are etched deep within, indelible marks upon my soul. They are the foundation upon which I build my future, the compass guiding my way, the melody whispering through the years, a </w:t>
        <w:br/>
        <w:t>testament to a love that continues to endure, long after the dust has settled. The open road still stretches before me, beckoning me onward, and I walk forward, carrying the weight of the past, and the promise of the future, together. The song, our song,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and Understanding</w:t>
      </w:r>
    </w:p>
    <w:p>
      <w:pPr>
        <w:autoSpaceDN w:val="0"/>
        <w:autoSpaceDE w:val="0"/>
        <w:widowControl/>
        <w:spacing w:line="264" w:lineRule="exact" w:before="286" w:after="0"/>
        <w:ind w:left="0" w:right="0" w:firstLine="0"/>
        <w:jc w:val="left"/>
      </w:pPr>
      <w:r>
        <w:t xml:space="preserve">The waitress, a woman whose face held the etched map of a </w:t>
        <w:br/>
        <w:t>thousand sunrises and sunsets, refilled my coffee. The steam curled upwards, briefly obscuring the dusty landscape beyond the diner window. It was a landscape I knew well – the endless expanse of desert, the jagged silhouettes of mountains against the pale sky. It mirrored, in its stark beauty, the landscape of my own heart, once ravaged by grief, now slowly, tentatively, blooming with a fragile peace.</w:t>
      </w:r>
    </w:p>
    <w:p>
      <w:pPr>
        <w:autoSpaceDN w:val="0"/>
        <w:autoSpaceDE w:val="0"/>
        <w:widowControl/>
        <w:spacing w:line="264" w:lineRule="exact" w:before="264" w:after="0"/>
        <w:ind w:left="0" w:right="144" w:firstLine="0"/>
        <w:jc w:val="left"/>
      </w:pPr>
      <w:r>
        <w:t>The pain, of course, still lingered. It was a low hum beneath the surface, a persistent undercurrent to the quiet melody of my days.</w:t>
      </w:r>
    </w:p>
    <w:p>
      <w:pPr>
        <w:autoSpaceDN w:val="0"/>
        <w:autoSpaceDE w:val="0"/>
        <w:widowControl/>
        <w:spacing w:line="264" w:lineRule="exact" w:before="58" w:after="0"/>
        <w:ind w:left="0" w:right="0" w:firstLine="0"/>
        <w:jc w:val="left"/>
      </w:pPr>
      <w:r>
        <w:t>But it no longer held the power to consume me. It was a shadow, yes, but one I could now walk alongside, not cower from. The sharp edges of grief had softened, smoothed by the relentless passage of time, the gentle caress of acceptance. I'd learned to live with the ghost of Bobby, to incorporate his absence into the tapestry of my life, to find solace in the echoes of his laughter, the whispers of his memory.</w:t>
      </w:r>
    </w:p>
    <w:p>
      <w:pPr>
        <w:autoSpaceDN w:val="0"/>
        <w:autoSpaceDE w:val="0"/>
        <w:widowControl/>
        <w:spacing w:line="264" w:lineRule="exact" w:before="264" w:after="0"/>
        <w:ind w:left="0" w:right="0" w:firstLine="0"/>
        <w:jc w:val="left"/>
      </w:pPr>
      <w:r>
        <w:t xml:space="preserve">I’d spent years chasing the phantom of his presence, searching for him in every passing face, every familiar tune, every stretch of open road. The search had been relentless, a desperate attempt to </w:t>
        <w:br/>
        <w:t>recapture a moment, a feeling, a love that seemed to slip through my fingers like grains of sand. I'd driven thousands of miles, played countless gigs, written countless songs, all in an attempt to outrun, to outhour, the gnawing emptiness that had settled in my soul. It was a futile quest, of course. Bobby was gone, irretrievably lost to the cruel hand of fate.</w:t>
      </w:r>
    </w:p>
    <w:p>
      <w:pPr>
        <w:autoSpaceDN w:val="0"/>
        <w:autoSpaceDE w:val="0"/>
        <w:widowControl/>
        <w:spacing w:line="264" w:lineRule="exact" w:before="264" w:after="0"/>
        <w:ind w:left="0" w:right="144" w:firstLine="0"/>
        <w:jc w:val="left"/>
      </w:pPr>
      <w:r>
        <w:t>But in the letting go, in the surrender to the inevitability of loss, a strange and unexpected peace began to dawn. It wasn't a sudden epiphany, a miraculous transformation. It was a slow, gradual awakening, a gentle unfolding of understanding. It was like watching a flower bloom after a long, harsh winter – a delicate, tenacious process, marked by both setbacks and breakthroughs.</w:t>
      </w:r>
    </w:p>
    <w:p>
      <w:pPr>
        <w:autoSpaceDN w:val="0"/>
        <w:autoSpaceDE w:val="0"/>
        <w:widowControl/>
        <w:spacing w:line="322" w:lineRule="exact" w:before="206" w:after="0"/>
        <w:ind w:left="0" w:right="0" w:firstLine="0"/>
        <w:jc w:val="left"/>
      </w:pPr>
      <w:r>
        <w:t>The music played a crucial role in this process of healing. Initially,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my songs were raw outpourings of grief, visceral expressions of loss and longing. They were filled with the bitterness of heartbreak, the raw agony of separation, the desperate cries of a soul torn apart. These songs were my refuge, my catharsis, my way of giving voice to the unspeakable pain that consumed me. They were my therapy, my confessional, my way of making sense of a world turned upside down.</w:t>
      </w:r>
    </w:p>
    <w:p>
      <w:pPr>
        <w:autoSpaceDN w:val="0"/>
        <w:autoSpaceDE w:val="0"/>
        <w:widowControl/>
        <w:spacing w:line="264" w:lineRule="exact" w:before="264" w:after="0"/>
        <w:ind w:left="0" w:right="144" w:firstLine="0"/>
        <w:jc w:val="left"/>
      </w:pPr>
      <w:r>
        <w:t xml:space="preserve">But as time passed, the music changed. The angry chords softened, the melancholic melodies became more introspective, more </w:t>
        <w:br/>
        <w:t>reflective. The bitterness gave way to a quiet acceptance, the desperate cries to a subdued longing. The songs became more nuanced, more complex, reflecting the gradual shift in my own emotional landscape. They were no longer just about loss; they were about resilience, about healing, about the enduring power of love, even in the face of death.</w:t>
      </w:r>
    </w:p>
    <w:p>
      <w:pPr>
        <w:autoSpaceDN w:val="0"/>
        <w:autoSpaceDE w:val="0"/>
        <w:widowControl/>
        <w:spacing w:line="264" w:lineRule="exact" w:before="264" w:after="0"/>
        <w:ind w:left="0" w:right="0" w:firstLine="0"/>
        <w:jc w:val="left"/>
      </w:pPr>
      <w:r>
        <w:t xml:space="preserve">The stories I told in my songs evolved too. They were no longer just about Bobby and me, our shared journey, our passionate love. They began to encompass a wider perspective, a deeper understanding of the human experience. They explored themes of friendship, </w:t>
        <w:br/>
        <w:t>betrayal, forgiveness, redemption. They spoke of the challenges of life on the road, the hardships faced, the victories won, the lessons learned. They celebrated the simple joys, the quiet moments of intimacy, the shared laughter and tears that make life worth living.</w:t>
      </w:r>
    </w:p>
    <w:p>
      <w:pPr>
        <w:autoSpaceDN w:val="0"/>
        <w:autoSpaceDE w:val="0"/>
        <w:widowControl/>
        <w:spacing w:line="264" w:lineRule="exact" w:before="264" w:after="0"/>
        <w:ind w:left="0" w:right="0" w:firstLine="0"/>
        <w:jc w:val="left"/>
      </w:pPr>
      <w:r>
        <w:t>I learned to listen to the stories of others, to embrace their pain and their joy. I found comfort in shared experiences, in the knowledge that I was not alone in my grief, in my struggles, in my journey towards healing. The open road, once a symbol of my restless search, became a pathway to connection, a conduit for empathy, a bridge to understanding.</w:t>
      </w:r>
    </w:p>
    <w:p>
      <w:pPr>
        <w:autoSpaceDN w:val="0"/>
        <w:autoSpaceDE w:val="0"/>
        <w:widowControl/>
        <w:spacing w:line="264" w:lineRule="exact" w:before="264" w:after="0"/>
        <w:ind w:left="0" w:right="0" w:firstLine="0"/>
        <w:jc w:val="left"/>
      </w:pPr>
      <w:r>
        <w:t xml:space="preserve">The diner fell silent now, the only sound the gentle hum of the refrigerator and the distant drone of traffic on the highway. I appeared out the window, watching the sun dip below the horizon, painting the sky in shades of fiery orange and deep purple. The colors </w:t>
        <w:br/>
        <w:t>reminded me of sunsets we’d watched together, years ago, sunsets that had seemed to burn with an eternal flame.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flame, of course, had been extinguished. But its embers </w:t>
        <w:br/>
        <w:t>remained, glowing faintly within the depths of my heart. They were a constant reminder of the love we had shared, the memories we had created, the life we had lived. And in those embers, I found not only sorrow, but also a profound sense of gratitude. Gratitude for the time we had together, for the love we had known, for the lessons we had learned.</w:t>
      </w:r>
    </w:p>
    <w:p>
      <w:pPr>
        <w:autoSpaceDN w:val="0"/>
        <w:autoSpaceDE w:val="0"/>
        <w:widowControl/>
        <w:spacing w:line="264" w:lineRule="exact" w:before="264" w:after="0"/>
        <w:ind w:left="0" w:right="0" w:firstLine="0"/>
        <w:jc w:val="left"/>
      </w:pPr>
      <w:r>
        <w:t>The dust had settled, yes. But it hadn’t erased the footprints we had left behind. The memories, etched deep into the fabric of my being, remained vibrant, alive, a testament to a love that had transcended time and space, a love that would forever resonate within the chambers of my heart. The open road still beckoned, still held the promise of adventure, of discovery, of new experiences. But now, I traveled not out of desperation, not out of a need to escape, but out of a sense of peace, a newfound acceptance, a quiet understanding of life’s complexities and the beauty of its impermanence.</w:t>
      </w:r>
    </w:p>
    <w:p>
      <w:pPr>
        <w:autoSpaceDN w:val="0"/>
        <w:autoSpaceDE w:val="0"/>
        <w:widowControl/>
        <w:spacing w:line="264" w:lineRule="exact" w:before="264" w:after="0"/>
        <w:ind w:left="0" w:right="0" w:firstLine="0"/>
        <w:jc w:val="left"/>
      </w:pPr>
      <w:r>
        <w:t>I paid the bill, tipped the waitress generously, and walked back out into the desert twilight. The air was cool, crisp, carrying the scent of sagebrush and distant rain. The vastness of the landscape, once a symbol of my own inner turmoil, now experienced comforting, expansive, reassuring. The road stretched before me, an endless ribbon of asphalt winding through the heart of the desert. And I walked forward, not with fear or trepidation, but with a quiet confidence, a sense of serenity, a deep-seated understanding of my own resilience.</w:t>
      </w:r>
    </w:p>
    <w:p>
      <w:pPr>
        <w:autoSpaceDN w:val="0"/>
        <w:autoSpaceDE w:val="0"/>
        <w:widowControl/>
        <w:spacing w:line="264" w:lineRule="exact" w:before="58" w:after="0"/>
        <w:ind w:left="0" w:right="0" w:firstLine="0"/>
        <w:jc w:val="left"/>
      </w:pPr>
      <w:r>
        <w:t>The song continues. The melody, once mournful and raw, now flowed with a gentler rhythm, a deeper resonance, a quiet harmony born of loss, acceptance, and the enduring power of love. The journey wasn't over, but I was finally at peace. The dust had settled, and within the stillness, I found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Lifes Journey Continues</w:t>
      </w:r>
    </w:p>
    <w:p>
      <w:pPr>
        <w:autoSpaceDN w:val="0"/>
        <w:autoSpaceDE w:val="0"/>
        <w:widowControl/>
        <w:spacing w:line="264" w:lineRule="exact" w:before="286" w:after="0"/>
        <w:ind w:left="0" w:right="0" w:firstLine="0"/>
        <w:jc w:val="left"/>
      </w:pPr>
      <w:r>
        <w:t>The desert highway stretched before me, a ribbon of black asphalt unwinding into the purple twilight. The air, still warm from the day's relentless sun, carried the scent of creosote and distant rain. I hadn't planned on staying in that dusty diner for so long, but the waitress's quiet understanding, the shared silence punctuated only by the clinking of cutlery and the low hum of the refrigerator, had been a balm to my soul. It was a kind of solace I hadn't anticipated finding in such an unassuming place. But then again, solace often hides in the most unexpected corners of life.</w:t>
      </w:r>
    </w:p>
    <w:p>
      <w:pPr>
        <w:autoSpaceDN w:val="0"/>
        <w:autoSpaceDE w:val="0"/>
        <w:widowControl/>
        <w:spacing w:line="264" w:lineRule="exact" w:before="264" w:after="0"/>
        <w:ind w:left="0" w:right="0" w:firstLine="0"/>
        <w:jc w:val="left"/>
      </w:pPr>
      <w:r>
        <w:t xml:space="preserve">The road, my constant companion for so many years, no longer experienced like a relentless escape, a desperate flight from the ghosts of the past. It felt, instead, like a pathway, a continuous unfolding, a testament to life’s persistent rhythm. Bobby was gone, yes, that irrefutable fact still resonated within the chambers of my heart, a low thrumming beneath the surface of my being. But the pain, once sharp and debilitating, had softened its edges, mellowed by the relentless passage of time and the quiet acceptance that had </w:t>
        <w:br/>
        <w:t>gradually taken root in my soul.</w:t>
      </w:r>
    </w:p>
    <w:p>
      <w:pPr>
        <w:autoSpaceDN w:val="0"/>
        <w:autoSpaceDE w:val="0"/>
        <w:widowControl/>
        <w:spacing w:line="264" w:lineRule="exact" w:before="264" w:after="0"/>
        <w:ind w:left="0" w:right="0" w:firstLine="0"/>
        <w:jc w:val="center"/>
      </w:pPr>
      <w:r>
        <w:t>I’d spent years chasing shadows, searching for fragments of Bobby in every fleeting glance, every shared smile, every passing melody.</w:t>
      </w:r>
    </w:p>
    <w:p>
      <w:pPr>
        <w:autoSpaceDN w:val="0"/>
        <w:autoSpaceDE w:val="0"/>
        <w:widowControl/>
        <w:spacing w:line="264" w:lineRule="exact" w:before="60" w:after="0"/>
        <w:ind w:left="0" w:right="0" w:firstLine="0"/>
        <w:jc w:val="left"/>
      </w:pPr>
      <w:r>
        <w:t>Those years, filled with relentless driving and countless gigs, had blurred into a long, hazy montage of dusty highways and smoky bars. Each song, a raw cry of grief initially, had gradually evolved into a narrative of loss, healing, and resilience. The music had become my confessional, my companion, my solace. And through the music, I began to understand something fundamental about life: its relentless, ever-flowing nature. It's a river, I realized, always moving, never still. And we, like leaves upon its currents, are swept along, sometimes peacefully, sometimes turbulently, but always moving forward.</w:t>
      </w:r>
    </w:p>
    <w:p>
      <w:pPr>
        <w:autoSpaceDN w:val="0"/>
        <w:autoSpaceDE w:val="0"/>
        <w:widowControl/>
        <w:spacing w:line="264" w:lineRule="exact" w:before="264" w:after="0"/>
        <w:ind w:left="0" w:right="144" w:firstLine="0"/>
        <w:jc w:val="left"/>
      </w:pPr>
      <w:r>
        <w:t>The realization wasn't a sudden epiphany, a thunderclap of understanding. It was a slow dawning, a gradual unfolding, much like the way a desert flower pushes its way through the parched earth, stubbornly clinging to life. I began to see the beauty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impermanence of things, the ephemeral nature of joy and sorrow, the way light and shadow dance together in an eternal waltz. The road, once a symbol of my desperate flight, now represented the ongoing nature of my journey, a journey that wasn't about escaping the past, but about embracing the present, and welcoming the uncertainties of the future.</w:t>
      </w:r>
    </w:p>
    <w:p>
      <w:pPr>
        <w:autoSpaceDN w:val="0"/>
        <w:autoSpaceDE w:val="0"/>
        <w:widowControl/>
        <w:spacing w:line="264" w:lineRule="exact" w:before="264" w:after="0"/>
        <w:ind w:left="0" w:right="0" w:firstLine="0"/>
        <w:jc w:val="left"/>
      </w:pPr>
      <w:r>
        <w:t xml:space="preserve">My songs began to reflect this shift, this subtle but profound change in my perspective. The raw, anguished cries of my earlier work gave way to a more nuanced, introspective sound. There was still sadness, of course, the lingering echo of loss, the whisper of what had been. But interwoven with the melancholy were threads of hope, resilience, and a quiet acceptance of life's inherent </w:t>
        <w:br/>
        <w:t xml:space="preserve">contradictions. The music became richer, deeper, more textured, reflecting the complexities of my own evolving emotional </w:t>
        <w:br/>
        <w:t>landscape.</w:t>
      </w:r>
    </w:p>
    <w:p>
      <w:pPr>
        <w:autoSpaceDN w:val="0"/>
        <w:autoSpaceDE w:val="0"/>
        <w:widowControl/>
        <w:spacing w:line="264" w:lineRule="exact" w:before="264" w:after="0"/>
        <w:ind w:left="0" w:right="0" w:firstLine="0"/>
        <w:jc w:val="left"/>
      </w:pPr>
      <w:r>
        <w:t xml:space="preserve">I started to find solace in the simple things – the warmth of the sun on my face, the smell of rain on dry earth, the camaraderie of fellow musicians, the quiet moments of reflection in the stillness of the night. I began to appreciate the beauty of shared experiences, the human connection that transcends geographical boundaries and cultural differences. I found myself drawn to stories of </w:t>
        <w:br/>
        <w:t xml:space="preserve">perseverance, of individuals overcoming adversity, of lives touched by both joy and sorrow. These stories, often told in whispered conversations around crackling campfires or shared during late-night jam sessions, nourished my soul and broadened my </w:t>
        <w:br/>
        <w:t>perspective.</w:t>
      </w:r>
    </w:p>
    <w:p>
      <w:pPr>
        <w:autoSpaceDN w:val="0"/>
        <w:autoSpaceDE w:val="0"/>
        <w:widowControl/>
        <w:spacing w:line="264" w:lineRule="exact" w:before="264" w:after="0"/>
        <w:ind w:left="0" w:right="0" w:firstLine="0"/>
        <w:jc w:val="left"/>
      </w:pPr>
      <w:r>
        <w:t xml:space="preserve">The open road, once a symbol of my solitary struggle, now became a conduit for connection. I met people from all walks of life, each with their own unique story to tell, their own burdens to bear, their own triumphs to celebrate. Their stories, shared over cups of coffee in roadside diners or during impromptu jam sessions under star-studded skies, enriched my own life and deepened my </w:t>
        <w:br/>
        <w:t>understanding of the human spirit. I learned to listen, to empathize, to acknowledge the universality of human experience. The pain, the joy, the loss, the hope – these were emotions that resonated across cultures, generations, and social strata.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road became a teacher, a guide, a silent mentor that led me to a place of profound acceptance. I learned to embrace the </w:t>
        <w:br/>
        <w:t>uncertainties, to appreciate the impermanence of all things, to find beauty in the cracks and crevices of life. The scars on my heart, the wounds left by Bobby’s absence, remained visible, but they no longer defined me. They were reminders of the intensity of love, the depth of emotion, the resilience of the human spirit.</w:t>
      </w:r>
    </w:p>
    <w:p>
      <w:pPr>
        <w:autoSpaceDN w:val="0"/>
        <w:autoSpaceDE w:val="0"/>
        <w:widowControl/>
        <w:spacing w:line="264" w:lineRule="exact" w:before="264" w:after="0"/>
        <w:ind w:left="0" w:right="0" w:firstLine="0"/>
        <w:jc w:val="left"/>
      </w:pPr>
      <w:r>
        <w:t>My music evolved once more. The songs weren’t just about loss and healing anymore. They were about the journey itself, the relentless movement of life, the continuous cycle of change, the bittersweet beauty of impermanence. They spoke of the resilience of the human heart, the enduring power of love, the quiet strength found in the face of adversity. They spoke of sunsets watched alone, of the comfort found in the company of strangers, of the unexpected solace found in the vast, indifferent expanse of the desert landscape.</w:t>
      </w:r>
    </w:p>
    <w:p>
      <w:pPr>
        <w:autoSpaceDN w:val="0"/>
        <w:autoSpaceDE w:val="0"/>
        <w:widowControl/>
        <w:spacing w:line="264" w:lineRule="exact" w:before="60" w:after="0"/>
        <w:ind w:left="0" w:right="288" w:firstLine="0"/>
        <w:jc w:val="left"/>
      </w:pPr>
      <w:r>
        <w:t>They celebrated life in all its chaotic beauty, acknowledging both the darkness and the light.</w:t>
      </w:r>
    </w:p>
    <w:p>
      <w:pPr>
        <w:autoSpaceDN w:val="0"/>
        <w:autoSpaceDE w:val="0"/>
        <w:widowControl/>
        <w:spacing w:line="264" w:lineRule="exact" w:before="264" w:after="0"/>
        <w:ind w:left="0" w:right="0" w:firstLine="0"/>
        <w:jc w:val="left"/>
      </w:pPr>
      <w:r>
        <w:t>The dust had settled, indeed. But it hadn’t erased the memory, only softened its harsh edges. The landscape of my heart, once ravaged by grief, now bloomed with a tenacious, fragile beauty. The road stretched before me, an endless invitation to continue the journey, not out of desperation or a need to escape, but with a newfound serenity, a deeper understanding of life’s inherent mystery, and a profound sense of gratitude for the love I had known, the lessons I had learned, and the resilience I had discovered within myself. The song continues. The melody, once mournful and raw, now carries a rhythm born of peace, a melody that reverberates with the echoes of loss and the enduring power of love’s transformative grace. Life's journey continues. And I am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Final Reflection</w:t>
      </w:r>
    </w:p>
    <w:p>
      <w:pPr>
        <w:autoSpaceDN w:val="0"/>
        <w:autoSpaceDE w:val="0"/>
        <w:widowControl/>
        <w:spacing w:line="264" w:lineRule="exact" w:before="286" w:after="0"/>
        <w:ind w:left="0" w:right="0" w:firstLine="0"/>
        <w:jc w:val="left"/>
      </w:pPr>
      <w:r>
        <w:t xml:space="preserve">The desert wind whispered secrets through the canyons, a mournful song echoing the quiet ache that still lingered in my heart. Bobby was gone, a fact as immutable as the rising and setting sun, yet the landscape of my grief had subtly shifted. The sharp edges of sorrow had been worn smooth by the relentless passage of time, polished by the constant hum of the open road, and tempered by the </w:t>
        <w:br/>
        <w:t>unexpected kindnesses encountered along the way. It wasn't that the pain had vanished – its ghost still haunted the quiet corners of my soul – but it no longer held me captive. It was a companion now, a constant reminder of the depth of love I had known, a love that had shaped me, broken me, and ultimately, made me stronger.</w:t>
      </w:r>
    </w:p>
    <w:p>
      <w:pPr>
        <w:autoSpaceDN w:val="0"/>
        <w:autoSpaceDE w:val="0"/>
        <w:widowControl/>
        <w:spacing w:line="264" w:lineRule="exact" w:before="264" w:after="0"/>
        <w:ind w:left="0" w:right="0" w:firstLine="0"/>
        <w:jc w:val="left"/>
      </w:pPr>
      <w:r>
        <w:t xml:space="preserve">I’d found myself drawn to quieter places lately, less the smoky haze of honky-tonks and the raucous energy of crowded bars, and more the solitude of vast landscapes. The Grand Canyon, its immense scale dwarfing even the deepest sorrows, had become a sanctuary. I sat on its rim for hours, watching the sun bleed across the sandstone cliffs, the silence punctuated only by the wind’s mournful sigh. There, amidst the grandeur of nature's artistry, I experienced a connection to something larger than myself, something that transcended the ephemeral nature of human experience. It was a feeling of </w:t>
        <w:br/>
        <w:t>belonging, of being a tiny part of a vast and ancient tapestry, a comforting thought amidst the enduring ache of loss.</w:t>
      </w:r>
    </w:p>
    <w:p>
      <w:pPr>
        <w:autoSpaceDN w:val="0"/>
        <w:autoSpaceDE w:val="0"/>
        <w:widowControl/>
        <w:spacing w:line="264" w:lineRule="exact" w:before="264" w:after="0"/>
        <w:ind w:left="0" w:right="0" w:firstLine="0"/>
        <w:jc w:val="left"/>
      </w:pPr>
      <w:r>
        <w:t>The music, too, had changed. The raw, visceral cries of grief had given way to a more contemplative sound, a melody woven with threads of acceptance, resilience, and a quiet gratitude for the life lived. My songs now explored the nuances of human emotion, the subtle interplay of light and shadow, the delicate balance between joy and sorrow. They spoke of the resilience of the human spirit, the enduring capacity for love, and the transformative power of grief. The guitar, once a weapon used to fight the demons of loneliness, had become a tool for healing, a conduit for self-expression, a voice that spoke of both darkness and light.</w:t>
      </w:r>
    </w:p>
    <w:p>
      <w:pPr>
        <w:autoSpaceDN w:val="0"/>
        <w:autoSpaceDE w:val="0"/>
        <w:widowControl/>
        <w:spacing w:line="264" w:lineRule="exact" w:before="264" w:after="0"/>
        <w:ind w:left="0" w:right="0" w:firstLine="0"/>
        <w:jc w:val="left"/>
      </w:pPr>
      <w:r>
        <w:t>I remember one night, sitting by a campfire in the high desert, sharing stories with a group of fellow travelers. Their stories – tales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of hardship, resilience, and unwavering hope – resonated deeply within me. We spoke of lost loves, of dreams deferred, of battles fought and won. In the flickering firelight, our shared vulnerability created a bond, a sense of community that transcended our </w:t>
        <w:br/>
        <w:t>differences. It was in those moments, surrounded by the shared human experience, that I found a profound sense of solace, a realization that I wasn't alone in my journey, that the pain and the joy I experienced were universal emotions that echoed across the human heart.</w:t>
      </w:r>
    </w:p>
    <w:p>
      <w:pPr>
        <w:autoSpaceDN w:val="0"/>
        <w:autoSpaceDE w:val="0"/>
        <w:widowControl/>
        <w:spacing w:line="264" w:lineRule="exact" w:before="264" w:after="0"/>
        <w:ind w:left="0" w:right="0" w:firstLine="0"/>
        <w:jc w:val="left"/>
      </w:pPr>
      <w:r>
        <w:t>The road, once a symbol of my restless escape, had become a teacher, a guide, a silent mentor leading me towards self-discovery. Each mile traveled, each sunset watched, each shared conversation had chipped away at the walls I’d built around my heart, revealing a strength and resilience I hadn't known I possessed. The journey had been arduous, filled with moments of despair and doubt, but it had also revealed the profound beauty of human connection, the enduring power of love, and the transformative grace that arises from the ashes of loss.</w:t>
      </w:r>
    </w:p>
    <w:p>
      <w:pPr>
        <w:autoSpaceDN w:val="0"/>
        <w:autoSpaceDE w:val="0"/>
        <w:widowControl/>
        <w:spacing w:line="264" w:lineRule="exact" w:before="264" w:after="0"/>
        <w:ind w:left="0" w:right="144" w:firstLine="0"/>
        <w:jc w:val="left"/>
      </w:pPr>
      <w:r>
        <w:t>One particular memory stands out: a small, dusty town in New Mexico. I played a gig at a local bar, a dimly lit space with a handful of patrons. An elderly woman, her eyes filled with a lifetime of stories, sat alone at the corner table, her gaze fixed on my hands as they danced across the guitar strings. After the show, she approached me, her voice soft and weathered like old leather. She told me about her own loss, the death of her husband many years ago. Her words were simple, yet profound, expressing the enduring love that remained, a love that transcended even death itself. Her story, shared in the quiet intimacy of that small bar, affirmed the universality of my own grief and reinforced the enduring power of love's legacy.</w:t>
      </w:r>
    </w:p>
    <w:p>
      <w:pPr>
        <w:autoSpaceDN w:val="0"/>
        <w:autoSpaceDE w:val="0"/>
        <w:widowControl/>
        <w:spacing w:line="264" w:lineRule="exact" w:before="264" w:after="0"/>
        <w:ind w:left="0" w:right="0" w:firstLine="0"/>
        <w:jc w:val="left"/>
      </w:pPr>
      <w:r>
        <w:t xml:space="preserve">The lyrics of "Bobby McGee" had become a form of therapy, a way of processing my grief, of making sense of the chaos that had </w:t>
        <w:br/>
        <w:t>engulfed my life. Each verse, each line, carried with it the weight of memory, the burden of loss, but also a testament to the profound love I had known. The song, initially a lament, had evolved into a narrative of healing, a journey through the darkness towards a newfound sense of peace. It was a journey of transformation,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testament to the resilience of the human spirit.</w:t>
      </w:r>
    </w:p>
    <w:p>
      <w:pPr>
        <w:autoSpaceDN w:val="0"/>
        <w:autoSpaceDE w:val="0"/>
        <w:widowControl/>
        <w:spacing w:line="264" w:lineRule="exact" w:before="264" w:after="0"/>
        <w:ind w:left="0" w:right="0" w:firstLine="0"/>
        <w:jc w:val="left"/>
      </w:pPr>
      <w:r>
        <w:t>The open road still calls to me, but the urgency has subsided. The journey continues, not as a desperate flight from the past, but as a deliberate embrace of the present, a mindful step towards the unknown future. The dust has settled, and the landscape of my heart, once ravaged by sorrow, now bears the scars of love, loss, and the enduring power of the human spirit. The song, once a mournful ballad, has found a new rhythm, a cadence infused with hope, peace, and a quiet acceptance of life's inherent uncertainties.</w:t>
      </w:r>
    </w:p>
    <w:p>
      <w:pPr>
        <w:autoSpaceDN w:val="0"/>
        <w:autoSpaceDE w:val="0"/>
        <w:widowControl/>
        <w:spacing w:line="264" w:lineRule="exact" w:before="60" w:after="0"/>
        <w:ind w:left="0" w:right="0" w:firstLine="0"/>
        <w:jc w:val="left"/>
      </w:pPr>
      <w:r>
        <w:t>It’s a song of resilience, of remembrance, and of the enduring beauty that blossoms even in the face of heartbreak. It's a song of life, of love, and of the ever-unfolding journey. And the melody continues to play on. The road stretches onward, and I walk it with a newfound grace, gratitude, and a heart open to both the joys and the sorrows that life brings. The journey continues. And I'm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First and foremost, my deepest gratitude goes to Bobby. This book, this song, this life – it’s all because of you. Your memory, your spirit, your unwavering love – it’s the fuel that keeps me going, the melody that keeps playing. To my fellow travelers on the road, thank you for sharing your stories, your laughter, your tears. Your experiences are woven into the fabric of these pages, a testament to the shared human experience. A special thank you to the elderly woman in that dusty New Mexico bar – your words, whispered in the dim light, were a beacon in the darkness. Your story, like so many others, reminded me that I am not alone. To my editor, for your patience, your guidance, and your belief in this story. And finally, to the music, to the road, to the open sky – thank you for showing me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the complete lyrics of "Bobby McGee" as they evolved throughout the narrator's journey. The early versions reflect the raw grief of loss, while the later iterations capture the gradual shift towards acceptance and resilience. [Insert complete lyrics here, potentially with annotations explaining changes over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some of the specialized terms and colloquialisms used throughout the narrative, primarily relating to the blues and folk music scene and life on the road:</w:t>
      </w:r>
    </w:p>
    <w:p>
      <w:pPr>
        <w:autoSpaceDN w:val="0"/>
        <w:autoSpaceDE w:val="0"/>
        <w:widowControl/>
        <w:spacing w:line="258" w:lineRule="exact" w:before="276" w:after="0"/>
        <w:ind w:left="0" w:right="432" w:firstLine="0"/>
        <w:jc w:val="left"/>
      </w:pPr>
      <w:r>
        <w:t>Honky-tonk: A type of bar, typically featuring country or blues music.</w:t>
      </w:r>
    </w:p>
    <w:p>
      <w:pPr>
        <w:autoSpaceDN w:val="0"/>
        <w:autoSpaceDE w:val="0"/>
        <w:widowControl/>
        <w:spacing w:line="330" w:lineRule="exact" w:before="0" w:after="0"/>
        <w:ind w:left="0" w:right="0" w:firstLine="0"/>
        <w:jc w:val="left"/>
      </w:pPr>
      <w:r>
        <w:t>[Add other relevant terms and definitions here] :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book draws on personal experience, the themes explored resonate with a rich body of literature and music relating to loss, love, and the journey of self-discovery. Further exploration of these themes can be found in the works of [List relevant authors, </w:t>
        <w:br/>
        <w:t>musicians, or works here, for example, relevant blues artists, folk singers, or authors who have written about journeys and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singer-songwriter whose life has been </w:t>
        <w:br/>
        <w:t xml:space="preserve">inextricably linked to the open road and the soulful sounds of the blues. Born and raised in the Kentucky coal mines, their early years instilled a deep appreciation for the resilience of the human spirit and the power of music to heal. Their music, often described as a poignant blend of blues and folk, reflects a profound understanding of loss, love, and the transformative power of travel. Having spent years traversing the American landscape, their experiences have shaped their unique perspective, and their songs serve as a </w:t>
        <w:br/>
        <w:t xml:space="preserve">testament to the enduring capacity of the human heart to both endure and overcome. This book, their first foray into fiction, is a natural extension of their musical journey, weaving together the threads of personal experience, storytelling, and the timeless </w:t>
        <w:br/>
        <w:t>melodies that have defined their life's work. Their music can be found on [Insert relevant platforms and links here].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