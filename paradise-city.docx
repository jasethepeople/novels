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Paradise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 dedicated to the ghosts of forgotten alleys, the echoes of laughter in desolate spaces, and the unwavering flicker of hope in the darkest hearts. It's for the nameless urchins who navigate the treacherous landscapes of urban decay, their dreams painted on crumbling walls, their spirits untamed despite the suffocating weight of poverty and despair. This is for them, for the countless individuals who are forced to cling to the illusion of "Paradise City," a shimmering mirage in the harsh realities of their existence.</w:t>
      </w:r>
    </w:p>
    <w:p>
      <w:pPr>
        <w:autoSpaceDN w:val="0"/>
        <w:autoSpaceDE w:val="0"/>
        <w:widowControl/>
        <w:spacing w:line="264" w:lineRule="exact" w:before="264" w:after="0"/>
        <w:ind w:left="0" w:right="0" w:firstLine="0"/>
        <w:jc w:val="left"/>
      </w:pPr>
      <w:r>
        <w:t>It's a dedication to the resilient souls who find pockets of humanity amid the brutality, who share a meal with a stranger, offer a hand to a fallen comrade, or whisper a word of encouragement in the face of overwhelming adversity. To the mothers who cradle their starving children, to the fathers who toil endlessly for scraps, to the children who dream of a world beyond the grimy streets – this book is a testament to their silent strength, their undying spirit.</w:t>
      </w:r>
    </w:p>
    <w:p>
      <w:pPr>
        <w:autoSpaceDN w:val="0"/>
        <w:autoSpaceDE w:val="0"/>
        <w:widowControl/>
        <w:spacing w:line="264" w:lineRule="exact" w:before="264" w:after="0"/>
        <w:ind w:left="0" w:right="0" w:firstLine="0"/>
        <w:jc w:val="left"/>
      </w:pPr>
      <w:r>
        <w:t xml:space="preserve">It is also a dedication to the artists, the writers, the poets, who dare to capture the grit and the grace, the beauty and the brutality of this world, who illuminate the shadows and give voice to the </w:t>
        <w:br/>
        <w:t xml:space="preserve">voiceless. To those who use their craft to expose injustice, to </w:t>
        <w:br/>
        <w:t>challenge apathy, to remind us of the shared humanity that binds us all.</w:t>
      </w:r>
    </w:p>
    <w:p>
      <w:pPr>
        <w:autoSpaceDN w:val="0"/>
        <w:autoSpaceDE w:val="0"/>
        <w:widowControl/>
        <w:spacing w:line="264" w:lineRule="exact" w:before="264" w:after="0"/>
        <w:ind w:left="0" w:right="0" w:firstLine="0"/>
        <w:jc w:val="left"/>
      </w:pPr>
      <w:r>
        <w:t xml:space="preserve">For the dreamers, the skeptics, the believers, the broken, the </w:t>
        <w:br/>
        <w:t xml:space="preserve">fighters, and the survivors – may this book serve as a reflection of your struggles, a testament to your strength, and a reminder that even in the darkest corners, a spark of hope can ignite a flame. To those who have sought and continue to seek "Paradise City," </w:t>
        <w:br/>
        <w:t xml:space="preserve">whether it be a tangible place or a state of being, may your journey be illuminated by a flicker of hope, a whisper of courage, and a determination to keep on dreaming. It is a dedication to the </w:t>
        <w:br/>
        <w:t>persistent hope that beats even within the most broken and bruised of hearts. For those who continue to search, in spite of the odds, this is to you. This book is a tribute to your ongoing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Scent of Decay</w:t>
      </w:r>
    </w:p>
    <w:p>
      <w:pPr>
        <w:autoSpaceDN w:val="0"/>
        <w:autoSpaceDE w:val="0"/>
        <w:widowControl/>
        <w:spacing w:line="264" w:lineRule="exact" w:before="286" w:after="0"/>
        <w:ind w:left="0" w:right="0" w:firstLine="0"/>
        <w:jc w:val="left"/>
      </w:pPr>
      <w:r>
        <w:t xml:space="preserve">The air hung thick and cloying, a miasma of rotting garbage, stale urine, and something indefinably worse – the scent of decay, </w:t>
        <w:br/>
        <w:t xml:space="preserve">clinging to the very fabric of the alley. It was a smell that seeped into your clothes, your skin, your soul, a constant reminder of the grim reality that held this unnamed urchin captive. He was a </w:t>
        <w:br/>
        <w:t xml:space="preserve">creature of the shadows, a ghost haunting the grimy backstreets, his eyes, though young, held the weary wisdom of a life lived on the ragged edge. His gaze, however, wasn't fixed on the immediate squalor surrounding him. Instead, it was drawn to a crumpled newspaper, discarded carelessly near a overflowing dumpster. A faded, almost ethereal image leaped out from the newsprint: </w:t>
        <w:br/>
        <w:t>"Paradise City."</w:t>
      </w:r>
    </w:p>
    <w:p>
      <w:pPr>
        <w:autoSpaceDN w:val="0"/>
        <w:autoSpaceDE w:val="0"/>
        <w:widowControl/>
        <w:spacing w:line="264" w:lineRule="exact" w:before="264" w:after="0"/>
        <w:ind w:left="0" w:right="0" w:firstLine="0"/>
        <w:jc w:val="left"/>
      </w:pPr>
      <w:r>
        <w:t xml:space="preserve">The photograph, a stark contrast to his current surroundings, </w:t>
        <w:br/>
        <w:t xml:space="preserve">depicted a scene of idyllic perfection. Lush green lawns stretched out under a brilliant sun, pretty girls in flowing dresses laughed, their faces radiant with an impossible joy. Crystal-clear water shimmered in a pristine lake, surrounded by majestic trees; a world away from the concrete jungle that choked the life from his lungs. It was a vision so vivid, so vibrant, it experienced almost hallucinatory, a cruel mockery of his grim reality. Paradise City. The very name </w:t>
        <w:br/>
        <w:t xml:space="preserve">whispered a siren song, a promise of escape from this fetid </w:t>
        <w:br/>
        <w:t>nightmare.</w:t>
      </w:r>
    </w:p>
    <w:p>
      <w:pPr>
        <w:autoSpaceDN w:val="0"/>
        <w:autoSpaceDE w:val="0"/>
        <w:widowControl/>
        <w:spacing w:line="264" w:lineRule="exact" w:before="264" w:after="0"/>
        <w:ind w:left="0" w:right="0" w:firstLine="0"/>
        <w:jc w:val="left"/>
      </w:pPr>
      <w:r>
        <w:t>He traced the image with a grime-caked fingertip, a ghost of a smile playing on his lips, a fleeting moment of hope amidst the pervasive despair. The hunger, a constant companion, gnawed at his insides, a relentless ache that overshadowed even the allure of Paradise City. Yet, the dream, the fantasy, was a powerful force, a lifeline in the sea of grimness. It was a potent cocktail of desperation and hope, a fragile flower stubbornly pushing its way through the cracked pavement of his existence.</w:t>
      </w:r>
    </w:p>
    <w:p>
      <w:pPr>
        <w:autoSpaceDN w:val="0"/>
        <w:autoSpaceDE w:val="0"/>
        <w:widowControl/>
        <w:spacing w:line="264" w:lineRule="exact" w:before="264" w:after="0"/>
        <w:ind w:left="0" w:right="0" w:firstLine="0"/>
        <w:jc w:val="left"/>
      </w:pPr>
      <w:r>
        <w:t>He moved through the alley with a practiced ease, his senses honed to an almost supernatural sharpness. He dodged.  the outstretched hand of a gaunt figure, a junkie slumped against a wall, his eyes glazed over with a vacant emptiness that mirrored the despair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alley’s heart. The urchin slipped past a group of shadowy figures huddled in a doorway, whispering urgently, their words lost in the cacophony of the city. He knew better than to linger, to draw </w:t>
        <w:br/>
        <w:t>attention; survival in this world was a delicate dance, a constant negotiation with the forces of darkness.</w:t>
      </w:r>
    </w:p>
    <w:p>
      <w:pPr>
        <w:autoSpaceDN w:val="0"/>
        <w:autoSpaceDE w:val="0"/>
        <w:widowControl/>
        <w:spacing w:line="264" w:lineRule="exact" w:before="264" w:after="0"/>
        <w:ind w:left="0" w:right="0" w:firstLine="0"/>
        <w:jc w:val="left"/>
      </w:pPr>
      <w:r>
        <w:t xml:space="preserve">He knew the rhythm of the street, the ebb and flow of its </w:t>
        <w:br/>
        <w:t>inhabitants, the patterns of the predators and prey. He knew where to find scraps of food, where to avoid trouble, where the shadows hid the most dangerous creatures. He knew the unspoken rules, the intricate web of survival. Each step was a gamble, each breath a prayer, each day a small victory snatched from the jaws of despair.</w:t>
      </w:r>
    </w:p>
    <w:p>
      <w:pPr>
        <w:autoSpaceDN w:val="0"/>
        <w:autoSpaceDE w:val="0"/>
        <w:widowControl/>
        <w:spacing w:line="264" w:lineRule="exact" w:before="264" w:after="0"/>
        <w:ind w:left="0" w:right="0" w:firstLine="0"/>
        <w:jc w:val="left"/>
      </w:pPr>
      <w:r>
        <w:t>The stench of decay intensified as he moved further into the heart of the alley. Rats scurried, their eyes glinting like malevolent jewels in the gloom. He navigated around overflowing trash cans, their contents spilling onto the grimy pavement – a gruesome still life of discarded lives. The alley was a microcosm of the city, a reflection of its brokenness, its decay, its utter hopelessness.</w:t>
      </w:r>
    </w:p>
    <w:p>
      <w:pPr>
        <w:autoSpaceDN w:val="0"/>
        <w:autoSpaceDE w:val="0"/>
        <w:widowControl/>
        <w:spacing w:line="264" w:lineRule="exact" w:before="264" w:after="0"/>
        <w:ind w:left="0" w:right="0" w:firstLine="0"/>
        <w:jc w:val="left"/>
      </w:pPr>
      <w:r>
        <w:t>Yet, amidst the filth and despair, a strange resilience thrived. A stubborn weed poked through a crack in the pavement, its leaves a vibrant green against the gray concrete. A small bird chirped, its song impossibly sweet in the suffocating atmosphere. These tiny acts of defiance, these fleeting moments of beauty, were like tiny sparks in the overwhelming darkness, a flicker of hope that refused to be extinguished.</w:t>
      </w:r>
    </w:p>
    <w:p>
      <w:pPr>
        <w:autoSpaceDN w:val="0"/>
        <w:autoSpaceDE w:val="0"/>
        <w:widowControl/>
        <w:spacing w:line="264" w:lineRule="exact" w:before="264" w:after="0"/>
        <w:ind w:left="0" w:right="0" w:firstLine="0"/>
        <w:jc w:val="left"/>
      </w:pPr>
      <w:r>
        <w:t>His gaze returned to the tattered newspaper, the image of Paradise City once again capturing his attention. It wasn't just a picture; it was a symbol, a representation of everything he longed for – a life free from hunger, from violence, from the pervasive stench of decay. It was a dream that fueled his determination, a beacon in the night, a reason to keep moving, to keep fighting, to keep hoping.</w:t>
      </w:r>
    </w:p>
    <w:p>
      <w:pPr>
        <w:autoSpaceDN w:val="0"/>
        <w:autoSpaceDE w:val="0"/>
        <w:widowControl/>
        <w:spacing w:line="264" w:lineRule="exact" w:before="264" w:after="0"/>
        <w:ind w:left="0" w:right="0" w:firstLine="0"/>
        <w:jc w:val="left"/>
      </w:pPr>
      <w:r>
        <w:t>Suddenly, a figure emerged from the shadows – an old woman, her face a roadmap of wrinkles etched by time and hardship. Her clothes were ragged, her body stooped with age, but her eyes held a surprising spark of life, a glimmer of something that transcended the bleakness of her surroundings. She held out a crust of bread,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edges blackened with age, but still edible.</w:t>
      </w:r>
    </w:p>
    <w:p>
      <w:pPr>
        <w:autoSpaceDN w:val="0"/>
        <w:autoSpaceDE w:val="0"/>
        <w:widowControl/>
        <w:spacing w:line="264" w:lineRule="exact" w:before="264" w:after="0"/>
        <w:ind w:left="0" w:right="144" w:firstLine="0"/>
        <w:jc w:val="left"/>
      </w:pPr>
      <w:r>
        <w:t>The urchin hesitated, his hardened exterior momentarily softened by her unexpected kindness. He took the bread, his gaze locking with hers, seeing a reflection of his own struggles mirrored in her deep-set eyes. It wasn't just bread she offered; it was a fleeting moment of human connection, a rare oasis in a wasteland of despair.</w:t>
      </w:r>
    </w:p>
    <w:p>
      <w:pPr>
        <w:autoSpaceDN w:val="0"/>
        <w:autoSpaceDE w:val="0"/>
        <w:widowControl/>
        <w:spacing w:line="264" w:lineRule="exact" w:before="264" w:after="0"/>
        <w:ind w:left="0" w:right="0" w:firstLine="0"/>
        <w:jc w:val="left"/>
      </w:pPr>
      <w:r>
        <w:t xml:space="preserve">"Paradise City," she whispered, her voice raspy with age, "it’s a place… different than you think. It's inside, you see. Not outside.”Her words hung in the air, a cryptic riddle that resonated deeply within him. It was a hint of truth, a suggestion that perhaps </w:t>
        <w:br/>
        <w:t>paradise wasn't a distant geographical location, but a state of mind, a goal to be achieved, not simply found.</w:t>
      </w:r>
    </w:p>
    <w:p>
      <w:pPr>
        <w:autoSpaceDN w:val="0"/>
        <w:autoSpaceDE w:val="0"/>
        <w:widowControl/>
        <w:spacing w:line="264" w:lineRule="exact" w:before="264" w:after="0"/>
        <w:ind w:left="0" w:right="144" w:firstLine="0"/>
        <w:jc w:val="left"/>
      </w:pPr>
      <w:r>
        <w:t>The fleeting encounter was over as quickly as it began. The old woman vanished back into the shadows, leaving the urchin alone with the crust of bread and the cryptic message echoing in his mind. The act of kindness, however small, served as a potent reminder that even in the darkest of places, human compassion could still exist, a fragile spark of hope in an otherwise hopeless world.</w:t>
      </w:r>
    </w:p>
    <w:p>
      <w:pPr>
        <w:autoSpaceDN w:val="0"/>
        <w:autoSpaceDE w:val="0"/>
        <w:widowControl/>
        <w:spacing w:line="264" w:lineRule="exact" w:before="264" w:after="0"/>
        <w:ind w:left="0" w:right="0" w:firstLine="0"/>
        <w:jc w:val="left"/>
      </w:pPr>
      <w:r>
        <w:t xml:space="preserve">He ate the bread slowly, savoring each morsel, not just for the sustenance it provided, but for the small act of empathy it </w:t>
        <w:br/>
        <w:t>represented, a brief respite from the ever-present hunger, both physical and emotional. He experienced a renewed strength, a subtle shift in his perspective, his grim determination bolstered by the unexpected kindness.</w:t>
      </w:r>
    </w:p>
    <w:p>
      <w:pPr>
        <w:autoSpaceDN w:val="0"/>
        <w:autoSpaceDE w:val="0"/>
        <w:widowControl/>
        <w:spacing w:line="264" w:lineRule="exact" w:before="264" w:after="0"/>
        <w:ind w:left="0" w:right="0" w:firstLine="0"/>
        <w:jc w:val="left"/>
      </w:pPr>
      <w:r>
        <w:t>The shadows deepened as evening fell. The alley transformed into a different kind of beast, the sounds of the city amplified, merging into a cacophony of desperation and fear. The urchin watched, unseen, as a brutal act of violence unfolded before him – a shadowy figure brutally attacking another, the sounds of struggle echoing through the alley. The violence, a stark and violent reminder of the lawlessness that permeated his life. It was raw, unadulterated savagery, a chilling display of the world's indifference.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scene left him shaken but not broken. It fueled his desire to escape, to find Paradise City, not as a physical place, but as a state of being, a sanctuary from the violence, the hunger, and the ever-present stench of decay. He clutched the tattered newspaper, the image of Paradise City a burning ember of hope in the encroaching darkness. It was a stark and desperate dream, but it was all he had left – a vision of something beautiful, something better, something that drove him forward, even amidst the grim reality surrounding him. The scent of decay still clung to him, but now, it was mingled with something else – the faintest whisper of hope, a fragile </w:t>
        <w:br/>
        <w:t xml:space="preserve">promise of a better tomorrow. He appeared down at the image again, the vibrant colours in sharp contrast to his surroundings, a </w:t>
        <w:br/>
        <w:t>reminder of what he was striving for; a reminder that even in the gutter, dreams could still exist.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Paradise</w:t>
      </w:r>
    </w:p>
    <w:p>
      <w:pPr>
        <w:autoSpaceDN w:val="0"/>
        <w:autoSpaceDE w:val="0"/>
        <w:widowControl/>
        <w:spacing w:line="264" w:lineRule="exact" w:before="286" w:after="0"/>
        <w:ind w:left="0" w:right="0" w:firstLine="0"/>
        <w:jc w:val="left"/>
      </w:pPr>
      <w:r>
        <w:t>The gnawing hunger returned, a familiar ache that twisted his gut. He clutched the bread crust, its meager size a stark reflection of his reality. Paradise City. The words echoed in his mind, a mantra whispered against the brutal reality of his existence. It wasn't just a picture; it was a promise, a desperate hope clinging to the frayed edges of his soul. He closed his eyes, allowing the image from the newspaper to flood his senses.</w:t>
      </w:r>
    </w:p>
    <w:p>
      <w:pPr>
        <w:autoSpaceDN w:val="0"/>
        <w:autoSpaceDE w:val="0"/>
        <w:widowControl/>
        <w:spacing w:line="264" w:lineRule="exact" w:before="264" w:after="0"/>
        <w:ind w:left="0" w:right="136" w:firstLine="0"/>
        <w:jc w:val="both"/>
      </w:pPr>
      <w:r>
        <w:t>He witnessed himself, not as the ragged urchin he was, but as a different being entirely. He walked on soft green grass, the sun warming his face. Pretty girls, their laughter like wind chimes, surrounded him.</w:t>
      </w:r>
    </w:p>
    <w:p>
      <w:pPr>
        <w:autoSpaceDN w:val="0"/>
        <w:autoSpaceDE w:val="0"/>
        <w:widowControl/>
        <w:spacing w:line="264" w:lineRule="exact" w:before="60" w:after="0"/>
        <w:ind w:left="0" w:right="144" w:firstLine="0"/>
        <w:jc w:val="left"/>
      </w:pPr>
      <w:r>
        <w:t>They offered him food, not scraps from a dumpster, but rich pastries, glistening fruits, and steaming bowls of something savory and warm. Their smiles weren’t pitying, but genuine, their eyes reflecting an acceptance he had never known.</w:t>
      </w:r>
    </w:p>
    <w:p>
      <w:pPr>
        <w:autoSpaceDN w:val="0"/>
        <w:autoSpaceDE w:val="0"/>
        <w:widowControl/>
        <w:spacing w:line="264" w:lineRule="exact" w:before="264" w:after="0"/>
        <w:ind w:left="0" w:right="0" w:firstLine="0"/>
        <w:jc w:val="left"/>
      </w:pPr>
      <w:r>
        <w:t>In this imagined Paradise City, he wasn't alone. He had friends, companions who shared laughter and camaraderie, who understood his struggles, his fears, his dreams. They were not the shadowy figures of the alleyways, the addicts and predators who hunted in the darkness. These friends were kind, supportive, and shared a common bond of mutual respect. They celebrated their victories, mourned their losses, and stood together against adversity. They were a family he had never had, a family forged in the crucible of mutual understanding and shared humanity.</w:t>
      </w:r>
    </w:p>
    <w:p>
      <w:pPr>
        <w:autoSpaceDN w:val="0"/>
        <w:autoSpaceDE w:val="0"/>
        <w:widowControl/>
        <w:spacing w:line="264" w:lineRule="exact" w:before="264" w:after="0"/>
        <w:ind w:left="0" w:right="0" w:firstLine="0"/>
        <w:jc w:val="left"/>
      </w:pPr>
      <w:r>
        <w:t xml:space="preserve">The stark contrast between his fantasy and his reality was a </w:t>
        <w:br/>
        <w:t>crushing weight. He opened his eyes, the gritty alleyway a stark reminder of his place in the world. The rotting garbage, the stench of decay, the shadows that held secrets and dangers; these were his constant companions, his inescapable reality. But even as the images of Paradise City faded, the desire, the burning need for escape remained. The dream, despite its apparent impossibility, fuelled his survival.</w:t>
      </w:r>
    </w:p>
    <w:p>
      <w:pPr>
        <w:autoSpaceDN w:val="0"/>
        <w:autoSpaceDE w:val="0"/>
        <w:widowControl/>
        <w:spacing w:line="264" w:lineRule="exact" w:before="264" w:after="0"/>
        <w:ind w:left="0" w:right="144" w:firstLine="0"/>
        <w:jc w:val="center"/>
      </w:pPr>
      <w:r>
        <w:t>He remembered the old woman, her cryptic words clinging to him like a second skin: "It’s inside, you see. Not outside." He pondered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 statement, letting it slowly permeate his consciousness. Could Paradise City be something more than a physical.  place? could it be a state of mind, an inner sanctuary, a place built not of grass and laughter but of resilience, hope, and inner peace?</w:t>
      </w:r>
    </w:p>
    <w:p>
      <w:pPr>
        <w:autoSpaceDN w:val="0"/>
        <w:autoSpaceDE w:val="0"/>
        <w:widowControl/>
        <w:spacing w:line="264" w:lineRule="exact" w:before="264" w:after="0"/>
        <w:ind w:left="0" w:right="0" w:firstLine="0"/>
        <w:jc w:val="left"/>
      </w:pPr>
      <w:r>
        <w:t>The thought offered a glimmer of a different kind of hope, a path less reliant on outward escape and more on inward transformation. He thought about kindness, about the rare moments of compassion he had witnessed in this cruel world – the old woman's offering of bread, the fleeting moments of mutual understanding between the city's outcasts. These small acts of empathy, these brief interludes of humanity, experienced like echoes of Paradise City, fragments of the utopia he yearned for.</w:t>
      </w:r>
    </w:p>
    <w:p>
      <w:pPr>
        <w:autoSpaceDN w:val="0"/>
        <w:autoSpaceDE w:val="0"/>
        <w:widowControl/>
        <w:spacing w:line="264" w:lineRule="exact" w:before="264" w:after="0"/>
        <w:ind w:left="0" w:right="0" w:firstLine="0"/>
        <w:jc w:val="left"/>
      </w:pPr>
      <w:r>
        <w:t>But the alley's harsh realities repeatedly yanked him back. The city roared around him – a chaotic symphony of car horns, sirens, and shouting. He witnessed a desperate act of petty theft, a young boy, no older than himself, snatching a purse and disappearing into the labyrinthine streets. He witnessed the indifference of passers-by, the cold apathy that cloaked the city's heart. The incident, though brief, was a chilling reminder of the brutal competition for survival. It was a stark picture of the world's harsh reality – a world where kindness was a rare commodity, and survival depended on ruthlessness.</w:t>
      </w:r>
    </w:p>
    <w:p>
      <w:pPr>
        <w:autoSpaceDN w:val="0"/>
        <w:autoSpaceDE w:val="0"/>
        <w:widowControl/>
        <w:spacing w:line="264" w:lineRule="exact" w:before="264" w:after="0"/>
        <w:ind w:left="0" w:right="0" w:firstLine="0"/>
        <w:jc w:val="left"/>
      </w:pPr>
      <w:r>
        <w:t>He experienced a growing sense of desperation. The chasm between his dreams and his reality seemed to grow wider with each passing day.</w:t>
      </w:r>
    </w:p>
    <w:p>
      <w:pPr>
        <w:autoSpaceDN w:val="0"/>
        <w:autoSpaceDE w:val="0"/>
        <w:widowControl/>
        <w:spacing w:line="264" w:lineRule="exact" w:before="58" w:after="0"/>
        <w:ind w:left="0" w:right="0" w:firstLine="0"/>
        <w:jc w:val="left"/>
      </w:pPr>
      <w:r>
        <w:t xml:space="preserve">He was a prisoner of his circumstances, trapped in a cycle of </w:t>
        <w:br/>
        <w:t>hunger, violence, and despair. Yet, the image of Paradise City, both the physical and internal versions, remained a powerful force, an unwavering beacon in the encroaching darkness.</w:t>
      </w:r>
    </w:p>
    <w:p>
      <w:pPr>
        <w:autoSpaceDN w:val="0"/>
        <w:autoSpaceDE w:val="0"/>
        <w:widowControl/>
        <w:spacing w:line="264" w:lineRule="exact" w:before="264" w:after="0"/>
        <w:ind w:left="0" w:right="144" w:firstLine="0"/>
        <w:jc w:val="left"/>
      </w:pPr>
      <w:r>
        <w:t>He began to notice the small details – a flower pushing through a crack in the pavement, a bird singing despite the city's noise, a shared smile with another urchin caught in the same web of desperation. These moments, once unnoticed, now seemed more significant, hints of beauty in the surrounding ugliness. They were reminders that even within the harshest environments, beauty and kindness could still flourish, small beacons of hope amidst the overwhelming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concept of Paradise City, both the physical and the internal, began to evolve. It was no longer simply a place of escape, but a symbol of resilience, a representation of the human spirit's capacity for hope. It was a journey, a process of transformation, a constant striving for something better, even when the odds seemed </w:t>
        <w:br/>
        <w:t>insurmountable.</w:t>
      </w:r>
    </w:p>
    <w:p>
      <w:pPr>
        <w:autoSpaceDN w:val="0"/>
        <w:autoSpaceDE w:val="0"/>
        <w:widowControl/>
        <w:spacing w:line="264" w:lineRule="exact" w:before="264" w:after="0"/>
        <w:ind w:left="0" w:right="0" w:firstLine="0"/>
        <w:jc w:val="left"/>
      </w:pPr>
      <w:r>
        <w:t xml:space="preserve">He started to pay attention to the whispers of paradise – the </w:t>
        <w:br/>
        <w:t>kindness of strangers, the fleeting moments of beauty, the resilient strength of the human spirit. These became his personal echoes of Paradise City, reminders that hope, compassion, and beauty could still be found in the most unexpected places, even in the heart of the city's grime. He realized Paradise City wasn’t just a place, but a feeling, a state of being; a testament to the human spirit’s ability to find light in the darkness, to find hope in despair, to find beauty in ugliness.</w:t>
      </w:r>
    </w:p>
    <w:p>
      <w:pPr>
        <w:autoSpaceDN w:val="0"/>
        <w:autoSpaceDE w:val="0"/>
        <w:widowControl/>
        <w:spacing w:line="264" w:lineRule="exact" w:before="264" w:after="0"/>
        <w:ind w:left="0" w:right="0" w:firstLine="0"/>
        <w:jc w:val="left"/>
      </w:pPr>
      <w:r>
        <w:t xml:space="preserve">He continued to wander the city’s alleys, his gaze fixed not only on the distant horizon but also on the small details within his </w:t>
        <w:br/>
        <w:t xml:space="preserve">immediate surroundings. He found beauty in a discarded flower, compassion in a shared piece of bread, strength in his own </w:t>
        <w:br/>
        <w:t>perseverance. He began to cultivate the whispers of Paradise City within himself, nurturing hope as a powerful force, a driving force that pushed him forward against the crushing weight of despair. The image of Paradise City, once a distant, elusive dream, began to transform into a tangible force, an inner sanctuary that he could cultivate and nurture within himself, a testament to the human spirit’s unyielding capacity for hope and resilience. The alley's grime and stench still lingered, but now it was intertwined with a more powerful force, a quiet, persistent hope that whispered of a paradise found not in a distant land but in the strength of his own spirit. The dream persisted, a potent cocktail of desperation and determination, a constant companion in his unending quest for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324" w:lineRule="exact" w:before="226" w:after="0"/>
        <w:ind w:left="0" w:right="0" w:firstLine="0"/>
        <w:jc w:val="center"/>
      </w:pPr>
      <w:r>
        <w:t>The stench of rotting garbage clung to the air, thick and suffocating.</w:t>
      </w:r>
    </w:p>
    <w:p>
      <w:pPr>
        <w:autoSpaceDN w:val="0"/>
        <w:autoSpaceDE w:val="0"/>
        <w:widowControl/>
        <w:spacing w:line="264" w:lineRule="exact" w:before="60" w:after="0"/>
        <w:ind w:left="0" w:right="0" w:firstLine="0"/>
        <w:jc w:val="left"/>
      </w:pPr>
      <w:r>
        <w:t xml:space="preserve">He huddled deeper into the alleyway's shadows, the chill seeping into his bones despite the summer heat. His stomach gnawed with a familiar emptiness, a constant companion that echoed the </w:t>
        <w:br/>
        <w:t>hollowness within. Paradise City. The name, a whisper against the city's harsh roar, offered a fleeting respite from the bleak reality.</w:t>
      </w:r>
    </w:p>
    <w:p>
      <w:pPr>
        <w:autoSpaceDN w:val="0"/>
        <w:autoSpaceDE w:val="0"/>
        <w:widowControl/>
        <w:spacing w:line="264" w:lineRule="exact" w:before="264" w:after="0"/>
        <w:ind w:left="0" w:right="144" w:firstLine="0"/>
        <w:jc w:val="left"/>
      </w:pPr>
      <w:r>
        <w:t xml:space="preserve">A flicker of movement caught his eye. An old woman, her face etched with the map of a hard life, emerged from the gloom. Her clothes were patched and threadbare, her eyes, though clouded with age, held a spark of something unexpected – a hint of </w:t>
        <w:br/>
        <w:t>compassion that experienced jarring in this brutal landscape. She carried a worn, canvas bag, its contents unknown.</w:t>
      </w:r>
    </w:p>
    <w:p>
      <w:pPr>
        <w:autoSpaceDN w:val="0"/>
        <w:autoSpaceDE w:val="0"/>
        <w:widowControl/>
        <w:spacing w:line="264" w:lineRule="exact" w:before="264" w:after="0"/>
        <w:ind w:left="0" w:right="144" w:firstLine="0"/>
        <w:jc w:val="left"/>
      </w:pPr>
      <w:r>
        <w:t>He watched her cautiously, wary of any potential threat. In this world, trust was a luxury he could not afford. Yet, there was something about her posture, a quiet dignity in her weariness, that eased his apprehension.</w:t>
      </w:r>
    </w:p>
    <w:p>
      <w:pPr>
        <w:autoSpaceDN w:val="0"/>
        <w:autoSpaceDE w:val="0"/>
        <w:widowControl/>
        <w:spacing w:line="264" w:lineRule="exact" w:before="264" w:after="0"/>
        <w:ind w:left="0" w:right="0" w:firstLine="0"/>
        <w:jc w:val="left"/>
      </w:pPr>
      <w:r>
        <w:t>She stopped a few feet away, her gaze settling upon him. There was no judgment in her eyes, only a quiet understanding, a recognition of shared hardship. She didn't speak immediately, simply offered him a small, slightly bruised apple from her bag.</w:t>
      </w:r>
    </w:p>
    <w:p>
      <w:pPr>
        <w:autoSpaceDN w:val="0"/>
        <w:autoSpaceDE w:val="0"/>
        <w:widowControl/>
        <w:spacing w:line="264" w:lineRule="exact" w:before="264" w:after="0"/>
        <w:ind w:left="0" w:right="0" w:firstLine="0"/>
        <w:jc w:val="left"/>
      </w:pPr>
      <w:r>
        <w:t xml:space="preserve">He stared at the apple, hesitant. Such a gesture, an act of simple kindness, was rare in this unforgiving environment. He’d learned to distrust any offer of help; the world was full of traps and </w:t>
        <w:br/>
        <w:t>exploitations. But there was a sincerity in the woman's gaze that he couldn't ignore.</w:t>
      </w:r>
    </w:p>
    <w:p>
      <w:pPr>
        <w:autoSpaceDN w:val="0"/>
        <w:autoSpaceDE w:val="0"/>
        <w:widowControl/>
        <w:spacing w:line="264" w:lineRule="exact" w:before="264" w:after="0"/>
        <w:ind w:left="0" w:right="144" w:firstLine="0"/>
        <w:jc w:val="left"/>
      </w:pPr>
      <w:r>
        <w:t>He took the apple, his fingers brushing against hers. Her skin experienced surprisingly smooth, soft as worn leather. It was a strange contrast to the roughness of the alley's concrete, the harshness of the city's edge. He took a tentative bite, the sweetness exploding on his tongue, a sharp contrast to the bitterness of his usual fare.</w:t>
      </w:r>
    </w:p>
    <w:p>
      <w:pPr>
        <w:autoSpaceDN w:val="0"/>
        <w:autoSpaceDE w:val="0"/>
        <w:widowControl/>
        <w:spacing w:line="324" w:lineRule="exact" w:before="204" w:after="0"/>
        <w:ind w:left="0" w:right="0" w:firstLine="0"/>
        <w:jc w:val="left"/>
      </w:pPr>
      <w:r>
        <w:t>“Thank you,” he whispered, his voice rough from disuse.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center"/>
      </w:pPr>
      <w:r>
        <w:t>The woman smiled, a faint crease etching itself deeper into the lines around her eyes. “It’s nothing,” she said, her voice raspy but gentle.</w:t>
      </w:r>
    </w:p>
    <w:p>
      <w:pPr>
        <w:autoSpaceDN w:val="0"/>
        <w:autoSpaceDE w:val="0"/>
        <w:widowControl/>
        <w:spacing w:line="322" w:lineRule="exact" w:before="0" w:after="0"/>
        <w:ind w:left="0" w:right="0" w:firstLine="0"/>
        <w:jc w:val="left"/>
      </w:pPr>
      <w:r>
        <w:t>“I’ve been there.”</w:t>
      </w:r>
    </w:p>
    <w:p>
      <w:pPr>
        <w:autoSpaceDN w:val="0"/>
        <w:autoSpaceDE w:val="0"/>
        <w:widowControl/>
        <w:spacing w:line="264" w:lineRule="exact" w:before="264" w:after="0"/>
        <w:ind w:left="0" w:right="144" w:firstLine="0"/>
        <w:jc w:val="left"/>
      </w:pPr>
      <w:r>
        <w:t>She sat down on a cracked piece of pavement, gesturing for him to join her. He hesitated, then sat opposite, keeping a wary distance.</w:t>
      </w:r>
    </w:p>
    <w:p>
      <w:pPr>
        <w:autoSpaceDN w:val="0"/>
        <w:autoSpaceDE w:val="0"/>
        <w:widowControl/>
        <w:spacing w:line="264" w:lineRule="exact" w:before="266" w:after="0"/>
        <w:ind w:left="0" w:right="432" w:firstLine="0"/>
        <w:jc w:val="left"/>
      </w:pPr>
      <w:r>
        <w:t>“You think about Paradise City much, eh?” she asked, her eyes distant, seeing something beyond the grimy alley.</w:t>
      </w:r>
    </w:p>
    <w:p>
      <w:pPr>
        <w:autoSpaceDN w:val="0"/>
        <w:autoSpaceDE w:val="0"/>
        <w:widowControl/>
        <w:spacing w:line="264" w:lineRule="exact" w:before="264" w:after="0"/>
        <w:ind w:left="0" w:right="576" w:firstLine="0"/>
        <w:jc w:val="left"/>
      </w:pPr>
      <w:r>
        <w:t>He nodded, surprised by her mention of his secret refuge, his imagined utopia. How did she know?</w:t>
      </w:r>
    </w:p>
    <w:p>
      <w:pPr>
        <w:autoSpaceDN w:val="0"/>
        <w:autoSpaceDE w:val="0"/>
        <w:widowControl/>
        <w:spacing w:line="264" w:lineRule="exact" w:before="264" w:after="0"/>
        <w:ind w:left="0" w:right="144" w:firstLine="0"/>
        <w:jc w:val="left"/>
      </w:pPr>
      <w:r>
        <w:t>“It’s a siren song, that one,” she continued, a strange mixture of melancholy and amusement in her tone. “It lures you in, promises you the moon, but…it's tricky. It’s not always what you expect.”</w:t>
      </w:r>
    </w:p>
    <w:p>
      <w:pPr>
        <w:autoSpaceDN w:val="0"/>
        <w:autoSpaceDE w:val="0"/>
        <w:widowControl/>
        <w:spacing w:line="264" w:lineRule="exact" w:before="264" w:after="0"/>
        <w:ind w:left="0" w:right="0" w:firstLine="0"/>
        <w:jc w:val="left"/>
      </w:pPr>
      <w:r>
        <w:t xml:space="preserve">She began to tell a story, a fragmented narrative of lost dreams and hard-won lessons. She spoke of a time when Paradise City had been more than just a fantasy, a place of actual beauty and hope, a place she had known firsthand. But her story was laced with sorrow, with memories of its gradual decay, a slow erosion of hope and </w:t>
        <w:br/>
        <w:t>innocence.</w:t>
      </w:r>
    </w:p>
    <w:p>
      <w:pPr>
        <w:autoSpaceDN w:val="0"/>
        <w:autoSpaceDE w:val="0"/>
        <w:widowControl/>
        <w:spacing w:line="264" w:lineRule="exact" w:before="264" w:after="0"/>
        <w:ind w:left="0" w:right="0" w:firstLine="0"/>
        <w:jc w:val="left"/>
      </w:pPr>
      <w:r>
        <w:t>She described the gradual corruption, the gradual shift from a land of promise to a land of despair. She spoke of broken promises, of betrayal, of the slow, insidious creep of greed and violence that choked the life out of the city, leaving only a shell of its former glory. Her Paradise City, it turned out, was not the flawless Eden of his dreams. It was a place that had once been beautiful, but had been lost to the ravages of time and human folly. It was a place of both great beauty and great darkness.</w:t>
      </w:r>
    </w:p>
    <w:p>
      <w:pPr>
        <w:autoSpaceDN w:val="0"/>
        <w:autoSpaceDE w:val="0"/>
        <w:widowControl/>
        <w:spacing w:line="264" w:lineRule="exact" w:before="264" w:after="0"/>
        <w:ind w:left="0" w:right="0" w:firstLine="0"/>
        <w:jc w:val="left"/>
      </w:pPr>
      <w:r>
        <w:t>She didn’t paint a pretty picture; her words were blunt, devoid of the romanticism he’d woven into his own fantasies. Yet, there was a strange comfort in her honesty, a grim acceptance of reality that resonated within him.</w:t>
      </w:r>
    </w:p>
    <w:p>
      <w:pPr>
        <w:autoSpaceDN w:val="0"/>
        <w:autoSpaceDE w:val="0"/>
        <w:widowControl/>
        <w:spacing w:line="324" w:lineRule="exact" w:before="204" w:after="0"/>
        <w:ind w:left="0" w:right="0" w:firstLine="0"/>
        <w:jc w:val="left"/>
      </w:pPr>
      <w:r>
        <w:t>"It's inside, you see," she said, her gaze piercing, focusing on him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 startling intensity, "Not outside."</w:t>
      </w:r>
    </w:p>
    <w:p>
      <w:pPr>
        <w:autoSpaceDN w:val="0"/>
        <w:autoSpaceDE w:val="0"/>
        <w:widowControl/>
        <w:spacing w:line="264" w:lineRule="exact" w:before="264" w:after="0"/>
        <w:ind w:left="0" w:right="0" w:firstLine="0"/>
        <w:jc w:val="left"/>
      </w:pPr>
      <w:r>
        <w:t xml:space="preserve">Her words hung in the air, heavy with meaning. He wasn't sure he understood, but the weight of her words settled upon him, a seed of a new idea, a different perspective on his elusive Paradise City. It wasn’t about finding a physical place; it was something more </w:t>
        <w:br/>
        <w:t>profound, something internal, a state of being.</w:t>
      </w:r>
    </w:p>
    <w:p>
      <w:pPr>
        <w:autoSpaceDN w:val="0"/>
        <w:autoSpaceDE w:val="0"/>
        <w:widowControl/>
        <w:spacing w:line="264" w:lineRule="exact" w:before="266" w:after="0"/>
        <w:ind w:left="0" w:right="144" w:firstLine="0"/>
        <w:jc w:val="left"/>
      </w:pPr>
      <w:r>
        <w:t>She pulled out a slightly flattened sandwich from her bag, offering it to him. He accepted it gratefully, the simple gesture of sharing a meal solidifying their unexpected bond. They ate in silence, the shared meal a silent testament to their shared understanding, their shared understanding of the harsh realities of their existence.</w:t>
      </w:r>
    </w:p>
    <w:p>
      <w:pPr>
        <w:autoSpaceDN w:val="0"/>
        <w:autoSpaceDE w:val="0"/>
        <w:widowControl/>
        <w:spacing w:line="264" w:lineRule="exact" w:before="264" w:after="0"/>
        <w:ind w:left="0" w:right="432" w:firstLine="0"/>
        <w:jc w:val="left"/>
      </w:pPr>
      <w:r>
        <w:t>As she finished her own small portion, she appeared at him again, those old eyes studying him with an unnerving intensity. “Don’t give up on your dreams, son,” she said, her voice surprisingly strong. “But remember, paradise isn’t always a place you find; sometimes, you build it inside yourself.”</w:t>
      </w:r>
    </w:p>
    <w:p>
      <w:pPr>
        <w:autoSpaceDN w:val="0"/>
        <w:autoSpaceDE w:val="0"/>
        <w:widowControl/>
        <w:spacing w:line="324" w:lineRule="exact" w:before="204" w:after="0"/>
        <w:ind w:left="0" w:right="0" w:firstLine="0"/>
        <w:jc w:val="left"/>
      </w:pPr>
      <w:r>
        <w:t>She stood up, her silhouette merging with the shadows of the alley.</w:t>
      </w:r>
    </w:p>
    <w:p>
      <w:pPr>
        <w:autoSpaceDN w:val="0"/>
        <w:autoSpaceDE w:val="0"/>
        <w:widowControl/>
        <w:spacing w:line="264" w:lineRule="exact" w:before="60" w:after="0"/>
        <w:ind w:left="0" w:right="0" w:firstLine="0"/>
        <w:jc w:val="left"/>
      </w:pPr>
      <w:r>
        <w:t xml:space="preserve">She placed her weathered hand lightly on his arm, a gesture that conveyed both compassion and farewell. "Find the small things," she whispered, a faint smile touching her lips, “the quiet moments of beauty, the kindness in the unexpected places. Those are the </w:t>
        <w:br/>
        <w:t>whispers of paradise." Then, she vanished back into the darkness, leaving him alone with the lingering scent of kindness and the echoes of her cryptic words. The apple core remained in his hand, a small testament to her unexpected generosity. Her words echoed through his mind, reframing the image of Paradise City. It wasn't a destination, but a journey of self-discovery, of resilience. It was a slow, quiet building of hope. The journey began not in a distant land, but in the crevices of his own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Violence</w:t>
      </w:r>
    </w:p>
    <w:p>
      <w:pPr>
        <w:autoSpaceDN w:val="0"/>
        <w:autoSpaceDE w:val="0"/>
        <w:widowControl/>
        <w:spacing w:line="264" w:lineRule="exact" w:before="286" w:after="0"/>
        <w:ind w:left="0" w:right="0" w:firstLine="0"/>
        <w:jc w:val="left"/>
      </w:pPr>
      <w:r>
        <w:t>The alley reeked of stale urine and desperation, a familiar perfume in his world. He’d just finished gnawing on the last bite of the woman’s apple, the sweetness a stark contrast to the bitter taste of fear that now coated his tongue. He was still sitting on the cracked pavement, the lingering warmth of the apple in his hand a fragile counterpoint to the icy dread that had settled in his gut.</w:t>
      </w:r>
    </w:p>
    <w:p>
      <w:pPr>
        <w:autoSpaceDN w:val="0"/>
        <w:autoSpaceDE w:val="0"/>
        <w:widowControl/>
        <w:spacing w:line="264" w:lineRule="exact" w:before="264" w:after="0"/>
        <w:ind w:left="0" w:right="0" w:firstLine="0"/>
        <w:jc w:val="left"/>
      </w:pPr>
      <w:r>
        <w:t>Then he detected it. A scream, raw and choked, ripped through the night’s suffocating quiet. It was a woman’s voice, high-pitched and filled with a terror that pierced the veil of his own weariness. He froze, his breath catching in his throat. The sound was close, too close.</w:t>
      </w:r>
    </w:p>
    <w:p>
      <w:pPr>
        <w:autoSpaceDN w:val="0"/>
        <w:autoSpaceDE w:val="0"/>
        <w:widowControl/>
        <w:spacing w:line="264" w:lineRule="exact" w:before="264" w:after="0"/>
        <w:ind w:left="0" w:right="0" w:firstLine="0"/>
        <w:jc w:val="left"/>
      </w:pPr>
      <w:r>
        <w:t>Curiosity, a dangerous companion in this place, warred with his ingrained survival instincts. He knew he should run, should hide, should disappear back into the anonymity of the shadows. But the scream was a siren song of its own, pulling him inexorably towards its source.</w:t>
      </w:r>
    </w:p>
    <w:p>
      <w:pPr>
        <w:autoSpaceDN w:val="0"/>
        <w:autoSpaceDE w:val="0"/>
        <w:widowControl/>
        <w:spacing w:line="264" w:lineRule="exact" w:before="264" w:after="0"/>
        <w:ind w:left="0" w:right="0" w:firstLine="0"/>
        <w:jc w:val="left"/>
      </w:pPr>
      <w:r>
        <w:t>He crept slowly, his senses on high alert, each step measured and deliberate. The darkness of the alley offered little cover, but it also provided a cloak of anonymity. He rounded a corner, his heart hammering a frantic rhythm against his ribs.</w:t>
      </w:r>
    </w:p>
    <w:p>
      <w:pPr>
        <w:autoSpaceDN w:val="0"/>
        <w:autoSpaceDE w:val="0"/>
        <w:widowControl/>
        <w:spacing w:line="264" w:lineRule="exact" w:before="264" w:after="0"/>
        <w:ind w:left="0" w:right="0" w:firstLine="0"/>
        <w:jc w:val="left"/>
      </w:pPr>
      <w:r>
        <w:t>The scene that unfolded before him was a brutal tableau of urban decay and depravity. Two men, their faces obscured by shadows, were savagely assaulting a young woman. She was huddled on the ground, her body a twisted knot of pain and resistance. One of the men held her down, his weight pinning her to the grimy concrete.</w:t>
      </w:r>
    </w:p>
    <w:p>
      <w:pPr>
        <w:autoSpaceDN w:val="0"/>
        <w:autoSpaceDE w:val="0"/>
        <w:widowControl/>
        <w:spacing w:line="264" w:lineRule="exact" w:before="60" w:after="0"/>
        <w:ind w:left="0" w:right="720" w:firstLine="0"/>
        <w:jc w:val="left"/>
      </w:pPr>
      <w:r>
        <w:t>The other rained blows upon her, the sickening thud of fists connecting with flesh echoing in the confined space.</w:t>
      </w:r>
    </w:p>
    <w:p>
      <w:pPr>
        <w:autoSpaceDN w:val="0"/>
        <w:autoSpaceDE w:val="0"/>
        <w:widowControl/>
        <w:spacing w:line="264" w:lineRule="exact" w:before="264" w:after="0"/>
        <w:ind w:left="0" w:right="0" w:firstLine="0"/>
        <w:jc w:val="left"/>
      </w:pPr>
      <w:r>
        <w:t xml:space="preserve">The air was thick with the stench of violence, a pungent mixture of sweat, blood, and fear. The woman’s screams had dwindled to whimpers, her pleas for mercy lost in the brutal symphony of her suffering. He watched, paralyzed by a mixture of horror and </w:t>
        <w:br/>
        <w:t>helplessness. He knew he couldn’t intervene; intervening meant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certain death. He was just a skinny kid, armed with nothing but his wits and a desperate hope for survival.</w:t>
      </w:r>
    </w:p>
    <w:p>
      <w:pPr>
        <w:autoSpaceDN w:val="0"/>
        <w:autoSpaceDE w:val="0"/>
        <w:widowControl/>
        <w:spacing w:line="264" w:lineRule="exact" w:before="264" w:after="0"/>
        <w:ind w:left="0" w:right="0" w:firstLine="0"/>
        <w:jc w:val="left"/>
      </w:pPr>
      <w:r>
        <w:t xml:space="preserve">His stomach churned, not with hunger this time, but with a </w:t>
        <w:br/>
        <w:t xml:space="preserve">sickening revulsion. The scene was a grotesque parody of the </w:t>
        <w:br/>
        <w:t xml:space="preserve">dreams he held, a cruel mockery of the "Paradise City" he </w:t>
        <w:br/>
        <w:t>desperately yearned for. It was a stark reminder of the brutal reality he couldn't escape, a reality where violence reigned supreme and innocence was a luxury few could afford.</w:t>
      </w:r>
    </w:p>
    <w:p>
      <w:pPr>
        <w:autoSpaceDN w:val="0"/>
        <w:autoSpaceDE w:val="0"/>
        <w:widowControl/>
        <w:spacing w:line="324" w:lineRule="exact" w:before="204" w:after="0"/>
        <w:ind w:left="0" w:right="0" w:firstLine="0"/>
        <w:jc w:val="center"/>
      </w:pPr>
      <w:r>
        <w:t>He wanted to turn away, to blot out the image seared into his mind.</w:t>
      </w:r>
    </w:p>
    <w:p>
      <w:pPr>
        <w:autoSpaceDN w:val="0"/>
        <w:autoSpaceDE w:val="0"/>
        <w:widowControl/>
        <w:spacing w:line="264" w:lineRule="exact" w:before="60" w:after="0"/>
        <w:ind w:left="0" w:right="144" w:firstLine="0"/>
        <w:jc w:val="left"/>
      </w:pPr>
      <w:r>
        <w:t>But his eyes remained fixed on the scene, a silent witness to the city's brutal heart. He witnessed the spark of defiance in the woman’s eyes, even as her body was ravaged by the attackers. He saw the cold indifference in the eyes of her tormentors, the casual brutality that had become a norm in this dark corner of the city.</w:t>
      </w:r>
    </w:p>
    <w:p>
      <w:pPr>
        <w:autoSpaceDN w:val="0"/>
        <w:autoSpaceDE w:val="0"/>
        <w:widowControl/>
        <w:spacing w:line="264" w:lineRule="exact" w:before="264" w:after="0"/>
        <w:ind w:left="0" w:right="144" w:firstLine="0"/>
        <w:jc w:val="left"/>
      </w:pPr>
      <w:r>
        <w:t>The attack ended as abruptly as it began. The two men, their faces still hidden in shadow, simply vanished into the night, leaving the young woman broken and alone. The silence that followed was deafening, punctuated only by the woman’s ragged breathing and the chilling echo of their violence.</w:t>
      </w:r>
    </w:p>
    <w:p>
      <w:pPr>
        <w:autoSpaceDN w:val="0"/>
        <w:autoSpaceDE w:val="0"/>
        <w:widowControl/>
        <w:spacing w:line="264" w:lineRule="exact" w:before="264" w:after="0"/>
        <w:ind w:left="0" w:right="0" w:firstLine="0"/>
        <w:jc w:val="left"/>
      </w:pPr>
      <w:r>
        <w:t xml:space="preserve">He wanted to help, to offer some comfort, but fear held him </w:t>
        <w:br/>
        <w:t>captive. He didn't know if the attackers were still nearby, lurking in the shadows, waiting for an opportunity to strike again. His survival instinct screamed at him to flee, to disappear before he became another victim of this brutal city. He finally turned and fled, the image of the young woman's suffering burned into his memory.</w:t>
      </w:r>
    </w:p>
    <w:p>
      <w:pPr>
        <w:autoSpaceDN w:val="0"/>
        <w:autoSpaceDE w:val="0"/>
        <w:widowControl/>
        <w:spacing w:line="264" w:lineRule="exact" w:before="264" w:after="0"/>
        <w:ind w:left="0" w:right="0" w:firstLine="0"/>
        <w:jc w:val="left"/>
      </w:pPr>
      <w:r>
        <w:t>The woman's screams followed him, echoing in the hollow spaces of his mind. They were a constant reminder of the harshness of his reality, a stark contrast to the idyllic landscapes of his fantasies. Paradise City. He clung to the vision, to the dream, as a life raft in a stormy sea. It was more than just an escape; it was a desperate hope, a beacon in the darkness, a promise of a life free from the shadow of violence that had now swallowed him whole.</w:t>
      </w:r>
    </w:p>
    <w:p>
      <w:pPr>
        <w:autoSpaceDN w:val="0"/>
        <w:autoSpaceDE w:val="0"/>
        <w:widowControl/>
        <w:spacing w:line="264" w:lineRule="exact" w:before="264" w:after="0"/>
        <w:ind w:left="0" w:right="0" w:firstLine="0"/>
        <w:jc w:val="left"/>
      </w:pPr>
      <w:r>
        <w:t>He ran through the labyrinthine streets, the city’s relentless noise a cacophony of fear and desperation. Each echoing footstep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him sounded like the approach of his attackers. Each shadow seemed to conceal a lurking threat. He didn’t slow down, didn’t look back, until he collapsed, breathless and exhausted, in the relative safety of a deserted lot.</w:t>
      </w:r>
    </w:p>
    <w:p>
      <w:pPr>
        <w:autoSpaceDN w:val="0"/>
        <w:autoSpaceDE w:val="0"/>
        <w:widowControl/>
        <w:spacing w:line="264" w:lineRule="exact" w:before="264" w:after="0"/>
        <w:ind w:left="0" w:right="0" w:firstLine="0"/>
        <w:jc w:val="left"/>
      </w:pPr>
      <w:r>
        <w:t>There, hidden amidst the rubble and debris, he allowed himself a moment of reflection. The scene he’d witnessed had shaken him to his core. It had shattered the fragile illusion of a world where such brutality didn’t exist, a world where his dream of "Paradise City" was more than just a fantasy. The contrast between his hopeful dreams and the grim reality of the alley was too much to bear. He pressed his face into his knees, and wept. The tears mingled with the grime on his skin, washing away the illusion of his imagined paradise.</w:t>
      </w:r>
    </w:p>
    <w:p>
      <w:pPr>
        <w:autoSpaceDN w:val="0"/>
        <w:autoSpaceDE w:val="0"/>
        <w:widowControl/>
        <w:spacing w:line="264" w:lineRule="exact" w:before="264" w:after="0"/>
        <w:ind w:left="0" w:right="0" w:firstLine="0"/>
        <w:jc w:val="left"/>
      </w:pPr>
      <w:r>
        <w:t>Yet, amidst the despair, a new resolve began to stir within him. The violence he’d witnessed fueled a deeper hunger for escape, for the sanctuary of his imagined utopia. He wouldn't be broken, wouldn't be silenced. He would find his Paradise City, not as a mere escapist fantasy, but as a goal, a tangible future that he would strive toward with a fierce determination forged in the crucible of despair. He would find his paradise, not just to escape the violence and misery of the present, but to defy it. To build a life where such brutality was an impossibility, not a reality.</w:t>
      </w:r>
    </w:p>
    <w:p>
      <w:pPr>
        <w:autoSpaceDN w:val="0"/>
        <w:autoSpaceDE w:val="0"/>
        <w:widowControl/>
        <w:spacing w:line="264" w:lineRule="exact" w:before="264" w:after="0"/>
        <w:ind w:left="0" w:right="0" w:firstLine="0"/>
        <w:jc w:val="left"/>
      </w:pPr>
      <w:r>
        <w:t>He lay there for a long time, the cold seeping into his bones, the weight of the city pressing down upon him. But as the first rays of dawn pierced through the darkness, a tiny ember of hope flickered within him. The woman's defiance, her silent scream of resistance, resonated within him, a faint but persistent echo of resilience. He would survive. He would escape. He would build his Paradise City, one brick at a time, and it would be a place where screams of terror were replaced with laughter, where kindness thrived, and the shadow of violence could never reach.</w:t>
      </w:r>
    </w:p>
    <w:p>
      <w:pPr>
        <w:autoSpaceDN w:val="0"/>
        <w:autoSpaceDE w:val="0"/>
        <w:widowControl/>
        <w:spacing w:line="264" w:lineRule="exact" w:before="264" w:after="0"/>
        <w:ind w:left="0" w:right="0" w:firstLine="0"/>
        <w:jc w:val="left"/>
      </w:pPr>
      <w:r>
        <w:t xml:space="preserve">The journey would be long, arduous, and filled with peril, but he was no longer merely dreaming. He was determined. The grim reality of his current situation had sharpened his resolve; it was no longer a hazy wish but a burning need. The brutality he had </w:t>
        <w:br/>
        <w:t>witnessed had not broken him; it had ignited within him a fire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would fuel his quest for a better life, a life free from the pervasive darkness of violence and despair that had become his everyday reality. The old woman’s words echoed in his mind, "It's inside, you see, not outside." He was beginning to understand. Paradise City wasn’t just a place; it was a state of being, a strength he would cultivate within himself.</w:t>
      </w:r>
    </w:p>
    <w:p>
      <w:pPr>
        <w:autoSpaceDN w:val="0"/>
        <w:autoSpaceDE w:val="0"/>
        <w:widowControl/>
        <w:spacing w:line="264" w:lineRule="exact" w:before="264" w:after="0"/>
        <w:ind w:left="0" w:right="0" w:firstLine="0"/>
        <w:jc w:val="left"/>
      </w:pPr>
      <w:r>
        <w:t>He rose to his feet, stiff and aching, but his spirit unbroken. He dusted off his clothes, the dust mingling with the lingering residue of fear and determination. The city still loomed large, its dangers omnipresent, but he now appeared at it with a newfound resolve. He wouldn't be defeated. He would build his own paradise, brick by painful brick, from the very ashes of the violence that surrounded him. He started walking, his steps still hesitant, but imbued with a new strength, a new purpose. The shadow of violence was still there, a constant reminder of the harsh reality that surrounded him.</w:t>
      </w:r>
    </w:p>
    <w:p>
      <w:pPr>
        <w:autoSpaceDN w:val="0"/>
        <w:autoSpaceDE w:val="0"/>
        <w:widowControl/>
        <w:spacing w:line="264" w:lineRule="exact" w:before="60" w:after="0"/>
        <w:ind w:left="0" w:right="0" w:firstLine="0"/>
        <w:jc w:val="left"/>
      </w:pPr>
      <w:r>
        <w:t>But now, the shadow of his own determination was beginning to cast its own, a brighter, more hopeful light against the encroaching darkness. He walked on, his gaze fixed on the distant horizon, on the elusive mirage of Paradise City, his own personal Arcadia, a place that he would forge with the very strength he was cultivating within himself. The journey was far from over, but for the first time, he experienced a glimmer of hope, a fragile light against the overwhelming darkness. The dream, once fragile, now held a new, steely core.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Siren Song of Escape</w:t>
      </w:r>
    </w:p>
    <w:p>
      <w:pPr>
        <w:autoSpaceDN w:val="0"/>
        <w:autoSpaceDE w:val="0"/>
        <w:widowControl/>
        <w:spacing w:line="264" w:lineRule="exact" w:before="286" w:after="0"/>
        <w:ind w:left="0" w:right="144" w:firstLine="0"/>
        <w:jc w:val="left"/>
      </w:pPr>
      <w:r>
        <w:t>He pulled the tattered magazine closer, the cheap paper crackling under his touch. The ink was smudged and faded, the colors dulled by years of exposure to the elements, but the image remained: a vibrant splash of color in a world of monochrome grime. It was a photograph, grainy and slightly out of focus, but undeniably captivating. A sun-drenched beach, a vast expanse of turquoise water, and a scattering of palm trees swaying gently in a warm breeze. In the foreground, a group of laughing children played in the sand, their faces bright with carefree joy. It was a picture postcard from another world, a world he'd only ever glimpsed in fleeting moments, a world he longed for with a desperation that gnawed at his very soul. This was Paradise City, as far removed from his alleyway existence as the sun was from the moon.</w:t>
      </w:r>
    </w:p>
    <w:p>
      <w:pPr>
        <w:autoSpaceDN w:val="0"/>
        <w:autoSpaceDE w:val="0"/>
        <w:widowControl/>
        <w:spacing w:line="264" w:lineRule="exact" w:before="264" w:after="0"/>
        <w:ind w:left="0" w:right="0" w:firstLine="0"/>
        <w:jc w:val="left"/>
      </w:pPr>
      <w:r>
        <w:t>The image wasn't new to him. He'd seen it countless times, finding it again and again among the discarded trash, a beacon in the refuse of his grim existence. He'd memorized every detail: the way the sun glinted off the water, the curve of the beach, the carefree smiles of the children. Each time he found it, it renewed a tiny flicker of hope within him, a defiance against the crushing weight of reality. But tonight, something experienced different. The image wasn't just a pretty picture; it was a call to action.</w:t>
      </w:r>
    </w:p>
    <w:p>
      <w:pPr>
        <w:autoSpaceDN w:val="0"/>
        <w:autoSpaceDE w:val="0"/>
        <w:widowControl/>
        <w:spacing w:line="264" w:lineRule="exact" w:before="264" w:after="0"/>
        <w:ind w:left="0" w:right="0" w:firstLine="0"/>
        <w:jc w:val="left"/>
      </w:pPr>
      <w:r>
        <w:t>His gaze shifted from the magazine to the surrounding darkness. The alley remained a testament to the brutal reality of his life: the stench of decay, the echo of violence, the constant gnawing hunger.</w:t>
      </w:r>
    </w:p>
    <w:p>
      <w:pPr>
        <w:autoSpaceDN w:val="0"/>
        <w:autoSpaceDE w:val="0"/>
        <w:widowControl/>
        <w:spacing w:line="264" w:lineRule="exact" w:before="60" w:after="0"/>
        <w:ind w:left="0" w:right="288" w:firstLine="0"/>
        <w:jc w:val="left"/>
      </w:pPr>
      <w:r>
        <w:t xml:space="preserve">He could almost feel the weight of the city pressing down upon him, the suffocating atmosphere of despair and violence. But the image of Paradise City, so vivid in his mind, presented an </w:t>
        <w:br/>
        <w:t>alternative, a possible escape.</w:t>
      </w:r>
    </w:p>
    <w:p>
      <w:pPr>
        <w:autoSpaceDN w:val="0"/>
        <w:autoSpaceDE w:val="0"/>
        <w:widowControl/>
        <w:spacing w:line="264" w:lineRule="exact" w:before="264" w:after="0"/>
        <w:ind w:left="0" w:right="144" w:firstLine="0"/>
        <w:jc w:val="left"/>
      </w:pPr>
      <w:r>
        <w:t>He had to get out. He had to leave this place, this festering wound on the city's underbelly. The thought, once a distant, fanciful dream, now experienced tangible, like a burning ember within his chest. It was no longer enough to simply wish for a better life; he needed a plan. A concrete, actionable plan.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didn't know where to begin. He had no money, no connections, no skills beyond scavenging for scraps and dodging the blows of fate. But he had the image, the vision, the burning desire to escape.</w:t>
      </w:r>
    </w:p>
    <w:p>
      <w:pPr>
        <w:autoSpaceDN w:val="0"/>
        <w:autoSpaceDE w:val="0"/>
        <w:widowControl/>
        <w:spacing w:line="264" w:lineRule="exact" w:before="58" w:after="0"/>
        <w:ind w:left="0" w:right="432" w:firstLine="0"/>
        <w:jc w:val="left"/>
      </w:pPr>
      <w:r>
        <w:t>And he had something else: the grit, the resilience forged in the crucible of his harsh existence.</w:t>
      </w:r>
    </w:p>
    <w:p>
      <w:pPr>
        <w:autoSpaceDN w:val="0"/>
        <w:autoSpaceDE w:val="0"/>
        <w:widowControl/>
        <w:spacing w:line="264" w:lineRule="exact" w:before="266" w:after="0"/>
        <w:ind w:left="0" w:right="0" w:firstLine="0"/>
        <w:jc w:val="left"/>
      </w:pPr>
      <w:r>
        <w:t xml:space="preserve">His plan, if it could be called a plan, was as fragmented and chaotic as his life itself. It was a collection of half-formed ideas, swirling around in his mind like a storm. He needed money, first and </w:t>
        <w:br/>
        <w:t>foremost. He'd have to find a way to earn it, something beyond his usual begging and scavenging. He'd seen the dockworkers, their hands calloused and their bodies worn, but they always seemed to have a few coins in their pockets at the end of the day. Perhaps he could find a way to help them. Maybe he could offer some small service in exchange for a few coins – carrying bags, cleaning, anything to earn his keep.</w:t>
      </w:r>
    </w:p>
    <w:p>
      <w:pPr>
        <w:autoSpaceDN w:val="0"/>
        <w:autoSpaceDE w:val="0"/>
        <w:widowControl/>
        <w:spacing w:line="264" w:lineRule="exact" w:before="264" w:after="0"/>
        <w:ind w:left="0" w:right="0" w:firstLine="0"/>
        <w:jc w:val="left"/>
      </w:pPr>
      <w:r>
        <w:t>Then came the question of transport. He couldn't walk to Paradise City. It was a journey he didn't even fully comprehend, a vague concept fueled by a child's imagination and a few tattered magazine pictures. He'd detected whispers of trains, monstrous metal beasts that moved people across vast distances. Maybe, just maybe, he could sneak onto one, disappear into the anonymity of the crowd. He’d seen them rumbling through the city, a symphony of metal and steam, a promise of escape.</w:t>
      </w:r>
    </w:p>
    <w:p>
      <w:pPr>
        <w:autoSpaceDN w:val="0"/>
        <w:autoSpaceDE w:val="0"/>
        <w:widowControl/>
        <w:spacing w:line="324" w:lineRule="exact" w:before="204" w:after="0"/>
        <w:ind w:left="0" w:right="0" w:firstLine="0"/>
        <w:jc w:val="left"/>
      </w:pPr>
      <w:r>
        <w:t>And finally, there was the most daunting obstacle of all: the fear.</w:t>
      </w:r>
    </w:p>
    <w:p>
      <w:pPr>
        <w:autoSpaceDN w:val="0"/>
        <w:autoSpaceDE w:val="0"/>
        <w:widowControl/>
        <w:spacing w:line="264" w:lineRule="exact" w:before="60" w:after="0"/>
        <w:ind w:left="0" w:right="0" w:firstLine="0"/>
        <w:jc w:val="left"/>
      </w:pPr>
      <w:r>
        <w:t>The fear of the unknown, the fear of failure, the fear of being caught and thrown back into the suffocating reality of his alleyway existence. This fear was a constant companion, a shadow that followed him everywhere, whispering doubts and warnings into his ear. But tonight, amidst the hope sparked by the image of Paradise City, the fear experienced slightly less potent, slightly less overwhelming.</w:t>
      </w:r>
    </w:p>
    <w:p>
      <w:pPr>
        <w:autoSpaceDN w:val="0"/>
        <w:autoSpaceDE w:val="0"/>
        <w:widowControl/>
        <w:spacing w:line="264" w:lineRule="exact" w:before="264" w:after="0"/>
        <w:ind w:left="0" w:right="0" w:firstLine="0"/>
        <w:jc w:val="left"/>
      </w:pPr>
      <w:r>
        <w:t>He stared at the image again, a tiny smile playing on his lips. It wasn't a perfect plan, not by a long shot. It was more of a collection of aspirations, a series of hopeful steps towards a distant, uncertain goal. But it was a plan, nonetheless. It was a spark of defiance against the oppressive darkness that had enveloped him for so long. He had a goal, a vision, and he would pursue it with everything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w:t>
      </w:r>
    </w:p>
    <w:p>
      <w:pPr>
        <w:autoSpaceDN w:val="0"/>
        <w:autoSpaceDE w:val="0"/>
        <w:widowControl/>
        <w:spacing w:line="264" w:lineRule="exact" w:before="264" w:after="0"/>
        <w:ind w:left="0" w:right="0" w:firstLine="0"/>
        <w:jc w:val="left"/>
      </w:pPr>
      <w:r>
        <w:t>The magazine slipped from his grasp, falling to the ground with a soft thud. He paid it no mind. His eyes were fixed on the distant horizon, where the flickering lights of the city seemed to blur into an indistinct glow. He could almost taste the salt spray on his face, feel the warmth of the sun on his skin. Paradise City. It wasn't just a dream anymore. It was a destination.</w:t>
      </w:r>
    </w:p>
    <w:p>
      <w:pPr>
        <w:autoSpaceDN w:val="0"/>
        <w:autoSpaceDE w:val="0"/>
        <w:widowControl/>
        <w:spacing w:line="264" w:lineRule="exact" w:before="264" w:after="0"/>
        <w:ind w:left="0" w:right="0" w:firstLine="0"/>
        <w:jc w:val="left"/>
      </w:pPr>
      <w:r>
        <w:t xml:space="preserve">He got to his feet, his body stiff and aching, but his spirit </w:t>
        <w:br/>
        <w:t>surprisingly buoyant. The alleyway, the scene of so much suffering and despair, suddenly seemed less like a prison and more like a launchpad. He had his plan, as ragged and uncertain as it might be. He had his dream, a fragile yet resilient ember in the heart of the darkness. And he had his courage, forged in the unrelenting fires of his harsh reality.</w:t>
      </w:r>
    </w:p>
    <w:p>
      <w:pPr>
        <w:autoSpaceDN w:val="0"/>
        <w:autoSpaceDE w:val="0"/>
        <w:widowControl/>
        <w:spacing w:line="264" w:lineRule="exact" w:before="264" w:after="0"/>
        <w:ind w:left="0" w:right="144" w:firstLine="0"/>
        <w:jc w:val="left"/>
      </w:pPr>
      <w:r>
        <w:t>He started walking, not towards the immediate comfort of his makeshift shelter, but away from it, towards the heart of the city, the chaotic symphony of its sounds and movements a strange new soundtrack to his budding escape. He experienced strangely lighter, the weight of despair somewhat lifted by a new purpose, a goal, however distant and nebulous it might be. The city, once his tormentor, now held the potential for his escape. The sirens of the city, once symbols of danger, now sounded like a distant lullaby, the rhythm of a city he would soon leave behind.</w:t>
      </w:r>
    </w:p>
    <w:p>
      <w:pPr>
        <w:autoSpaceDN w:val="0"/>
        <w:autoSpaceDE w:val="0"/>
        <w:widowControl/>
        <w:spacing w:line="264" w:lineRule="exact" w:before="264" w:after="0"/>
        <w:ind w:left="0" w:right="0" w:firstLine="0"/>
        <w:jc w:val="left"/>
      </w:pPr>
      <w:r>
        <w:t>He passed through the labyrinthine streets, navigating the familiar maze of alleys and backstreets with a newfound confidence. He was no longer simply reacting to his environment, merely surviving; he was actively shaping his own destiny. He was no longer a ghost haunting the shadows, but a voyager charting his course toward a brighter future. Each step was a testament to his determination, his resolve to break free from the chains of poverty and violence that had bound him for so long.</w:t>
      </w:r>
    </w:p>
    <w:p>
      <w:pPr>
        <w:autoSpaceDN w:val="0"/>
        <w:autoSpaceDE w:val="0"/>
        <w:widowControl/>
        <w:spacing w:line="264" w:lineRule="exact" w:before="264" w:after="0"/>
        <w:ind w:left="0" w:right="0" w:firstLine="0"/>
        <w:jc w:val="left"/>
      </w:pPr>
      <w:r>
        <w:t xml:space="preserve">The night was filled with the usual sounds of the city – the rumble of distant traffic, the cries of street vendors, the.  laughter of revelers– but to him, these sounds seemed different now, almost </w:t>
        <w:br/>
        <w:t>celebratory. they were the soundtrack to his escape, the backdrop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his journey towards Paradise City. The symphony of the city now resonated with his heart, echoing the rhythm of his determination.</w:t>
      </w:r>
    </w:p>
    <w:p>
      <w:pPr>
        <w:autoSpaceDN w:val="0"/>
        <w:autoSpaceDE w:val="0"/>
        <w:widowControl/>
        <w:spacing w:line="264" w:lineRule="exact" w:before="264" w:after="0"/>
        <w:ind w:left="0" w:right="0" w:firstLine="0"/>
        <w:jc w:val="left"/>
      </w:pPr>
      <w:r>
        <w:t>He walked for hours, until the first hints of dawn began to paint the sky with streaks of pale orange and pink. He was exhausted, his body aching, but his spirit remained unyielding. He had taken the first step, the most important step of all. He had started his journey. The journey towards Paradise City was long, arduous, and fraught with peril, but the glimmer of hope in his heart was enough to sustain him through the trials ahead. He knew that his journey was just beginning, but for the first time in his young life, he experienced a sense of control, a sense of purpose, and a firm belief in the possibility of a better future. He would find his Paradise City, not as an escape from reality, but as a triumph over it. His dream had taken root and was now actively taking form in his stride. He wouldn’t just survive; he would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Labyrinth</w:t>
      </w:r>
    </w:p>
    <w:p>
      <w:pPr>
        <w:autoSpaceDN w:val="0"/>
        <w:autoSpaceDE w:val="0"/>
        <w:widowControl/>
        <w:spacing w:line="264" w:lineRule="exact" w:before="286" w:after="0"/>
        <w:ind w:left="0" w:right="0" w:firstLine="0"/>
        <w:jc w:val="left"/>
      </w:pPr>
      <w:r>
        <w:t>The city’s breath was a foul wind, carrying the stench of stale beer, rotting garbage, and despair. He moved through the labyrinth, a shadow amongst shadows, his footsteps muffled by the grime coating the alleyways. The buildings leaned in, their crumbling brick facades whispering tales of neglect and forgotten dreams. Overflowing trash cans, their contents spilling onto the already filthy pavement, served as grim monuments to a society that had discarded its less fortunate.</w:t>
      </w:r>
    </w:p>
    <w:p>
      <w:pPr>
        <w:autoSpaceDN w:val="0"/>
        <w:autoSpaceDE w:val="0"/>
        <w:widowControl/>
        <w:spacing w:line="264" w:lineRule="exact" w:before="264" w:after="0"/>
        <w:ind w:left="0" w:right="0" w:firstLine="0"/>
        <w:jc w:val="left"/>
      </w:pPr>
      <w:r>
        <w:t xml:space="preserve">He wasn't alone in this desolate landscape. Other figures, equally gaunt and worn, drifted through the darkness, each a silent </w:t>
        <w:br/>
        <w:t xml:space="preserve">testament to the city’s crushing poverty. A woman huddled in a doorway, clutching a threadbare blanket; a man rummaging </w:t>
        <w:br/>
        <w:t xml:space="preserve">through a discarded dumpster, his eyes hollow and devoid of hope; a group of children, their faces smudged with dirt, huddling </w:t>
        <w:br/>
        <w:t>together for warmth. Each encounter was a reflection of his own precarious existence, a stark reminder of the brutal realities he faced daily.</w:t>
      </w:r>
    </w:p>
    <w:p>
      <w:pPr>
        <w:autoSpaceDN w:val="0"/>
        <w:autoSpaceDE w:val="0"/>
        <w:widowControl/>
        <w:spacing w:line="264" w:lineRule="exact" w:before="264" w:after="0"/>
        <w:ind w:left="0" w:right="0" w:firstLine="0"/>
        <w:jc w:val="left"/>
      </w:pPr>
      <w:r>
        <w:t xml:space="preserve">Hunger gnawed at his belly, a familiar ache that he’d learned to ignore. But tonight, the emptiness was particularly acute. He </w:t>
        <w:br/>
        <w:t>spotted a half-eaten sandwich discarded near a bustling corner café, its contents barely touched. A flicker of guilt crossed his mind – a luxury he rarely afforded himself. But survival instincts trumped conscience. He snatched the sandwich, his fingers quick and nimble, and devoured it in a matter of seconds, leaving only scraps behind.</w:t>
      </w:r>
    </w:p>
    <w:p>
      <w:pPr>
        <w:autoSpaceDN w:val="0"/>
        <w:autoSpaceDE w:val="0"/>
        <w:widowControl/>
        <w:spacing w:line="264" w:lineRule="exact" w:before="264" w:after="0"/>
        <w:ind w:left="0" w:right="0" w:firstLine="0"/>
        <w:jc w:val="left"/>
      </w:pPr>
      <w:r>
        <w:t xml:space="preserve">He wasn’t proud of his actions, not entirely. The moral compass he had once possessed, still dimly flickering within him, experienced strained and battered, like an old toy left out in the rain. He knew that stealing was wrong, but the gnawing emptiness in his stomach justified it to his own twisted logic. It was a survival mechanism, a grim necessity in a world where compassion seemed to have </w:t>
        <w:br/>
        <w:t>vanished. He tried to reconcile this theft with the idealistic image of Paradise City—the vivid imagery of children laughing on the beach, untouched by this grim reality, still held a small place in his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continued his journey, navigating the labyrinthine streets, his senses heightened, his body on constant alert. His eyes darted from shadow to shadow, always scanning for potential threats, for opportunities, for any sign of change in the relentless monotony of his existence. He'd learned to read the city's undercurrents, to decipher the language of desperation and survival, to understand when to approach and when to retreat.</w:t>
      </w:r>
    </w:p>
    <w:p>
      <w:pPr>
        <w:autoSpaceDN w:val="0"/>
        <w:autoSpaceDE w:val="0"/>
        <w:widowControl/>
        <w:spacing w:line="264" w:lineRule="exact" w:before="264" w:after="0"/>
        <w:ind w:left="0" w:right="0" w:firstLine="0"/>
        <w:jc w:val="left"/>
      </w:pPr>
      <w:r>
        <w:t xml:space="preserve">He encountered a young couple, their arguments laced with </w:t>
        <w:br/>
        <w:t xml:space="preserve">bitterness and despair. Their desperation seeped into the very air, a toxic cloud that mirrored his own. He witnessed a reflection of his own potential future in their broken lives, a warning against the </w:t>
        <w:br/>
        <w:t>seductive allure of despair. Their words, harsh and ragged, pierced through the night’s symphony, a bleak counterpoint to his hopeful dream.</w:t>
      </w:r>
    </w:p>
    <w:p>
      <w:pPr>
        <w:autoSpaceDN w:val="0"/>
        <w:autoSpaceDE w:val="0"/>
        <w:widowControl/>
        <w:spacing w:line="264" w:lineRule="exact" w:before="264" w:after="0"/>
        <w:ind w:left="0" w:right="144" w:firstLine="0"/>
        <w:jc w:val="left"/>
      </w:pPr>
      <w:r>
        <w:t>Later, he watched as a group of older men huddled around a flickering lamppost, their hushed conversation punctuated by nervous glances. He sensed an illicit transaction unfolding, a dark exchange that hinted at the city's corrupt underbelly. He kept his distance, observing their movements with a mixture of fascination and fear. He knew these were dangerous men, men who operated outside the law, men who wouldn't hesitate to use violence. This was a world he understood, a world he had always tried to avoid, but a world that was nonetheless woven into the fabric of his survival.</w:t>
      </w:r>
    </w:p>
    <w:p>
      <w:pPr>
        <w:autoSpaceDN w:val="0"/>
        <w:autoSpaceDE w:val="0"/>
        <w:widowControl/>
        <w:spacing w:line="264" w:lineRule="exact" w:before="264" w:after="0"/>
        <w:ind w:left="0" w:right="0" w:firstLine="0"/>
        <w:jc w:val="left"/>
      </w:pPr>
      <w:r>
        <w:t>He wasn't merely scavenging for scraps anymore; he was actively seeking opportunities, carefully studying the patterns of the city, the rhythms of its inhabitants. He observed the street vendors, their cries echoing in the night, their faces etched with a mixture of weariness and resilience. He watched the gamblers, their eyes glittering with desperation and greed, their fortunes fluctuating like the tides. He noticed the subtle shifts in power dynamics, the quiet exchanges of favors and threats.</w:t>
      </w:r>
    </w:p>
    <w:p>
      <w:pPr>
        <w:autoSpaceDN w:val="0"/>
        <w:autoSpaceDE w:val="0"/>
        <w:widowControl/>
        <w:spacing w:line="264" w:lineRule="exact" w:before="264" w:after="0"/>
        <w:ind w:left="0" w:right="0" w:firstLine="0"/>
        <w:jc w:val="left"/>
      </w:pPr>
      <w:r>
        <w:t>He came across a small gathering of men unloading goods from a truck hidden in a darkened alleyway. This was his chance, his opening. He approached cautiously, offering his services as a helper in exchange for a share of the spoils – a few coins, enough to buy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loaf of bread or a bowl of thin soup. The transaction was quick, furtive, almost silent, but it was an exchange nonetheless. He had exchanged his labor for a sliver of survival. He understood that it was technically a form of theft, benefiting from an illicit operation. But there was no other way.</w:t>
      </w:r>
    </w:p>
    <w:p>
      <w:pPr>
        <w:autoSpaceDN w:val="0"/>
        <w:autoSpaceDE w:val="0"/>
        <w:widowControl/>
        <w:spacing w:line="264" w:lineRule="exact" w:before="266" w:after="0"/>
        <w:ind w:left="0" w:right="232" w:firstLine="0"/>
        <w:jc w:val="both"/>
      </w:pPr>
      <w:r>
        <w:t>The acquired coins experienced heavy in his palm, a tangible weight representing his survival. This wasn't simply stealing; it was securing his place in the brutal hierarchy of the city's underworld.</w:t>
      </w:r>
    </w:p>
    <w:p>
      <w:pPr>
        <w:autoSpaceDN w:val="0"/>
        <w:autoSpaceDE w:val="0"/>
        <w:widowControl/>
        <w:spacing w:line="264" w:lineRule="exact" w:before="60" w:after="0"/>
        <w:ind w:left="0" w:right="144" w:firstLine="0"/>
        <w:jc w:val="left"/>
      </w:pPr>
      <w:r>
        <w:t xml:space="preserve">He wasn't a criminal, not entirely, yet his actions placed him squarely within that morally gray area, where survival was a constant battle fought with whatever tools he could find. The line between right and wrong blurred under the weight of his </w:t>
        <w:br/>
        <w:t>circumstances.</w:t>
      </w:r>
    </w:p>
    <w:p>
      <w:pPr>
        <w:autoSpaceDN w:val="0"/>
        <w:autoSpaceDE w:val="0"/>
        <w:widowControl/>
        <w:spacing w:line="264" w:lineRule="exact" w:before="264" w:after="0"/>
        <w:ind w:left="0" w:right="0" w:firstLine="0"/>
        <w:jc w:val="left"/>
      </w:pPr>
      <w:r>
        <w:t>His journey continued, a dance through the city's shadows. He was a phantom, flitting through the night, blending into the darkness, always aware of the potential dangers lurking around every corner. He was a part of this city, its underbelly, its shadow self. But he was also separate, a stranger in a strange land, a dreamer yearning for an escape, a boy with an image of Paradise City imprinted on his soul, a beacon guiding him through the labyrinth of desperation.</w:t>
      </w:r>
    </w:p>
    <w:p>
      <w:pPr>
        <w:autoSpaceDN w:val="0"/>
        <w:autoSpaceDE w:val="0"/>
        <w:widowControl/>
        <w:spacing w:line="264" w:lineRule="exact" w:before="264" w:after="0"/>
        <w:ind w:left="0" w:right="0" w:firstLine="0"/>
        <w:jc w:val="left"/>
      </w:pPr>
      <w:r>
        <w:t xml:space="preserve">The labyrinth of the city was a dangerous place, a place where hope was a fragile thing, where survival was a constant struggle, and where the line between right and wrong was constantly blurred. Yet, within its suffocating embrace, he found his own strength, his own resolve. The city might be a harsh mistress, but it had also forged his spirit, shaping him into something resilient, something determined. He wouldn't let it break him. He would use its </w:t>
        <w:br/>
        <w:t>harshness to fuel his escape.</w:t>
      </w:r>
    </w:p>
    <w:p>
      <w:pPr>
        <w:autoSpaceDN w:val="0"/>
        <w:autoSpaceDE w:val="0"/>
        <w:widowControl/>
        <w:spacing w:line="264" w:lineRule="exact" w:before="264" w:after="0"/>
        <w:ind w:left="0" w:right="0" w:firstLine="0"/>
        <w:jc w:val="left"/>
      </w:pPr>
      <w:r>
        <w:t>He was not just navigating the physical labyrinth of the city's streets, but also the internal labyrinth of his own mind, wrestling with the moral ambiguities of his existence, battling the crushing weight of despair, and clinging to the fragile hope of a better life. This was his journey, his personal odyssey through the underbelly of Paradise City's dark reflection—a journey towards a future that remained uncertain, but a future he was determined to create. Each step, each stolen moment, each hard-won coin, pushed him closer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his dream. Closer to Paradise City. And that was enough, for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Faces in the Crowd</w:t>
      </w:r>
    </w:p>
    <w:p>
      <w:pPr>
        <w:autoSpaceDN w:val="0"/>
        <w:autoSpaceDE w:val="0"/>
        <w:widowControl/>
        <w:spacing w:line="264" w:lineRule="exact" w:before="286" w:after="0"/>
        <w:ind w:left="0" w:right="0" w:firstLine="0"/>
        <w:jc w:val="left"/>
      </w:pPr>
      <w:r>
        <w:t xml:space="preserve">The flickering gaslight cast long, skeletal shadows across the alley, illuminating a figure hunched over a makeshift fire. It was a street preacher, his voice a raspy croak that barely carried above the city’s din. He wasn't preaching salvation; his sermon was a cynical </w:t>
        <w:br/>
        <w:t xml:space="preserve">commentary on the city’s decay, a dark litany of despair punctuated by bursts of bitter humor. He spoke of the promised land, a twisted parody of Paradise City, a place where the streets were paved with broken dreams and the currency was despair. His audience was sparse—a stray dog, a rat scavenging for scraps, and the urchin himself, drawn in by the morbid fascination of the man's words. The preacher's eyes, though bloodshot and weary, held a strange </w:t>
        <w:br/>
        <w:t xml:space="preserve">intensity, a flicker of something that might have once been hope, now reduced to a cynical ember. He spoke of angels with soot-stained wings and demons wearing tailored suits, a grotesque </w:t>
        <w:br/>
        <w:t>allegory of the city's moral landscape. His words were a reflection of the urchin's own internal struggle, a twisted mirror reflecting the harsh realities he faced daily. The preacher finished his sermon with a guttural laugh, a sound devoid of mirth, before collapsing back against the wall, his body trembling with exhaustion and perhaps, just perhaps, a hint of self-loathing.</w:t>
      </w:r>
    </w:p>
    <w:p>
      <w:pPr>
        <w:autoSpaceDN w:val="0"/>
        <w:autoSpaceDE w:val="0"/>
        <w:widowControl/>
        <w:spacing w:line="264" w:lineRule="exact" w:before="264" w:after="0"/>
        <w:ind w:left="0" w:right="0" w:firstLine="0"/>
        <w:jc w:val="left"/>
      </w:pPr>
      <w:r>
        <w:t xml:space="preserve">Further down the alley, huddled in a doorway, was a young </w:t>
        <w:br/>
        <w:t xml:space="preserve">woman, her face pale and drawn, her eyes vacant. A needle </w:t>
        <w:br/>
        <w:t>protruded from her arm, a stark symbol of her desperate addiction. Her once vibrant beauty, now marred by the ravages of drug abuse, was a poignant reminder of the city's corrosive influence. The urchin watched her, a mixture of pity and fear churning within him.</w:t>
      </w:r>
    </w:p>
    <w:p>
      <w:pPr>
        <w:autoSpaceDN w:val="0"/>
        <w:autoSpaceDE w:val="0"/>
        <w:widowControl/>
        <w:spacing w:line="264" w:lineRule="exact" w:before="60" w:after="0"/>
        <w:ind w:left="0" w:right="0" w:firstLine="0"/>
        <w:jc w:val="left"/>
      </w:pPr>
      <w:r>
        <w:t xml:space="preserve">He knew her story, or at least a variation of it, was repeated </w:t>
        <w:br/>
        <w:t xml:space="preserve">countless times throughout the city. She was another victim, </w:t>
        <w:br/>
        <w:t xml:space="preserve">another casualty in the city's endless war against its own </w:t>
        <w:br/>
        <w:t xml:space="preserve">inhabitants. He witnessed his own reflection in her despair, a horrifying glimpse into his possible future if he failed to escape. He averted his gaze, the sight too painful, too much like the reflection staring back from the grimy surfaces he constantly passed. The image of </w:t>
        <w:br/>
        <w:t>Paradise City, with its sun-drenched beaches and laughing children, flickered in his mind, a counterpoint to the bleak reality before him. The contrast was stark, almost unbearable.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Rounding a corner, he encountered a figure in a crisp uniform – a police officer. But this was no beacon of law and order; this officer was a predator, his eyes cold and calculating. He was exchanging money with a group of shadowy figures, the transaction quick and furtive. The officer, corrupt and complicit in the city's underbelly, was another embodiment of the system's failure. His uniform, a symbol of authority and protection, was a grotesque disguise for the venality and greed that thrived within the city's walls. The urchin slipped past, his heart pounding in his chest, a silent witness to a scene that underscored the systemic decay. He understood that such encounters were unavoidable, part of the fabric of the city’s dark reality, something he couldn't avoid if he was to survive.</w:t>
      </w:r>
    </w:p>
    <w:p>
      <w:pPr>
        <w:autoSpaceDN w:val="0"/>
        <w:autoSpaceDE w:val="0"/>
        <w:widowControl/>
        <w:spacing w:line="264" w:lineRule="exact" w:before="264" w:after="0"/>
        <w:ind w:left="0" w:right="0" w:firstLine="0"/>
        <w:jc w:val="left"/>
      </w:pPr>
      <w:r>
        <w:t xml:space="preserve">A grotesque parody of a family sat huddled together in a crumbling doorway. A skeletal father, clutching a half-empty bottle, glared at a teenage daughter, her face smudged with dirt and hopelessness. The mother, her eyes devoid of any semblance of life, mumbled to herself, rocking a baby whose cries were lost in the city’s </w:t>
        <w:br/>
        <w:t xml:space="preserve">cacophony. They were a tableau of despair, a living representation of the city's profound indifference to the plight of its most </w:t>
        <w:br/>
        <w:t>vulnerable citizens. The boy watched from a safe distance. The scene was a grim reminder that his own struggle for survival was not unique. He wasn't alone in this darkness.</w:t>
      </w:r>
    </w:p>
    <w:p>
      <w:pPr>
        <w:autoSpaceDN w:val="0"/>
        <w:autoSpaceDE w:val="0"/>
        <w:widowControl/>
        <w:spacing w:line="264" w:lineRule="exact" w:before="264" w:after="0"/>
        <w:ind w:left="0" w:right="0" w:firstLine="0"/>
        <w:jc w:val="left"/>
      </w:pPr>
      <w:r>
        <w:t xml:space="preserve">He continued to navigate the maze-like streets, his senses honed to a razor's edge. He witnessed a young boy, no older than himself, </w:t>
        <w:br/>
        <w:t xml:space="preserve">attempting to pickpocket a well-dressed businessman. The </w:t>
        <w:br/>
        <w:t xml:space="preserve">businessman, oblivious to the attempted theft, continued his hurried pace, lost in his own world. The urchin watched, a strange mixture of sympathy and recognition in his eyes. He knew the boy's </w:t>
        <w:br/>
        <w:t xml:space="preserve">desperation, the gnawing hunger that drove him to such acts. He knew the constant fear of discovery and the possibility of </w:t>
        <w:br/>
        <w:t xml:space="preserve">punishment that loomed over this young boy, all for a measly handful of coins. He thought of offering help, of warning the boy, but the words remained trapped in his throat. He was too focused on his own survival. He was, himself, a thief, a scavenger, a </w:t>
        <w:br/>
        <w:t>survivor in a city where survival is a daily struggle.</w:t>
      </w:r>
    </w:p>
    <w:p>
      <w:pPr>
        <w:autoSpaceDN w:val="0"/>
        <w:autoSpaceDE w:val="0"/>
        <w:widowControl/>
        <w:spacing w:line="324" w:lineRule="exact" w:before="204" w:after="0"/>
        <w:ind w:left="0" w:right="0" w:firstLine="0"/>
        <w:jc w:val="left"/>
      </w:pPr>
      <w:r>
        <w:t>He found himself drawn to a gathering of street musicians,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music a discordant symphony of desperation and hope. Their </w:t>
        <w:br/>
        <w:t>instruments, battered and worn, mirrored their own lives. Their melodies, however rough, offered a small measure of solace, a temporary escape from the harsh realities of the city. The urchin watched as they played, their music weaving a tapestry of emotions—sadness, longing, resilience, and a faint flicker of hope. The music resonated with him; it was a soundtrack to his life, echoing the turmoil within his own heart. The music held a hint of the Paradise City he dreamed of, a fleeting glimpse of joy and beauty amidst the chaos.</w:t>
      </w:r>
    </w:p>
    <w:p>
      <w:pPr>
        <w:autoSpaceDN w:val="0"/>
        <w:autoSpaceDE w:val="0"/>
        <w:widowControl/>
        <w:spacing w:line="264" w:lineRule="exact" w:before="264" w:after="0"/>
        <w:ind w:left="0" w:right="0" w:firstLine="0"/>
        <w:jc w:val="left"/>
      </w:pPr>
      <w:r>
        <w:t xml:space="preserve">Another figure emerged from the shadows – an old woman, her face etched with wrinkles that spoke volumes of a life lived on the streets. She offered him a piece of stale bread, a gesture of </w:t>
        <w:br/>
        <w:t>unexpected kindness in this unforgiving landscape. It was a small act, yet it carried immense weight. It was a reminder that even in the darkest corners of the city, humanity still flickered. The simple act of sharing, of offering a crumb of bread, spoke volumes. It spoke of survival, of kindness found in the unexpected places, of shared suffering. The gesture was less a charity and more a reflection of understanding.</w:t>
      </w:r>
    </w:p>
    <w:p>
      <w:pPr>
        <w:autoSpaceDN w:val="0"/>
        <w:autoSpaceDE w:val="0"/>
        <w:widowControl/>
        <w:spacing w:line="264" w:lineRule="exact" w:before="264" w:after="0"/>
        <w:ind w:left="0" w:right="0" w:firstLine="0"/>
        <w:jc w:val="left"/>
      </w:pPr>
      <w:r>
        <w:t xml:space="preserve">Later, he witnessed a brutal fight between two rival gangs, their violence a stark reminder of the city's pervasive lawlessness. The air was thick with the smell of blood and fear. He retreated into the shadows, his heart pounding in his chest. The scene was terrifying; it was a demonstration of the city’s raw, brutal nature. It was a world of predators and prey, and he was firmly in the latter </w:t>
        <w:br/>
        <w:t>category. Yet, in his heart, he still held on to the dream of Paradise City, a sanctuary far removed from this horrific brutality.</w:t>
      </w:r>
    </w:p>
    <w:p>
      <w:pPr>
        <w:autoSpaceDN w:val="0"/>
        <w:autoSpaceDE w:val="0"/>
        <w:widowControl/>
        <w:spacing w:line="264" w:lineRule="exact" w:before="264" w:after="0"/>
        <w:ind w:left="0" w:right="144" w:firstLine="0"/>
        <w:jc w:val="left"/>
      </w:pPr>
      <w:r>
        <w:t xml:space="preserve">As the night wore on, he moved further into the city's labyrinthine heart, a silent observer in this brutal theatre. The faces he </w:t>
        <w:br/>
        <w:t xml:space="preserve">encountered were a kaleidoscope of desperation, resilience, and moral ambiguity. Each encounter added another layer to the complex tapestry of urban decay and the struggle for survival. He witnessed the city not as a concrete jungle but as a reflection of </w:t>
        <w:br/>
        <w:t>humanity's darkest and brightest impulses – a place where dreams and nightmares intertwined, where hope and despair danced a precarious waltz. His own journey was an integral part of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chaotic dance, a struggle to find his place within this dark reflection of Paradise City, while clinging onto the shimmering hope of </w:t>
        <w:br/>
        <w:t>something better. Each face he encountered was a mirror reflecting both his own struggles and the broader struggles of this city—a city striving to find its soul while succumbing to its darkest demons. The city was his teacher, its harsh realities shaping him, molding him into a survivor, strengthening his resolve, and pushing him closer to the elusive Paradise City. His journey wasn't merely a physical one, but also a moral and spiritual odyssey, a constant negotiation with the city's harsh realities and his own yearning for something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Hunger</w:t>
      </w:r>
    </w:p>
    <w:p>
      <w:pPr>
        <w:autoSpaceDN w:val="0"/>
        <w:autoSpaceDE w:val="0"/>
        <w:widowControl/>
        <w:spacing w:line="264" w:lineRule="exact" w:before="286" w:after="0"/>
        <w:ind w:left="0" w:right="0" w:firstLine="0"/>
        <w:jc w:val="left"/>
      </w:pPr>
      <w:r>
        <w:t xml:space="preserve">The gnawing emptiness in his stomach was a constant companion, a relentless ache that overshadowed every other sensation. It wasn't just a physical hunger; it was a hollowness that permeated his being, a void that echoed the desolate landscape of his existence. His body, already frail from years of deprivation, experienced even weaker, his limbs leaden, his movements sluggish. Each step was an effort, each breath a struggle. He stumbled through the city's labyrinthine streets, a shadow among shadows, his gaze fixed on the ground, searching for anything edible, anything to quell the insistent </w:t>
        <w:br/>
        <w:t>demands of his starving body.</w:t>
      </w:r>
    </w:p>
    <w:p>
      <w:pPr>
        <w:autoSpaceDN w:val="0"/>
        <w:autoSpaceDE w:val="0"/>
        <w:widowControl/>
        <w:spacing w:line="264" w:lineRule="exact" w:before="264" w:after="0"/>
        <w:ind w:left="0" w:right="0" w:firstLine="0"/>
        <w:jc w:val="left"/>
      </w:pPr>
      <w:r>
        <w:t xml:space="preserve">He scavenged for scraps in overflowing bins, sifting through rotting vegetables and discarded food, his hands rummaging amongst the refuse. The stench was overpowering, a nauseating blend of decay and desperation, but his hunger overshadowed even that. He found a half-eaten apple, its skin bruised and blackened, yet he devoured it with ferocious intensity, the sweet, tart juice a momentary </w:t>
        <w:br/>
        <w:t>reprieve from the relentless ache. It wasn't enough, of course. It was a mere drop in an ocean of need, but it sustained him for a little while, allowing him to push forward, to continue his search.</w:t>
      </w:r>
    </w:p>
    <w:p>
      <w:pPr>
        <w:autoSpaceDN w:val="0"/>
        <w:autoSpaceDE w:val="0"/>
        <w:widowControl/>
        <w:spacing w:line="264" w:lineRule="exact" w:before="264" w:after="0"/>
        <w:ind w:left="0" w:right="0" w:firstLine="0"/>
        <w:jc w:val="left"/>
      </w:pPr>
      <w:r>
        <w:t>He remembered a time, a hazy memory from a distant past, when food had been plentiful, when hunger was a fleeting inconvenience rather than a constant torment. He recalled the aroma of freshly baked bread, the warmth of a mother's embrace, the comfort of a full stomach. These memories were bittersweet, haunting reminders of a life that experienced as distant as a forgotten dream. The contrast between that life and his current reality was unbearable, a chasm that seemed to widen with each passing day.</w:t>
      </w:r>
    </w:p>
    <w:p>
      <w:pPr>
        <w:autoSpaceDN w:val="0"/>
        <w:autoSpaceDE w:val="0"/>
        <w:widowControl/>
        <w:spacing w:line="264" w:lineRule="exact" w:before="264" w:after="0"/>
        <w:ind w:left="0" w:right="0" w:firstLine="0"/>
        <w:jc w:val="left"/>
      </w:pPr>
      <w:r>
        <w:t>He watched others eat, their faces lit with a pleasure he could only dream of. He witnessed families sharing meals, their laughter a cruel mockery of his own empty stomach. He observed well-dressed individuals indulging in lavish feasts, their indifference to his plight a painful reminder of the vast gulf that separated him from the city's privileged class. He often found himself pressed up against the windows of restaurants, the smell of sizzling food and rich aromas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tantalizing torment, each waft a fresh wave of hunger, gnawing at his resolve. The opulent displays of food were a constant reminder of his own desperate situation. The vivid images of rich, full plates became a cruel torture, exacerbating the emptiness within his own belly.</w:t>
      </w:r>
    </w:p>
    <w:p>
      <w:pPr>
        <w:autoSpaceDN w:val="0"/>
        <w:autoSpaceDE w:val="0"/>
        <w:widowControl/>
        <w:spacing w:line="264" w:lineRule="exact" w:before="266" w:after="0"/>
        <w:ind w:left="0" w:right="0" w:firstLine="0"/>
        <w:jc w:val="left"/>
      </w:pPr>
      <w:r>
        <w:t xml:space="preserve">One evening, he found himself near a market, where vendors </w:t>
        <w:br/>
        <w:t xml:space="preserve">hawked their wares, their stalls overflowing with fresh produce, colorful fruits, and glistening meats. The air was alive with the smells of spices and freshly baked goods, a sensory symphony that only intensified his hunger. He watched a child happily munching on a juicy orange, its vibrant color a stark contrast to the grey monotony of his own existence. The boy's carefree enjoyment of the simple pleasure of a piece of fruit fueled his own sense of </w:t>
        <w:br/>
        <w:t>deprivation and isolation.</w:t>
      </w:r>
    </w:p>
    <w:p>
      <w:pPr>
        <w:autoSpaceDN w:val="0"/>
        <w:autoSpaceDE w:val="0"/>
        <w:widowControl/>
        <w:spacing w:line="264" w:lineRule="exact" w:before="264" w:after="0"/>
        <w:ind w:left="0" w:right="0" w:firstLine="0"/>
        <w:jc w:val="left"/>
      </w:pPr>
      <w:r>
        <w:t xml:space="preserve">He considered stealing, the thought a desperate whisper in the back of his mind. He had witnessed countless instances of petty theft, the city's underbelly teeming with desperate individuals driven by the same hunger that consumed him. But the fear of punishment, the risk of capture, outweighed the allure of a full stomach. The </w:t>
        <w:br/>
        <w:t xml:space="preserve">uncertainty of whether or not he would be successful weighed heavily on his conscience. The constant threat of starvation </w:t>
        <w:br/>
        <w:t xml:space="preserve">overshadowed his potential fear of imprisonment, yet still he </w:t>
        <w:br/>
        <w:t>hesitated.</w:t>
      </w:r>
    </w:p>
    <w:p>
      <w:pPr>
        <w:autoSpaceDN w:val="0"/>
        <w:autoSpaceDE w:val="0"/>
        <w:widowControl/>
        <w:spacing w:line="264" w:lineRule="exact" w:before="264" w:after="0"/>
        <w:ind w:left="0" w:right="0" w:firstLine="0"/>
        <w:jc w:val="left"/>
      </w:pPr>
      <w:r>
        <w:t xml:space="preserve">He tried to distract himself, to find solace in the city's chaotic rhythm. He listened to the cacophony of sounds – the honking of cars, the chatter of people, the distant wail of a siren – but the hunger persisted, a relentless undercurrent beneath the surface of the city’s noise. He sought refuge in the fleeting moments of beauty he found within the city's grim landscape – a splash of color in a graffiti-covered wall, a cluster of wildflowers sprouting from a crack in the pavement, a fleeting glimpse of the setting sun painting the sky in fiery hues. Yet, these momentary diversions offered only temporary relief, a brief respite from the constant gnawing </w:t>
        <w:br/>
        <w:t>emptiness.</w:t>
      </w:r>
    </w:p>
    <w:p>
      <w:pPr>
        <w:autoSpaceDN w:val="0"/>
        <w:autoSpaceDE w:val="0"/>
        <w:widowControl/>
        <w:spacing w:line="264" w:lineRule="exact" w:before="264" w:after="0"/>
        <w:ind w:left="0" w:right="0" w:firstLine="0"/>
        <w:jc w:val="left"/>
      </w:pPr>
      <w:r>
        <w:t>The hunger became a physical manifestation of his despair, a visceral embodiment of his poverty. His body ached, his head spun,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his vision blurred. He experienced weak, vulnerable, and utterly alone.</w:t>
      </w:r>
    </w:p>
    <w:p>
      <w:pPr>
        <w:autoSpaceDN w:val="0"/>
        <w:autoSpaceDE w:val="0"/>
        <w:widowControl/>
        <w:spacing w:line="264" w:lineRule="exact" w:before="58" w:after="0"/>
        <w:ind w:left="0" w:right="0" w:firstLine="0"/>
        <w:jc w:val="left"/>
      </w:pPr>
      <w:r>
        <w:t xml:space="preserve">He was a mere vessel for the pain, a living testament to the city's indifference to the plight of its most vulnerable inhabitants. Yet, amidst the relentless hunger, a spark of defiance remained, a </w:t>
        <w:br/>
        <w:t xml:space="preserve">stubborn refusal to surrender to despair. His will to survive, to escape the clutches of this desperate existence, fueled his </w:t>
        <w:br/>
        <w:t>determination to endure. The dream of Paradise City, a place where food was plentiful and hunger was unknown, remained his guiding light, a beacon in the dark abyss of his reality.</w:t>
      </w:r>
    </w:p>
    <w:p>
      <w:pPr>
        <w:autoSpaceDN w:val="0"/>
        <w:autoSpaceDE w:val="0"/>
        <w:widowControl/>
        <w:spacing w:line="264" w:lineRule="exact" w:before="264" w:after="0"/>
        <w:ind w:left="0" w:right="0" w:firstLine="0"/>
        <w:jc w:val="left"/>
      </w:pPr>
      <w:r>
        <w:t xml:space="preserve">He often found himself drawn to the city's abandoned buildings, places where the echoes of the past mingled with the shadows of the present. These spaces, desolate and forgotten, mirrored his own inner state – a place of emptiness, isolation, and despair. He would huddle in these forgotten corners, allowing the cold concrete to soothe his aching body. He would close his eyes, conjuring up images of Paradise City, imagining the abundance of food, the absence of hunger, the warmth of a home. It was a dream, a </w:t>
        <w:br/>
        <w:t xml:space="preserve">desperate fantasy, yet it was the only thing that sustained him in his darkest moments, a beacon of hope amidst the darkness that </w:t>
        <w:br/>
        <w:t>threatened to consume him. He would tell himself that this would not last forever, that one day he would find his way to Paradise City, a place where such despair was inconceivable. He wouldn’t give up. He wouldn’t allow the hunger to defeat him. He would cling to this dream, and use it to fuel his will to survive this grim reality.</w:t>
      </w:r>
    </w:p>
    <w:p>
      <w:pPr>
        <w:autoSpaceDN w:val="0"/>
        <w:autoSpaceDE w:val="0"/>
        <w:widowControl/>
        <w:spacing w:line="264" w:lineRule="exact" w:before="264" w:after="0"/>
        <w:ind w:left="0" w:right="0" w:firstLine="0"/>
        <w:jc w:val="left"/>
      </w:pPr>
      <w:r>
        <w:t>He began to notice patterns in his hunger; the pangs were more acute during certain hours of the day, more intense on certain days of the week. He learned to anticipate the worst moments, to time his scavenging efforts around periods of peak desperation. He became adept at recognizing edible scraps, at discerning the subtle signs of decay, at making the most of what little he could find. He learned to gauge his energy levels, to conserve his strength, to maximize his chances of survival. Hunger had become his teacher, and survival his only curriculum.</w:t>
      </w:r>
    </w:p>
    <w:p>
      <w:pPr>
        <w:autoSpaceDN w:val="0"/>
        <w:autoSpaceDE w:val="0"/>
        <w:widowControl/>
        <w:spacing w:line="264" w:lineRule="exact" w:before="264" w:after="0"/>
        <w:ind w:left="0" w:right="0" w:firstLine="0"/>
        <w:jc w:val="left"/>
      </w:pPr>
      <w:r>
        <w:t xml:space="preserve">One day, huddled in a doorway, shivering from the cold and </w:t>
        <w:br/>
        <w:t>weakened by hunger, he witnessed a rat scurrying through the garbage. A surge of primal instinct overtook him; he lunged forward, catching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creature with his bare hands. He hesitated, grappling with the revulsion, the ethical dilemma of resorting to such extremes. But the hunger was too intense, the desperation too overwhelming. He killed the rat and, with trembling hands, prepared it over a </w:t>
        <w:br/>
        <w:t>makeshift fire. He consumed it, raw and bloody, the taste revolting but the sustenance undeniable. He had reached a new depth of despair, a new level of desperation, and yet, he survived.</w:t>
      </w:r>
    </w:p>
    <w:p>
      <w:pPr>
        <w:autoSpaceDN w:val="0"/>
        <w:autoSpaceDE w:val="0"/>
        <w:widowControl/>
        <w:spacing w:line="264" w:lineRule="exact" w:before="264" w:after="0"/>
        <w:ind w:left="0" w:right="0" w:firstLine="0"/>
        <w:jc w:val="left"/>
      </w:pPr>
      <w:r>
        <w:t xml:space="preserve">Despite his experiences, he encountered moments of unexpected kindness, fleeting gestures of humanity that pierced through the pervasive cynicism. A kind stranger shared a few coins with him, enough to buy a meager meal. A sympathetic soul offered him a cup of warm tea, its warmth momentarily chasing away the icy grip of starvation. These acts, though small, were monumental, reminders that even in the heart of the city's darkness, compassion still </w:t>
        <w:br/>
        <w:t>existed. They were sparks of hope in an otherwise hopeless reality.</w:t>
      </w:r>
    </w:p>
    <w:p>
      <w:pPr>
        <w:autoSpaceDN w:val="0"/>
        <w:autoSpaceDE w:val="0"/>
        <w:widowControl/>
        <w:spacing w:line="322" w:lineRule="exact" w:before="0" w:after="0"/>
        <w:ind w:left="0" w:right="0" w:firstLine="0"/>
        <w:jc w:val="left"/>
      </w:pPr>
      <w:r>
        <w:t>These sparks were what kept the flame of his survival burning.</w:t>
      </w:r>
    </w:p>
    <w:p>
      <w:pPr>
        <w:autoSpaceDN w:val="0"/>
        <w:autoSpaceDE w:val="0"/>
        <w:widowControl/>
        <w:spacing w:line="264" w:lineRule="exact" w:before="264" w:after="0"/>
        <w:ind w:left="0" w:right="0" w:firstLine="0"/>
        <w:jc w:val="left"/>
      </w:pPr>
      <w:r>
        <w:t xml:space="preserve">His internal monologue became a conversation with hunger itself, a dialogue of desperation and survival. It was an exhausting struggle, a battle of wills, a constant negotiation between the body's demands and the soul's endurance. The hunger spoke in the guttural language of pain, reminding him of his physical weakness, his vulnerability, his lack of control. His determination responded in a defiant </w:t>
        <w:br/>
        <w:t>whisper, a testament to his will, his dreams, and his relentless fight to escape his desperate circumstances. The two would battle within him through the long and dark nights, a brutal dialogue that would continue until his final breath. The narrative of his internal conflict formed a central theme in his struggle; the physical hunger became symbolic of his broader fight for a life beyond his grim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Fleeting Glimpse</w:t>
      </w:r>
    </w:p>
    <w:p>
      <w:pPr>
        <w:autoSpaceDN w:val="0"/>
        <w:autoSpaceDE w:val="0"/>
        <w:widowControl/>
        <w:spacing w:line="264" w:lineRule="exact" w:before="286" w:after="0"/>
        <w:ind w:left="0" w:right="0" w:firstLine="0"/>
        <w:jc w:val="left"/>
      </w:pPr>
      <w:r>
        <w:t>The gnawing emptiness had become a familiar ache, a constant companion in his desolate existence. He knew its rhythm, its ebb and flow, the way it intensified with the setting sun and eased, slightly, with the first pale light of dawn. He’d learned to anticipate its worst surges, to time his scavenging runs around the peaks of its torment. But today, something different pierced the familiar pain.</w:t>
      </w:r>
    </w:p>
    <w:p>
      <w:pPr>
        <w:autoSpaceDN w:val="0"/>
        <w:autoSpaceDE w:val="0"/>
        <w:widowControl/>
        <w:spacing w:line="264" w:lineRule="exact" w:before="264" w:after="0"/>
        <w:ind w:left="0" w:right="144" w:firstLine="0"/>
        <w:jc w:val="left"/>
      </w:pPr>
      <w:r>
        <w:t>He was crouched behind a rusting dumpster, sifting through the usual detritus of discarded food, when he witnessed it. A single, vibrant flower, a splash of improbable crimson, pushing its way through a jagged crack in the pavement. It was a weed, undoubtedly, an unwelcome intruder in the city's concrete jungle, yet its audacity, its stubborn insistence on life, stole his breath away.</w:t>
      </w:r>
    </w:p>
    <w:p>
      <w:pPr>
        <w:autoSpaceDN w:val="0"/>
        <w:autoSpaceDE w:val="0"/>
        <w:widowControl/>
        <w:spacing w:line="264" w:lineRule="exact" w:before="264" w:after="0"/>
        <w:ind w:left="0" w:right="0" w:firstLine="0"/>
        <w:jc w:val="left"/>
      </w:pPr>
      <w:r>
        <w:t xml:space="preserve">It was a defiant bloom, a tiny rebellion against the grey monotony of his world. Its petals, a deep, rich red, were unblemished, pristine, a stark contrast to the filth and decay that surrounded it. He </w:t>
        <w:br/>
        <w:t>reached out a trembling hand, his fingers, calloused and dirty, gently touching the delicate petals. The texture was surprisingly soft, a counterpoint to the harshness of his life.</w:t>
      </w:r>
    </w:p>
    <w:p>
      <w:pPr>
        <w:autoSpaceDN w:val="0"/>
        <w:autoSpaceDE w:val="0"/>
        <w:widowControl/>
        <w:spacing w:line="264" w:lineRule="exact" w:before="264" w:after="0"/>
        <w:ind w:left="0" w:right="0" w:firstLine="0"/>
        <w:jc w:val="left"/>
      </w:pPr>
      <w:r>
        <w:t xml:space="preserve">For a moment, the hunger faded into the background, eclipsed by a surge of something else – wonder, perhaps, or awe. He'd seen </w:t>
        <w:br/>
        <w:t>beauty before, fleeting glimpses in the setting sun or the unexpected flash of color in a graffiti-covered wall. But this was different. This was beauty born from adversity, a testament to the indomitable spirit of life itself.</w:t>
      </w:r>
    </w:p>
    <w:p>
      <w:pPr>
        <w:autoSpaceDN w:val="0"/>
        <w:autoSpaceDE w:val="0"/>
        <w:widowControl/>
        <w:spacing w:line="264" w:lineRule="exact" w:before="264" w:after="0"/>
        <w:ind w:left="0" w:right="0" w:firstLine="0"/>
        <w:jc w:val="left"/>
      </w:pPr>
      <w:r>
        <w:t xml:space="preserve">He sat there for a long time, mesmerized by the flower. He </w:t>
        <w:br/>
        <w:t>imagined its journey, its struggle to break through the hard earth, to find sustenance in the barren landscape. It was a microcosm of his own existence, a parallel to his own relentless fight for survival.</w:t>
      </w:r>
    </w:p>
    <w:p>
      <w:pPr>
        <w:autoSpaceDN w:val="0"/>
        <w:autoSpaceDE w:val="0"/>
        <w:widowControl/>
        <w:spacing w:line="264" w:lineRule="exact" w:before="60" w:after="0"/>
        <w:ind w:left="0" w:right="432" w:firstLine="0"/>
        <w:jc w:val="left"/>
      </w:pPr>
      <w:r>
        <w:t>He, too, was a weed, pushing through the cracks in a system designed to crush him, clinging to life with a stubborn tenacity.</w:t>
      </w:r>
    </w:p>
    <w:p>
      <w:pPr>
        <w:autoSpaceDN w:val="0"/>
        <w:autoSpaceDE w:val="0"/>
        <w:widowControl/>
        <w:spacing w:line="264" w:lineRule="exact" w:before="264" w:after="0"/>
        <w:ind w:left="0" w:right="144" w:firstLine="0"/>
        <w:jc w:val="left"/>
      </w:pPr>
      <w:r>
        <w:t>The flower became a symbol, a fragile yet potent emblem of hope. It reminded him that even in the darkest corners of the city,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found a way, that beauty could emerge from despair. It was a fleeting moment of grace, a temporary respite from the relentless pressure of his hunger, but it was enough. It was enough to renew his resolve, to bolster his dwindling spirit.</w:t>
      </w:r>
    </w:p>
    <w:p>
      <w:pPr>
        <w:autoSpaceDN w:val="0"/>
        <w:autoSpaceDE w:val="0"/>
        <w:widowControl/>
        <w:spacing w:line="264" w:lineRule="exact" w:before="264" w:after="0"/>
        <w:ind w:left="0" w:right="0" w:firstLine="0"/>
        <w:jc w:val="left"/>
      </w:pPr>
      <w:r>
        <w:t xml:space="preserve">He carefully extracted a small, smooth stone from the debris around him and placed it gently at the base of the flower, a silent offering, an acknowledgment of its resilience, a pledge of his own continued fight. He knew that the flower wouldn't last, that it would </w:t>
        <w:br/>
        <w:t>eventually wilt and die, but its memory, its brief but powerful impact, would remain.</w:t>
      </w:r>
    </w:p>
    <w:p>
      <w:pPr>
        <w:autoSpaceDN w:val="0"/>
        <w:autoSpaceDE w:val="0"/>
        <w:widowControl/>
        <w:spacing w:line="264" w:lineRule="exact" w:before="264" w:after="0"/>
        <w:ind w:left="0" w:right="144" w:firstLine="0"/>
        <w:jc w:val="left"/>
      </w:pPr>
      <w:r>
        <w:t>He continued his scavenging, his hunger returning with a renewed intensity, but now it was tempered by something else, a quiet strength, a renewed sense of purpose. The flower's message had sunk into his bones: persevere, endure, find beauty in the face of despair.</w:t>
      </w:r>
    </w:p>
    <w:p>
      <w:pPr>
        <w:autoSpaceDN w:val="0"/>
        <w:autoSpaceDE w:val="0"/>
        <w:widowControl/>
        <w:spacing w:line="264" w:lineRule="exact" w:before="264" w:after="0"/>
        <w:ind w:left="0" w:right="0" w:firstLine="0"/>
        <w:jc w:val="left"/>
      </w:pPr>
      <w:r>
        <w:t xml:space="preserve">That night, he found shelter in an abandoned building, the familiar chill of the concrete seeping into his bones. But this time, the cold didn't quite penetrate as deeply. The memory of the flower, its fiery color, its vibrant life, warded off some of the despair. He closed his eyes, and instead of focusing on the ache in his stomach, he </w:t>
        <w:br/>
        <w:t>conjured up its image. It became a mental fortress against his grim reality.</w:t>
      </w:r>
    </w:p>
    <w:p>
      <w:pPr>
        <w:autoSpaceDN w:val="0"/>
        <w:autoSpaceDE w:val="0"/>
        <w:widowControl/>
        <w:spacing w:line="264" w:lineRule="exact" w:before="264" w:after="0"/>
        <w:ind w:left="0" w:right="0" w:firstLine="0"/>
        <w:jc w:val="left"/>
      </w:pPr>
      <w:r>
        <w:t xml:space="preserve">The next few days were a blur of scavenging, searching, and </w:t>
        <w:br/>
        <w:t>enduring. The hunger remained, a relentless predator, but his resolve had hardened. He was more methodical in his search, more persistent in his efforts. He began to notice other small acts of resilience in the city's decay. A tenacious vine climbing the side of a crumbling building, a stray cat nursing its kittens in a discarded cardboard box, a group of children playing hopscotch amidst the rubble. These were tiny beacons of life, mirroring the flower's defiant spirit.</w:t>
      </w:r>
    </w:p>
    <w:p>
      <w:pPr>
        <w:autoSpaceDN w:val="0"/>
        <w:autoSpaceDE w:val="0"/>
        <w:widowControl/>
        <w:spacing w:line="264" w:lineRule="exact" w:before="264" w:after="0"/>
        <w:ind w:left="0" w:right="0" w:firstLine="0"/>
        <w:jc w:val="left"/>
      </w:pPr>
      <w:r>
        <w:t xml:space="preserve">He realized that Paradise City, the elusive dream he clung to, wasn't merely a place, but a state of being. It wasn't a geographical </w:t>
        <w:br/>
        <w:t xml:space="preserve">location, but a condition of the soul, a capacity for hope and </w:t>
        <w:br/>
        <w:t>resilience, even amidst overwhelming adversity. It was the flower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pushing through the crack in the pavement, the vine climbing the crumbling wall, the resilient spirit refusing to surrender.</w:t>
      </w:r>
    </w:p>
    <w:p>
      <w:pPr>
        <w:autoSpaceDN w:val="0"/>
        <w:autoSpaceDE w:val="0"/>
        <w:widowControl/>
        <w:spacing w:line="264" w:lineRule="exact" w:before="264" w:after="0"/>
        <w:ind w:left="0" w:right="288" w:firstLine="0"/>
        <w:jc w:val="left"/>
      </w:pPr>
      <w:r>
        <w:t>He started seeing the city differently, not just as a landscape of despair, but as a complex tapestry of hardship and endurance. He witnessed the human spirit's struggle to find beauty and meaning in the face of crushing poverty and injustice. He realized that the city’s shadows were not merely an absence of light, but a contrast that highlighted the tenacity of those who refused to be consumed by darkness.</w:t>
      </w:r>
    </w:p>
    <w:p>
      <w:pPr>
        <w:autoSpaceDN w:val="0"/>
        <w:autoSpaceDE w:val="0"/>
        <w:widowControl/>
        <w:spacing w:line="264" w:lineRule="exact" w:before="264" w:after="0"/>
        <w:ind w:left="0" w:right="0" w:firstLine="0"/>
        <w:jc w:val="left"/>
      </w:pPr>
      <w:r>
        <w:t xml:space="preserve">He continued his quest for food, not with the same despair, but with a renewed awareness of the small victories within his struggle. He learned to appreciate the small kindnesses, the moments of </w:t>
        <w:br/>
        <w:t>unexpected connection with other desperate souls. He shared what little he had, a piece of scavenged bread, a few drops of water, a shared moment of quiet understanding.</w:t>
      </w:r>
    </w:p>
    <w:p>
      <w:pPr>
        <w:autoSpaceDN w:val="0"/>
        <w:autoSpaceDE w:val="0"/>
        <w:widowControl/>
        <w:spacing w:line="264" w:lineRule="exact" w:before="264" w:after="0"/>
        <w:ind w:left="0" w:right="288" w:firstLine="0"/>
        <w:jc w:val="left"/>
      </w:pPr>
      <w:r>
        <w:t>He found himself drawn to the edges of the city, to the parks and forgotten green spaces, seeking out those small pockets of nature that stubbornly resisted the city’s relentless sprawl. There, amidst the trees and overgrown plants, he found a sense of solace, a reminder of the beauty that still existed in the world.</w:t>
      </w:r>
    </w:p>
    <w:p>
      <w:pPr>
        <w:autoSpaceDN w:val="0"/>
        <w:autoSpaceDE w:val="0"/>
        <w:widowControl/>
        <w:spacing w:line="264" w:lineRule="exact" w:before="264" w:after="0"/>
        <w:ind w:left="0" w:right="0" w:firstLine="0"/>
        <w:jc w:val="left"/>
      </w:pPr>
      <w:r>
        <w:t xml:space="preserve">One day, while exploring a neglected park, he discovered a small community garden, a hidden oasis of life. He watched as volunteers tended to the plants, their faces filled with a quiet sense of purpose. He cautiously approached them, his instincts telling him to keep his distance, yet a flicker of hope urged him forward. He was surprised when they welcomed him, offering him a handful of fresh </w:t>
        <w:br/>
        <w:t xml:space="preserve">vegetables, a simple act of kindness that filled him with an </w:t>
        <w:br/>
        <w:t>unexpected warmth.</w:t>
      </w:r>
    </w:p>
    <w:p>
      <w:pPr>
        <w:autoSpaceDN w:val="0"/>
        <w:autoSpaceDE w:val="0"/>
        <w:widowControl/>
        <w:spacing w:line="264" w:lineRule="exact" w:before="264" w:after="0"/>
        <w:ind w:left="0" w:right="0" w:firstLine="0"/>
        <w:jc w:val="left"/>
      </w:pPr>
      <w:r>
        <w:t>He helped them tend to the garden, his hands working the soil, a connection to the earth he hadn’t experienced in years. He found a sense of belonging, a feeling of community, a connection to something larger than himself. He discovered that Paradise City wasn’t a place to escape to, but a state of mind, a capacity for hope, resilience, and community, even amidst the city's grim realities.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hunger remained, a constant reminder of his precarious </w:t>
        <w:br/>
        <w:t xml:space="preserve">existence. But now, it was interwoven with a new understanding, a deeper appreciation for the small victories, the unexpected acts of kindness, the tenacious beauty of life's stubborn persistence. The flower, that fleeting glimpse of crimson, had changed his </w:t>
        <w:br/>
        <w:t>perspective, transforming his struggle from a desperate battle for survival to a courageous fight for hope and resilience, a journey towards his own version of Paradise City. The journey was far from over, but the path was clearer now, illuminated by the unwavering spirit of a single flower, a tenacious weed pushing through the cracks of the city’s hard concrete. The hunger still gnawed, but now, there was something else – a quiet, persistent hope that grew stronger with each passing day. He was, after all, a weed too. And weeds, he'd learned, were remarkably persistent.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Facade</w:t>
      </w:r>
    </w:p>
    <w:p>
      <w:pPr>
        <w:autoSpaceDN w:val="0"/>
        <w:autoSpaceDE w:val="0"/>
        <w:widowControl/>
        <w:spacing w:line="264" w:lineRule="exact" w:before="286" w:after="0"/>
        <w:ind w:left="0" w:right="0" w:firstLine="0"/>
        <w:jc w:val="left"/>
      </w:pPr>
      <w:r>
        <w:t xml:space="preserve">The rhythmic clang of a distant garbage truck momentarily </w:t>
        <w:br/>
        <w:t>drowned out the gnawing emptiness in his belly. He flinched, the sound jarring against the fragile quietude he'd found nestled in the shadow of the abandoned church. He clutched the half-eaten crust of bread, its meager offering a poor defense against the persistent hunger. The bread, scavenged from a overflowing dumpster earlier, tasted of dust and despair, a familiar flavor in his desolate world.</w:t>
      </w:r>
    </w:p>
    <w:p>
      <w:pPr>
        <w:autoSpaceDN w:val="0"/>
        <w:autoSpaceDE w:val="0"/>
        <w:widowControl/>
        <w:spacing w:line="264" w:lineRule="exact" w:before="264" w:after="0"/>
        <w:ind w:left="0" w:right="0" w:firstLine="0"/>
        <w:jc w:val="left"/>
      </w:pPr>
      <w:r>
        <w:t>He watched as a rat, bold and unafraid, scurried across a pile of discarded newspapers, its tiny claws scratching against the printed words. A strange kinship settled in his chest; the rat, like him, was a scavenger, a survivor in a city that chewed up and spat out the weak. They were both ghosts in this concrete labyrinth, clinging to the scraps left behind by a society that had long forgotten them.</w:t>
      </w:r>
    </w:p>
    <w:p>
      <w:pPr>
        <w:autoSpaceDN w:val="0"/>
        <w:autoSpaceDE w:val="0"/>
        <w:widowControl/>
        <w:spacing w:line="264" w:lineRule="exact" w:before="264" w:after="0"/>
        <w:ind w:left="0" w:right="0" w:firstLine="0"/>
        <w:jc w:val="left"/>
      </w:pPr>
      <w:r>
        <w:t>A tremor, subtle at first, then growing in intensity, shook the ground. Dust rained down from the crumbling brickwork of the church, coating him in a fine layer of grey. He appeared up, a knot of fear tightening in his chest. A section of the dilapidated building, weakened by years of neglect and the relentless battering of the elements, was beginning to give way.</w:t>
      </w:r>
    </w:p>
    <w:p>
      <w:pPr>
        <w:autoSpaceDN w:val="0"/>
        <w:autoSpaceDE w:val="0"/>
        <w:widowControl/>
        <w:spacing w:line="264" w:lineRule="exact" w:before="264" w:after="0"/>
        <w:ind w:left="0" w:right="0" w:firstLine="0"/>
        <w:jc w:val="left"/>
      </w:pPr>
      <w:r>
        <w:t xml:space="preserve">The sound of cracking mortar filled the air, a sinister symphony of decay. He scrambled back, his heart pounding a frantic rhythm against his ribs. The building groaned, a final, agonized sigh before a massive section of the wall collapsed with a deafening roar. A cloud of dust billowed into the air, obscuring the scene in a grey shroud. When the dust settled, a gaping hole marked the spot where the wall once stood, a testament to the city's slow, agonizing </w:t>
        <w:br/>
        <w:t>demise.</w:t>
      </w:r>
    </w:p>
    <w:p>
      <w:pPr>
        <w:autoSpaceDN w:val="0"/>
        <w:autoSpaceDE w:val="0"/>
        <w:widowControl/>
        <w:spacing w:line="264" w:lineRule="exact" w:before="264" w:after="0"/>
        <w:ind w:left="0" w:right="0" w:firstLine="0"/>
        <w:jc w:val="left"/>
      </w:pPr>
      <w:r>
        <w:t xml:space="preserve">The collapse experienced deeply personal, a visceral echo of his own </w:t>
        <w:br/>
        <w:t>precarious existence. He was like that crumbling building, held together by frayed threads of hope and sheer will, teetering on the brink of collapse. One wrong move, one misstep, and he, too, would come crashing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image of the flower, that defiant crimson bloom pushing through the cracked pavement, flashed through his mind. He clung to that memory, to the tiny act of rebellion against the </w:t>
        <w:br/>
        <w:t>overwhelming odds. But even the flower's resilience couldn’t completely dispel the chilling truth of his situation. The city was collapsing around him, a decaying monument to forgotten dreams and broken promises.</w:t>
      </w:r>
    </w:p>
    <w:p>
      <w:pPr>
        <w:autoSpaceDN w:val="0"/>
        <w:autoSpaceDE w:val="0"/>
        <w:widowControl/>
        <w:spacing w:line="264" w:lineRule="exact" w:before="264" w:after="0"/>
        <w:ind w:left="0" w:right="0" w:firstLine="0"/>
        <w:jc w:val="left"/>
      </w:pPr>
      <w:r>
        <w:t>He spent the remaining hours of the day moving deeper into the city's labyrinthine underbelly, its shadowy alleys and abandoned buildings providing a temporary sanctuary from the gnawing hunger and the creeping sense of foreboding. He found himself seeking out the quietest corners, places where the cacophony of the city's relentless energy couldn't reach him.</w:t>
      </w:r>
    </w:p>
    <w:p>
      <w:pPr>
        <w:autoSpaceDN w:val="0"/>
        <w:autoSpaceDE w:val="0"/>
        <w:widowControl/>
        <w:spacing w:line="264" w:lineRule="exact" w:before="264" w:after="0"/>
        <w:ind w:left="0" w:right="144" w:firstLine="0"/>
        <w:jc w:val="left"/>
      </w:pPr>
      <w:r>
        <w:t>The city's symphony of sounds – the blare of car horns, the rumble of subway trains, the distant wail of sirens – usually a constant reminder of his marginal existence, now experienced almost comforting in their background roar. It provided a contrast to the unsettling silence within the ruins, a testament to the city's indifference to its forgotten inhabitants.</w:t>
      </w:r>
    </w:p>
    <w:p>
      <w:pPr>
        <w:autoSpaceDN w:val="0"/>
        <w:autoSpaceDE w:val="0"/>
        <w:widowControl/>
        <w:spacing w:line="322" w:lineRule="exact" w:before="206" w:after="0"/>
        <w:ind w:left="0" w:right="0" w:firstLine="0"/>
        <w:jc w:val="left"/>
      </w:pPr>
      <w:r>
        <w:t>He encountered others, adrift like him in this urban sea of despair.</w:t>
      </w:r>
    </w:p>
    <w:p>
      <w:pPr>
        <w:autoSpaceDN w:val="0"/>
        <w:autoSpaceDE w:val="0"/>
        <w:widowControl/>
        <w:spacing w:line="264" w:lineRule="exact" w:before="58" w:after="0"/>
        <w:ind w:left="0" w:right="0" w:firstLine="0"/>
        <w:jc w:val="left"/>
      </w:pPr>
      <w:r>
        <w:t>A woman huddled in a doorway, her eyes hollow and her face etched with the lines of unending hardship. A young man, barely a teenager, his gaze fixed on the ground, his shoulders slumped with a weariness that belied his age. They exchanged glances, a silent acknowledgment of shared suffering. There was no solace in these encounters, only a grim solidarity born from mutual desperation.</w:t>
      </w:r>
    </w:p>
    <w:p>
      <w:pPr>
        <w:autoSpaceDN w:val="0"/>
        <w:autoSpaceDE w:val="0"/>
        <w:widowControl/>
        <w:spacing w:line="264" w:lineRule="exact" w:before="264" w:after="0"/>
        <w:ind w:left="0" w:right="0" w:firstLine="0"/>
        <w:jc w:val="left"/>
      </w:pPr>
      <w:r>
        <w:t xml:space="preserve">That night, he slept beneath a bridge, the cold concrete a stark contrast to the fleeting warmth of the meager food he had managed to scavenge. He dreamt of Paradise City, a vibrant, sun-drenched landscape that existed only in his imagination. He witnessed green fields stretching as far as the eye could see, the laughter of children echoing through the air, and pretty girls with smiles that reached their eyes. It was a stark contrast to the grim reality of his </w:t>
        <w:br/>
        <w:t>existence.</w:t>
      </w:r>
    </w:p>
    <w:p>
      <w:pPr>
        <w:autoSpaceDN w:val="0"/>
        <w:autoSpaceDE w:val="0"/>
        <w:widowControl/>
        <w:spacing w:line="322" w:lineRule="exact" w:before="206" w:after="0"/>
        <w:ind w:left="0" w:right="0" w:firstLine="0"/>
        <w:jc w:val="center"/>
      </w:pPr>
      <w:r>
        <w:t>Upon waking, the dream's vivid imagery experienced like a cruel mockery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harsh reality. The city, in all its grey and decaying majesty, loomed around him. The lingering taste of the bread was still </w:t>
        <w:br/>
        <w:t>present in his mouth, a bitter reminder of his hunger. He walked towards the city's center, a place that he both feared and was drawn to.</w:t>
      </w:r>
    </w:p>
    <w:p>
      <w:pPr>
        <w:autoSpaceDN w:val="0"/>
        <w:autoSpaceDE w:val="0"/>
        <w:widowControl/>
        <w:spacing w:line="264" w:lineRule="exact" w:before="264" w:after="0"/>
        <w:ind w:left="0" w:right="0" w:firstLine="0"/>
        <w:jc w:val="left"/>
      </w:pPr>
      <w:r>
        <w:t>He found himself drawn to the heart of the city, to the places where the city's vibrant energy – or its chaotic pulse, depending on the day and mood – was strongest. He witnessed the contrasts; the polished glass and steel of skyscrapers towered over the crumbling tenements, a symbol of the stark inequalities that defined this urban landscape.</w:t>
      </w:r>
    </w:p>
    <w:p>
      <w:pPr>
        <w:autoSpaceDN w:val="0"/>
        <w:autoSpaceDE w:val="0"/>
        <w:widowControl/>
        <w:spacing w:line="264" w:lineRule="exact" w:before="58" w:after="0"/>
        <w:ind w:left="0" w:right="0" w:firstLine="0"/>
        <w:jc w:val="left"/>
      </w:pPr>
      <w:r>
        <w:t xml:space="preserve">Luxury cars glided past throngs of people struggling to find their next meal. The juxtaposition underscored the city's inherent duality, a place where unimaginable wealth co-existed with crippling </w:t>
        <w:br/>
        <w:t>poverty.</w:t>
      </w:r>
    </w:p>
    <w:p>
      <w:pPr>
        <w:autoSpaceDN w:val="0"/>
        <w:autoSpaceDE w:val="0"/>
        <w:widowControl/>
        <w:spacing w:line="264" w:lineRule="exact" w:before="264" w:after="0"/>
        <w:ind w:left="0" w:right="0" w:firstLine="0"/>
        <w:jc w:val="left"/>
      </w:pPr>
      <w:r>
        <w:t>He witnessed the city's inhabitants, a tapestry of humanity interwoven with threads of hope, despair, and indifference. There were the tireless workers, their faces etched with the strain of long hours and meager pay. The street performers, trying to win a few coins with their talents. The tourists, oblivious to the city's underbelly, their eyes focused on the glittering facade.</w:t>
      </w:r>
    </w:p>
    <w:p>
      <w:pPr>
        <w:autoSpaceDN w:val="0"/>
        <w:autoSpaceDE w:val="0"/>
        <w:widowControl/>
        <w:spacing w:line="264" w:lineRule="exact" w:before="264" w:after="0"/>
        <w:ind w:left="0" w:right="144" w:firstLine="0"/>
        <w:jc w:val="left"/>
      </w:pPr>
      <w:r>
        <w:t>He witnessed the city's decay, not just in the crumbling buildings and neglected streets, but in the apathy etched on the faces of those who had long given up on the dream of a better life. There was a pervading sense of resignation, a collective acceptance of the city's grim realities.</w:t>
      </w:r>
    </w:p>
    <w:p>
      <w:pPr>
        <w:autoSpaceDN w:val="0"/>
        <w:autoSpaceDE w:val="0"/>
        <w:widowControl/>
        <w:spacing w:line="264" w:lineRule="exact" w:before="264" w:after="0"/>
        <w:ind w:left="0" w:right="0" w:firstLine="0"/>
        <w:jc w:val="left"/>
      </w:pPr>
      <w:r>
        <w:t xml:space="preserve">He witnessed the resilience, too, in the small acts of kindness, the </w:t>
        <w:br/>
        <w:t>unexpected moments of human connection. A shared smile, a brief conversation, a helping hand offered to someone in need. These were the glimmers of hope, the tiny cracks of light piercing through the city's overwhelming darkness.</w:t>
      </w:r>
    </w:p>
    <w:p>
      <w:pPr>
        <w:autoSpaceDN w:val="0"/>
        <w:autoSpaceDE w:val="0"/>
        <w:widowControl/>
        <w:spacing w:line="264" w:lineRule="exact" w:before="264" w:after="0"/>
        <w:ind w:left="0" w:right="144" w:firstLine="0"/>
        <w:jc w:val="left"/>
      </w:pPr>
      <w:r>
        <w:t xml:space="preserve">The collapse of the building, a stark symbol of decay, had a </w:t>
        <w:br/>
        <w:t>lingering impact on him. The city's infrastructure was crumbling, not just in terms of its physical structures, but in the fabric of its social and economic systems. The relentless march of progress had left behind a trail of destruction, leaving a considerable population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behind in the fray. It mirrored his own precarious state, a constant reminder that his survival hung precariously in the balance. Yet, somehow, in the face of such overwhelming adversity, he </w:t>
        <w:br/>
        <w:t>continued. He was a weed, a tenacious survivor, pushing through the cracks, finding beauty and hope in the midst of decay. The hunger still gnawed, but a new resolve burned within him—a quiet, fierce determination to survive, to endure, to find his own version of Paradise City, not as a place, but as a state of being, a testament to the indomitable spirit of a city’s urban urchin.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Fragments of Memory</w:t>
      </w:r>
    </w:p>
    <w:p>
      <w:pPr>
        <w:autoSpaceDN w:val="0"/>
        <w:autoSpaceDE w:val="0"/>
        <w:widowControl/>
        <w:spacing w:line="264" w:lineRule="exact" w:before="286" w:after="0"/>
        <w:ind w:left="0" w:right="0" w:firstLine="0"/>
        <w:jc w:val="left"/>
      </w:pPr>
      <w:r>
        <w:t xml:space="preserve">The flickering gaslight cast long, dancing shadows on the grimy alley wall, momentarily illuminating a faded photograph clutched in his hand. It was a snapshot, cracked and worn at the edges, its colors bleached by time and exposure. A woman with kind eyes and a gentle smile, her arm wrapped around a younger version of himself—a boy with bright, hopeful eyes, a stark contrast to the hardened gaze he wore now. A man stood beside them, his arm around the woman's shoulder, his face partially obscured by </w:t>
        <w:br/>
        <w:t xml:space="preserve">shadow, yet a hint of warmth seemed to emanate from his blurred features. A fleeting memory, a ghost of a life before the streets claimed him. He traced the outline of his younger self with a </w:t>
        <w:br/>
        <w:t>calloused finger, the rough texture a stark reminder of the years that had passed, the countless hardships endured.</w:t>
      </w:r>
    </w:p>
    <w:p>
      <w:pPr>
        <w:autoSpaceDN w:val="0"/>
        <w:autoSpaceDE w:val="0"/>
        <w:widowControl/>
        <w:spacing w:line="264" w:lineRule="exact" w:before="264" w:after="0"/>
        <w:ind w:left="0" w:right="0" w:firstLine="0"/>
        <w:jc w:val="left"/>
      </w:pPr>
      <w:r>
        <w:t xml:space="preserve">The image triggered a cascade of fragmented memories, shards of a past he desperately tried to suppress. He remembered the warmth of a wood-burning stove, the comforting smell of his mother's baking, the sound of his father's laughter echoing through their small apartment. These were fleeting impressions, like wisps of smoke on a cold wind, quickly dissolving into the harsh reality of his present. The memories were unreliable, elusive, slipping </w:t>
        <w:br/>
        <w:t>through his grasp like grains of sand. He couldn't quite grasp their full meaning, their detail was hazy and incomplete. Each snippet was a painful reminder of everything he had lost.</w:t>
      </w:r>
    </w:p>
    <w:p>
      <w:pPr>
        <w:autoSpaceDN w:val="0"/>
        <w:autoSpaceDE w:val="0"/>
        <w:widowControl/>
        <w:spacing w:line="264" w:lineRule="exact" w:before="264" w:after="0"/>
        <w:ind w:left="0" w:right="0" w:firstLine="0"/>
        <w:jc w:val="left"/>
      </w:pPr>
      <w:r>
        <w:t xml:space="preserve">A particularly vivid memory surfaced, a sharp contrast to the hazy fragments: the frantic screaming, the shattering of glass, the </w:t>
        <w:br/>
        <w:t>overwhelming chaos as the world he knew collapsed. He witnessed his mother's face, contorted with terror, her eyes wide with fear. Then, darkness. A void. He remembered waking up alone, cold, hungry, and utterly lost. The memory was visceral, raw, clinging to him like a persistent shadow.</w:t>
      </w:r>
    </w:p>
    <w:p>
      <w:pPr>
        <w:autoSpaceDN w:val="0"/>
        <w:autoSpaceDE w:val="0"/>
        <w:widowControl/>
        <w:spacing w:line="264" w:lineRule="exact" w:before="264" w:after="0"/>
        <w:ind w:left="0" w:right="0" w:firstLine="0"/>
        <w:jc w:val="left"/>
      </w:pPr>
      <w:r>
        <w:t xml:space="preserve">He tried to recall details, the specifics of the night that stole his innocence and thrust him into the cruel embrace.  of the streets, but the edges remained frustratingly blurred. the details were </w:t>
        <w:br/>
        <w:t>fragmented, scattered, as if someone had deliberately torn the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into pieces. The night was a jigsaw puzzle with missing pieces, leaving him constantly grasping for a complete image. He was piecing it together, slowly, agonizingly, from scattered fragments of sensory experience – a sudden burst of cold air, the metallic tang of blood, the chilling silence that followed.</w:t>
      </w:r>
    </w:p>
    <w:p>
      <w:pPr>
        <w:autoSpaceDN w:val="0"/>
        <w:autoSpaceDE w:val="0"/>
        <w:widowControl/>
        <w:spacing w:line="264" w:lineRule="exact" w:before="264" w:after="0"/>
        <w:ind w:left="0" w:right="0" w:firstLine="0"/>
        <w:jc w:val="left"/>
      </w:pPr>
      <w:r>
        <w:t>These memories were like phantom limbs—he experienced their absence as intensely as their presence. The absence was an unrelenting ache, a deep and pervasive sense of loss, a constant reminder of the idyllic past that was now irretrievably gone. He clung to these fragments, however incomplete, as anchors in the swirling currents of his present. They were a connection to a life he barely remembered, yet still yearned for; a life that served as a stark contrast to the brutal realities of his current existence.</w:t>
      </w:r>
    </w:p>
    <w:p>
      <w:pPr>
        <w:autoSpaceDN w:val="0"/>
        <w:autoSpaceDE w:val="0"/>
        <w:widowControl/>
        <w:spacing w:line="264" w:lineRule="exact" w:before="264" w:after="0"/>
        <w:ind w:left="0" w:right="0" w:firstLine="0"/>
        <w:jc w:val="left"/>
      </w:pPr>
      <w:r>
        <w:t>He tucked the photograph back into his worn coat pocket, the image imprinted on his mind's eye. The gaslight flickered again, casting strange shadows that danced and writhed like the ghosts of his past. He experienced a chill, not from the cold night air, but from the icy grip of those lost memories. He walked on, through the maze of alleys and streets, the city's relentless pulse a constant companion to the memories churning within him.</w:t>
      </w:r>
    </w:p>
    <w:p>
      <w:pPr>
        <w:autoSpaceDN w:val="0"/>
        <w:autoSpaceDE w:val="0"/>
        <w:widowControl/>
        <w:spacing w:line="264" w:lineRule="exact" w:before="264" w:after="0"/>
        <w:ind w:left="0" w:right="0" w:firstLine="0"/>
        <w:jc w:val="left"/>
      </w:pPr>
      <w:r>
        <w:t xml:space="preserve">The faces he encountered on the streets – etched with the lines of hardship and desperation – mirrored his own story, reflecting the universal theme of loss and resilience. Each face told a tale of silent struggle and untold suffering, a shared experience that transcended the individual. He witnessed his reflection in their eyes – a shared </w:t>
        <w:br/>
        <w:t xml:space="preserve">understanding, a silent pact forged in the crucible of shared </w:t>
        <w:br/>
        <w:t>adversity. They were all survivors, ghosts in this concrete jungle, each carrying their own burden of loss. The shared pain created a sense of grim kinship, a tacit bond of camaraderie among the forgotten.</w:t>
      </w:r>
    </w:p>
    <w:p>
      <w:pPr>
        <w:autoSpaceDN w:val="0"/>
        <w:autoSpaceDE w:val="0"/>
        <w:widowControl/>
        <w:spacing w:line="264" w:lineRule="exact" w:before="264" w:after="0"/>
        <w:ind w:left="0" w:right="0" w:firstLine="0"/>
        <w:jc w:val="left"/>
      </w:pPr>
      <w:r>
        <w:t>His memories, even in their fragmented state, served as a potent reminder of the life he had lost. The loss drove him forward, fueling his desperation for a better life, a yearning for that elusive "Paradise City." It served as the driving force behind his resilience, an ever-present motivation in the face of insurmountable odds. The city, with its vibrant chaos and relentless energy, seemed a fitting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landscape for his fractured memories and his relentless struggle for survival. Each memory, each fleeting glimpse of his past, added depth and meaning to his current existence.</w:t>
      </w:r>
    </w:p>
    <w:p>
      <w:pPr>
        <w:autoSpaceDN w:val="0"/>
        <w:autoSpaceDE w:val="0"/>
        <w:widowControl/>
        <w:spacing w:line="264" w:lineRule="exact" w:before="264" w:after="0"/>
        <w:ind w:left="0" w:right="0" w:firstLine="0"/>
        <w:jc w:val="left"/>
      </w:pPr>
      <w:r>
        <w:t>He found himself drawn to the quieter corners of the city, seeking solace in the shadows, amidst the decay and the desolation. The abandoned buildings provided a respite, a momentary escape from the city's relentless assault on his senses. He often found himself lingering near the crumbling walls of that abandoned church, the place where he'd first seen the defiant crimson flower pushing through the cracked pavement – a symbol of resilience, a tiny act of rebellion in the face of overwhelming adversity. It resonated with his own personal journey, the persistent striving to overcome and endure.</w:t>
      </w:r>
    </w:p>
    <w:p>
      <w:pPr>
        <w:autoSpaceDN w:val="0"/>
        <w:autoSpaceDE w:val="0"/>
        <w:widowControl/>
        <w:spacing w:line="264" w:lineRule="exact" w:before="264" w:after="0"/>
        <w:ind w:left="0" w:right="0" w:firstLine="0"/>
        <w:jc w:val="left"/>
      </w:pPr>
      <w:r>
        <w:t>He spent hours revisiting his memories, allowing the fragmented images to shape him, to guide him. He began to understand that Paradise City wasn't a physical place, but rather a state of mind, a testament to the indomitable human spirit. It was an aspiration, a refuge built on hope and the belief in the power of endurance. The memories, once a source of pain, became a source of strength. They transformed his grief into motivation, his longing for the past into a striving for a better future, however elusive that future might seem.</w:t>
      </w:r>
    </w:p>
    <w:p>
      <w:pPr>
        <w:autoSpaceDN w:val="0"/>
        <w:autoSpaceDE w:val="0"/>
        <w:widowControl/>
        <w:spacing w:line="264" w:lineRule="exact" w:before="264" w:after="0"/>
        <w:ind w:left="0" w:right="0" w:firstLine="0"/>
        <w:jc w:val="left"/>
      </w:pPr>
      <w:r>
        <w:t>He found himself reflecting on the collapse of the building, seeing a parallel between its crumbling infrastructure and the fractured state of his own memory. The demolition resonated deeply, symbolizing the disintegration of his past and the uncertainty of his future. But just as the crimson flower had found a way to bloom amidst the rubble, he too would find his way, his path towards his personal vision of Paradise City.</w:t>
      </w:r>
    </w:p>
    <w:p>
      <w:pPr>
        <w:autoSpaceDN w:val="0"/>
        <w:autoSpaceDE w:val="0"/>
        <w:widowControl/>
        <w:spacing w:line="264" w:lineRule="exact" w:before="264" w:after="0"/>
        <w:ind w:left="0" w:right="0" w:firstLine="0"/>
        <w:jc w:val="left"/>
      </w:pPr>
      <w:r>
        <w:t xml:space="preserve">One evening, while scavenging for food near a overflowing </w:t>
        <w:br/>
        <w:t xml:space="preserve">dumpster, he stumbled upon an old, tattered book. The cover was missing, but the remaining pages contained poems and stories, each one a tale of survival and loss, echoing his own story in poignant detail. The words experienced like a message of hope, a validation of his own experiences. The words resonated with his own internal </w:t>
        <w:br/>
        <w:t>struggles, affirming his own perseverance, his own relentless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book became his constant companion, a source of comfort and inspiration. He would sit in the quiet corners of the city and read by the light of a flickering matchstick. The words on those pages, filled with grit and despair but ultimately triumph, gave shape to his fractured memories. It gave his life a sense of purpose, a way to find solace in the city's cruel and unforgiving realities. He found his own voice, slowly, painstakingly, through the echoing words of the poets and writers that had come before him. He was, after all, a writer himself, although one that expressed his creativity through the medium of his existence.</w:t>
      </w:r>
    </w:p>
    <w:p>
      <w:pPr>
        <w:autoSpaceDN w:val="0"/>
        <w:autoSpaceDE w:val="0"/>
        <w:widowControl/>
        <w:spacing w:line="264" w:lineRule="exact" w:before="264" w:after="0"/>
        <w:ind w:left="0" w:right="0" w:firstLine="0"/>
        <w:jc w:val="left"/>
      </w:pPr>
      <w:r>
        <w:t>The city’s unrelenting chaos became the rhythm of his life, the heartbeat of his ever-evolving narrative. Each day brought new challenges, new struggles, and new experiences that would be woven into his personal tapestry of survival. Paradise City remained elusive, but he held onto the fragments of hope that still flickered within his soul. The city was a canvas upon which he would paint his own story of resilience, determination, and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Ghosts of Childhood</w:t>
      </w:r>
    </w:p>
    <w:p>
      <w:pPr>
        <w:autoSpaceDN w:val="0"/>
        <w:autoSpaceDE w:val="0"/>
        <w:widowControl/>
        <w:spacing w:line="264" w:lineRule="exact" w:before="286" w:after="0"/>
        <w:ind w:left="0" w:right="0" w:firstLine="0"/>
        <w:jc w:val="left"/>
      </w:pPr>
      <w:r>
        <w:t xml:space="preserve">The rusty swing set in the abandoned playground groaned a </w:t>
        <w:br/>
        <w:t>mournful rhythm in the wind, a sound that mirrored the ache in his chest. He sat on the edge of the cracked concrete, the cold seeping into his bones, a familiar chill that echoed the emptiness inside him.</w:t>
      </w:r>
    </w:p>
    <w:p>
      <w:pPr>
        <w:autoSpaceDN w:val="0"/>
        <w:autoSpaceDE w:val="0"/>
        <w:widowControl/>
        <w:spacing w:line="264" w:lineRule="exact" w:before="60" w:after="0"/>
        <w:ind w:left="0" w:right="144" w:firstLine="0"/>
        <w:jc w:val="left"/>
      </w:pPr>
      <w:r>
        <w:t>He wasn't just cold; he was hollowed out, a vessel emptied of joy, filled only with the sediment of lost years. The playground, once a vibrant hub of childhood laughter and carefree games, was now a desolate wasteland, a perfect reflection of his own fractured memories.</w:t>
      </w:r>
    </w:p>
    <w:p>
      <w:pPr>
        <w:autoSpaceDN w:val="0"/>
        <w:autoSpaceDE w:val="0"/>
        <w:widowControl/>
        <w:spacing w:line="264" w:lineRule="exact" w:before="264" w:after="0"/>
        <w:ind w:left="0" w:right="0" w:firstLine="0"/>
        <w:jc w:val="left"/>
      </w:pPr>
      <w:r>
        <w:t xml:space="preserve">He closed his eyes, trying to conjure the image of his mother's face, but it remained elusive, a shimmering mirage in the desert of his past. He could recall snippets – the scent of lavender from her worn sweater, the warmth of her hand in his, the gentle sway of her body as she hummed lullabies. But the details were fragmented, </w:t>
        <w:br/>
        <w:t xml:space="preserve">distorted, like a photograph left too long in the sun. The colors had faded, leaving only ghostly outlines of a life he could barely </w:t>
        <w:br/>
        <w:t xml:space="preserve">remember. The memories were tantalizing glimpses, fleeting </w:t>
        <w:br/>
        <w:t>moments of happiness that were now tinged with the bitter taste of loss.</w:t>
      </w:r>
    </w:p>
    <w:p>
      <w:pPr>
        <w:autoSpaceDN w:val="0"/>
        <w:autoSpaceDE w:val="0"/>
        <w:widowControl/>
        <w:spacing w:line="264" w:lineRule="exact" w:before="264" w:after="0"/>
        <w:ind w:left="0" w:right="0" w:firstLine="0"/>
        <w:jc w:val="left"/>
      </w:pPr>
      <w:r>
        <w:t xml:space="preserve">The memory of his father remained equally elusive, a shadowy figure on the periphery of his childhood. He recalled his father's booming laughter, the strength of his arm as he lifted him onto his shoulders. But these were fleeting impressions, quickly overtaken by the pervasive sense of his father's absence. He remembered a feeling of unease, a constant undercurrent of tension that clouded the few happy memories he retained. The happy moments were </w:t>
        <w:br/>
        <w:t>overshadowed by a lingering sense of dread, a silent fear that hung in the air like a suffocating mist. He couldn't place it, couldn't pinpoint the source, yet its presence remained palpable, shaping his understanding of his childhood.</w:t>
      </w:r>
    </w:p>
    <w:p>
      <w:pPr>
        <w:autoSpaceDN w:val="0"/>
        <w:autoSpaceDE w:val="0"/>
        <w:widowControl/>
        <w:spacing w:line="264" w:lineRule="exact" w:before="264" w:after="0"/>
        <w:ind w:left="0" w:right="144" w:firstLine="0"/>
        <w:jc w:val="left"/>
      </w:pPr>
      <w:r>
        <w:t xml:space="preserve">Then, the collapse. The shattering of glass, the screams, the </w:t>
        <w:br/>
        <w:t>overwhelming sense of chaos. It wasn't just a single event, but a gradual erosion, a slow, agonizing disintegration of his family unit.</w:t>
      </w:r>
    </w:p>
    <w:p>
      <w:pPr>
        <w:autoSpaceDN w:val="0"/>
        <w:autoSpaceDE w:val="0"/>
        <w:widowControl/>
        <w:spacing w:line="324" w:lineRule="exact" w:before="0" w:after="0"/>
        <w:ind w:left="0" w:right="0" w:firstLine="0"/>
        <w:jc w:val="left"/>
      </w:pPr>
      <w:r>
        <w:t>He recalled small arguments, escalating tensions, the growing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coldness that settled between his parents. He remembered the nights when silence replaced laughter, replaced the familiar rhythm of family life. The silence was a chilling precursor to the storm that eventually broke, a harbinger of the devastation to come.</w:t>
      </w:r>
    </w:p>
    <w:p>
      <w:pPr>
        <w:autoSpaceDN w:val="0"/>
        <w:autoSpaceDE w:val="0"/>
        <w:widowControl/>
        <w:spacing w:line="264" w:lineRule="exact" w:before="264" w:after="0"/>
        <w:ind w:left="0" w:right="144" w:firstLine="0"/>
        <w:jc w:val="left"/>
      </w:pPr>
      <w:r>
        <w:t>The details of the night his world crumbled were lost to him, swallowed by the void. He only knew it was sudden, violent, leaving him alone, adrift in a sea of confusion and fear. He was a small boat tossed about in a tempest, a lone survivor clinging to a fragment of hope in the face of the storm's relentless fury. The memory was a chaotic storm; fragments of sound, images, and sensations, all jumbled and incomplete, a nightmare devoid of clarity. The darkness had settled, crushing him under its weight.</w:t>
      </w:r>
    </w:p>
    <w:p>
      <w:pPr>
        <w:autoSpaceDN w:val="0"/>
        <w:autoSpaceDE w:val="0"/>
        <w:widowControl/>
        <w:spacing w:line="264" w:lineRule="exact" w:before="264" w:after="0"/>
        <w:ind w:left="0" w:right="0" w:firstLine="0"/>
        <w:jc w:val="left"/>
      </w:pPr>
      <w:r>
        <w:t xml:space="preserve">He tried to piece together the puzzle of his past, but it refused to coalesce. He searched for answers in the city's grimy streets, in the faces of the forgotten, in the decaying buildings that seemed to whisper forgotten tales. Each face he encountered on the street, weathered and scarred, bore silent witness to shared trauma, </w:t>
        <w:br/>
        <w:t>reflected the devastation of shattered homes and lost dreams. Every derelict building seemed to carry the weight of broken families and the echoes of silenced sorrows. He was not alone in his suffering, yet the realization didn't offer any solace.</w:t>
      </w:r>
    </w:p>
    <w:p>
      <w:pPr>
        <w:autoSpaceDN w:val="0"/>
        <w:autoSpaceDE w:val="0"/>
        <w:widowControl/>
        <w:spacing w:line="264" w:lineRule="exact" w:before="264" w:after="0"/>
        <w:ind w:left="0" w:right="144" w:firstLine="0"/>
        <w:jc w:val="left"/>
      </w:pPr>
      <w:r>
        <w:t>His past had shaped him, molded him into the hardened urchin he was now, yet it remained a source of deep, persistent pain. The memories haunted him, clawed at him, a constant reminder of his loss, his vulnerability. He experienced the phantom weight of his mother’s embrace, the ghost of his father's hand. He yearned for the warmth he remembered, the stability, the love. These phantom sensations intensified the ache of loss.</w:t>
      </w:r>
    </w:p>
    <w:p>
      <w:pPr>
        <w:autoSpaceDN w:val="0"/>
        <w:autoSpaceDE w:val="0"/>
        <w:widowControl/>
        <w:spacing w:line="264" w:lineRule="exact" w:before="264" w:after="0"/>
        <w:ind w:left="0" w:right="0" w:firstLine="0"/>
        <w:jc w:val="left"/>
      </w:pPr>
      <w:r>
        <w:t xml:space="preserve">He found solace in the city's shadows, in the anonymity of the alleys and backstreets. The darkness was a familiar comfort, a refuge from the relentless glare of reality. It was in these shadows that he experienced closest to the ghosts of his past, closest to the memories that refused to fade. He found a perverse comfort in the decay that surrounded him, the broken glass, the crumbling buildings, a perfect </w:t>
        <w:br/>
        <w:t>representation of the shattered fragments of his past. The ruins seemed to share a silent pact with him, reflecting his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turmoil.</w:t>
      </w:r>
    </w:p>
    <w:p>
      <w:pPr>
        <w:autoSpaceDN w:val="0"/>
        <w:autoSpaceDE w:val="0"/>
        <w:widowControl/>
        <w:spacing w:line="264" w:lineRule="exact" w:before="264" w:after="0"/>
        <w:ind w:left="0" w:right="288" w:firstLine="0"/>
        <w:jc w:val="left"/>
      </w:pPr>
      <w:r>
        <w:t>He spent hours wandering through the deserted areas, letting the memories wash over him, attempting to make sense of the chaos.</w:t>
      </w:r>
    </w:p>
    <w:p>
      <w:pPr>
        <w:autoSpaceDN w:val="0"/>
        <w:autoSpaceDE w:val="0"/>
        <w:widowControl/>
        <w:spacing w:line="264" w:lineRule="exact" w:before="58" w:after="0"/>
        <w:ind w:left="0" w:right="144" w:firstLine="0"/>
        <w:jc w:val="left"/>
      </w:pPr>
      <w:r>
        <w:t xml:space="preserve">He sought connection, not just to his past, but to the myriad of others whose lives had mirrored his, a silent brotherhood forged in the crucible of shared adversity. The city's harsh reality was a mirror reflecting his fractured self, a reminder of his shared </w:t>
        <w:br/>
        <w:t>struggles.</w:t>
      </w:r>
    </w:p>
    <w:p>
      <w:pPr>
        <w:autoSpaceDN w:val="0"/>
        <w:autoSpaceDE w:val="0"/>
        <w:widowControl/>
        <w:spacing w:line="264" w:lineRule="exact" w:before="264" w:after="0"/>
        <w:ind w:left="0" w:right="0" w:firstLine="0"/>
        <w:jc w:val="left"/>
      </w:pPr>
      <w:r>
        <w:t>The city's pulse beat in harmony with the rhythm of his memories, a chaotic symphony of sound and sensation. The screech of brakes, the rumble of traffic, the distant sirens – these were the sounds of his life, the soundtrack to his ongoing struggle. Yet amid the chaos, in the quiet moments between the city's outbursts, he could hear a faint whisper, a hint of hope, a flicker of that elusive "Paradise City."</w:t>
      </w:r>
    </w:p>
    <w:p>
      <w:pPr>
        <w:autoSpaceDN w:val="0"/>
        <w:autoSpaceDE w:val="0"/>
        <w:widowControl/>
        <w:spacing w:line="264" w:lineRule="exact" w:before="264" w:after="0"/>
        <w:ind w:left="0" w:right="0" w:firstLine="0"/>
        <w:jc w:val="left"/>
      </w:pPr>
      <w:r>
        <w:t xml:space="preserve">He wasn't sure what it was, this Paradise City. It wasn't a </w:t>
        <w:br/>
        <w:t>geographical location, but a state of being, a yearning for something better, something real. It was a dream, a phantom hope clinging to the edges of his shattered reality. Yet, in his heart, he knew that paradise couldn't be found without acknowledging and confronting the ghosts of his past.</w:t>
      </w:r>
    </w:p>
    <w:p>
      <w:pPr>
        <w:autoSpaceDN w:val="0"/>
        <w:autoSpaceDE w:val="0"/>
        <w:widowControl/>
        <w:spacing w:line="264" w:lineRule="exact" w:before="264" w:after="0"/>
        <w:ind w:left="0" w:right="0" w:firstLine="0"/>
        <w:jc w:val="left"/>
      </w:pPr>
      <w:r>
        <w:t xml:space="preserve">One night, sitting beneath a bridge, shivering in the cold night air, he witnessed a lone figure sketching in a small notebook. The figure, an old woman huddled beneath a threadbare blanket, seemed to understand his silent grief. He approached cautiously, drawn by the universal language of shared despair. Her sketch, a simple depiction of a single crimson flower pushing through cracked pavement, spoke volumes. It was a symbol of hope, a testament to the </w:t>
        <w:br/>
        <w:t>enduring power of life, a tiny beacon of defiance in the darkness. It echoed his own struggle, his own relentless pursuit of Paradise City.</w:t>
      </w:r>
    </w:p>
    <w:p>
      <w:pPr>
        <w:autoSpaceDN w:val="0"/>
        <w:autoSpaceDE w:val="0"/>
        <w:widowControl/>
        <w:spacing w:line="264" w:lineRule="exact" w:before="264" w:after="0"/>
        <w:ind w:left="0" w:right="144" w:firstLine="0"/>
        <w:jc w:val="left"/>
      </w:pPr>
      <w:r>
        <w:t xml:space="preserve">He found a strange solace in her art, a sense of connection. Her eyes, though weathered by time and hardship, held a spark of resilience that mirrored his own. She didn't offer words of comfort, but her presence, her quiet understanding, was enough. Her </w:t>
        <w:br/>
        <w:t>presence, like the crimson flower, was a symbol of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and a silent recognition of his internal struggle. The shared experience transcended the need for words, a universal </w:t>
        <w:br/>
        <w:t>acknowledgment of shared suffering. He found a strange kinship with the old woman, a connection built upon a shared history of loss and resilience. Her sketch became a symbol of hope for him.</w:t>
      </w:r>
    </w:p>
    <w:p>
      <w:pPr>
        <w:autoSpaceDN w:val="0"/>
        <w:autoSpaceDE w:val="0"/>
        <w:widowControl/>
        <w:spacing w:line="264" w:lineRule="exact" w:before="264" w:after="0"/>
        <w:ind w:left="0" w:right="0" w:firstLine="0"/>
        <w:jc w:val="left"/>
      </w:pPr>
      <w:r>
        <w:t xml:space="preserve">The memories, once a burden, began to transform into a source of strength. He started to weave them into narratives, stories that echoed his experiences but also transcended them. He became a storyteller, a poet, weaving tales of survival and resilience, </w:t>
        <w:br/>
        <w:t>mirroring the grit and desperation of his urban surroundings. His experiences became his creative fuel, transforming his pain into art. His life, though fragmented, began to find coherence, purpose, and meaning. He began to understand that his story was far from over. His past, though painful, was a fundamental element of his story; it shaped him and made him stronger. The ghosts of his childhood, once a torment, now became his inspiration, his muse.</w:t>
      </w:r>
    </w:p>
    <w:p>
      <w:pPr>
        <w:autoSpaceDN w:val="0"/>
        <w:autoSpaceDE w:val="0"/>
        <w:widowControl/>
        <w:spacing w:line="264" w:lineRule="exact" w:before="264" w:after="0"/>
        <w:ind w:left="0" w:right="0" w:firstLine="0"/>
        <w:jc w:val="left"/>
      </w:pPr>
      <w:r>
        <w:t>His journey was far from over, but he was no longer adrift in a sea of despair. The path to Paradise City remained unclear, uncertain, yet he was no longer lost. He had found a compass within himself, a guide forged in the crucible of his past, leading him towards a future where he could finally find peace and perhaps, a glimmer of that elusive paradise. The journey would be long and arduous, but he was prepared to walk it, one step at a time, carrying the weight of his memories, transforming his pain into purpose. His past was no longer a burden, but a source of strength, a testament to his resilience. His life was a story waiting to be told, a story that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Lost Innocence</w:t>
      </w:r>
    </w:p>
    <w:p>
      <w:pPr>
        <w:autoSpaceDN w:val="0"/>
        <w:autoSpaceDE w:val="0"/>
        <w:widowControl/>
        <w:spacing w:line="264" w:lineRule="exact" w:before="286" w:after="0"/>
        <w:ind w:left="0" w:right="0" w:firstLine="0"/>
        <w:jc w:val="left"/>
      </w:pPr>
      <w:r>
        <w:t>The chipped paint of the abandoned fire escape peeled away like sunburnt skin, mirroring the way his own childhood had shed its innocence. He leaned against the rusted metal, the cold biting through his thin jacket. The city sprawled below him, a concrete jungle teeming with life, yet he experienced utterly alone, a solitary island in a sea of indifferent faces. He wasn't just alone; he felt profoundly disconnected, a stranger in a land he’d always inhabited. The city, once a playground of possibility, had become a cage.</w:t>
      </w:r>
    </w:p>
    <w:p>
      <w:pPr>
        <w:autoSpaceDN w:val="0"/>
        <w:autoSpaceDE w:val="0"/>
        <w:widowControl/>
        <w:spacing w:line="264" w:lineRule="exact" w:before="264" w:after="0"/>
        <w:ind w:left="0" w:right="0" w:firstLine="0"/>
        <w:jc w:val="left"/>
      </w:pPr>
      <w:r>
        <w:t xml:space="preserve">He remembered the stories his mother used to tell, tales of </w:t>
        <w:br/>
        <w:t xml:space="preserve">enchanted forests and courageous knights, of princesses who </w:t>
        <w:br/>
        <w:t>rescued themselves and happy endings guaranteed. Those stories, once a source of comfort and escape, now seemed like cruel jokes, a mocking contrast to the harsh reality of his existence. The world she’d painted was a fantasy, a lie whispered to a child too young to understand the brutality of the truth.</w:t>
      </w:r>
    </w:p>
    <w:p>
      <w:pPr>
        <w:autoSpaceDN w:val="0"/>
        <w:autoSpaceDE w:val="0"/>
        <w:widowControl/>
        <w:spacing w:line="264" w:lineRule="exact" w:before="264" w:after="0"/>
        <w:ind w:left="0" w:right="0" w:firstLine="0"/>
        <w:jc w:val="left"/>
      </w:pPr>
      <w:r>
        <w:t>His trust, once boundless, had been systematically eroded. The smiles of strangers now experienced like masks, concealing a hidden agenda. The kindness offered was often a transaction, a calculated exchange, a means to an end. Even the fleeting moments of connection he’d found with the old woman under the bridge now felt tinged with suspicion. He wondered if her empathy was genuine or just another performance, another act in the grand theater of urban survival.</w:t>
      </w:r>
    </w:p>
    <w:p>
      <w:pPr>
        <w:autoSpaceDN w:val="0"/>
        <w:autoSpaceDE w:val="0"/>
        <w:widowControl/>
        <w:spacing w:line="264" w:lineRule="exact" w:before="264" w:after="0"/>
        <w:ind w:left="0" w:right="144" w:firstLine="0"/>
        <w:jc w:val="left"/>
      </w:pPr>
      <w:r>
        <w:t xml:space="preserve">He’d learned the hard way that the world wasn't divided into good and evil, heroes and villains. It was a murky gray area where morality was fluid, shifting like quicksand beneath his feet. The lines between right and wrong had become blurred, indistinct, replaced by a cold calculus of survival. He'd witnessed acts of kindness and brutality so intertwined that they were almost </w:t>
        <w:br/>
        <w:t>indistinguishable.</w:t>
      </w:r>
    </w:p>
    <w:p>
      <w:pPr>
        <w:autoSpaceDN w:val="0"/>
        <w:autoSpaceDE w:val="0"/>
        <w:widowControl/>
        <w:spacing w:line="264" w:lineRule="exact" w:before="264" w:after="0"/>
        <w:ind w:left="0" w:right="144" w:firstLine="0"/>
        <w:jc w:val="left"/>
      </w:pPr>
      <w:r>
        <w:t>He recalled a time when he’d believed in fairness, in justice. He remembered the naive outrage he experienced when he witnessed the rich flaunt their wealth while others starved. That youthful idealism had been brutally shattered. He’d seen justice mocked, its scales tipped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corruption and indifference. The law, once a protector, had become another predatory force, another element of the system designed to keep the poor in their place.</w:t>
      </w:r>
    </w:p>
    <w:p>
      <w:pPr>
        <w:autoSpaceDN w:val="0"/>
        <w:autoSpaceDE w:val="0"/>
        <w:widowControl/>
        <w:spacing w:line="264" w:lineRule="exact" w:before="264" w:after="0"/>
        <w:ind w:left="0" w:right="0" w:firstLine="0"/>
        <w:jc w:val="left"/>
      </w:pPr>
      <w:r>
        <w:t>The concept of innocence experienced like a distant memory, a faded photograph of a life he barely remembered. It was a poignant reminder of what he had lost, a haunting echo of a world that no longer existed. The harsh realities of street life had taught him that the world wasn't a place of fairytales, but a battleground where only the ruthless survived. The lessons he'd learned were brutal, etched into his soul by hunger, fear, and betrayal.</w:t>
      </w:r>
    </w:p>
    <w:p>
      <w:pPr>
        <w:autoSpaceDN w:val="0"/>
        <w:autoSpaceDE w:val="0"/>
        <w:widowControl/>
        <w:spacing w:line="264" w:lineRule="exact" w:before="264" w:after="0"/>
        <w:ind w:left="0" w:right="0" w:firstLine="0"/>
        <w:jc w:val="left"/>
      </w:pPr>
      <w:r>
        <w:t xml:space="preserve">He remembered his mother's gentle voice, her stories whispered in the dark, the way she'd held him close, protecting him from the harsh realities that lurked just beyond their door. But even then, there had been a shadow, a subtle undercurrent of worry, a hint of desperation that even a child could sense. He realized now that her stories weren't just an escape for him; they were a desperate </w:t>
        <w:br/>
        <w:t>attempt to shield him from the truth, a fragile shield against the encroaching darkness.</w:t>
      </w:r>
    </w:p>
    <w:p>
      <w:pPr>
        <w:autoSpaceDN w:val="0"/>
        <w:autoSpaceDE w:val="0"/>
        <w:widowControl/>
        <w:spacing w:line="264" w:lineRule="exact" w:before="264" w:after="0"/>
        <w:ind w:left="0" w:right="0" w:firstLine="0"/>
        <w:jc w:val="left"/>
      </w:pPr>
      <w:r>
        <w:t>The loss of his innocence was a slow, agonizing process, not a single traumatic event. It was a gradual erosion, a subtle chipping away of his belief in goodness, in fairness, in the inherent goodness of humanity. Each betrayal, each act of violence, each encounter with the city's darkness, had taken a little more of his trust, a little more of his hope. He had become cynical, jaded, a survivor hardened by the relentless cruelty of his environment.</w:t>
      </w:r>
    </w:p>
    <w:p>
      <w:pPr>
        <w:autoSpaceDN w:val="0"/>
        <w:autoSpaceDE w:val="0"/>
        <w:widowControl/>
        <w:spacing w:line="264" w:lineRule="exact" w:before="264" w:after="0"/>
        <w:ind w:left="0" w:right="144" w:firstLine="0"/>
        <w:jc w:val="left"/>
      </w:pPr>
      <w:r>
        <w:t>His moral compass, once pointed north, had swung wildly, twisted and warped by the circumstances of his life. He’d seen people he’d once admired commit acts of unforgivable cruelty, people he’d trusted betray him without hesitation. He'd stolen food to survive, lied to protect himself, done things he wouldn't have imagined capable of doing as a child. These actions were not born of malice, but of desperation, of a brutal necessity for survival.</w:t>
      </w:r>
    </w:p>
    <w:p>
      <w:pPr>
        <w:autoSpaceDN w:val="0"/>
        <w:autoSpaceDE w:val="0"/>
        <w:widowControl/>
        <w:spacing w:line="264" w:lineRule="exact" w:before="264" w:after="0"/>
        <w:ind w:left="0" w:right="144" w:firstLine="0"/>
        <w:jc w:val="left"/>
      </w:pPr>
      <w:r>
        <w:t>He wandered the city’s desolate streets, a ghost among ghosts, his past a heavy weight on his shoulders. The buildings, scarred and crumbling, seemed to reflect his internal landscape, the fractured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remnants of a shattered world. He was surrounded by decay, not just physical but moral and spiritual. He witnessed it in the eyes of the homeless, in the vacant stares of addicts, in the desperation etched into the faces of the forgotten.</w:t>
      </w:r>
    </w:p>
    <w:p>
      <w:pPr>
        <w:autoSpaceDN w:val="0"/>
        <w:autoSpaceDE w:val="0"/>
        <w:widowControl/>
        <w:spacing w:line="264" w:lineRule="exact" w:before="264" w:after="0"/>
        <w:ind w:left="0" w:right="0" w:firstLine="0"/>
        <w:jc w:val="left"/>
      </w:pPr>
      <w:r>
        <w:t xml:space="preserve">He was a product of this decay, a testament to its corrosive power. His lost innocence wasn't just a personal tragedy; it was a reflection of a larger societal failure, a symptom of a system that had </w:t>
        <w:br/>
        <w:t>abandoned him and countless others. He was a casualty of a war fought not with bombs and bullets, but with indifference and neglect.</w:t>
      </w:r>
    </w:p>
    <w:p>
      <w:pPr>
        <w:autoSpaceDN w:val="0"/>
        <w:autoSpaceDE w:val="0"/>
        <w:widowControl/>
        <w:spacing w:line="264" w:lineRule="exact" w:before="264" w:after="0"/>
        <w:ind w:left="0" w:right="0" w:firstLine="0"/>
        <w:jc w:val="left"/>
      </w:pPr>
      <w:r>
        <w:t xml:space="preserve">Yet, despite the cynicism and the despair, a tiny spark of hope flickered within him. It was a fragile ember, easily snuffed out, but it was there nonetheless. It was fueled by the memory of his </w:t>
        <w:br/>
        <w:t>mother's stories, by the compassion of the old woman, by the resilience of the crimson flower pushing through the cracked pavement. It was a refusal to surrender to the darkness, a stubborn clinging to the possibility of something better, something more.</w:t>
      </w:r>
    </w:p>
    <w:p>
      <w:pPr>
        <w:autoSpaceDN w:val="0"/>
        <w:autoSpaceDE w:val="0"/>
        <w:widowControl/>
        <w:spacing w:line="264" w:lineRule="exact" w:before="264" w:after="0"/>
        <w:ind w:left="0" w:right="0" w:firstLine="0"/>
        <w:jc w:val="left"/>
      </w:pPr>
      <w:r>
        <w:t>The desire for "Paradise City," once a naive dream, had evolved. It wasn't just a fantasy escape anymore; it was a goal, a driving force, a beacon guiding him through the desolate landscape of his life. It represented not just a place, but a state of being, a redemption, a restoration of what he’d lost, a reclaiming of his stolen innocence. The pursuit of Paradise City was now intertwined with his quest for personal healing and self-discovery. He was fighting not just for survival, but for his soul. The path was uncertain, the journey long and arduous, but he would keep walking. He had to.</w:t>
      </w:r>
    </w:p>
    <w:p>
      <w:pPr>
        <w:autoSpaceDN w:val="0"/>
        <w:autoSpaceDE w:val="0"/>
        <w:widowControl/>
        <w:spacing w:line="264" w:lineRule="exact" w:before="264" w:after="0"/>
        <w:ind w:left="0" w:right="0" w:firstLine="0"/>
        <w:jc w:val="left"/>
      </w:pPr>
      <w:r>
        <w:t>He wasn't sure if Paradise City truly existed, if it was anything more than a shimmering mirage. But the journey itself, the relentless pursuit of a dream, had given his life meaning. It was a battle fought not against others, but against his own internal demons, against the corrosive effects of a world that had stripped him of his innocence. It was a struggle for redemption, a fight to reclaim his soul from the darkness. And in that struggle, in that relentless pursuit, he found a strength he never knew he possessed. He found a purpose that transcended the harsh realities of his environment.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city continued to whisper its siren song, a seductive blend of despair and hope. But he was no longer listening with the ears of a child. He detected its promises and its lies, its temptations and its traps. He was older now, wiser, battle-scarred, but not broken. His innocence was gone, irrevocably lost, but in its place was something else, something stronger: resilience, determination, and a fierce will to survive. The journey towards Paradise City, whatever that may be, was his own personal odyssey of reclamation and rebirth. And he would walk it, one step at a time, carrying the weight of his past, transforming his pain into purpose. His story, though born in </w:t>
        <w:br/>
        <w:t>darkness,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the Past</w:t>
      </w:r>
    </w:p>
    <w:p>
      <w:pPr>
        <w:autoSpaceDN w:val="0"/>
        <w:autoSpaceDE w:val="0"/>
        <w:widowControl/>
        <w:spacing w:line="264" w:lineRule="exact" w:before="286" w:after="0"/>
        <w:ind w:left="0" w:right="144" w:firstLine="0"/>
        <w:jc w:val="left"/>
      </w:pPr>
      <w:r>
        <w:t xml:space="preserve">The flickering gaslight cast long, dancing shadows across the alley wall, mirroring the chaotic jumble of memories that plagued him. He huddled deeper into the recess, the damp chill seeping into his bones, a constant reminder of the relentless cold that had </w:t>
        <w:br/>
        <w:t>permeated his life. Paradise City, that shimmering mirage of hope, experienced impossibly distant, a cruel jest against the grim reality of his existence. The past, a relentless tide, threatened to pull him under, dragging him back into the suffocating darkness from which he desperately tried to escape.</w:t>
      </w:r>
    </w:p>
    <w:p>
      <w:pPr>
        <w:autoSpaceDN w:val="0"/>
        <w:autoSpaceDE w:val="0"/>
        <w:widowControl/>
        <w:spacing w:line="264" w:lineRule="exact" w:before="264" w:after="0"/>
        <w:ind w:left="0" w:right="0" w:firstLine="0"/>
        <w:jc w:val="left"/>
      </w:pPr>
      <w:r>
        <w:t>It wasn't just the absence of his mother that haunted him; it was the echo of her unspoken fears, the shadow of her desperation. He remembered her hands, calloused and worn, the delicate touch that had once soothed his fears now replaced by the harsh reality of her struggles. The stories she'd told, once a shield against the harshness of their reality, now experienced like taunts, mocking his current plight. Each fairy tale ending seemed to underscore the cruel irony of his own unending struggle. He’d believed, once, in the power of happy endings, but the world had taught him a different lesson, a harsh and unforgiving one.</w:t>
      </w:r>
    </w:p>
    <w:p>
      <w:pPr>
        <w:autoSpaceDN w:val="0"/>
        <w:autoSpaceDE w:val="0"/>
        <w:widowControl/>
        <w:spacing w:line="264" w:lineRule="exact" w:before="264" w:after="0"/>
        <w:ind w:left="0" w:right="0" w:firstLine="0"/>
        <w:jc w:val="left"/>
      </w:pPr>
      <w:r>
        <w:t xml:space="preserve">He witnessed her face in the rain-streaked windows of abandoned </w:t>
        <w:br/>
        <w:t xml:space="preserve">buildings, a ghostly apparition of a woman who had fought </w:t>
        <w:br/>
        <w:t xml:space="preserve">tirelessly to protect him. He saw her in the faces of the other </w:t>
        <w:br/>
        <w:t xml:space="preserve">destitute, the worn lines etched by hunger and despair, reflecting the same quiet dignity she'd possessed. She'd been a warrior, </w:t>
        <w:br/>
        <w:t xml:space="preserve">battling not dragons and giants, but the relentless forces of poverty and indifference. And she'd lost. That loss, that defeat, was a weight he carried, a silent scream trapped within his soul. It was a </w:t>
        <w:br/>
        <w:t>constant, nagging reminder of his own vulnerability.</w:t>
      </w:r>
    </w:p>
    <w:p>
      <w:pPr>
        <w:autoSpaceDN w:val="0"/>
        <w:autoSpaceDE w:val="0"/>
        <w:widowControl/>
        <w:spacing w:line="264" w:lineRule="exact" w:before="264" w:after="0"/>
        <w:ind w:left="0" w:right="0" w:firstLine="0"/>
        <w:jc w:val="left"/>
      </w:pPr>
      <w:r>
        <w:t xml:space="preserve">He had witnessed acts of unimaginable cruelty, things that had twisted his perception of the world, leaving him scarred and </w:t>
        <w:br/>
        <w:t>cynical. The casual violence of the streets, the indifference of the privileged, the systematic exploitation of the powerless – these weren't abstract concepts, but visceral experiences etched into his very being. He’d seen children his own age, their eyes hollowed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by hunger and despair, reduced to scavenging for scraps in </w:t>
        <w:br/>
        <w:t xml:space="preserve">overflowing garbage bins. He'd seen young women, their bodies broken and their spirits crushed, traded as commodities in the city's underbelly. He'd seen men, once proud and strong, reduced to shadows, their humanity extinguished by addiction and </w:t>
        <w:br/>
        <w:t>desperation.</w:t>
      </w:r>
    </w:p>
    <w:p>
      <w:pPr>
        <w:autoSpaceDN w:val="0"/>
        <w:autoSpaceDE w:val="0"/>
        <w:widowControl/>
        <w:spacing w:line="264" w:lineRule="exact" w:before="264" w:after="0"/>
        <w:ind w:left="0" w:right="0" w:firstLine="0"/>
        <w:jc w:val="left"/>
      </w:pPr>
      <w:r>
        <w:t xml:space="preserve">The memories weren't merely visual; they were auditory, olfactory, tactile. He could still smell the stench of the alleyways where he'd slept, the acrid bite of smoke from burning trash, the cloying sweetness of rotting fruit in discarded bins. He could still feel the icy grip of winter on his bare skin, the gnawing emptiness in his stomach, the dull ache of his perpetually bruised knuckles. The sounds of the city, once a chaotic symphony of life, now echoed with the haunting undertones of his past – the cries of the </w:t>
        <w:br/>
        <w:t xml:space="preserve">desperate, the shouts of violence, the whispered promises of </w:t>
        <w:br/>
        <w:t>betrayal.</w:t>
      </w:r>
    </w:p>
    <w:p>
      <w:pPr>
        <w:autoSpaceDN w:val="0"/>
        <w:autoSpaceDE w:val="0"/>
        <w:widowControl/>
        <w:spacing w:line="264" w:lineRule="exact" w:before="264" w:after="0"/>
        <w:ind w:left="0" w:right="288" w:firstLine="0"/>
        <w:jc w:val="center"/>
      </w:pPr>
      <w:r>
        <w:t>The weight of his past extended beyond personal trauma; it was intertwined with the systemic injustices that had shaped his life.</w:t>
      </w:r>
    </w:p>
    <w:p>
      <w:pPr>
        <w:autoSpaceDN w:val="0"/>
        <w:autoSpaceDE w:val="0"/>
        <w:widowControl/>
        <w:spacing w:line="264" w:lineRule="exact" w:before="58" w:after="0"/>
        <w:ind w:left="0" w:right="0" w:firstLine="0"/>
        <w:jc w:val="left"/>
      </w:pPr>
      <w:r>
        <w:t>The corruption, the indifference, the inequality – these were the bricks and mortar of the city he inhabited, the foundation upon which his suffering was built. The law, supposedly the protector of the weak, experienced more like a predator, its teeth bared in the form of discriminatory policies, biased enforcement, and bureaucratic hurdles that kept the poor chained to their desperation. He’d seen it firsthand: the rich shielded from the consequences of their actions, while the poor were crushed under the weight of their mistakes, their hopes extinguished by a system rigged against them.</w:t>
      </w:r>
    </w:p>
    <w:p>
      <w:pPr>
        <w:autoSpaceDN w:val="0"/>
        <w:autoSpaceDE w:val="0"/>
        <w:widowControl/>
        <w:spacing w:line="264" w:lineRule="exact" w:before="264" w:after="0"/>
        <w:ind w:left="0" w:right="0" w:firstLine="0"/>
        <w:jc w:val="left"/>
      </w:pPr>
      <w:r>
        <w:t xml:space="preserve">He remembered the old woman under the bridge, her kindness a fleeting beacon in a sea of indifference. But even that act of </w:t>
        <w:br/>
        <w:t xml:space="preserve">compassion was tinged with a bittersweet undercurrent. Her </w:t>
        <w:br/>
        <w:t xml:space="preserve">empathy, though genuine, couldn't erase the harsh realities of their shared existence. Her wisdom, though profound, couldn't undo the damage inflicted by years of neglect and abuse. Her story, too, was a reflection of the broken system, a testament to the resilience of the human spirit in the face of unimaginable adversity. Her </w:t>
        <w:br/>
        <w:t>survival, however, was no guarantee of his. Her past, similar to his, offered no easy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memory of Captain America, fragmented and distorted, </w:t>
        <w:br/>
        <w:t>haunted his dreams. The once-iconic symbol of hope and justice had become a grotesque parody, a twisted reflection of the city’s moral decay. The image served as a stark reminder that even the most powerful ideals could crumble under the weight of corruption and indifference. The tattered remnants of Captain America’s costume, which he’d found discarded in a trash heap, represented the eroded ideals of a society that had failed him, a society that had turned its back on the vulnerable and forgotten.</w:t>
      </w:r>
    </w:p>
    <w:p>
      <w:pPr>
        <w:autoSpaceDN w:val="0"/>
        <w:autoSpaceDE w:val="0"/>
        <w:widowControl/>
        <w:spacing w:line="264" w:lineRule="exact" w:before="264" w:after="0"/>
        <w:ind w:left="0" w:right="144" w:firstLine="0"/>
        <w:jc w:val="left"/>
      </w:pPr>
      <w:r>
        <w:t xml:space="preserve">The pursuit of Paradise City was not just a quest for a better place; it was a struggle for redemption, a fight against the corrosive influence of his past. The memories, though painful, were also a source of strength, a reminder of the resilience he’d already </w:t>
        <w:br/>
        <w:t>demonstrated. They were a testament to his ability to survive, to endure, to find glimpses of hope amidst the despair. Each memory, each scar, represented a battle fought and survived. They were a part of him, inextricably woven into the fabric of his being.</w:t>
      </w:r>
    </w:p>
    <w:p>
      <w:pPr>
        <w:autoSpaceDN w:val="0"/>
        <w:autoSpaceDE w:val="0"/>
        <w:widowControl/>
        <w:spacing w:line="264" w:lineRule="exact" w:before="264" w:after="0"/>
        <w:ind w:left="0" w:right="0" w:firstLine="0"/>
        <w:jc w:val="left"/>
      </w:pPr>
      <w:r>
        <w:t xml:space="preserve">He couldn’t simply erase his past, but he could learn to live with it, to transform its pain into purpose. The weight of his experiences was heavy, but he wouldn’t let it crush him. He would carry it, bearing witness to the darkness he'd endured, but he wouldn’t let it define him. His story wasn't merely one of survival; it was a </w:t>
        <w:br/>
        <w:t>testament to the human spirit's capacity to overcome adversity, to find hope in the face of despair, to find meaning in a world that often seemed devoid of it. Paradise City remained a beacon, but the journey towards it was also a journey inward, a process of healing and self-discovery.</w:t>
      </w:r>
    </w:p>
    <w:p>
      <w:pPr>
        <w:autoSpaceDN w:val="0"/>
        <w:autoSpaceDE w:val="0"/>
        <w:widowControl/>
        <w:spacing w:line="264" w:lineRule="exact" w:before="264" w:after="0"/>
        <w:ind w:left="0" w:right="0" w:firstLine="0"/>
        <w:jc w:val="left"/>
      </w:pPr>
      <w:r>
        <w:t>The city continued to whisper its siren song, tempting him with its allure and its dangers. But he was no longer a naive child, easily seduced by its promises. He knew the city's lies as well as its truths, its temptations as well as its traps. He had been wounded, scarred, but he was also stronger, more resilient, more determined. The path to Paradise City remained uncertain, the journey long and arduous. But he would keep walking, one step at a time, carrying the weight of his past, transforming its darkness into light. He was not merely striving for a better place; he was striving for a better self. And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knew, was a journey worth taking, a fight worth fighting. His past was an anchor, but it was also a source of strength, a testament to his survival, and a foundation upon which he would build a future he'd never imagined possible. Paradise City might be a dream, but the fight for redemption was real, and it was his to win.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Forward</w:t>
      </w:r>
    </w:p>
    <w:p>
      <w:pPr>
        <w:autoSpaceDN w:val="0"/>
        <w:autoSpaceDE w:val="0"/>
        <w:widowControl/>
        <w:spacing w:line="264" w:lineRule="exact" w:before="286" w:after="0"/>
        <w:ind w:left="0" w:right="0" w:firstLine="0"/>
        <w:jc w:val="left"/>
      </w:pPr>
      <w:r>
        <w:t xml:space="preserve">The alley, his refuge and prison for so long, experienced different now. The stench of decay still clung to the air, the shadows still danced in the gaslight's feeble glow, but the chilling despair that had once </w:t>
        <w:br/>
        <w:t>permeated his very being seemed… less absolute. A flicker, a faint ember of something resembling hope, ignited within him. It wasn't a roaring bonfire, not yet, but it was enough to warm him against the gnawing cold of his memories.</w:t>
      </w:r>
    </w:p>
    <w:p>
      <w:pPr>
        <w:autoSpaceDN w:val="0"/>
        <w:autoSpaceDE w:val="0"/>
        <w:widowControl/>
        <w:spacing w:line="264" w:lineRule="exact" w:before="264" w:after="0"/>
        <w:ind w:left="0" w:right="144" w:firstLine="0"/>
        <w:jc w:val="left"/>
      </w:pPr>
      <w:r>
        <w:t>He’d spent years allowing his past to define him, to dictate his actions, to shape his very identity. He had been a ghost, a shadow flitting through the city's underbelly, haunted by the echoes of his losses. But somewhere, amidst the wreckage of his life, a shift had begun. He was starting to see his past not merely as a source of unending pain, but as a collection of experiences, some horrific, some surprisingly resilient, that had forged him into who he was.</w:t>
      </w:r>
    </w:p>
    <w:p>
      <w:pPr>
        <w:autoSpaceDN w:val="0"/>
        <w:autoSpaceDE w:val="0"/>
        <w:widowControl/>
        <w:spacing w:line="264" w:lineRule="exact" w:before="264" w:after="0"/>
        <w:ind w:left="0" w:right="0" w:firstLine="0"/>
        <w:jc w:val="left"/>
      </w:pPr>
      <w:r>
        <w:t xml:space="preserve">The faces of those he'd known, those lost to the streets and to the unforgiving realities of poverty, were no longer merely ghosts. They were reminders of his shared humanity, of the countless struggles that bound them together. The old woman under the bridge, her kindness a fragile bloom in a concrete jungle; the young boy, his eyes mirroring his own lost innocence; the tired mother, desperately searching for scraps of food—these were not simply memories, but lessons. Lessons in resilience, in empathy, in the unwavering </w:t>
        <w:br/>
        <w:t>strength of the human spirit in the face of unimaginable hardship.</w:t>
      </w:r>
    </w:p>
    <w:p>
      <w:pPr>
        <w:autoSpaceDN w:val="0"/>
        <w:autoSpaceDE w:val="0"/>
        <w:widowControl/>
        <w:spacing w:line="264" w:lineRule="exact" w:before="264" w:after="0"/>
        <w:ind w:left="0" w:right="0" w:firstLine="0"/>
        <w:jc w:val="left"/>
      </w:pPr>
      <w:r>
        <w:t xml:space="preserve">He began to understand that Paradise City, the ethereal city of his dreams, wasn't just a geographical location. It wasn't a place to escape to, but a state of being. A state of being that required </w:t>
        <w:br/>
        <w:t>confronting the demons of his past, not running from them. It was a recognition of his own strength, his own capacity for survival, a celebration of his unwavering spirit, and a promise to change his own destiny.</w:t>
      </w:r>
    </w:p>
    <w:p>
      <w:pPr>
        <w:autoSpaceDN w:val="0"/>
        <w:autoSpaceDE w:val="0"/>
        <w:widowControl/>
        <w:spacing w:line="264" w:lineRule="exact" w:before="264" w:after="0"/>
        <w:ind w:left="0" w:right="0" w:firstLine="0"/>
        <w:jc w:val="left"/>
      </w:pPr>
      <w:r>
        <w:t>The journey wouldn't be easy. He knew that. The scars he carried, both physical and emotional, were a testament to the battles fought and the wounds still unhealed. The systematic injustices, the brutal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indifference of the city, they remained. But now, he experienced a newfound conviction, a subtle strength blooming in his heart, whispering to him that he was not destined to be another victim.</w:t>
      </w:r>
    </w:p>
    <w:p>
      <w:pPr>
        <w:autoSpaceDN w:val="0"/>
        <w:autoSpaceDE w:val="0"/>
        <w:widowControl/>
        <w:spacing w:line="264" w:lineRule="exact" w:before="264" w:after="0"/>
        <w:ind w:left="0" w:right="0" w:firstLine="0"/>
        <w:jc w:val="left"/>
      </w:pPr>
      <w:r>
        <w:t>He started small. He found himself observing the details around him with a newfound intensity. The way the sunlight filtered through the cracks in the buildings, illuminating dust motes dancing in the air; the vibrant, almost shocking color of a stray flower pushing through a crack in the pavement; the laughter of children, even if it was tinged with the harsh realities of their lives—these were the small details, the overlooked wonders he'd been too consumed by despair to notice before.</w:t>
      </w:r>
    </w:p>
    <w:p>
      <w:pPr>
        <w:autoSpaceDN w:val="0"/>
        <w:autoSpaceDE w:val="0"/>
        <w:widowControl/>
        <w:spacing w:line="264" w:lineRule="exact" w:before="264" w:after="0"/>
        <w:ind w:left="0" w:right="144" w:firstLine="0"/>
        <w:jc w:val="left"/>
      </w:pPr>
      <w:r>
        <w:t xml:space="preserve">He began to seek out acts of kindness, however small. A shared cigarette with a fellow scavenger, a helping hand offered to </w:t>
        <w:br/>
        <w:t>someone weaker, a few coins given to a beggar—these were not grand gestures, but seeds of hope, sown in the barren soil of his past. He found himself extending a measure of compassion, not because he had an abundance to spare, but because he understood the desperate need for it, the transformative power of human connection.</w:t>
      </w:r>
    </w:p>
    <w:p>
      <w:pPr>
        <w:autoSpaceDN w:val="0"/>
        <w:autoSpaceDE w:val="0"/>
        <w:widowControl/>
        <w:spacing w:line="264" w:lineRule="exact" w:before="264" w:after="0"/>
        <w:ind w:left="0" w:right="0" w:firstLine="0"/>
        <w:jc w:val="left"/>
      </w:pPr>
      <w:r>
        <w:t xml:space="preserve">He even found himself revisiting the places that held the most painful memories. The alley where he'd first slept rough, the </w:t>
        <w:br/>
        <w:t xml:space="preserve">abandoned building where he'd witnessed unspeakable acts of violence, the gas chamber he'd stumbled upon – places he'd </w:t>
        <w:br/>
        <w:t>previously avoided like the plague. This time, however, he went not with fear, but with a sense of purpose. He was confronting these memories, not as a victim, but as a survivor. He was reclaiming his history, shaping its narrative, transforming it from a source of pain into a wellspring of strength.</w:t>
      </w:r>
    </w:p>
    <w:p>
      <w:pPr>
        <w:autoSpaceDN w:val="0"/>
        <w:autoSpaceDE w:val="0"/>
        <w:widowControl/>
        <w:spacing w:line="264" w:lineRule="exact" w:before="264" w:after="0"/>
        <w:ind w:left="0" w:right="0" w:firstLine="0"/>
        <w:jc w:val="left"/>
      </w:pPr>
      <w:r>
        <w:t>His encounter with the fragmented image of Captain America took on a new meaning. The tattered remnants of the costume, once a symbol of his disillusionment, became a reminder of what could be lost, but also a symbol of hope—the possibility of rebuilding, of restoring hope in a society that had failed him. The fractured image of the hero was, in a way, a reflection of himself – broken but not destroyed, capable of reconstruction.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knew Paradise City wasn't a magical place he'd suddenly stumble upon; it was a destination he had to build, brick by brick, using the materials of his past – the strength, the resilience, the empathy that he’d been forced to develop amid the hardship. The path wasn't a straight line; it was a winding, often treacherous route, full of setbacks and unexpected turns. But he was ready to walk it.</w:t>
      </w:r>
    </w:p>
    <w:p>
      <w:pPr>
        <w:autoSpaceDN w:val="0"/>
        <w:autoSpaceDE w:val="0"/>
        <w:widowControl/>
        <w:spacing w:line="264" w:lineRule="exact" w:before="264" w:after="0"/>
        <w:ind w:left="0" w:right="0" w:firstLine="0"/>
        <w:jc w:val="left"/>
      </w:pPr>
      <w:r>
        <w:t>The city remained a harsh mistress, its temptations and dangers still present. But now, he experienced less like a victim caught in its currents and more like a navigator, charting a course towards a better future. He learned to identify the traps, the lies, the seductive whispers of despair that threatened to pull him back into the darkness. He was better equipped to resist them.</w:t>
      </w:r>
    </w:p>
    <w:p>
      <w:pPr>
        <w:autoSpaceDN w:val="0"/>
        <w:autoSpaceDE w:val="0"/>
        <w:widowControl/>
        <w:spacing w:line="264" w:lineRule="exact" w:before="264" w:after="0"/>
        <w:ind w:left="0" w:right="0" w:firstLine="0"/>
        <w:jc w:val="left"/>
      </w:pPr>
      <w:r>
        <w:t>His hunger for change, for redemption, was not merely a wish, but a driving force, a deep-seated need that propelled him forward. It was a revolution starting within himself, a metamorphosis from a survivor to a creator of his own destiny. He was learning to forgive, not just others, but himself. He was starting to let go of the guilt and the self-blame that had held him captive for so long.</w:t>
      </w:r>
    </w:p>
    <w:p>
      <w:pPr>
        <w:autoSpaceDN w:val="0"/>
        <w:autoSpaceDE w:val="0"/>
        <w:widowControl/>
        <w:spacing w:line="264" w:lineRule="exact" w:before="264" w:after="0"/>
        <w:ind w:left="0" w:right="0" w:firstLine="0"/>
        <w:jc w:val="left"/>
      </w:pPr>
      <w:r>
        <w:t xml:space="preserve">He realized that the scars he carried were not blemishes, but badges of honor, markers of his resilience, proof of his capacity for </w:t>
        <w:br/>
        <w:t>survival. They were reminders of the battles he'd won, not simply survived, and the battles he was still capable of winning. Paradise City remained a beacon, a destination that guided his steps, but the true journey was internal, a constant process of healing, self-</w:t>
        <w:br/>
        <w:t>discovery, and unwavering hope.</w:t>
      </w:r>
    </w:p>
    <w:p>
      <w:pPr>
        <w:autoSpaceDN w:val="0"/>
        <w:autoSpaceDE w:val="0"/>
        <w:widowControl/>
        <w:spacing w:line="264" w:lineRule="exact" w:before="264" w:after="0"/>
        <w:ind w:left="0" w:right="0" w:firstLine="0"/>
        <w:jc w:val="left"/>
      </w:pPr>
      <w:r>
        <w:t>The echoes of the past were still there, whispering in the shadows, but they no longer held the same power. He had found his voice, a voice forged in the crucible of adversity, a voice that spoke of resilience, of determination, of a future he was determined to create. He was no longer a ghost; he was a warrior, fighting not for survival alone, but for a better life, for himself, for those who had been lost, and for the possibility of a brighter future—a future where Paradise City was not merely a dream, but a hard-won reality. The path remained long and arduous, yet he was not afraid. He was ready. His journey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Surreal Encounter</w:t>
      </w:r>
    </w:p>
    <w:p>
      <w:pPr>
        <w:autoSpaceDN w:val="0"/>
        <w:autoSpaceDE w:val="0"/>
        <w:widowControl/>
        <w:spacing w:line="264" w:lineRule="exact" w:before="286" w:after="0"/>
        <w:ind w:left="0" w:right="0" w:firstLine="0"/>
        <w:jc w:val="left"/>
      </w:pPr>
      <w:r>
        <w:t>The air hung thick and cloying, a miasma of decay and something else, something indefinably acrid that scraped at the back of his throat. He’d stumbled upon it almost by accident, a gaping maw in the side of a crumbling building, barely visible behind a tangle of rusted barbed wire and overgrown weeds. It was a gas chamber, or what remained of one, the rusted metal door hanging precariously on a single hinge, groaning a mournful sigh in the wind. He’d avoided such places before, instinctively recoiling from their aura of death and despair. But today, propelled by a newfound resolve, he entered.</w:t>
      </w:r>
    </w:p>
    <w:p>
      <w:pPr>
        <w:autoSpaceDN w:val="0"/>
        <w:autoSpaceDE w:val="0"/>
        <w:widowControl/>
        <w:spacing w:line="264" w:lineRule="exact" w:before="264" w:after="0"/>
        <w:ind w:left="0" w:right="0" w:firstLine="0"/>
        <w:jc w:val="left"/>
      </w:pPr>
      <w:r>
        <w:t xml:space="preserve">The interior was a cavern of shadows and silence, the air heavy with the ghostly scent of chlorine and something else, something faintly sweet, like rotting fruit. The walls, once painted a sickly yellow, were now peeling and flaking, revealing patches of </w:t>
        <w:br/>
        <w:t>crumbling brick beneath. A single bare bulb, dangling precariously from the ceiling, cast a feeble light, illuminating dust motes dancing in the stagnant air. It experienced less like a chamber of death and more like a forgotten tomb, a monument to a forgotten horror.</w:t>
      </w:r>
    </w:p>
    <w:p>
      <w:pPr>
        <w:autoSpaceDN w:val="0"/>
        <w:autoSpaceDE w:val="0"/>
        <w:widowControl/>
        <w:spacing w:line="264" w:lineRule="exact" w:before="264" w:after="0"/>
        <w:ind w:left="0" w:right="0" w:firstLine="0"/>
        <w:jc w:val="left"/>
      </w:pPr>
      <w:r>
        <w:t xml:space="preserve">As he stood there, a strange sensation washed over him – a </w:t>
        <w:br/>
        <w:t xml:space="preserve">disorientation, a blurring of the boundaries between reality and hallucination. The shadows seemed to writhe and shift, taking on grotesque shapes and forms. The air itself seemed to vibrate with a low hum, a discordant symphony of unseen forces. He experienced a </w:t>
        <w:br/>
        <w:t>pressure building in his chest, a sense of confinement, a suffocating weight pressing down upon him.</w:t>
      </w:r>
    </w:p>
    <w:p>
      <w:pPr>
        <w:autoSpaceDN w:val="0"/>
        <w:autoSpaceDE w:val="0"/>
        <w:widowControl/>
        <w:spacing w:line="324" w:lineRule="exact" w:before="204" w:after="0"/>
        <w:ind w:left="0" w:right="0" w:firstLine="0"/>
        <w:jc w:val="left"/>
      </w:pPr>
      <w:r>
        <w:t>Then, the hallucinations began.</w:t>
      </w:r>
    </w:p>
    <w:p>
      <w:pPr>
        <w:autoSpaceDN w:val="0"/>
        <w:autoSpaceDE w:val="0"/>
        <w:widowControl/>
        <w:spacing w:line="264" w:lineRule="exact" w:before="264" w:after="0"/>
        <w:ind w:left="0" w:right="144" w:firstLine="0"/>
        <w:jc w:val="left"/>
      </w:pPr>
      <w:r>
        <w:t>First, it was a flicker – a fleeting image of Captain America, his iconic shield shattered, his costume torn and tattered, his face a mask of despair. The image was fragmented, as if pieced together from shattered memories, a distorted reflection of the hero he had once appeared up to as a child, a symbol of hope that had now become a symbol of the city's corruption and decay. He witnessed the hero's eyes, hollow and full of unimaginable pain, reflecting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very despair he himself had carried for so long. The fragmented image of Captain America was both terrifying and strangely </w:t>
        <w:br/>
        <w:t>comforting. It was a reflection of his own broken state, a validation of his pain, but also a reminder of the possibility of resilience, of the power to heal and rebuild.</w:t>
      </w:r>
    </w:p>
    <w:p>
      <w:pPr>
        <w:autoSpaceDN w:val="0"/>
        <w:autoSpaceDE w:val="0"/>
        <w:widowControl/>
        <w:spacing w:line="264" w:lineRule="exact" w:before="264" w:after="0"/>
        <w:ind w:left="0" w:right="0" w:firstLine="0"/>
        <w:jc w:val="left"/>
      </w:pPr>
      <w:r>
        <w:t>Then, the walls seemed to melt, the concrete dissolving into a shifting landscape of swirling colors and distorted shapes. He found himself walking through a surreal dreamscape, a hallucinatory vision of his past and present. He witnessed the faces of those he'd lost –the old woman under the bridge, the young boy with the lost innocence, the tired mother desperately searching for food – their faces blurred, distorted, yet somehow familiar. Their expressions were a mix of pain, longing, and an almost unsettling serenity.</w:t>
      </w:r>
    </w:p>
    <w:p>
      <w:pPr>
        <w:autoSpaceDN w:val="0"/>
        <w:autoSpaceDE w:val="0"/>
        <w:widowControl/>
        <w:spacing w:line="264" w:lineRule="exact" w:before="264" w:after="0"/>
        <w:ind w:left="0" w:right="144" w:firstLine="0"/>
        <w:jc w:val="left"/>
      </w:pPr>
      <w:r>
        <w:t>He was walking through his own memory, a labyrinthine corridor of past trauma. He witnessed flashes of violence, of poverty, of cruelty, but interwoven with these images were moments of unexpected kindness, of fragile hope, and of unexpected resilience. It was as if his mind was trying to reconcile the opposing forces of his life, to integrate the pain with the beauty, the darkness with the light.</w:t>
      </w:r>
    </w:p>
    <w:p>
      <w:pPr>
        <w:autoSpaceDN w:val="0"/>
        <w:autoSpaceDE w:val="0"/>
        <w:widowControl/>
        <w:spacing w:line="264" w:lineRule="exact" w:before="264" w:after="0"/>
        <w:ind w:left="0" w:right="0" w:firstLine="0"/>
        <w:jc w:val="left"/>
      </w:pPr>
      <w:r>
        <w:t>The gas chamber transformed. It became a metaphor for his inner turmoil, a reflection of the suffocating pressures of his life, but also a space for catharsis, a place where he could confront his demons without judgment. The acrid smell wasn't simply chlorine; it was the stench of societal neglect, the lingering poison of injustice, the bitter taste of despair. Yet, within that despair, a strange sort of liberation was blooming.</w:t>
      </w:r>
    </w:p>
    <w:p>
      <w:pPr>
        <w:autoSpaceDN w:val="0"/>
        <w:autoSpaceDE w:val="0"/>
        <w:widowControl/>
        <w:spacing w:line="264" w:lineRule="exact" w:before="264" w:after="0"/>
        <w:ind w:left="0" w:right="144" w:firstLine="0"/>
        <w:jc w:val="left"/>
      </w:pPr>
      <w:r>
        <w:t xml:space="preserve">The sweet scent he had initially detected was not only the rotting fruit, but the sweet taste of rebellion, a defiance of the </w:t>
        <w:br/>
        <w:t>overwhelming odds. The hallucinations became less terrifying and more clarifying. The fragmented Captain America was no longer just a symbol of broken dreams, but a symbol of resilience, of the capacity for rebuilding, even in the face of unimaginable loss. The faces of those he had lost were not just ghosts of the past, but companions on his journey, reminders of his shared humanity, of the strength of the human spirit to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experienced a profound sense of connection, not only to those he had lost but to the city itself. The city, a symbol of neglect and despair, was also a crucible of resilience. He wasn't merely a victim; he was a part of the city's fabric. His struggles were reflected in the decay around him, in the crumbling buildings, in the rusted metal, in the neglected spaces. But he also witnessed the capacity for rebirth, for </w:t>
        <w:br/>
        <w:t>renewal. He saw the tiny flowers pushing through the cracks in the pavement, a testament to the enduring power of life.</w:t>
      </w:r>
    </w:p>
    <w:p>
      <w:pPr>
        <w:autoSpaceDN w:val="0"/>
        <w:autoSpaceDE w:val="0"/>
        <w:widowControl/>
        <w:spacing w:line="264" w:lineRule="exact" w:before="264" w:after="0"/>
        <w:ind w:left="0" w:right="0" w:firstLine="0"/>
        <w:jc w:val="left"/>
      </w:pPr>
      <w:r>
        <w:t xml:space="preserve">The hallucination intensified, the boundaries between reality and fantasy dissolving completely. He was no longer in a gas chamber, but in a swirling vortex of time and space, his memories coalescing into a narrative of survival and resilience. He witnessed himself not only as a victim, but as a survivor, a fighter, a warrior. He was </w:t>
        <w:br/>
        <w:t>reclaiming his narrative, transforming his pain into a source of strength.</w:t>
      </w:r>
    </w:p>
    <w:p>
      <w:pPr>
        <w:autoSpaceDN w:val="0"/>
        <w:autoSpaceDE w:val="0"/>
        <w:widowControl/>
        <w:spacing w:line="264" w:lineRule="exact" w:before="264" w:after="0"/>
        <w:ind w:left="0" w:right="0" w:firstLine="0"/>
        <w:jc w:val="left"/>
      </w:pPr>
      <w:r>
        <w:t>The gas chamber, once a symbol of death and despair, became a crucible, a place of transformation. It was where he confronted his deepest fears, where he wrestled with his demons, where he finally began to forgive himself and to find peace within the chaos. The experience was surreal, unsettling, and strangely liberating. It was a journey into the depths of his own soul, a confrontation with the darkness within, and an emergence into a newfound clarity and resolve.</w:t>
      </w:r>
    </w:p>
    <w:p>
      <w:pPr>
        <w:autoSpaceDN w:val="0"/>
        <w:autoSpaceDE w:val="0"/>
        <w:widowControl/>
        <w:spacing w:line="264" w:lineRule="exact" w:before="264" w:after="0"/>
        <w:ind w:left="0" w:right="0" w:firstLine="0"/>
        <w:jc w:val="left"/>
      </w:pPr>
      <w:r>
        <w:t xml:space="preserve">He emerged from the gas chamber, blinking in the sudden </w:t>
        <w:br/>
        <w:t xml:space="preserve">brightness of the afternoon sun. The air experienced crisp and clean, the shadows less menacing. The world around him seemed sharper, more defined. The city still held its darkness, its dangers, its </w:t>
        <w:br/>
        <w:t xml:space="preserve">injustices, but he was no longer a helpless victim. He was a </w:t>
        <w:br/>
        <w:t xml:space="preserve">survivor, a fighter, a warrior, forging his own path towards Paradise City, not as a place to escape to, but as a state of being—a state of mind built on resilience, hope, and a profound understanding of the human spirit's capacity for renewal, even in the face of </w:t>
        <w:br/>
        <w:t>overwhelming odds. The gas chamber was a turning point, a marker in his journey, a testament to his capacity to confront his past and emerge stronger, ready to face whatever challenges lay ahead. The journey wasn't over, far from it; but he knew, with a certainty that resonated deep within his bones, that he was ready to continue.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walked away, leaving behind the ghostly remnants of a past that no longer held him captive. His future, his Paradise City, lay ahead. The path would be long and treacherous, but he was no longer afraid.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Hallucinatory Visions</w:t>
      </w:r>
    </w:p>
    <w:p>
      <w:pPr>
        <w:autoSpaceDN w:val="0"/>
        <w:autoSpaceDE w:val="0"/>
        <w:widowControl/>
        <w:spacing w:line="264" w:lineRule="exact" w:before="286" w:after="0"/>
        <w:ind w:left="0" w:right="0" w:firstLine="0"/>
        <w:jc w:val="left"/>
      </w:pPr>
      <w:r>
        <w:t>The swirling vortex intensified. The fragmented image of Captain America solidified, no longer a shattered reflection but a vibrant, albeit melancholic, figure. He stood, his shield gleaming faintly, not with the patriotic gleam of old, but with the dull, reflective sheen of tarnished metal. His eyes, though still haunted, held a flicker of defiance, a spark of something akin to understanding. He wasn't just a broken symbol; he was a mirror, reflecting the protagonist's own journey, his own internal struggles. Captain America extended a hand, not in a gesture of heroic rescue, but in silent camaraderie, a shared understanding of the weight of a broken world.</w:t>
      </w:r>
    </w:p>
    <w:p>
      <w:pPr>
        <w:autoSpaceDN w:val="0"/>
        <w:autoSpaceDE w:val="0"/>
        <w:widowControl/>
        <w:spacing w:line="264" w:lineRule="exact" w:before="264" w:after="0"/>
        <w:ind w:left="0" w:right="0" w:firstLine="0"/>
        <w:jc w:val="left"/>
      </w:pPr>
      <w:r>
        <w:t>Then, Paradise City materialized. Not the concrete jungle he knew, but a vibrant, impossible landscape. Lush green fields stretched towards a horizon painted with impossible hues, a sun that burned with the warmth of a thousand forgotten dreams. Laughing children played amongst blooming flowers, their faces radiant with a joy he’d almost forgotten existed. Women with eyes as bright as the summer sky moved with a grace he'd only seen in stolen glances at magazine covers. This was not just an escape; it was a reflection of his deepest longing, a tangible representation of his soul’s yearning for beauty and peace.</w:t>
      </w:r>
    </w:p>
    <w:p>
      <w:pPr>
        <w:autoSpaceDN w:val="0"/>
        <w:autoSpaceDE w:val="0"/>
        <w:widowControl/>
        <w:spacing w:line="264" w:lineRule="exact" w:before="264" w:after="0"/>
        <w:ind w:left="0" w:right="0" w:firstLine="0"/>
        <w:jc w:val="left"/>
      </w:pPr>
      <w:r>
        <w:t>But the idyllic scene was never truly stable. Shadows flickered at the edges, whispers of doubt snaking through the vibrant landscape. The laughter of the children sometimes turned to a chilling silence, the bright sun dimming into a cold, distant star. The idyllic scene was interwoven with harsh reminders of the reality he tried to escape. The beauty was fragile, ever threatened by the encroaching darkness. It was a perfect representation of the paradox of his life –the simultaneous existence of hope and despair.</w:t>
      </w:r>
    </w:p>
    <w:p>
      <w:pPr>
        <w:autoSpaceDN w:val="0"/>
        <w:autoSpaceDE w:val="0"/>
        <w:widowControl/>
        <w:spacing w:line="264" w:lineRule="exact" w:before="264" w:after="0"/>
        <w:ind w:left="0" w:right="288" w:firstLine="0"/>
        <w:jc w:val="left"/>
      </w:pPr>
      <w:r>
        <w:t>Suddenly, the vibrant landscape fractured, replaced by a desolate wasteland mirroring the urban decay he knew all too well.</w:t>
      </w:r>
    </w:p>
    <w:p>
      <w:pPr>
        <w:autoSpaceDN w:val="0"/>
        <w:autoSpaceDE w:val="0"/>
        <w:widowControl/>
        <w:spacing w:line="264" w:lineRule="exact" w:before="60" w:after="0"/>
        <w:ind w:left="0" w:right="144" w:firstLine="0"/>
        <w:jc w:val="left"/>
      </w:pPr>
      <w:r>
        <w:t>Crumbling buildings clawed at a perpetually overcast sky, the air thick with the stench of poverty and despair. The faces of the people in this desolate landscape were gaunt and hollowed, reflecting the relentless grind of survival. He witnessed himself amongst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them, a reflection of his own potential future if he were to succumb to despair. This was a terrifying vision, a stark reminder of the potential consequence of failing to escape the grip of his current reality. The landscape morphed and shifted, oscillating between Paradise City and its terrifying inverse, underscoring the fragility of hope and the ever-present threat of despair.</w:t>
      </w:r>
    </w:p>
    <w:p>
      <w:pPr>
        <w:autoSpaceDN w:val="0"/>
        <w:autoSpaceDE w:val="0"/>
        <w:widowControl/>
        <w:spacing w:line="264" w:lineRule="exact" w:before="264" w:after="0"/>
        <w:ind w:left="0" w:right="0" w:firstLine="0"/>
        <w:jc w:val="left"/>
      </w:pPr>
      <w:r>
        <w:t>The hallucinations weren't simply visual; they were sensory. He experienced the chilling wind of the wasteland, the rough texture of the cracked earth beneath his feet, the sting of tears on his cheeks. He caught the scent of the stench of decay, the acrid bite of the gas, the faint sweetness of rotting fruit; all these sensations were a powerful reminder of his harsh reality. He detected the whispers of the city, the cries of the lost and forgotten, the distant sirens wailing their mournful song. It was a symphony of sensory overload, a chaotic blend of beauty and horror, hope and despair.</w:t>
      </w:r>
    </w:p>
    <w:p>
      <w:pPr>
        <w:autoSpaceDN w:val="0"/>
        <w:autoSpaceDE w:val="0"/>
        <w:widowControl/>
        <w:spacing w:line="264" w:lineRule="exact" w:before="264" w:after="0"/>
        <w:ind w:left="0" w:right="0" w:firstLine="0"/>
        <w:jc w:val="left"/>
      </w:pPr>
      <w:r>
        <w:t>His memories flooded back, vivid and intense. He relived the sting of hunger, the cold bite of winter nights, the fear of violence. He remembered the kindness of strangers, the fleeting moments of joy, the resilience of the human spirit in the face of overwhelming odds.</w:t>
      </w:r>
    </w:p>
    <w:p>
      <w:pPr>
        <w:autoSpaceDN w:val="0"/>
        <w:autoSpaceDE w:val="0"/>
        <w:widowControl/>
        <w:spacing w:line="264" w:lineRule="exact" w:before="58" w:after="0"/>
        <w:ind w:left="0" w:right="0" w:firstLine="0"/>
        <w:jc w:val="left"/>
      </w:pPr>
      <w:r>
        <w:t xml:space="preserve">These memories weren't mere flashbacks; they were active </w:t>
        <w:br/>
        <w:t>participants in the hallucination, weaving themselves into the fabric of his surreal dreamscape.</w:t>
      </w:r>
    </w:p>
    <w:p>
      <w:pPr>
        <w:autoSpaceDN w:val="0"/>
        <w:autoSpaceDE w:val="0"/>
        <w:widowControl/>
        <w:spacing w:line="264" w:lineRule="exact" w:before="264" w:after="0"/>
        <w:ind w:left="0" w:right="0" w:firstLine="0"/>
        <w:jc w:val="left"/>
      </w:pPr>
      <w:r>
        <w:t>He encountered figures from his past – the old woman under the bridge, her eyes filled with both weariness and wisdom; the young boy, his innocence lost but his spirit unbroken; the tired mother, her face etched with worry but her love unwavering. They weren't simply ghosts of the past; they were companions on this journey, their presence a silent testament to the shared humanity that bound them together. They spoke to him, not in words, but in shared experiences and unspoken understanding. It was a conversation of souls, a silent dialogue across the chasms of time and circumstance.</w:t>
      </w:r>
    </w:p>
    <w:p>
      <w:pPr>
        <w:autoSpaceDN w:val="0"/>
        <w:autoSpaceDE w:val="0"/>
        <w:widowControl/>
        <w:spacing w:line="264" w:lineRule="exact" w:before="264" w:after="0"/>
        <w:ind w:left="0" w:right="144" w:firstLine="0"/>
        <w:jc w:val="left"/>
      </w:pPr>
      <w:r>
        <w:t>Within this hallucinatory landscape, he found a hidden wellspring of strength, a growing sense of purpose. The fragmentation that defined his past was now becoming a mosaic, each broken piece contributing to a larger, more meaningful image. The gas chamber itself transformed from a symbol of death into a crucible, a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where he could confront his demons and emerge stronger. It was a space for catharsis, a place where he could process his trauma and begin to heal.</w:t>
      </w:r>
    </w:p>
    <w:p>
      <w:pPr>
        <w:autoSpaceDN w:val="0"/>
        <w:autoSpaceDE w:val="0"/>
        <w:widowControl/>
        <w:spacing w:line="264" w:lineRule="exact" w:before="264" w:after="0"/>
        <w:ind w:left="0" w:right="0" w:firstLine="0"/>
        <w:jc w:val="left"/>
      </w:pPr>
      <w:r>
        <w:t xml:space="preserve">The hallucinations intensified, becoming a kaleidoscope of </w:t>
        <w:br/>
        <w:t>emotions. Fear, anger, despair, and most importantly, hope, all mingled and coalesced into a powerful emotional current that swept him along. He was no longer just an observer; he was an active participant in the unfolding drama of his own subconscious. He fought his demons, wrestled with his doubts, and confronted the darkness within.</w:t>
      </w:r>
    </w:p>
    <w:p>
      <w:pPr>
        <w:autoSpaceDN w:val="0"/>
        <w:autoSpaceDE w:val="0"/>
        <w:widowControl/>
        <w:spacing w:line="264" w:lineRule="exact" w:before="264" w:after="0"/>
        <w:ind w:left="0" w:right="0" w:firstLine="0"/>
        <w:jc w:val="left"/>
      </w:pPr>
      <w:r>
        <w:t>The climax of the hallucination involved a final confrontation with the distorted reflection of himself. He witnessed himself as both victim and victor, as both the product and the architect of his own life. He recognized his own resilience, his capacity for hope, even in the face of profound loss and hardship. He was not simply surviving; he was thriving in the face of adversity. He was beginning to shape his own destiny, to forge his own path towards the elusive Paradise City.</w:t>
      </w:r>
    </w:p>
    <w:p>
      <w:pPr>
        <w:autoSpaceDN w:val="0"/>
        <w:autoSpaceDE w:val="0"/>
        <w:widowControl/>
        <w:spacing w:line="264" w:lineRule="exact" w:before="264" w:after="0"/>
        <w:ind w:left="0" w:right="0" w:firstLine="0"/>
        <w:jc w:val="left"/>
      </w:pPr>
      <w:r>
        <w:t xml:space="preserve">The hallucination slowly subsided, the vibrant colours fading, the chaotic sounds quieting. The walls of the gas chamber solidified, the shadows receding, the oppressive weight lifting. He was back in the crumbling reality of the abandoned gas chamber, but he was </w:t>
        <w:br/>
        <w:t xml:space="preserve">changed. He had journeyed into the depths of his own soul, </w:t>
        <w:br/>
        <w:t>confronted his deepest fears, and emerged with a newfound clarity and strength.</w:t>
      </w:r>
    </w:p>
    <w:p>
      <w:pPr>
        <w:autoSpaceDN w:val="0"/>
        <w:autoSpaceDE w:val="0"/>
        <w:widowControl/>
        <w:spacing w:line="264" w:lineRule="exact" w:before="264" w:after="0"/>
        <w:ind w:left="0" w:right="0" w:firstLine="0"/>
        <w:jc w:val="left"/>
      </w:pPr>
      <w:r>
        <w:t>He emerged from the gas chamber into the harsh sunlight. The city was still there, its problems unchanged, but his perspective was altered. He no longer witnessed himself as a victim, trapped in a cycle of poverty and despair. He saw himself as a survivor, ready to face the future with a renewed sense of purpose and an unwavering belief in his capacity to create his own Paradise City, not as a geographical location but as a state of being. He knew his journey was far from over, but he was no longer afraid. He was ready. The gas chamber was a turning point, a pivotal moment in his journey, a testament to his resilience and the unwavering power of the human spirit. He walked out, leaving the suffocating atmosphere of the gas chamber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behind and stepping into the bright, uncertain future ahead. He was ready to begin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Demons</w:t>
      </w:r>
    </w:p>
    <w:p>
      <w:pPr>
        <w:autoSpaceDN w:val="0"/>
        <w:autoSpaceDE w:val="0"/>
        <w:widowControl/>
        <w:spacing w:line="264" w:lineRule="exact" w:before="286" w:after="0"/>
        <w:ind w:left="0" w:right="0" w:firstLine="0"/>
        <w:jc w:val="left"/>
      </w:pPr>
      <w:r>
        <w:t>The air within the gas chamber, thick with the metallic tang of rust and the phantom scent of decay, pressed down on him. It wasn't just the physical confinement; it was the weight of his past, the accumulated trauma of a life lived on the fringes, crushing him under its immense weight. The hallucination intensified, morphing the cold, concrete walls into a shifting landscape of his memories.</w:t>
      </w:r>
    </w:p>
    <w:p>
      <w:pPr>
        <w:autoSpaceDN w:val="0"/>
        <w:autoSpaceDE w:val="0"/>
        <w:widowControl/>
        <w:spacing w:line="264" w:lineRule="exact" w:before="264" w:after="0"/>
        <w:ind w:left="0" w:right="0" w:firstLine="0"/>
        <w:jc w:val="left"/>
      </w:pPr>
      <w:r>
        <w:t xml:space="preserve">He witnessed himself as a child, huddled beneath a crumbling overpass, the biting wind a constant companion. The hunger gnawed at his belly, a hollow ache that echoed the emptiness within his soul. He remembered the fleeting kindness of a stranger, a crust of bread offered with a hesitant smile, a small act of compassion that </w:t>
        <w:br/>
        <w:t>flickered like a candle in the overwhelming darkness. That memory, fragile as it was, became a beacon in the swirling vortex of his hallucination, a reminder that even in the deepest despair, moments of grace could exist.</w:t>
      </w:r>
    </w:p>
    <w:p>
      <w:pPr>
        <w:autoSpaceDN w:val="0"/>
        <w:autoSpaceDE w:val="0"/>
        <w:widowControl/>
        <w:spacing w:line="264" w:lineRule="exact" w:before="264" w:after="0"/>
        <w:ind w:left="0" w:right="0" w:firstLine="0"/>
        <w:jc w:val="left"/>
      </w:pPr>
      <w:r>
        <w:t xml:space="preserve">Then came the faces of those he'd known, the ghosts of his past. The old woman who shared her meager scraps of food, her eyes </w:t>
        <w:br/>
        <w:t xml:space="preserve">reflecting a lifetime of hardship yet holding a surprising spark of resilience. The young boy, his spirit broken but his eyes still shining with a defiant gleam. They were not just memories; they were figures in his hallucinatory landscape, each with a story to tell, each a testament to the enduring strength of the human spirit in the face of adversity. They moved through the shifting landscape, their forms sometimes clear, sometimes blurry, their voices sometimes whispers, sometimes shouts. Their presence was a constant </w:t>
        <w:br/>
        <w:t>reminder of his connection to humanity, a lifeline in the ocean of his despair.</w:t>
      </w:r>
    </w:p>
    <w:p>
      <w:pPr>
        <w:autoSpaceDN w:val="0"/>
        <w:autoSpaceDE w:val="0"/>
        <w:widowControl/>
        <w:spacing w:line="264" w:lineRule="exact" w:before="264" w:after="0"/>
        <w:ind w:left="0" w:right="144" w:firstLine="0"/>
        <w:jc w:val="left"/>
      </w:pPr>
      <w:r>
        <w:t>The hallucinatory landscape shifted again. He found himself in a warped reflection of his own mind, a twisted funhouse mirror where his fears and regrets took on grotesque forms. He witnessed his own reflection, but it was distorted, a grotesque caricature of his self – gaunt, hollow-eyed, haunted by the shadows of his past. This reflection was not merely a visual representation; it was a sentient entity, a manifestation of his own self-doubt, whispering insidious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lies in a voice that mirrored his own.</w:t>
      </w:r>
    </w:p>
    <w:p>
      <w:pPr>
        <w:autoSpaceDN w:val="0"/>
        <w:autoSpaceDE w:val="0"/>
        <w:widowControl/>
        <w:spacing w:line="264" w:lineRule="exact" w:before="264" w:after="0"/>
        <w:ind w:left="0" w:right="0" w:firstLine="0"/>
        <w:jc w:val="left"/>
      </w:pPr>
      <w:r>
        <w:t xml:space="preserve">The distorted reflection accused him, pointing out his failures, his weaknesses, his inability to escape his circumstances. It mocked his dreams, portraying them as childish fantasies, unattainable pipe dreams. It whispered insidious doubts, questioning his resilience and his capacity for hope. This was a brutal internal battle, a </w:t>
        <w:br/>
        <w:t xml:space="preserve">struggle for his very self. He fought back against the reflection, his arguments weak and faltering at first, but gradually gaining </w:t>
        <w:br/>
        <w:t>strength as he confronted the validity of the reflection's accusations.</w:t>
      </w:r>
    </w:p>
    <w:p>
      <w:pPr>
        <w:autoSpaceDN w:val="0"/>
        <w:autoSpaceDE w:val="0"/>
        <w:widowControl/>
        <w:spacing w:line="264" w:lineRule="exact" w:before="264" w:after="0"/>
        <w:ind w:left="0" w:right="0" w:firstLine="0"/>
        <w:jc w:val="left"/>
      </w:pPr>
      <w:r>
        <w:t xml:space="preserve">He realized that the reflection, while containing elements of truth, was only a partial picture. He had failed, yes, but he had also persevered. He had endured unimaginable hardship, yet he still held onto a glimmer of hope. He had faced setbacks, but he had risen to his feet and fought on. The reflection was merely a </w:t>
        <w:br/>
        <w:t>manifestation of his self-doubt, a product of his past traumas, not a true reflection of his capabilities.</w:t>
      </w:r>
    </w:p>
    <w:p>
      <w:pPr>
        <w:autoSpaceDN w:val="0"/>
        <w:autoSpaceDE w:val="0"/>
        <w:widowControl/>
        <w:spacing w:line="264" w:lineRule="exact" w:before="264" w:after="0"/>
        <w:ind w:left="0" w:right="0" w:firstLine="0"/>
        <w:jc w:val="left"/>
      </w:pPr>
      <w:r>
        <w:t>The struggle was intense, a visceral battle played out in the surreal landscape of his mind. He grappled with the distorted reflection, a wrestling match between his demons and his spirit. He experienced the sting of his own failures, but he also felt the surge of his own resilience. He battled with his fears, his regrets, his self-doubt, and gradually, he began to gain the upper hand.</w:t>
      </w:r>
    </w:p>
    <w:p>
      <w:pPr>
        <w:autoSpaceDN w:val="0"/>
        <w:autoSpaceDE w:val="0"/>
        <w:widowControl/>
        <w:spacing w:line="264" w:lineRule="exact" w:before="264" w:after="0"/>
        <w:ind w:left="0" w:right="0" w:firstLine="0"/>
        <w:jc w:val="left"/>
      </w:pPr>
      <w:r>
        <w:t>As he wrestled with his reflection, the hallucination began to change. The grotesque landscape softened, the colors becoming less harsh, the shadows less menacing. The distorted reflection began to fade, its accusations losing their potency, its voice becoming a faint whisper. In its place, a new image emerged – a clearer, stronger reflection, an image of himself filled with determination, resilience, and hope. He was not defined by his past failures; he was defined by his capacity for resilience, his spirit unbroken.</w:t>
      </w:r>
    </w:p>
    <w:p>
      <w:pPr>
        <w:autoSpaceDN w:val="0"/>
        <w:autoSpaceDE w:val="0"/>
        <w:widowControl/>
        <w:spacing w:line="264" w:lineRule="exact" w:before="264" w:after="0"/>
        <w:ind w:left="0" w:right="0" w:firstLine="0"/>
        <w:jc w:val="left"/>
      </w:pPr>
      <w:r>
        <w:t>This new reflection was not perfect; it still bore the scars of his past, but these scars were not symbols of defeat; they were badges of honor, evidence of his enduring spirit. He witnessed the resilience in his eyes, the strength in his jawline, the determination in his stance. He was a survivor. He had faced the darkness and emerged victorious.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hallucinatory landscape continued to evolve, mirroring his internal transformation. The bleak wasteland began to give way to nascent sprouts of hope. The barren landscape started to bloom, displaying vibrant colours and symbols of growth. It was a slow, painstaking process, but the transformation was undeniable. He was healing. He was growing. He was becoming.</w:t>
      </w:r>
    </w:p>
    <w:p>
      <w:pPr>
        <w:autoSpaceDN w:val="0"/>
        <w:autoSpaceDE w:val="0"/>
        <w:widowControl/>
        <w:spacing w:line="264" w:lineRule="exact" w:before="264" w:after="0"/>
        <w:ind w:left="0" w:right="0" w:firstLine="0"/>
        <w:jc w:val="left"/>
      </w:pPr>
      <w:r>
        <w:t xml:space="preserve">The final confrontation with his inner demons culminated in a sense of acceptance. He wasn't attempting to erase his past; he was </w:t>
        <w:br/>
        <w:t>integrating it, understanding it, and accepting it as part of who he was. The gas chamber, which had initially experienced like a tomb, now felt like a crucible, a place of transformation, a place where he had been forged into something stronger, more resilient, and more complete.</w:t>
      </w:r>
    </w:p>
    <w:p>
      <w:pPr>
        <w:autoSpaceDN w:val="0"/>
        <w:autoSpaceDE w:val="0"/>
        <w:widowControl/>
        <w:spacing w:line="264" w:lineRule="exact" w:before="264" w:after="0"/>
        <w:ind w:left="0" w:right="0" w:firstLine="0"/>
        <w:jc w:val="left"/>
      </w:pPr>
      <w:r>
        <w:t>The hallucination finally subsided, leaving him exhausted but transformed. He was still in the gas chamber, but the oppressive atmosphere had lifted, replaced by a sense of peace and clarity. He had faced his demons, and he had emerged victorious. He was ready to step out into the world, not as the victim he had once been, but as a survivor, armed with a renewed sense of purpose and an unshakeable belief in his ability to forge his own path, his own version of Paradise City. The journey would not be easy; it never had been. But for the first time, he experienced truly ready to face whatever came next. He was ready to create his own paradise, within himself and in the world. The gas chamber, once a symbol of death and despair, was now a testament to his resilience, his indomitable spirit, and the power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Twisted Liberation</w:t>
      </w:r>
    </w:p>
    <w:p>
      <w:pPr>
        <w:autoSpaceDN w:val="0"/>
        <w:autoSpaceDE w:val="0"/>
        <w:widowControl/>
        <w:spacing w:line="264" w:lineRule="exact" w:before="286" w:after="0"/>
        <w:ind w:left="0" w:right="0" w:firstLine="0"/>
        <w:jc w:val="left"/>
      </w:pPr>
      <w:r>
        <w:t xml:space="preserve">The metallic tang of rust and decay lingered in his nostrils, a </w:t>
        <w:br/>
        <w:t>persistent reminder of his ordeal. He blinked, the swirling vortex of his hallucination receding, leaving behind the harsh reality of the gas chamber's cold, concrete walls. His body trembled, not just from the lingering chill but from the sheer intensity of the internal battle he had just fought. He experienced drained, emptied, yet strangely…lighter. The weight that had pressed down on him for so long, the crushing burden of his past, seemed to have lessened, though not vanished entirely. The scars remained, etched deep into the fabric of his being, but they were different now. They were no longer symbols of defeat; they were badges of a hard-won victory.</w:t>
      </w:r>
    </w:p>
    <w:p>
      <w:pPr>
        <w:autoSpaceDN w:val="0"/>
        <w:autoSpaceDE w:val="0"/>
        <w:widowControl/>
        <w:spacing w:line="264" w:lineRule="exact" w:before="264" w:after="0"/>
        <w:ind w:left="0" w:right="0" w:firstLine="0"/>
        <w:jc w:val="left"/>
      </w:pPr>
      <w:r>
        <w:t xml:space="preserve">He sat there for a long time, his breath misting in the frigid air, allowing the echoes of the hallucination to slowly fade. He ran a hand across his face, feeling the stubble scratch against his skin, a tactile reminder of his physical reality. The memories of his </w:t>
        <w:br/>
        <w:t>confrontation with his distorted reflection remained vivid, sharp as shards of glass. He had fought himself, wrestled with his demons, and emerged…not unscathed, but transformed. The grotesque caricature that had mocked him, that had whispered insidious lies, was fading, replaced by a stronger, clearer image – a reflection that acknowledged the scars but celebrated the resilience.</w:t>
      </w:r>
    </w:p>
    <w:p>
      <w:pPr>
        <w:autoSpaceDN w:val="0"/>
        <w:autoSpaceDE w:val="0"/>
        <w:widowControl/>
        <w:spacing w:line="264" w:lineRule="exact" w:before="264" w:after="0"/>
        <w:ind w:left="0" w:right="144" w:firstLine="0"/>
        <w:jc w:val="left"/>
      </w:pPr>
      <w:r>
        <w:t xml:space="preserve">The liberation wasn't a joyous, triumphant moment; it was a quiet, profound understanding. He hadn't escaped his past; he had </w:t>
        <w:br/>
        <w:t xml:space="preserve">integrated it. He had faced the darkest corners of his soul, the places where self-doubt and despair had taken root, and he had found the strength to not only survive but to grow. The gas </w:t>
        <w:br/>
        <w:t>chamber, initially a symbol of impending doom, had become, paradoxically, a crucible of self-discovery.</w:t>
      </w:r>
    </w:p>
    <w:p>
      <w:pPr>
        <w:autoSpaceDN w:val="0"/>
        <w:autoSpaceDE w:val="0"/>
        <w:widowControl/>
        <w:spacing w:line="264" w:lineRule="exact" w:before="264" w:after="0"/>
        <w:ind w:left="0" w:right="0" w:firstLine="0"/>
        <w:jc w:val="left"/>
      </w:pPr>
      <w:r>
        <w:t xml:space="preserve">He stood, his legs shaky, and cautiously touched the cold, damp concrete wall. The touch grounded him, reconnecting him to the physical world, anchoring him to the present moment. He took a deep breath, filling his lungs with the stale, metallic air, and </w:t>
        <w:br/>
        <w:t>exhaled slowly. The act experienced almost ritualistic, a symbolic cleansing, a shedding of the weight that had burdened him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transformation wasn't complete; he knew that. The scars remained, visible and invisible. The hunger still gnawed at him sometimes, a phantom pain that reminded him of his past. The fear of failure still lurked in the shadows, a constant companion. But something had shifted within him. He carried the weight of his experiences, but now, he carried them with a newfound </w:t>
        <w:br/>
        <w:t>understanding, a newfound strength.</w:t>
      </w:r>
    </w:p>
    <w:p>
      <w:pPr>
        <w:autoSpaceDN w:val="0"/>
        <w:autoSpaceDE w:val="0"/>
        <w:widowControl/>
        <w:spacing w:line="264" w:lineRule="exact" w:before="264" w:after="0"/>
        <w:ind w:left="0" w:right="0" w:firstLine="0"/>
        <w:jc w:val="left"/>
      </w:pPr>
      <w:r>
        <w:t xml:space="preserve">He appeared around the gas chamber, his gaze sweeping across the cold, indifferent walls. He witnessed not a prison, but a place of </w:t>
        <w:br/>
        <w:t>transformation. It was here, in this desolate, seemingly lifeless space, that he had confronted his demons and emerged victorious. The journey had been brutal, unforgiving, but it had led him to a place of self-awareness, a place of acceptance, a place of resilience.</w:t>
      </w:r>
    </w:p>
    <w:p>
      <w:pPr>
        <w:autoSpaceDN w:val="0"/>
        <w:autoSpaceDE w:val="0"/>
        <w:widowControl/>
        <w:spacing w:line="264" w:lineRule="exact" w:before="58" w:after="0"/>
        <w:ind w:left="0" w:right="864" w:firstLine="0"/>
        <w:jc w:val="left"/>
      </w:pPr>
      <w:r>
        <w:t>The gas chamber was no longer a symbol of death; it was a monument to his survival.</w:t>
      </w:r>
    </w:p>
    <w:p>
      <w:pPr>
        <w:autoSpaceDN w:val="0"/>
        <w:autoSpaceDE w:val="0"/>
        <w:widowControl/>
        <w:spacing w:line="264" w:lineRule="exact" w:before="264" w:after="0"/>
        <w:ind w:left="0" w:right="0" w:firstLine="0"/>
        <w:jc w:val="left"/>
      </w:pPr>
      <w:r>
        <w:t>The memories of his hallucinations continued to play out in his mind, a silent film reel of his past, present, and possible future. The fleeting kindness of strangers, the faces of those he'd known, the distorted reflection of his self-doubt – all these fragments coalesced into a mosaic of his life, a tapestry woven from hardship, resilience, and the stubborn persistence of hope.</w:t>
      </w:r>
    </w:p>
    <w:p>
      <w:pPr>
        <w:autoSpaceDN w:val="0"/>
        <w:autoSpaceDE w:val="0"/>
        <w:widowControl/>
        <w:spacing w:line="264" w:lineRule="exact" w:before="264" w:after="0"/>
        <w:ind w:left="0" w:right="144" w:firstLine="0"/>
        <w:jc w:val="left"/>
      </w:pPr>
      <w:r>
        <w:t>The twisted liberation he experienced wasn't the kind that bursts forth in celebratory cries of joy. It was a quiet, inner revolution, a subtle shift in perspective. It was the understanding that his past, while undeniably painful, did not define him. It had shaped him, scarred him, but it had also strengthened him, made him more resilient, more compassionate, more aware of the fragility and the enduring strength of the human spirit.</w:t>
      </w:r>
    </w:p>
    <w:p>
      <w:pPr>
        <w:autoSpaceDN w:val="0"/>
        <w:autoSpaceDE w:val="0"/>
        <w:widowControl/>
        <w:spacing w:line="264" w:lineRule="exact" w:before="264" w:after="0"/>
        <w:ind w:left="0" w:right="288" w:firstLine="0"/>
        <w:jc w:val="left"/>
      </w:pPr>
      <w:r>
        <w:t>He began to walk, his steps hesitant at first, but growing firmer with each stride. He was leaving the gas chamber, but he wasn't leaving the experience behind. He was carrying it with him, integrating it into the fabric of his being. The scars were part of him, a testament to his journey, a reminder of the battles he had fought and won. They were reminders of his strength, not of his weakness.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As he emerged from the confines of the gas chamber, the harsh reality of the city streets hit him with full force. The stench of decay, the cacophony of noise, the indifference of passers-by – it was the same city he had known, the same brutal environment that had shaped him. But something had changed within him. He witnessed the city with new eyes, not with the despair and hopelessness he had once experienced, but with a hard-won resilience, a quiet determination to forge his own path.</w:t>
      </w:r>
    </w:p>
    <w:p>
      <w:pPr>
        <w:autoSpaceDN w:val="0"/>
        <w:autoSpaceDE w:val="0"/>
        <w:widowControl/>
        <w:spacing w:line="264" w:lineRule="exact" w:before="264" w:after="0"/>
        <w:ind w:left="0" w:right="0" w:firstLine="0"/>
        <w:jc w:val="left"/>
      </w:pPr>
      <w:r>
        <w:t>The journey to Paradise City, his elusive dream, remained uncertain and fraught with danger. He knew that the path ahead wouldn't be easy. He knew that he would face more challenges, more setbacks, more moments of doubt. But he also knew something else. He knew that he could face them. He had faced his deepest fears in the heart of darkness and emerged stronger, ready to continue his journey.</w:t>
      </w:r>
    </w:p>
    <w:p>
      <w:pPr>
        <w:autoSpaceDN w:val="0"/>
        <w:autoSpaceDE w:val="0"/>
        <w:widowControl/>
        <w:spacing w:line="264" w:lineRule="exact" w:before="264" w:after="0"/>
        <w:ind w:left="0" w:right="0" w:firstLine="0"/>
        <w:jc w:val="left"/>
      </w:pPr>
      <w:r>
        <w:t xml:space="preserve">The gas chamber, once a symbol of despair and potential death, had become an unexpected catalyst for his transformation. The </w:t>
        <w:br/>
        <w:t xml:space="preserve">experience had broken him down, stripped him bare, forced him to confront the very essence of his being. But in the crucible of his deepest fears, he had discovered a resilience he never knew he possessed. He had found a twisted liberation in the heart of </w:t>
        <w:br/>
        <w:t xml:space="preserve">darkness. It wasn't a simple escape; it was a profound </w:t>
        <w:br/>
        <w:t xml:space="preserve">transformation, a rebirth. The path to Paradise City remained elusive, but for the first time, he experienced truly ready to walk it. His journey was far from over; it had only just begun. And this time, he was walking it on his own terms, armed with the strength forged in the heart of the gas chamber, a testament to the indomitable spirit of survival. He was a survivor, a warrior, a testament to the </w:t>
        <w:br/>
        <w:t>resilience of the human spirit, a man who had found his twisted liberation in the depths of despair. The city still held its dangers, its injustices, its cruelties, but he carried within him a strength that would allow him to face them, one step at a time, towards his own, hard-earned, version of Paradise City. The journey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cold seeped into his bones, a chilling counterpoint to the </w:t>
        <w:br/>
        <w:t xml:space="preserve">simmering rage that still pulsed beneath his skin. He’d emerged from the gas chamber, not with a triumphant roar, but with a quiet, unsettling calm. The hallucination, that grotesque parody of his own self, had retreated, leaving behind a residue of understanding, a strange, bitter clarity. It wasn't the escape he'd craved, this wasn't a simple fleeing from the suffocating reality of his life, but </w:t>
        <w:br/>
        <w:t>something far more profound and unsettling. It was a confrontation, a brutal wrestling match with his own demons, and somehow, he had won.</w:t>
      </w:r>
    </w:p>
    <w:p>
      <w:pPr>
        <w:autoSpaceDN w:val="0"/>
        <w:autoSpaceDE w:val="0"/>
        <w:widowControl/>
        <w:spacing w:line="264" w:lineRule="exact" w:before="264" w:after="0"/>
        <w:ind w:left="0" w:right="0" w:firstLine="0"/>
        <w:jc w:val="left"/>
      </w:pPr>
      <w:r>
        <w:t>He had stared into the abyss, into the warped reflection of his own despair, and seen not only the ugliness, but the resilience that simmered beneath. He witnessed the boy he once was, the innocent crushed beneath the weight of circumstance, but he also saw the man he was becoming – a man forged in the fires of adversity, scarred, but not broken. The gas chamber hadn't cleansed him; it had refined him. It had stripped away the illusions, the false hopes, the childish fantasies of a Paradise City that seemed as remote as ever.</w:t>
      </w:r>
    </w:p>
    <w:p>
      <w:pPr>
        <w:autoSpaceDN w:val="0"/>
        <w:autoSpaceDE w:val="0"/>
        <w:widowControl/>
        <w:spacing w:line="264" w:lineRule="exact" w:before="264" w:after="0"/>
        <w:ind w:left="0" w:right="144" w:firstLine="0"/>
        <w:jc w:val="left"/>
      </w:pPr>
      <w:r>
        <w:t>The dream of Paradise City, once a beacon, now experienced…different. It wasn't a destination anymore; it was a metaphor, a representation of his yearning for something better, something beyond the grime and despair of his daily existence. He understood, with a chilling certainty, that Paradise City wouldn't magically appear, that it wouldn't rescue him from the harsh realities of his life. Paradise City, he realized, wasn't a place; it was a state of being, a state of mind he had to cultivate within himself.</w:t>
      </w:r>
    </w:p>
    <w:p>
      <w:pPr>
        <w:autoSpaceDN w:val="0"/>
        <w:autoSpaceDE w:val="0"/>
        <w:widowControl/>
        <w:spacing w:line="264" w:lineRule="exact" w:before="264" w:after="0"/>
        <w:ind w:left="0" w:right="0" w:firstLine="0"/>
        <w:jc w:val="left"/>
      </w:pPr>
      <w:r>
        <w:t xml:space="preserve">This realization was both terrifying and liberating. Terrifying </w:t>
        <w:br/>
        <w:t>because it meant that the responsibility for his own salvation rested solely on his shoulders. Liberating because it removed the burden of waiting for some external force to change his life. He was in control of his own destiny, even if that destiny remained uncertain, even if the path forward was shrouded in shadows and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walked the streets, the familiar stench of decay and desperation no longer suffocating him. It was still there, the raw, unvarnished reality of his life, but he witnessed it differently now. He saw the </w:t>
        <w:br/>
        <w:t>struggles of others, their own silent battles against adversity. He saw the hunger in their eyes, the weariness in their posture, and a spark of resilience that mirrored his own. He was no longer alone in his struggle. He was part of a collective, a silent brotherhood of survivors, bound together by the shared experience of hardship and the shared desire for something better.</w:t>
      </w:r>
    </w:p>
    <w:p>
      <w:pPr>
        <w:autoSpaceDN w:val="0"/>
        <w:autoSpaceDE w:val="0"/>
        <w:widowControl/>
        <w:spacing w:line="264" w:lineRule="exact" w:before="264" w:after="0"/>
        <w:ind w:left="0" w:right="0" w:firstLine="0"/>
        <w:jc w:val="left"/>
      </w:pPr>
      <w:r>
        <w:t>The city’s cacophony, the relentless din of traffic and shouting, was still jarring, but it no longer shattered him. He had found a quiet space within himself, a sanctuary where he could retreat from the chaos and find a measure of peace. The city was still a battlefield, but he was a soldier, prepared for the fight. He wasn't expecting victory, but neither was he expecting defeat. He was learning to live with the uncertainty, to find strength in the face of adversity.</w:t>
      </w:r>
    </w:p>
    <w:p>
      <w:pPr>
        <w:autoSpaceDN w:val="0"/>
        <w:autoSpaceDE w:val="0"/>
        <w:widowControl/>
        <w:spacing w:line="264" w:lineRule="exact" w:before="264" w:after="0"/>
        <w:ind w:left="0" w:right="0" w:firstLine="0"/>
        <w:jc w:val="left"/>
      </w:pPr>
      <w:r>
        <w:t xml:space="preserve">He remembered the faces of the people he'd encountered – the woman who had offered him a stale piece of bread, the old man who had shared a story, the children playing in the street, oblivious to the dangers surrounding them. These fleeting moments of </w:t>
        <w:br/>
        <w:t>kindness, these small acts of compassion, were like islands of hope in a sea of despair. They were reminders that even in the darkest of places, humanity persisted, a fragile flame flickering in the wind.</w:t>
      </w:r>
    </w:p>
    <w:p>
      <w:pPr>
        <w:autoSpaceDN w:val="0"/>
        <w:autoSpaceDE w:val="0"/>
        <w:widowControl/>
        <w:spacing w:line="264" w:lineRule="exact" w:before="264" w:after="0"/>
        <w:ind w:left="0" w:right="0" w:firstLine="0"/>
        <w:jc w:val="left"/>
      </w:pPr>
      <w:r>
        <w:t xml:space="preserve">His hunger was still a constant companion, a gnawing reminder of his poverty, but it no longer defined him. He had learned to endure, to persevere, to find strength in the face of deprivation. He </w:t>
        <w:br/>
        <w:t>understood the mechanisms of survival, the subtle art of navigating a hostile environment. He was learning to outwit the system, to exploit its weaknesses, to find opportunities where others witnessed only despair.</w:t>
      </w:r>
    </w:p>
    <w:p>
      <w:pPr>
        <w:autoSpaceDN w:val="0"/>
        <w:autoSpaceDE w:val="0"/>
        <w:widowControl/>
        <w:spacing w:line="264" w:lineRule="exact" w:before="264" w:after="0"/>
        <w:ind w:left="0" w:right="0" w:firstLine="0"/>
        <w:jc w:val="left"/>
      </w:pPr>
      <w:r>
        <w:t>He wasn't seeking escape anymore. He was seeking transformation. He wasn't running away from his past; he was integrating it, making it a part of his identity, a testament to his resilience. The scars, both visible and invisible, were reminders of his struggles, but they were also badges of honor, symbols of his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thought about Captain America, the fragmented image from his hallucination. The superhero, once a symbol of hope and idealism, had been shattered, a reflection of the broken promises of society. But even in his brokenness, Captain America remained a powerful symbol. He represented the enduring struggle for justice, the relentless pursuit of a better world, even in the face of </w:t>
        <w:br/>
        <w:t>overwhelming odds. Captain America's fragmentation wasn't a defeat; it was a testament to the enduring power of hope, a symbol of the ongoing struggle against corruption and despair.</w:t>
      </w:r>
    </w:p>
    <w:p>
      <w:pPr>
        <w:autoSpaceDN w:val="0"/>
        <w:autoSpaceDE w:val="0"/>
        <w:widowControl/>
        <w:spacing w:line="264" w:lineRule="exact" w:before="264" w:after="0"/>
        <w:ind w:left="0" w:right="0" w:firstLine="0"/>
        <w:jc w:val="left"/>
      </w:pPr>
      <w:r>
        <w:t>His journey to Paradise City hadn't changed its destination, but it had changed its nature. It was no longer a flight from reality; it was a confrontation with reality, a relentless struggle to create his own version of Paradise, not in some far-off, mythical land, but in the very heart of the city that had broken him and made him strong. His Paradise City was no longer a place to escape to; it was a state of being, a state of mind he had to build, brick by brick, out of the very materials of his own hard-won experiences.</w:t>
      </w:r>
    </w:p>
    <w:p>
      <w:pPr>
        <w:autoSpaceDN w:val="0"/>
        <w:autoSpaceDE w:val="0"/>
        <w:widowControl/>
        <w:spacing w:line="264" w:lineRule="exact" w:before="264" w:after="0"/>
        <w:ind w:left="0" w:right="0" w:firstLine="0"/>
        <w:jc w:val="left"/>
      </w:pPr>
      <w:r>
        <w:t xml:space="preserve">The path remained uncertain, fraught with danger and filled with obstacles. He knew he would stumble, that he would fall. He would experience moments of profound despair and self-doubt. But he also knew he would rise again. He had stared into the abyss and </w:t>
        <w:br/>
        <w:t>emerged stronger, wiser, and more determined. The gas chamber, once a symbol of impending doom, was now a crucible, a place where he had been forged anew. He was a survivor, a warrior, not in the traditional sense, but in the truest meaning of the word – a fighter who was determined to claim his own space in this harsh world, and to build his own, uniquely hard-won version of Paradise City.</w:t>
      </w:r>
    </w:p>
    <w:p>
      <w:pPr>
        <w:autoSpaceDN w:val="0"/>
        <w:autoSpaceDE w:val="0"/>
        <w:widowControl/>
        <w:spacing w:line="264" w:lineRule="exact" w:before="264" w:after="0"/>
        <w:ind w:left="0" w:right="0" w:firstLine="0"/>
        <w:jc w:val="left"/>
      </w:pPr>
      <w:r>
        <w:t xml:space="preserve">He walked on, not with the naive hope of a child, but with the quiet, unwavering determination of a survivor. He was still hungry, still afraid, still searching. But he was no longer lost. He had found his bearings, his sense of purpose, in the very heart of the darkness. He had found his strength, his resilience, his twisted liberation, in the chilling, unforgiving embrace of the gas chamber. And he would continue walking, one step at a time, toward his own unique </w:t>
        <w:br/>
        <w:t>version of Paradise City, a city he would build not with bricks and mortar, but with his own relentless spirit, his own hard-won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and the unwavering belief in his own ability to survive and thrive. The journey continued, and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Fragmented Ideal</w:t>
      </w:r>
    </w:p>
    <w:p>
      <w:pPr>
        <w:autoSpaceDN w:val="0"/>
        <w:autoSpaceDE w:val="0"/>
        <w:widowControl/>
        <w:spacing w:line="264" w:lineRule="exact" w:before="286" w:after="0"/>
        <w:ind w:left="0" w:right="0" w:firstLine="0"/>
        <w:jc w:val="left"/>
      </w:pPr>
      <w:r>
        <w:t>The fragmented Captain America haunted him, a persistent glitch in the matrix of his reality. He'd seen the shattered hero not just in the gas chamber's hallucinatory haze, but flickering at the edges of his vision, a fractured reflection in puddles, a distorted shadow in alleyways. Sometimes, he'd catch a glimpse of the broken shield, half-buried in the refuse of the city, its once-bright stars dulled and chipped, mirroring the fading optimism in his own heart. It wasn't a terrifying apparition, not exactly. It was more of a constant, low-level hum of disappointment, a soundtrack to his already desolate existence.</w:t>
      </w:r>
    </w:p>
    <w:p>
      <w:pPr>
        <w:autoSpaceDN w:val="0"/>
        <w:autoSpaceDE w:val="0"/>
        <w:widowControl/>
        <w:spacing w:line="264" w:lineRule="exact" w:before="264" w:after="0"/>
        <w:ind w:left="0" w:right="0" w:firstLine="0"/>
        <w:jc w:val="left"/>
      </w:pPr>
      <w:r>
        <w:t>Captain America, the symbol of unwavering righteousness, the embodiment of American exceptionalism – shattered. It was a perfect metaphor for everything that had failed him, for the lies he'd been told, the promises broken. The posters plastered on the walls, proclaiming liberty and justice for all, experienced like cruel jokes, mocking his daily struggles for survival. Captain America's broken image wasn't a monster; it was a mirror, reflecting the broken promises of a society that had discarded him, a society that had left him to fight for scraps in the gutters.</w:t>
      </w:r>
    </w:p>
    <w:p>
      <w:pPr>
        <w:autoSpaceDN w:val="0"/>
        <w:autoSpaceDE w:val="0"/>
        <w:widowControl/>
        <w:spacing w:line="264" w:lineRule="exact" w:before="264" w:after="0"/>
        <w:ind w:left="0" w:right="0" w:firstLine="0"/>
        <w:jc w:val="left"/>
      </w:pPr>
      <w:r>
        <w:t xml:space="preserve">He thought about the idealized version of the hero, the one he'd seen in the tattered comics he'd scavenged from dumpsters. A man of unwavering integrity, a paragon of virtue, fighting for the weak, protecting the innocent. But the Captain America he witnessed now was different. He was a casualty, a victim of the very system he was meant to represent. His brokenness was a testament to the insidious corruption that had seeped into every corner of the city, the </w:t>
        <w:br/>
        <w:t>systemic decay that had eroded the very foundations of hope.</w:t>
      </w:r>
    </w:p>
    <w:p>
      <w:pPr>
        <w:autoSpaceDN w:val="0"/>
        <w:autoSpaceDE w:val="0"/>
        <w:widowControl/>
        <w:spacing w:line="264" w:lineRule="exact" w:before="264" w:after="0"/>
        <w:ind w:left="0" w:right="0" w:firstLine="0"/>
        <w:jc w:val="left"/>
      </w:pPr>
      <w:r>
        <w:t>The irony wasn't lost on him. He, a street urchin, a product of neglect and abandonment, had somehow stumbled upon a deeper understanding of the hero's true nature than the privileged few who had created him. He witnessed the cracks in the façade, the imperfections beneath the polished surface, the disillusionment hidden beneath the unwavering smile. He saw the vulnerability, the pain, the struggle to maintain hope in a world that had consistently failed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him.</w:t>
      </w:r>
    </w:p>
    <w:p>
      <w:pPr>
        <w:autoSpaceDN w:val="0"/>
        <w:autoSpaceDE w:val="0"/>
        <w:widowControl/>
        <w:spacing w:line="264" w:lineRule="exact" w:before="264" w:after="0"/>
        <w:ind w:left="0" w:right="0" w:firstLine="0"/>
        <w:jc w:val="left"/>
      </w:pPr>
      <w:r>
        <w:t>The fragmented Captain America became a grim companion, a reminder of the chasm between the idealized image and the harsh reality. He witnessed it in the faces of the homeless huddled in doorways, their dreams as shattered as the hero’s shield. He saw it in the eyes of the corrupt officials, their smiles as hollow as the promises they made. He saw it in the vacant stares of the children, their innocence eroded by the violence and despair that surrounded them.</w:t>
      </w:r>
    </w:p>
    <w:p>
      <w:pPr>
        <w:autoSpaceDN w:val="0"/>
        <w:autoSpaceDE w:val="0"/>
        <w:widowControl/>
        <w:spacing w:line="264" w:lineRule="exact" w:before="58" w:after="0"/>
        <w:ind w:left="0" w:right="576" w:firstLine="0"/>
        <w:jc w:val="left"/>
      </w:pPr>
      <w:r>
        <w:t>Everywhere he appeared, he witnessed fragments of a broken dream, a reflection of the shattered hero within himself.</w:t>
      </w:r>
    </w:p>
    <w:p>
      <w:pPr>
        <w:autoSpaceDN w:val="0"/>
        <w:autoSpaceDE w:val="0"/>
        <w:widowControl/>
        <w:spacing w:line="264" w:lineRule="exact" w:before="264" w:after="0"/>
        <w:ind w:left="0" w:right="0" w:firstLine="0"/>
        <w:jc w:val="left"/>
      </w:pPr>
      <w:r>
        <w:t xml:space="preserve">The city itself experienced fragmented, a broken mosaic of despair and decay. The once-grand buildings, now crumbling and scarred, echoed the hero’s fractured form. The streets, once pathways to opportunity, now seemed like labyrinthine routes to nowhere. Even the sky, once a symbol of limitless possibilities, now seemed </w:t>
        <w:br/>
        <w:t>perpetually overcast, mirroring the bleakness of his existence.</w:t>
      </w:r>
    </w:p>
    <w:p>
      <w:pPr>
        <w:autoSpaceDN w:val="0"/>
        <w:autoSpaceDE w:val="0"/>
        <w:widowControl/>
        <w:spacing w:line="264" w:lineRule="exact" w:before="264" w:after="0"/>
        <w:ind w:left="0" w:right="0" w:firstLine="0"/>
        <w:jc w:val="left"/>
      </w:pPr>
      <w:r>
        <w:t xml:space="preserve">He found solace in the small acts of defiance, the small gestures of rebellion. He'd deface the Captain America posters, scratching out the smile, adding scars to his face, mirroring his own internal struggle. He'd write graffiti poems in response, scrawling out the harsh realities of the streets, exposing the hypocrisy, the lies, the broken promises. It was a way of reclaiming the narrative, of </w:t>
        <w:br/>
        <w:t>wresting control from the systems that had crushed him, of creating his own version of the hero, one forged not in idealistic fantasies, but in the fires of adversity.</w:t>
      </w:r>
    </w:p>
    <w:p>
      <w:pPr>
        <w:autoSpaceDN w:val="0"/>
        <w:autoSpaceDE w:val="0"/>
        <w:widowControl/>
        <w:spacing w:line="264" w:lineRule="exact" w:before="264" w:after="0"/>
        <w:ind w:left="0" w:right="0" w:firstLine="0"/>
        <w:jc w:val="left"/>
      </w:pPr>
      <w:r>
        <w:t xml:space="preserve">This fragmented Captain America wasn't a symbol of defeat. He was a symbol of the ongoing struggle, a testament to the persistent fight against injustice, a reminder that even when hope seems shattered, the fight continues. The hero's broken form was a reflection of the city's brokenness, but also a symbol of the resilient spirit that </w:t>
        <w:br/>
        <w:t>refused to be extinguished, even in the face of overwhelming odds. It was a reflection of his own resilience, his own stubborn refusal to be broken.</w:t>
      </w:r>
    </w:p>
    <w:p>
      <w:pPr>
        <w:autoSpaceDN w:val="0"/>
        <w:autoSpaceDE w:val="0"/>
        <w:widowControl/>
        <w:spacing w:line="264" w:lineRule="exact" w:before="264" w:after="0"/>
        <w:ind w:left="0" w:right="288" w:firstLine="0"/>
        <w:jc w:val="left"/>
      </w:pPr>
      <w:r>
        <w:t>He began to see the city not as a wasteland of despair, but as a battlefield. And he was a soldier, fighting not with weapons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shields, but with words and actions, with defiance and resilience. His battlefield wasn't the grand stage of a superhero comic book; it was the gritty streets, the dingy alleyways, the forgotten corners where hope had seemingly died.</w:t>
      </w:r>
    </w:p>
    <w:p>
      <w:pPr>
        <w:autoSpaceDN w:val="0"/>
        <w:autoSpaceDE w:val="0"/>
        <w:widowControl/>
        <w:spacing w:line="264" w:lineRule="exact" w:before="264" w:after="0"/>
        <w:ind w:left="0" w:right="0" w:firstLine="0"/>
        <w:jc w:val="left"/>
      </w:pPr>
      <w:r>
        <w:t xml:space="preserve">The fragmented Captain America was a constant reminder that heroism wasn't about perfection or invincibility, but about </w:t>
        <w:br/>
        <w:t xml:space="preserve">persevering in the face of impossible odds, about fighting for what was right, even when all hope seemed lost. His brokenness was not a weakness, but a testament to the enduring power of the human spirit, a beacon of hope in the darkest corners of the city. The boy, forged in the crucible of urban decay, witnessed in the shattered hero a reflection of his own strength, his own defiance, his own </w:t>
        <w:br/>
        <w:t>unwavering determination to survive.</w:t>
      </w:r>
    </w:p>
    <w:p>
      <w:pPr>
        <w:autoSpaceDN w:val="0"/>
        <w:autoSpaceDE w:val="0"/>
        <w:widowControl/>
        <w:spacing w:line="264" w:lineRule="exact" w:before="264" w:after="0"/>
        <w:ind w:left="0" w:right="0" w:firstLine="0"/>
        <w:jc w:val="left"/>
      </w:pPr>
      <w:r>
        <w:t xml:space="preserve">The fragmented image, far from depressing him, fueled his </w:t>
        <w:br/>
        <w:t xml:space="preserve">determination. It was a reminder that even the most iconic heroes can be broken, but their legacy – their fight for justice – can </w:t>
        <w:br/>
        <w:t xml:space="preserve">continue through others, through those who refuse to surrender to despair. He was not Captain America, but he was carrying on his fight, his own way, in his own city, in his own deeply personal and brutally honest battle for survival. His Paradise City wasn't a place, but a state of being; a defiance in the face of overwhelming </w:t>
        <w:br/>
        <w:t>adversity. He was building it, one act of defiance at a time. He was his own hero, flawed, broken, yet stubbornly determined. And the fragmented Captain America, a constant shadow in his vision, served as both a warning and an inspiration, a symbol of hope and disillusionment, all intertwined in the messy, unpredictable reality of his life.</w:t>
      </w:r>
    </w:p>
    <w:p>
      <w:pPr>
        <w:autoSpaceDN w:val="0"/>
        <w:autoSpaceDE w:val="0"/>
        <w:widowControl/>
        <w:spacing w:line="264" w:lineRule="exact" w:before="264" w:after="0"/>
        <w:ind w:left="0" w:right="0" w:firstLine="0"/>
        <w:jc w:val="left"/>
      </w:pPr>
      <w:r>
        <w:t xml:space="preserve">The recurring image of the broken hero wasn't a curse; it was a strange kind of blessing. It stripped away the illusion of easy </w:t>
        <w:br/>
        <w:t>solutions, of simple escapes. It forced him to confront the brutal realities of his situation, to face the darkness head-on without succumbing to it. It was a constant reminder that the fight for a better life was a relentless, uphill battle, but also a reminder that even in the face of impossible odds, the fight was worth it. The fragmented Captain America became his own personal muse, a dark and twisted inspiration for his own ongoing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learned to see the heroism not in the polished perfection of the idealized superhero, but in the resilience of the everyday people who struggled to survive amidst the decay. The old woman who shared her meager food, the children who laughed despite their poverty, the young man who offered a helping hand – these were the true heroes of his city, their acts of kindness a small flame of hope in the overwhelming darkness. He began to recognize his own heroism, not in the grandeur of the comic books but in his own quiet acts of defiance, his own stubborn refusal to let the city break him. He was a fragment, a broken piece of the city, but he was a vital piece, a part of the whole, striving toward his own flawed, messy, uniquely human version of Paradise City.</w:t>
      </w:r>
    </w:p>
    <w:p>
      <w:pPr>
        <w:autoSpaceDN w:val="0"/>
        <w:autoSpaceDE w:val="0"/>
        <w:widowControl/>
        <w:spacing w:line="264" w:lineRule="exact" w:before="264" w:after="0"/>
        <w:ind w:left="0" w:right="0" w:firstLine="0"/>
        <w:jc w:val="left"/>
      </w:pPr>
      <w:r>
        <w:t xml:space="preserve">The city itself mirrored Captain America’s fractured state: a mosaic of crumbling buildings, decaying infrastructure, and pockets of vibrant, resilient life. He witnessed the brokenness in the cracked </w:t>
        <w:br/>
        <w:t xml:space="preserve">pavements, the graffiti-covered walls, the desperate faces huddled in doorways, but he also saw the resilience in the small gardens bursting through concrete, the children's laughter echoing in the alleyways, the kindness of strangers offering a helping hand. It was a city of contrasts, of light and shadow, of hope and despair, just like the fragmented hero himself. He was no longer running from the city; he was engaging with it, finding his place within its </w:t>
        <w:br/>
        <w:t xml:space="preserve">fragmented reality, his own brokenness intertwined with its own. He was, in a strange way, becoming the city. And the city, in turn, was becoming him. His Paradise City wasn't a utopian escape; it was a slow, painstaking process of healing and rebuilding, of </w:t>
        <w:br/>
        <w:t>finding beauty and meaning in the midst of the brokenness. It was a journey of self-discovery and self-creation, as much about saving himself as it was about saving the city. The fragmented Captain America, a constant, mournful reminder of the ideals lost, became a surprising source of strength, a grim testament to the endurance of hope, even in the darkest of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Collapse of Hope</w:t>
      </w:r>
    </w:p>
    <w:p>
      <w:pPr>
        <w:autoSpaceDN w:val="0"/>
        <w:autoSpaceDE w:val="0"/>
        <w:widowControl/>
        <w:spacing w:line="264" w:lineRule="exact" w:before="286" w:after="0"/>
        <w:ind w:left="0" w:right="0" w:firstLine="0"/>
        <w:jc w:val="left"/>
      </w:pPr>
      <w:r>
        <w:t xml:space="preserve">The chipped paint on the wall peeled away, revealing a layer of faded red, white, and blue beneath. It was a fragment of an old Captain America poster, the star-spangled shield barely </w:t>
        <w:br/>
        <w:t xml:space="preserve">recognizable beneath layers of grime and decay. He traced the outline of the shield with a dirty finger, the rough texture mirroring the roughness of his own life. The image, once a beacon of hope, now experienced like a cruel mockery. It was a constant reminder of </w:t>
        <w:br/>
        <w:t>everything that had been lost, everything that had been promised and then brutally snatched away.</w:t>
      </w:r>
    </w:p>
    <w:p>
      <w:pPr>
        <w:autoSpaceDN w:val="0"/>
        <w:autoSpaceDE w:val="0"/>
        <w:widowControl/>
        <w:spacing w:line="264" w:lineRule="exact" w:before="264" w:after="0"/>
        <w:ind w:left="0" w:right="0" w:firstLine="0"/>
        <w:jc w:val="left"/>
      </w:pPr>
      <w:r>
        <w:t>He remembered a time when the sight of Captain America – even in its dilapidated form – had sparked a flicker of hope. A time when he'd believed in the possibility of a better life, a life free from the gnawing hunger, the constant fear, the crushing weight of despair. But that hope was fading now, like the colors on the poster, leaving behind only a dull, gray residue. The Captain America he witnessed in his fragmented visions was not a hero, but a casualty, a reflection of his own crumbling dreams.</w:t>
      </w:r>
    </w:p>
    <w:p>
      <w:pPr>
        <w:autoSpaceDN w:val="0"/>
        <w:autoSpaceDE w:val="0"/>
        <w:widowControl/>
        <w:spacing w:line="264" w:lineRule="exact" w:before="264" w:after="0"/>
        <w:ind w:left="0" w:right="0" w:firstLine="0"/>
        <w:jc w:val="left"/>
      </w:pPr>
      <w:r>
        <w:t>His stomach growled, a familiar ache that served as a constant reminder of his precarious existence. He scavenged for food in the city’s refuse, sifting through discarded scraps, picking through rotting vegetables, searching for anything edible. The food, even when he found it, was often spoiled, tainted, leaving him with an uneasy feeling in his gut that mirrored the unease in his soul. The food was a reflection of the society that had discarded him, leaving him to forage for scraps among the refuse of its excess.</w:t>
      </w:r>
    </w:p>
    <w:p>
      <w:pPr>
        <w:autoSpaceDN w:val="0"/>
        <w:autoSpaceDE w:val="0"/>
        <w:widowControl/>
        <w:spacing w:line="264" w:lineRule="exact" w:before="264" w:after="0"/>
        <w:ind w:left="0" w:right="0" w:firstLine="0"/>
        <w:jc w:val="left"/>
      </w:pPr>
      <w:r>
        <w:t xml:space="preserve">The city itself experienced like a broken mirror, reflecting his own </w:t>
        <w:br/>
        <w:t xml:space="preserve">fragmented state of mind. The buildings, once symbols of progress and prosperity, now stood as testaments to decay and neglect. He witnessed the cracks in the facades, the crumbling foundations, the hollow spaces where hope once thrived. The city was a reflection of his own internal struggle, a constant reminder of his own </w:t>
        <w:br/>
        <w:t>brokenness.</w:t>
      </w:r>
    </w:p>
    <w:p>
      <w:pPr>
        <w:autoSpaceDN w:val="0"/>
        <w:autoSpaceDE w:val="0"/>
        <w:widowControl/>
        <w:spacing w:line="324" w:lineRule="exact" w:before="204" w:after="0"/>
        <w:ind w:left="0" w:right="0" w:firstLine="0"/>
        <w:jc w:val="left"/>
      </w:pPr>
      <w:r>
        <w:t>He wandered the streets, lost in a maze of shattered dreams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broken promises. The faces he witnessed reflected his own despair, etched with the marks of poverty and neglect. He saw the haunted look in the eyes of the homeless, the weariness in the slumped shoulders of the working poor, the vacant stare of the children who had grown up amidst the city's decay. Each face was a fragment of a larger picture, a mosaic of desperation and disillusionment.</w:t>
      </w:r>
    </w:p>
    <w:p>
      <w:pPr>
        <w:autoSpaceDN w:val="0"/>
        <w:autoSpaceDE w:val="0"/>
        <w:widowControl/>
        <w:spacing w:line="264" w:lineRule="exact" w:before="264" w:after="0"/>
        <w:ind w:left="0" w:right="0" w:firstLine="0"/>
        <w:jc w:val="left"/>
      </w:pPr>
      <w:r>
        <w:t>Even the sounds of the city seemed to mock him. The cacophony of car horns, sirens, and shouting voices was a symphony of chaos and discord, a constant barrage of noise that mirrored the turmoil within his own mind. The silence, when it came, was worse. It was the heavy silence of despair, the crushing weight of loneliness, the chilling absence of hope.</w:t>
      </w:r>
    </w:p>
    <w:p>
      <w:pPr>
        <w:autoSpaceDN w:val="0"/>
        <w:autoSpaceDE w:val="0"/>
        <w:widowControl/>
        <w:spacing w:line="264" w:lineRule="exact" w:before="264" w:after="0"/>
        <w:ind w:left="0" w:right="0" w:firstLine="0"/>
        <w:jc w:val="left"/>
      </w:pPr>
      <w:r>
        <w:t xml:space="preserve">His dreams, once vibrant and full of life, were now fragmented and distorted, reflecting the fractured reality of his existence. He dreamt of Paradise City, a mythical place of green grass, pretty girls, and boundless opportunity. But these dreams were increasingly </w:t>
        <w:br/>
        <w:t xml:space="preserve">punctuated by nightmares, visions of the fragmented Captain </w:t>
        <w:br/>
        <w:t>America, a constant reminder of the shattered ideals that had once fueled his hopes.</w:t>
      </w:r>
    </w:p>
    <w:p>
      <w:pPr>
        <w:autoSpaceDN w:val="0"/>
        <w:autoSpaceDE w:val="0"/>
        <w:widowControl/>
        <w:spacing w:line="264" w:lineRule="exact" w:before="264" w:after="0"/>
        <w:ind w:left="0" w:right="0" w:firstLine="0"/>
        <w:jc w:val="left"/>
      </w:pPr>
      <w:r>
        <w:t xml:space="preserve">He tried to find solace in the small things, the fleeting moments of beauty that pierced through the darkness. A shaft of sunlight </w:t>
        <w:br/>
        <w:t xml:space="preserve">breaking through the clouds, a bird singing in a forgotten corner of the city, the kindness of a stranger offering a word of </w:t>
        <w:br/>
        <w:t>encouragement. But these moments were fleeting, overshadowed by the overwhelming sense of despair that clung to him like a second skin.</w:t>
      </w:r>
    </w:p>
    <w:p>
      <w:pPr>
        <w:autoSpaceDN w:val="0"/>
        <w:autoSpaceDE w:val="0"/>
        <w:widowControl/>
        <w:spacing w:line="264" w:lineRule="exact" w:before="264" w:after="0"/>
        <w:ind w:left="0" w:right="0" w:firstLine="0"/>
        <w:jc w:val="left"/>
      </w:pPr>
      <w:r>
        <w:t xml:space="preserve">The collapse of his hope wasn't a sudden event, but a slow, gradual erosion. It started with small disappointments, the broken promises, the unmet expectations. It grew into a deeper disillusionment, a sense of hopelessness that permeated every aspect of his life. The fragmented Captain America was a symbol of this collapse, a </w:t>
        <w:br/>
        <w:t>reflection of the shattered ideals that had once held him together.</w:t>
      </w:r>
    </w:p>
    <w:p>
      <w:pPr>
        <w:autoSpaceDN w:val="0"/>
        <w:autoSpaceDE w:val="0"/>
        <w:widowControl/>
        <w:spacing w:line="264" w:lineRule="exact" w:before="264" w:after="0"/>
        <w:ind w:left="0" w:right="0" w:firstLine="0"/>
        <w:jc w:val="left"/>
      </w:pPr>
      <w:r>
        <w:t xml:space="preserve">He found himself drawn to the darker corners of the city, the places where hope had died. He spent hours wandering through </w:t>
        <w:br/>
        <w:t>abandoned buildings, exploring the forgotten spaces where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lurked and secrets were kept. He witnessed the graffiti art, the murals of rebellion and defiance, as expressions of the city's own fractured soul. These images mirrored his own inner turmoil, the struggle between hope and despair.</w:t>
      </w:r>
    </w:p>
    <w:p>
      <w:pPr>
        <w:autoSpaceDN w:val="0"/>
        <w:autoSpaceDE w:val="0"/>
        <w:widowControl/>
        <w:spacing w:line="264" w:lineRule="exact" w:before="264" w:after="0"/>
        <w:ind w:left="0" w:right="0" w:firstLine="0"/>
        <w:jc w:val="left"/>
      </w:pPr>
      <w:r>
        <w:t xml:space="preserve">He started to see a twisted kind of beauty in the decay. The </w:t>
        <w:br/>
        <w:t xml:space="preserve">crumbling buildings, the peeling paint, the graffiti-covered walls –these were all fragments of a larger story, a narrative of struggle and resilience. The city's brokenness reflected his own, but it also served as a reminder of the human capacity to adapt, to survive, to endure. He began to find a strange comfort in the shared </w:t>
        <w:br/>
        <w:t>brokenness, a kinship with the city and its inhabitants.</w:t>
      </w:r>
    </w:p>
    <w:p>
      <w:pPr>
        <w:autoSpaceDN w:val="0"/>
        <w:autoSpaceDE w:val="0"/>
        <w:widowControl/>
        <w:spacing w:line="264" w:lineRule="exact" w:before="264" w:after="0"/>
        <w:ind w:left="0" w:right="0" w:firstLine="0"/>
        <w:jc w:val="left"/>
      </w:pPr>
      <w:r>
        <w:t>He started to question the very concept of heroism. Was it the polished perfection of the comic-book Captain America, or was it the grit and resilience of the everyday people struggling to survive in the face of overwhelming adversity? He witnessed heroism in the acts of kindness, the shared struggles, the unwavering determination to keep going despite the odds. His definition of heroism was shifting, becoming less idealistic and more grounded in the harsh reality of his life.</w:t>
      </w:r>
    </w:p>
    <w:p>
      <w:pPr>
        <w:autoSpaceDN w:val="0"/>
        <w:autoSpaceDE w:val="0"/>
        <w:widowControl/>
        <w:spacing w:line="264" w:lineRule="exact" w:before="264" w:after="0"/>
        <w:ind w:left="0" w:right="0" w:firstLine="0"/>
        <w:jc w:val="left"/>
      </w:pPr>
      <w:r>
        <w:t xml:space="preserve">He began to see himself as a fragment of the city, a broken piece of the puzzle, but still a vital piece. His existence was as much a part of the city's fabric as the crumbling buildings and the graffiti-covered walls. His struggles mirrored the city's struggles, his hopes reflected its hopes, his despair mirrored its despair. He was </w:t>
        <w:br/>
        <w:t>inextricably bound to the city, a part of its soul, its lifeblood. His journey, his search for Paradise City, was not a flight from the city's brokenness, but a journey of integration, of finding his place within its fragmented reality.</w:t>
      </w:r>
    </w:p>
    <w:p>
      <w:pPr>
        <w:autoSpaceDN w:val="0"/>
        <w:autoSpaceDE w:val="0"/>
        <w:widowControl/>
        <w:spacing w:line="264" w:lineRule="exact" w:before="264" w:after="0"/>
        <w:ind w:left="0" w:right="0" w:firstLine="0"/>
        <w:jc w:val="left"/>
      </w:pPr>
      <w:r>
        <w:t xml:space="preserve">The fragmented Captain America, a symbol of disillusionment and lost ideals, began to take on a new significance. He witnessed him not as a representation of failure, but as a symbol of resilience, a reminder that even heroes can be broken, and that even in the face of </w:t>
        <w:br/>
        <w:t xml:space="preserve">overwhelming adversity, the fight for hope continues. The </w:t>
        <w:br/>
        <w:t>fragmented Captain America was a mirror, reflecting his own flawed but persistent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realized that Paradise City wasn't a place, but a state of being. It wasn't about escaping the city's brokenness, but about finding a way to live within it, to embrace its imperfections and find beauty in its decay. It was about creating hope, not finding it. And he would create his own Paradise City, one act of defiance, one act of </w:t>
        <w:br/>
        <w:t xml:space="preserve">resilience, one small act of kindness at a time. The fragmented Captain America was no longer a symbol of despair; he became a symbol of his own journey, a reminder of the ongoing battle for survival and hope, a testament to the enduring human spirit in the face of overwhelming adversity. The broken hero was, in a strange, paradoxical way, his own personal guide, a grim beacon of hope in the city's unending night. His journey was a testament to the </w:t>
        <w:br/>
        <w:t xml:space="preserve">resilience of the human spirit and the ability to find a strange, beautiful kind of hope even amidst the deepest despair. The </w:t>
        <w:br/>
        <w:t>fragments of his life, like the fragments of Captain America, formed a mosaic, a brutally honest, yet undeniably beautiful, portrait of survival in the heart of urban decay.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Hero</w:t>
      </w:r>
    </w:p>
    <w:p>
      <w:pPr>
        <w:autoSpaceDN w:val="0"/>
        <w:autoSpaceDE w:val="0"/>
        <w:widowControl/>
        <w:spacing w:line="264" w:lineRule="exact" w:before="286" w:after="0"/>
        <w:ind w:left="0" w:right="0" w:firstLine="0"/>
        <w:jc w:val="left"/>
      </w:pPr>
      <w:r>
        <w:t xml:space="preserve">The flickering gaslight cast long, skeletal shadows across the </w:t>
        <w:br/>
        <w:t>alleyway, turning discarded newspapers into monstrous shapes. He hunched deeper into the recess, the cold seeping into his bones, a familiar chill that mirrored the icy despair settling in his heart. The fragmented image of Captain America, seared into his mind, wasn't just a faded poster anymore; it was a symbol, a grotesque caricature of a broken promise. The shield, once a symbol of unwavering protection, now seemed to crumble and crack with each passing day, mirroring the disintegration of his own hope.</w:t>
      </w:r>
    </w:p>
    <w:p>
      <w:pPr>
        <w:autoSpaceDN w:val="0"/>
        <w:autoSpaceDE w:val="0"/>
        <w:widowControl/>
        <w:spacing w:line="264" w:lineRule="exact" w:before="264" w:after="0"/>
        <w:ind w:left="0" w:right="0" w:firstLine="0"/>
        <w:jc w:val="left"/>
      </w:pPr>
      <w:r>
        <w:t xml:space="preserve">He’d seen it before, this crumbling, this decay. He'd seen it in the skeletal remains of buildings, the hollowed eyes of the city’s </w:t>
        <w:br/>
        <w:t xml:space="preserve">forgotten, the empty promises whispered by politicians and fat cats whose bellies were full while his remained gnawingly empty. The corruption wasn't just in the alleyways and the shadowed corners; it pulsed through the veins of the city itself, a malignant tumor eating away at the heart of everything. It was in the rotting fruit left to fester on the sidewalks, the indifference of the passersby, the </w:t>
        <w:br/>
        <w:t>callous disregard for the suffering masses. It was in the systems, broken and rigged to favor the privileged few, leaving the rest to scrape by in a landscape of despair.</w:t>
      </w:r>
    </w:p>
    <w:p>
      <w:pPr>
        <w:autoSpaceDN w:val="0"/>
        <w:autoSpaceDE w:val="0"/>
        <w:widowControl/>
        <w:spacing w:line="264" w:lineRule="exact" w:before="264" w:after="0"/>
        <w:ind w:left="0" w:right="0" w:firstLine="0"/>
        <w:jc w:val="left"/>
      </w:pPr>
      <w:r>
        <w:t xml:space="preserve">Captain America, in his broken state, was a mirror reflecting this systemic failure. He wasn't just a fallen hero; he was a victim, a casualty of the very system he was supposed to uphold. His </w:t>
        <w:br/>
        <w:t>shattered form spoke of a betrayal far deeper than any individual act of violence. It spoke of a betrayal of ideals, of a society that had abandoned its own values, leaving its citizens to fend for themselves in a brutal and unforgiving world.</w:t>
      </w:r>
    </w:p>
    <w:p>
      <w:pPr>
        <w:autoSpaceDN w:val="0"/>
        <w:autoSpaceDE w:val="0"/>
        <w:widowControl/>
        <w:spacing w:line="264" w:lineRule="exact" w:before="264" w:after="0"/>
        <w:ind w:left="0" w:right="0" w:firstLine="0"/>
        <w:jc w:val="left"/>
      </w:pPr>
      <w:r>
        <w:t xml:space="preserve">He remembered the stories, the legends, the whispered tales of the hero who always saved the day. But those stories were fairy tales, childish fantasies in a world where the only magic was the </w:t>
        <w:br/>
        <w:t>relentless cruelty of survival. The reality was far grimmer, far more brutal. The real heroes were the ones who fought not in grand battles, but in the quiet struggle against hunger, against sickness, against the crushing weight of despair. The real heroes were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ones who managed to find a sliver of hope in a world relentlessly intent on extinguishing it.</w:t>
      </w:r>
    </w:p>
    <w:p>
      <w:pPr>
        <w:autoSpaceDN w:val="0"/>
        <w:autoSpaceDE w:val="0"/>
        <w:widowControl/>
        <w:spacing w:line="264" w:lineRule="exact" w:before="264" w:after="0"/>
        <w:ind w:left="0" w:right="0" w:firstLine="0"/>
        <w:jc w:val="left"/>
      </w:pPr>
      <w:r>
        <w:t>His hope wasn't just fading; it was being systematically dismantled. Every day brought a new reminder of the cruel indifference of the world, the utter lack of salvation. The charities were mostly hollow shells, the promises of help as empty as the stomach that gnawed at him incessantly. He'd reached out, had tried to grab onto any lifeline, any glimmer of assistance, only to find himself sinking further into the mire. The system was designed to keep people like him down, to ensure the gap between the haves and the have-nots remained an insurmountable chasm.</w:t>
      </w:r>
    </w:p>
    <w:p>
      <w:pPr>
        <w:autoSpaceDN w:val="0"/>
        <w:autoSpaceDE w:val="0"/>
        <w:widowControl/>
        <w:spacing w:line="264" w:lineRule="exact" w:before="264" w:after="0"/>
        <w:ind w:left="0" w:right="144" w:firstLine="0"/>
        <w:jc w:val="left"/>
      </w:pPr>
      <w:r>
        <w:t>He’d seen the faces of those who’d tried, those who’d fought, those who’d hoped. Their faces were etched with the same despair, the same exhaustion, the same brokenness he experienced coursing through his veins. They’d reached out, just like he had, only to be met with a callous silence, a cold indifference. Their broken bodies, scattered amongst the city’s debris, served as chilling monuments to their futile struggles. Their failure wasn't their own, he realized, it was the failure of a system that condemned them from the start.</w:t>
      </w:r>
    </w:p>
    <w:p>
      <w:pPr>
        <w:autoSpaceDN w:val="0"/>
        <w:autoSpaceDE w:val="0"/>
        <w:widowControl/>
        <w:spacing w:line="264" w:lineRule="exact" w:before="264" w:after="0"/>
        <w:ind w:left="0" w:right="0" w:firstLine="0"/>
        <w:jc w:val="left"/>
      </w:pPr>
      <w:r>
        <w:t xml:space="preserve">The broken hero wasn't just a symbol of his own personal failures; it was a symbol of the collective failure of a society that had </w:t>
        <w:br/>
        <w:t>abandoned its own principles. Captain America wasn’t just a broken man in his vision; he was a metaphor for the broken promises of a nation, a society built on inequality and riddled with corruption.</w:t>
      </w:r>
    </w:p>
    <w:p>
      <w:pPr>
        <w:autoSpaceDN w:val="0"/>
        <w:autoSpaceDE w:val="0"/>
        <w:widowControl/>
        <w:spacing w:line="264" w:lineRule="exact" w:before="264" w:after="0"/>
        <w:ind w:left="0" w:right="0" w:firstLine="0"/>
        <w:jc w:val="left"/>
      </w:pPr>
      <w:r>
        <w:t>He thought about the gas chamber, the surreal experience that had haunted his dreams for months. The smell of decay, of rot and death, lingered in the recesses of his mind. That experience wasn't just a hallucination; it was a symbolic representation of the slow, suffocating death of hope in the city. He experienced trapped, suffocated, strangled by the very system that was meant to protect him. He was a victim, suffocating in the decay of a broken society, mirroring the suffocating environment of the gas chamber.</w:t>
      </w:r>
    </w:p>
    <w:p>
      <w:pPr>
        <w:autoSpaceDN w:val="0"/>
        <w:autoSpaceDE w:val="0"/>
        <w:widowControl/>
        <w:spacing w:line="264" w:lineRule="exact" w:before="264" w:after="0"/>
        <w:ind w:left="0" w:right="144" w:firstLine="0"/>
        <w:jc w:val="left"/>
      </w:pPr>
      <w:r>
        <w:t xml:space="preserve">The city itself was a labyrinth of shattered dreams and broken promises. Each building, each street, each alleyway, was a </w:t>
        <w:br/>
        <w:t>testament to the decay and disillusionment. The grand monuments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prosperity stood in stark contrast to the squalor in which he lived, a chilling reminder of the vast disparity between the rich and the poor. He'd seen the opulent mansions, the gleaming skyscrapers, their lavish interiors a world away from his own grim reality. That contrast, that chasm of inequality, was a wound that festered within his soul, poisoning his hope and fueling his despair.</w:t>
      </w:r>
    </w:p>
    <w:p>
      <w:pPr>
        <w:autoSpaceDN w:val="0"/>
        <w:autoSpaceDE w:val="0"/>
        <w:widowControl/>
        <w:spacing w:line="264" w:lineRule="exact" w:before="264" w:after="0"/>
        <w:ind w:left="0" w:right="0" w:firstLine="0"/>
        <w:jc w:val="left"/>
      </w:pPr>
      <w:r>
        <w:t xml:space="preserve">He wondered, sometimes, if the image of Captain America was a cruel joke, a phantom limb reminding him of a world that never truly existed, a world of justice and equality that was nothing more than a cruel fairytale. His broken dreams were reflected in that broken image, a constant reminder of the lost potential, the </w:t>
        <w:br/>
        <w:t>shattered innocence, the systemic failures that had reduced him to this state of utter desperation.</w:t>
      </w:r>
    </w:p>
    <w:p>
      <w:pPr>
        <w:autoSpaceDN w:val="0"/>
        <w:autoSpaceDE w:val="0"/>
        <w:widowControl/>
        <w:spacing w:line="264" w:lineRule="exact" w:before="264" w:after="0"/>
        <w:ind w:left="0" w:right="0" w:firstLine="0"/>
        <w:jc w:val="left"/>
      </w:pPr>
      <w:r>
        <w:t xml:space="preserve">The nights were the worst. The silence of the city, broken only by the distant wail of a siren or the shuffling of feet in the dark, </w:t>
        <w:br/>
        <w:t>pressed down on him like a physical weight. In the darkness, he witnessed the city as it truly was, a festering wound, a monument to societal collapse. He’d see the broken windows, the shattered glass like fallen tears, the graffiti, angry screams on walls, reflecting the city’s tormented spirit. It was a cityscape of despair, mirroring the despair within his own heart.</w:t>
      </w:r>
    </w:p>
    <w:p>
      <w:pPr>
        <w:autoSpaceDN w:val="0"/>
        <w:autoSpaceDE w:val="0"/>
        <w:widowControl/>
        <w:spacing w:line="264" w:lineRule="exact" w:before="264" w:after="0"/>
        <w:ind w:left="0" w:right="144" w:firstLine="0"/>
        <w:jc w:val="left"/>
      </w:pPr>
      <w:r>
        <w:t xml:space="preserve">His dreams of Paradise City, once so vivid and vibrant, were now increasingly fragmented and distorted. The green grass had </w:t>
        <w:br/>
        <w:t>withered, the pretty girls had faded into shadowy figures, the boundless opportunity had shrunk to a mere speck on the horizon, nearly impossible to reach. Paradise City, once a symbol of hope, had become a cruel mirage, a testament to the futility of his dreams.</w:t>
      </w:r>
    </w:p>
    <w:p>
      <w:pPr>
        <w:autoSpaceDN w:val="0"/>
        <w:autoSpaceDE w:val="0"/>
        <w:widowControl/>
        <w:spacing w:line="264" w:lineRule="exact" w:before="264" w:after="0"/>
        <w:ind w:left="0" w:right="0" w:firstLine="0"/>
        <w:jc w:val="left"/>
      </w:pPr>
      <w:r>
        <w:t>But even in this desolation, even in this abyss of despair, a stubborn ember of hope flickered within him. It wasn’t a grand, sweeping hope, but a small, fragile thing, barely perceptible amidst the crushing weight of reality. It was the faintest glimmer of defiance, a refusal to surrender, a stubborn insistence on survival.</w:t>
      </w:r>
    </w:p>
    <w:p>
      <w:pPr>
        <w:autoSpaceDN w:val="0"/>
        <w:autoSpaceDE w:val="0"/>
        <w:widowControl/>
        <w:spacing w:line="264" w:lineRule="exact" w:before="264" w:after="0"/>
        <w:ind w:left="0" w:right="432" w:firstLine="0"/>
        <w:jc w:val="center"/>
      </w:pPr>
      <w:r>
        <w:t>He knew that his Paradise City wasn't going to be found; it was going to be built, brick by painful brick, from the shards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shattered dreams and the ruins of his broken world. It wouldn’t be a place of escape, but a place of resilience, a testament to the </w:t>
        <w:br/>
        <w:t xml:space="preserve">enduring human spirit, a symbol of hope in the face of </w:t>
        <w:br/>
        <w:t xml:space="preserve">overwhelming adversity. And even though the path remained uncertain and fraught with danger, he would continue to walk it, guided by the grim, broken image of a hero who had fallen but not been forgotten, his own fragmented reflection in the city's broken mirror. The fight for survival, the fight for hope, would continue, one agonizing step at a time. And in the end, it was this fight itself, this very resilience, that would become his own unique and </w:t>
        <w:br/>
        <w:t>agonizing Paradise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Twisted Reflection</w:t>
      </w:r>
    </w:p>
    <w:p>
      <w:pPr>
        <w:autoSpaceDN w:val="0"/>
        <w:autoSpaceDE w:val="0"/>
        <w:widowControl/>
        <w:spacing w:line="264" w:lineRule="exact" w:before="286" w:after="0"/>
        <w:ind w:left="0" w:right="0" w:firstLine="0"/>
        <w:jc w:val="left"/>
      </w:pPr>
      <w:r>
        <w:t>The shattered image of Captain America, a grotesque parody of the idealized hero, haunted his every waking moment. It wasn't just a faded poster; it was a mirror, reflecting the fractured landscape of his own soul and the decaying city that surrounded him. The once pristine shield, a symbol of unwavering protection, was now a cracked and broken relic, a testament to the erosion of hope and the betrayal of ideals. He witnessed himself in those cracks, in the splintering wood and the rusted metal, a reflection of his own fragmented existence, his own broken dreams.</w:t>
      </w:r>
    </w:p>
    <w:p>
      <w:pPr>
        <w:autoSpaceDN w:val="0"/>
        <w:autoSpaceDE w:val="0"/>
        <w:widowControl/>
        <w:spacing w:line="264" w:lineRule="exact" w:before="264" w:after="0"/>
        <w:ind w:left="0" w:right="0" w:firstLine="0"/>
        <w:jc w:val="left"/>
      </w:pPr>
      <w:r>
        <w:t xml:space="preserve">He traced the outline of the broken shield with a dirt-stained finger, the rough texture a painful reminder of the harsh realities of his life. The city itself was a reflection of this brokenness. The </w:t>
        <w:br/>
        <w:t>crumbling buildings, the graffiti-covered walls, the desolate alleys –all echoed the shattered image of his hero. Even the laughter of children, usually a source of fleeting joy, sounded hollow and discordant, a jarring note in the symphony of urban decay.</w:t>
      </w:r>
    </w:p>
    <w:p>
      <w:pPr>
        <w:autoSpaceDN w:val="0"/>
        <w:autoSpaceDE w:val="0"/>
        <w:widowControl/>
        <w:spacing w:line="264" w:lineRule="exact" w:before="264" w:after="0"/>
        <w:ind w:left="0" w:right="0" w:firstLine="0"/>
        <w:jc w:val="left"/>
      </w:pPr>
      <w:r>
        <w:t>The city's brokenness wasn't simply a physical manifestation of neglect; it was a reflection of a deeper societal rot. The disparity between the opulent mansions and the squalid tenements was a gaping chasm, a stark reminder of the systemic inequality that had reduced him to a life of scavenging and despair. The politicians, the fat cats, the elite – they lived in a world untouched by the misery he witnessed daily. Their world was one of polished marble and fine wines, a world as distant and unattainable as Paradise City itself.</w:t>
      </w:r>
    </w:p>
    <w:p>
      <w:pPr>
        <w:autoSpaceDN w:val="0"/>
        <w:autoSpaceDE w:val="0"/>
        <w:widowControl/>
        <w:spacing w:line="264" w:lineRule="exact" w:before="264" w:after="0"/>
        <w:ind w:left="0" w:right="0" w:firstLine="0"/>
        <w:jc w:val="left"/>
      </w:pPr>
      <w:r>
        <w:t xml:space="preserve">He remembered a time, a fleeting moment in his childhood, when the image of Captain America had filled him with a sense of wonder and hope. He'd believed in the possibility of heroism, in the power of good to triumph over evil. But that belief had crumbled, </w:t>
        <w:br/>
        <w:t>shattered like the image he now held in his mind. The reality was far grimmer, far more brutal. The heroes were few and far between, and even they seemed to be victims of the same systemic corruption that plagued the city.</w:t>
      </w:r>
    </w:p>
    <w:p>
      <w:pPr>
        <w:autoSpaceDN w:val="0"/>
        <w:autoSpaceDE w:val="0"/>
        <w:widowControl/>
        <w:spacing w:line="324" w:lineRule="exact" w:before="204" w:after="0"/>
        <w:ind w:left="0" w:right="0" w:firstLine="0"/>
        <w:jc w:val="left"/>
      </w:pPr>
      <w:r>
        <w:t>The brokenness wasn't just external; it was internal as well. He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fragmented, fractured, a collection of broken pieces struggling to cohere into a whole. His memories were like shards of glass, sharp and jagged, cutting into his consciousness. His dreams were </w:t>
        <w:br/>
        <w:t>fragmented, distorted, a chaotic jumble of hope and despair. He was a microcosm of the city itself, a reflection of its brokenness, its decay, its utter despair.</w:t>
      </w:r>
    </w:p>
    <w:p>
      <w:pPr>
        <w:autoSpaceDN w:val="0"/>
        <w:autoSpaceDE w:val="0"/>
        <w:widowControl/>
        <w:spacing w:line="264" w:lineRule="exact" w:before="264" w:after="0"/>
        <w:ind w:left="0" w:right="0" w:firstLine="0"/>
        <w:jc w:val="left"/>
      </w:pPr>
      <w:r>
        <w:t xml:space="preserve">The gas chamber, that surreal and horrifying experience, had </w:t>
        <w:br/>
        <w:t xml:space="preserve">become a recurring nightmare. The suffocating air, the </w:t>
        <w:br/>
        <w:t xml:space="preserve">overwhelming sense of claustrophobia, the metallic tang of death –these sensations clung to him like a shroud. The gas chamber wasn't just a physical space; it was a symbol, a metaphor for the </w:t>
        <w:br/>
        <w:t>suffocating reality of his life. He experienced trapped, asphyxiated, strangled by the very system that was supposed to protect him. He was slowly suffocating, mirroring the slow, agonizing death of hope in the city.</w:t>
      </w:r>
    </w:p>
    <w:p>
      <w:pPr>
        <w:autoSpaceDN w:val="0"/>
        <w:autoSpaceDE w:val="0"/>
        <w:widowControl/>
        <w:spacing w:line="264" w:lineRule="exact" w:before="264" w:after="0"/>
        <w:ind w:left="0" w:right="0" w:firstLine="0"/>
        <w:jc w:val="left"/>
      </w:pPr>
      <w:r>
        <w:t xml:space="preserve">The faces of the other forgotten ones, the city's ghosts, flitted </w:t>
        <w:br/>
        <w:t>through his mind. Their eyes, hollowed and empty, reflected the same despair, the same brokenness that he experienced within himself. They were victims, just like him, casualties of a system that had failed them, a society that had abandoned its own values. Their stories were untold, their struggles unnoticed, their deaths unmourned. They were just another layer of decay within the larger cityscape of despair.</w:t>
      </w:r>
    </w:p>
    <w:p>
      <w:pPr>
        <w:autoSpaceDN w:val="0"/>
        <w:autoSpaceDE w:val="0"/>
        <w:widowControl/>
        <w:spacing w:line="264" w:lineRule="exact" w:before="264" w:after="0"/>
        <w:ind w:left="0" w:right="0" w:firstLine="0"/>
        <w:jc w:val="left"/>
      </w:pPr>
      <w:r>
        <w:t>He thought about the stories he’d detected, the legends of the past, the grand narratives of heroism and redemption. Those stories seemed like fairy tales now, childish fantasies in a world where the only magic was the relentless cruelty of survival. The world wasn't a place of clear-cut heroes and villains; it was a complex tapestry of shades of grey, a world where morality was often a luxury he couldn’t afford.</w:t>
      </w:r>
    </w:p>
    <w:p>
      <w:pPr>
        <w:autoSpaceDN w:val="0"/>
        <w:autoSpaceDE w:val="0"/>
        <w:widowControl/>
        <w:spacing w:line="264" w:lineRule="exact" w:before="264" w:after="0"/>
        <w:ind w:left="0" w:right="144" w:firstLine="0"/>
        <w:jc w:val="left"/>
      </w:pPr>
      <w:r>
        <w:t xml:space="preserve">The broken Captain America wasn't just a symbol; he was a warning. A warning of what happens when ideals are abandoned, when hope is extinguished, when the system itself becomes the enemy. He was a reminder of the broken promises of a nation, a society that had forgotten its own values, a world that had </w:t>
        <w:br/>
        <w:t>condemned its most vulnerable citizens to a life of despair and desperation.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Even Paradise City, his elusive dream, seemed tainted by this pervasive sense of brokenness. The vibrant colors had faded, the lush landscapes had withered, the promise of a better life had become a cruel mirage. His paradise wasn't just a place; it was a state of being, a state of mind, a fragile hope that stubbornly clung to life amidst the pervasive despair. It was a beacon of possibility in the darkness.</w:t>
      </w:r>
    </w:p>
    <w:p>
      <w:pPr>
        <w:autoSpaceDN w:val="0"/>
        <w:autoSpaceDE w:val="0"/>
        <w:widowControl/>
        <w:spacing w:line="264" w:lineRule="exact" w:before="264" w:after="0"/>
        <w:ind w:left="0" w:right="0" w:firstLine="0"/>
        <w:jc w:val="left"/>
      </w:pPr>
      <w:r>
        <w:t>He clung to that hope, that flickering ember amidst the ashes. It was a defiant act, a refusal to succumb to the crushing weight of reality. It was the belief that even in the face of overwhelming adversity, the human spirit could endure, could persist, could find a way to survive and even, perhaps, to thrive.</w:t>
      </w:r>
    </w:p>
    <w:p>
      <w:pPr>
        <w:autoSpaceDN w:val="0"/>
        <w:autoSpaceDE w:val="0"/>
        <w:widowControl/>
        <w:spacing w:line="264" w:lineRule="exact" w:before="264" w:after="0"/>
        <w:ind w:left="0" w:right="0" w:firstLine="0"/>
        <w:jc w:val="left"/>
      </w:pPr>
      <w:r>
        <w:t xml:space="preserve">The road to his Paradise City was not paved with gold; it was a treacherous path, littered with obstacles and challenges. But he would continue to walk it, driven by that stubborn refusal to </w:t>
        <w:br/>
        <w:t xml:space="preserve">surrender, fueled by a deep-seated need for resilience, determined to rebuild his life, brick by agonizing brick, from the rubble of his broken dreams and the shattered remnants of his broken world. And in the end, it was this very struggle, this very resilience, that would define his own unique and agonizing Paradise City. His own twisted reflection in the broken mirror of the city. The broken hero’s </w:t>
        <w:br/>
        <w:t>shadow, his own shadow, stretched long across the alleyway, a testament to the enduring power of hope in the face of despair. The fight for survival, for hope, would continue.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Brokenness</w:t>
      </w:r>
    </w:p>
    <w:p>
      <w:pPr>
        <w:autoSpaceDN w:val="0"/>
        <w:autoSpaceDE w:val="0"/>
        <w:widowControl/>
        <w:spacing w:line="264" w:lineRule="exact" w:before="286" w:after="0"/>
        <w:ind w:left="0" w:right="0" w:firstLine="0"/>
        <w:jc w:val="left"/>
      </w:pPr>
      <w:r>
        <w:t>He sat hunched in the alley, the cold seeping into his bones, a familiar chill mirroring the emptiness within. The shattered image of Captain America, still vivid in his mind, wasn't just a symbol of a fallen hero; it was a mirror reflecting the city's brokenness, and his own. He had spent so long clinging to the idealized image, to the hope that a pristine shield could deflect the blows of reality. But the shield was cracked, the hero tarnished, and the reality was far more brutal than any comic book could ever portray.</w:t>
      </w:r>
    </w:p>
    <w:p>
      <w:pPr>
        <w:autoSpaceDN w:val="0"/>
        <w:autoSpaceDE w:val="0"/>
        <w:widowControl/>
        <w:spacing w:line="264" w:lineRule="exact" w:before="264" w:after="0"/>
        <w:ind w:left="0" w:right="0" w:firstLine="0"/>
        <w:jc w:val="left"/>
      </w:pPr>
      <w:r>
        <w:t>The acceptance didn't come as a sudden epiphany, a blinding flash of insight. It was a gradual dawning, a slow, painful process of letting go. It started with small things – the acceptance of the grime under his fingernails, the gnawing hunger in his stomach, the chilling dampness of the alleyway that served as his temporary refuge. He stopped fighting the filth, the hunger, the cold. He simply acknowledged their existence, their inevitability, their integration into the fabric of his life.</w:t>
      </w:r>
    </w:p>
    <w:p>
      <w:pPr>
        <w:autoSpaceDN w:val="0"/>
        <w:autoSpaceDE w:val="0"/>
        <w:widowControl/>
        <w:spacing w:line="264" w:lineRule="exact" w:before="264" w:after="0"/>
        <w:ind w:left="0" w:right="0" w:firstLine="0"/>
        <w:jc w:val="left"/>
      </w:pPr>
      <w:r>
        <w:t>He began to see the city's decay not as a curse, but as a canvas. The graffiti-covered walls weren't just symbols of vandalism; they were stories, narratives etched in vibrant colors, a raw expression of anger, frustration, and pain. He witnessed the broken windows not as evidence of neglect, but as portals, offering glimpses into the lives lived within those crumbling structures – lives as fractured and fragmented as his own. The rusted metal, the crumbling bricks, the shattered glass – these weren’t simply signs of decay; they were the city's scars, its battle wounds, a testament to its resilience in the face of relentless adversity.</w:t>
      </w:r>
    </w:p>
    <w:p>
      <w:pPr>
        <w:autoSpaceDN w:val="0"/>
        <w:autoSpaceDE w:val="0"/>
        <w:widowControl/>
        <w:spacing w:line="264" w:lineRule="exact" w:before="264" w:after="0"/>
        <w:ind w:left="0" w:right="0" w:firstLine="0"/>
        <w:jc w:val="left"/>
      </w:pPr>
      <w:r>
        <w:t>He found a strange beauty in this brokenness, a kind of perverse artistry in the chaos. The city’s symphony of sirens, shouts, and the distant rumble of trucks blended into a discordant yet strangely compelling soundtrack to his life. He started to see patterns in the randomness, a rhythm in the chaos. The stench of decay, once nauseating, now became a familiar, almost comforting aroma. It was the scent of his home, his world, his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revisited the gas chamber in his memory, not as a horrifying experience but as a pivotal moment. It was the crucible where his old illusions had been stripped away, revealing the raw, </w:t>
        <w:br/>
        <w:t>unvarnished truth of his existence. The suffocating air, the metallic tang of death, were no longer symbols of oppression; they were reminders of his own vulnerability, his own mortality. He was not a victim; he was a survivor. He had been in the heart of darkness and had emerged, bruised, battered, but alive.</w:t>
      </w:r>
    </w:p>
    <w:p>
      <w:pPr>
        <w:autoSpaceDN w:val="0"/>
        <w:autoSpaceDE w:val="0"/>
        <w:widowControl/>
        <w:spacing w:line="264" w:lineRule="exact" w:before="264" w:after="0"/>
        <w:ind w:left="0" w:right="0" w:firstLine="0"/>
        <w:jc w:val="left"/>
      </w:pPr>
      <w:r>
        <w:t xml:space="preserve">The faces of the forgotten ones, the city's ghosts, no longer filled him with despair. He witnessed their strength, their resilience, their silent struggle. They were not just casualties; they were warriors fighting an invisible enemy, an enemy that was not just poverty and neglect, but apathy, indifference, and the systemic denial of their very humanity. He found solidarity in their anonymity, their quiet </w:t>
        <w:br/>
        <w:t>desperation. Their unspoken stories resonated deep within his soul.</w:t>
      </w:r>
    </w:p>
    <w:p>
      <w:pPr>
        <w:autoSpaceDN w:val="0"/>
        <w:autoSpaceDE w:val="0"/>
        <w:widowControl/>
        <w:spacing w:line="264" w:lineRule="exact" w:before="264" w:after="0"/>
        <w:ind w:left="0" w:right="0" w:firstLine="0"/>
        <w:jc w:val="left"/>
      </w:pPr>
      <w:r>
        <w:t>His hunger was still there, but he wasn't consumed by it. He ate when he could, scavenged when necessary, and accepted the pangs of emptiness as a constant companion, not a debilitating affliction.</w:t>
      </w:r>
    </w:p>
    <w:p>
      <w:pPr>
        <w:autoSpaceDN w:val="0"/>
        <w:autoSpaceDE w:val="0"/>
        <w:widowControl/>
        <w:spacing w:line="264" w:lineRule="exact" w:before="58" w:after="0"/>
        <w:ind w:left="0" w:right="0" w:firstLine="0"/>
        <w:jc w:val="left"/>
      </w:pPr>
      <w:r>
        <w:t>The cold continued to bite, but it no longer paralyzed him. He found ways to create warmth, to shield himself from the elements, not with luxurious comfort but with resourcefulness and ingenuity.</w:t>
      </w:r>
    </w:p>
    <w:p>
      <w:pPr>
        <w:autoSpaceDN w:val="0"/>
        <w:autoSpaceDE w:val="0"/>
        <w:widowControl/>
        <w:spacing w:line="264" w:lineRule="exact" w:before="264" w:after="0"/>
        <w:ind w:left="0" w:right="0" w:firstLine="0"/>
        <w:jc w:val="left"/>
      </w:pPr>
      <w:r>
        <w:t>Paradise City remained a beacon, but its image had shifted. It wasn't a pristine utopia anymore; it was a reflection of himself, a place where brokenness was embraced, where resilience was strength, where survival was victory. It wasn't a place to escape to; it was a state of being, a way of seeing the world, a perspective forged in the fires of adversity.</w:t>
      </w:r>
    </w:p>
    <w:p>
      <w:pPr>
        <w:autoSpaceDN w:val="0"/>
        <w:autoSpaceDE w:val="0"/>
        <w:widowControl/>
        <w:spacing w:line="264" w:lineRule="exact" w:before="264" w:after="0"/>
        <w:ind w:left="0" w:right="0" w:firstLine="0"/>
        <w:jc w:val="left"/>
      </w:pPr>
      <w:r>
        <w:t>He realized that his journey wasn't about escaping the brokenness; it was about accepting it, integrating it, making peace with it. The pursuit of Paradise City wasn't about reaching a destination; it was about the journey itself, about the struggles, the triumphs, the quiet moments of resilience amidst the chaos. The broken pieces of his life, once scattered and fragmented, were slowly coming together, not into a perfect whole, but into something far more authentic, far more resilient, far more 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appeared at the cracked pavement, at the crumbling buildings, at the graffiti-covered walls, and he witnessed a reflection of himself. He wasn't pristine; he wasn't perfect; he was broken. But he was alive. He was enduring. He was fighting. And in that fight, he was finding his own strange, unique kind of beauty.</w:t>
      </w:r>
    </w:p>
    <w:p>
      <w:pPr>
        <w:autoSpaceDN w:val="0"/>
        <w:autoSpaceDE w:val="0"/>
        <w:widowControl/>
        <w:spacing w:line="264" w:lineRule="exact" w:before="264" w:after="0"/>
        <w:ind w:left="0" w:right="0" w:firstLine="0"/>
        <w:jc w:val="left"/>
      </w:pPr>
      <w:r>
        <w:t xml:space="preserve">He witnessed the shadows stretching long in the alleyway, the darkness as a protective cloak, and the occasional flickering streetlight a beacon guiding him through the labyrinth of despair. He began to </w:t>
        <w:br/>
        <w:t>appreciate the rhythms of the city, the almost balletic grace in the chaotic movements of traffic, the silent negotiations between the street vendors and their customers, the stoicism of the homeless huddled in doorways. There was a delicate balance in the seemingly random chaos; a kind of grim poetry in the brokenness.</w:t>
      </w:r>
    </w:p>
    <w:p>
      <w:pPr>
        <w:autoSpaceDN w:val="0"/>
        <w:autoSpaceDE w:val="0"/>
        <w:widowControl/>
        <w:spacing w:line="264" w:lineRule="exact" w:before="264" w:after="0"/>
        <w:ind w:left="0" w:right="0" w:firstLine="0"/>
        <w:jc w:val="left"/>
      </w:pPr>
      <w:r>
        <w:t xml:space="preserve">The broken Captain America was no longer a symbol of lost ideals, but a representation of flawed humanity. The hero wasn't about immaculate perfection; he was about resilience, about perseverance, about the capacity to endure, to struggle, and to rise again, even if scarred and marked. He realized that his own imperfections, his own scars, his own brokenness, were not weaknesses, but sources of strength. They were badges of honor, earned in the relentless </w:t>
        <w:br/>
        <w:t>battles of survival.</w:t>
      </w:r>
    </w:p>
    <w:p>
      <w:pPr>
        <w:autoSpaceDN w:val="0"/>
        <w:autoSpaceDE w:val="0"/>
        <w:widowControl/>
        <w:spacing w:line="264" w:lineRule="exact" w:before="264" w:after="0"/>
        <w:ind w:left="0" w:right="0" w:firstLine="0"/>
        <w:jc w:val="left"/>
      </w:pPr>
      <w:r>
        <w:t>He understood that Paradise City wasn't about a perfect place, but about a perfect state of mind, about finding peace within the chaos, about accepting the inherent contradictions of life, about embracing the paradox of beauty in brokenness, about finding solace in the unrelenting struggle. He was no longer running from the darkness; he was dancing with it.</w:t>
      </w:r>
    </w:p>
    <w:p>
      <w:pPr>
        <w:autoSpaceDN w:val="0"/>
        <w:autoSpaceDE w:val="0"/>
        <w:widowControl/>
        <w:spacing w:line="264" w:lineRule="exact" w:before="264" w:after="0"/>
        <w:ind w:left="0" w:right="144" w:firstLine="0"/>
        <w:jc w:val="left"/>
      </w:pPr>
      <w:r>
        <w:t>He allowed himself a rare moment of quiet reflection, the street sounds a muted background to his thoughts. He wasn't seeking a place of escapism; he was building his own paradise within the ruins of his broken world. He was reclaiming his life, piece by painful piece, brick by agonizing brick, from the rubble of his shattered dreams. His paradise was not a utopian vision; it was the acceptance of his own brokenness, the recognition of his own strength, the enduring power of hope, even in the face of utter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journey was far from over. The road ahead was still </w:t>
        <w:br/>
        <w:t xml:space="preserve">treacherous, littered with the debris of a broken world. But he was no longer running; he was walking, slowly, steadily, with a </w:t>
        <w:br/>
        <w:t>newfound acceptance of the darkness, a quiet confidence in his ability to survive, and a glimmer of hope flickering in the depths of his soul. His paradise wasn’t a place; it was a state of being, a resilience forged in the fires of despair, a testament to the enduring human spirit. His Paradise City was built on the ruins of his broken world, a reflection of his own broken but ultimately unbroken self, a masterpiece sculpted from the shards of his shattered dreams. And he would continue to build it, brick by agonizing brick, one day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 Unexpected Ally</w:t>
      </w:r>
    </w:p>
    <w:p>
      <w:pPr>
        <w:autoSpaceDN w:val="0"/>
        <w:autoSpaceDE w:val="0"/>
        <w:widowControl/>
        <w:spacing w:line="264" w:lineRule="exact" w:before="286" w:after="0"/>
        <w:ind w:left="0" w:right="0" w:firstLine="0"/>
        <w:jc w:val="left"/>
      </w:pPr>
      <w:r>
        <w:t>The alley reeked of stale beer and desperation, a familiar perfume to his nostrils. He was hunched over a half-eaten rat, the meager meal providing little sustenance against the gnawing emptiness. He’d almost given up hope, resigned to the perpetual twilight of his existence, when a shadow fell across him. He didn't flinch, didn't look up. Years on the streets had taught him the futility of fear; fear was a luxury he couldn't afford.</w:t>
      </w:r>
    </w:p>
    <w:p>
      <w:pPr>
        <w:autoSpaceDN w:val="0"/>
        <w:autoSpaceDE w:val="0"/>
        <w:widowControl/>
        <w:spacing w:line="324" w:lineRule="exact" w:before="204" w:after="0"/>
        <w:ind w:left="0" w:right="0" w:firstLine="0"/>
        <w:jc w:val="left"/>
      </w:pPr>
      <w:r>
        <w:t>A gruff voice broke the silence, "You alright, kid?"</w:t>
      </w:r>
    </w:p>
    <w:p>
      <w:pPr>
        <w:autoSpaceDN w:val="0"/>
        <w:autoSpaceDE w:val="0"/>
        <w:widowControl/>
        <w:spacing w:line="264" w:lineRule="exact" w:before="264" w:after="0"/>
        <w:ind w:left="0" w:right="144" w:firstLine="0"/>
        <w:jc w:val="left"/>
      </w:pPr>
      <w:r>
        <w:t xml:space="preserve">He appeared up, expecting another sneer, another shove, another act of casual cruelty. Instead, he witnessed a woman. Not the pristine, unattainable women of his Paradise City fantasies, but a woman etched with the city's harsh realities – a woman whose face was a roadmap of hard living, her eyes reflecting a weariness that </w:t>
        <w:br/>
        <w:t>mirrored his own. She wasn’t beautiful in the conventional sense; her clothes were ragged, her hair matted and unkempt, her hands scarred and calloused. Yet, there was a strength in her posture, a resilience in her gaze that transcended her physical appearance.</w:t>
      </w:r>
    </w:p>
    <w:p>
      <w:pPr>
        <w:autoSpaceDN w:val="0"/>
        <w:autoSpaceDE w:val="0"/>
        <w:widowControl/>
        <w:spacing w:line="264" w:lineRule="exact" w:before="264" w:after="0"/>
        <w:ind w:left="0" w:right="288" w:firstLine="0"/>
        <w:jc w:val="left"/>
      </w:pPr>
      <w:r>
        <w:t>He shrugged, offering a mumbled, "Fine." He didn't trust her. He didn't trust anyone.</w:t>
      </w:r>
    </w:p>
    <w:p>
      <w:pPr>
        <w:autoSpaceDN w:val="0"/>
        <w:autoSpaceDE w:val="0"/>
        <w:widowControl/>
        <w:spacing w:line="264" w:lineRule="exact" w:before="264" w:after="0"/>
        <w:ind w:left="0" w:right="144" w:firstLine="0"/>
        <w:jc w:val="left"/>
      </w:pPr>
      <w:r>
        <w:t>She didn't push. She simply sat down beside him, the movement surprisingly graceful despite her apparent exhaustion. "Looks like you need more than fine," she observed, her voice a low rasp, like gravel grinding against stone. She produced a half-eaten loaf of bread from a tattered bag, offering it to him without a word.</w:t>
      </w:r>
    </w:p>
    <w:p>
      <w:pPr>
        <w:autoSpaceDN w:val="0"/>
        <w:autoSpaceDE w:val="0"/>
        <w:widowControl/>
        <w:spacing w:line="264" w:lineRule="exact" w:before="264" w:after="0"/>
        <w:ind w:left="0" w:right="0" w:firstLine="0"/>
        <w:jc w:val="left"/>
      </w:pPr>
      <w:r>
        <w:t>He stared at the bread, surprised. He’d expected scorn, rejection, violence. Kindness was a foreign language, an extinct dialect in his urban wasteland. He hesitated, his defenses still raised, his cynicism a formidable fortress.</w:t>
      </w:r>
    </w:p>
    <w:p>
      <w:pPr>
        <w:autoSpaceDN w:val="0"/>
        <w:autoSpaceDE w:val="0"/>
        <w:widowControl/>
        <w:spacing w:line="264" w:lineRule="exact" w:before="264" w:after="0"/>
        <w:ind w:left="0" w:right="288" w:firstLine="0"/>
        <w:jc w:val="left"/>
      </w:pPr>
      <w:r>
        <w:t>"Go on," she urged, her voice surprisingly gentle. "It's more than I can eat." She couldn't hide the emotion in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took the bread, his fingers brushing against hers. Her touch was rough, but not unkind. He ate slowly, savoring the taste, not just of the bread but of the unexpected act of compassion. It was a small act, a minuscule gesture in the grand tapestry of urban indifference, yet it resonated with a profound impact.</w:t>
      </w:r>
    </w:p>
    <w:p>
      <w:pPr>
        <w:autoSpaceDN w:val="0"/>
        <w:autoSpaceDE w:val="0"/>
        <w:widowControl/>
        <w:spacing w:line="264" w:lineRule="exact" w:before="264" w:after="0"/>
        <w:ind w:left="0" w:right="0" w:firstLine="0"/>
        <w:jc w:val="left"/>
      </w:pPr>
      <w:r>
        <w:t>Silence descended between them, a comfortable silence, devoid of the usual city cacophony. He watched her, trying to decipher the enigma of her kindness. What prompted this unexpected act of empathy in this unforgiving landscape? Was it a fleeting moment of weakness, a lapse in judgment, or something more profound?</w:t>
      </w:r>
    </w:p>
    <w:p>
      <w:pPr>
        <w:autoSpaceDN w:val="0"/>
        <w:autoSpaceDE w:val="0"/>
        <w:widowControl/>
        <w:spacing w:line="322" w:lineRule="exact" w:before="206" w:after="0"/>
        <w:ind w:left="0" w:right="0" w:firstLine="0"/>
        <w:jc w:val="left"/>
      </w:pPr>
      <w:r>
        <w:t>Finally, she spoke, "They call me Maggie."</w:t>
      </w:r>
    </w:p>
    <w:p>
      <w:pPr>
        <w:autoSpaceDN w:val="0"/>
        <w:autoSpaceDE w:val="0"/>
        <w:widowControl/>
        <w:spacing w:line="264" w:lineRule="exact" w:before="264" w:after="0"/>
        <w:ind w:left="0" w:right="0" w:firstLine="0"/>
        <w:jc w:val="left"/>
      </w:pPr>
      <w:r>
        <w:t>He mumbled his name, the sound foreign even to his own ears. He'd almost forgotten it himself.</w:t>
      </w:r>
    </w:p>
    <w:p>
      <w:pPr>
        <w:autoSpaceDN w:val="0"/>
        <w:autoSpaceDE w:val="0"/>
        <w:widowControl/>
        <w:spacing w:line="264" w:lineRule="exact" w:before="264" w:after="0"/>
        <w:ind w:left="0" w:right="144" w:firstLine="0"/>
        <w:jc w:val="left"/>
      </w:pPr>
      <w:r>
        <w:t>"Rough life, huh, kid?" Maggie sighed, her gaze distant, lost in the memories etched onto her worn face. "But you're still here. That says something."</w:t>
      </w:r>
    </w:p>
    <w:p>
      <w:pPr>
        <w:autoSpaceDN w:val="0"/>
        <w:autoSpaceDE w:val="0"/>
        <w:widowControl/>
        <w:spacing w:line="264" w:lineRule="exact" w:before="264" w:after="0"/>
        <w:ind w:left="0" w:right="0" w:firstLine="0"/>
        <w:jc w:val="left"/>
      </w:pPr>
      <w:r>
        <w:t xml:space="preserve">He nodded, unable to articulate the complex emotions swirling within him. He’d been so accustomed to the cold indifference of the city, the casual cruelty of his fellow denizens, that this act of </w:t>
        <w:br/>
        <w:t xml:space="preserve">unexpected kindness was both disorienting and strangely </w:t>
        <w:br/>
        <w:t>comforting. It was a crack in the wall of his cynicism, a sliver of hope piercing the darkness.</w:t>
      </w:r>
    </w:p>
    <w:p>
      <w:pPr>
        <w:autoSpaceDN w:val="0"/>
        <w:autoSpaceDE w:val="0"/>
        <w:widowControl/>
        <w:spacing w:line="264" w:lineRule="exact" w:before="264" w:after="0"/>
        <w:ind w:left="0" w:right="288" w:firstLine="0"/>
        <w:jc w:val="left"/>
      </w:pPr>
      <w:r>
        <w:t>"I’ve seen a lot of kids like you," Maggie continued, her voice low and contemplative. "Broken, lost, forgotten. But some… some of them find a way. They find a spark, a reason to keep going." She couldn't hide the emotion in her words.</w:t>
      </w:r>
    </w:p>
    <w:p>
      <w:pPr>
        <w:autoSpaceDN w:val="0"/>
        <w:autoSpaceDE w:val="0"/>
        <w:widowControl/>
        <w:spacing w:line="264" w:lineRule="exact" w:before="264" w:after="0"/>
        <w:ind w:left="0" w:right="0" w:firstLine="0"/>
        <w:jc w:val="left"/>
      </w:pPr>
      <w:r>
        <w:t xml:space="preserve">He appeared at her, really looked at her, and witnessed not just a hardened woman weathered by life's brutal storms, but a survivor, a </w:t>
        <w:br/>
        <w:t>testament to the enduring human spirit. Her kindness wasn't naivete; it was born of experience, of understanding the shared plight of the forgotten ones. It was a beacon in the suffocating darkness, a lifeline in a sea of despair.</w:t>
      </w:r>
    </w:p>
    <w:p>
      <w:pPr>
        <w:autoSpaceDN w:val="0"/>
        <w:autoSpaceDE w:val="0"/>
        <w:widowControl/>
        <w:spacing w:line="324" w:lineRule="exact" w:before="204" w:after="0"/>
        <w:ind w:left="0" w:right="0" w:firstLine="0"/>
        <w:jc w:val="left"/>
      </w:pPr>
      <w:r>
        <w:t>They sat there for hours, sharing stories, not of triumph or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of survival. Maggie shared her tale, a story of loss, hardship, and unrelenting resilience. He listened, captivated, finding a strange comfort in her brutal honesty, in her unvarnished account of her struggles. She didn't sugarcoat the harsh realities; she didn't </w:t>
        <w:br/>
        <w:t>romanticize the struggle; she simply told her story, plain and raw, a testament to the human spirit's capacity to endure, to adapt, to survive.</w:t>
      </w:r>
    </w:p>
    <w:p>
      <w:pPr>
        <w:autoSpaceDN w:val="0"/>
        <w:autoSpaceDE w:val="0"/>
        <w:widowControl/>
        <w:spacing w:line="264" w:lineRule="exact" w:before="264" w:after="0"/>
        <w:ind w:left="0" w:right="0" w:firstLine="0"/>
        <w:jc w:val="left"/>
      </w:pPr>
      <w:r>
        <w:t xml:space="preserve">In turn, he shared snippets of his own life, his dreams, his </w:t>
        <w:br/>
        <w:t xml:space="preserve">disillusionment. He spoke of Captain America, of Paradise City, of the suffocating weight of his own despair. Maggie listened patiently, without judgment, offering nods of understanding, words of </w:t>
        <w:br/>
        <w:t>encouragement, and occasional bursts of dark humor that somehow managed to lighten the heavy weight of their shared experiences.</w:t>
      </w:r>
    </w:p>
    <w:p>
      <w:pPr>
        <w:autoSpaceDN w:val="0"/>
        <w:autoSpaceDE w:val="0"/>
        <w:widowControl/>
        <w:spacing w:line="264" w:lineRule="exact" w:before="264" w:after="0"/>
        <w:ind w:left="0" w:right="0" w:firstLine="0"/>
        <w:jc w:val="left"/>
      </w:pPr>
      <w:r>
        <w:t>As the first rays of dawn painted the sky with muted colors, Maggie rose, her shadow stretching long and thin in the alley's dim light. "Look after yourself, kid," she said, her voice softer than before, a hint of something akin to warmth in its rasp. "Remember, there's always a spark, even in the darkest places. You just gotta find it."</w:t>
      </w:r>
    </w:p>
    <w:p>
      <w:pPr>
        <w:autoSpaceDN w:val="0"/>
        <w:autoSpaceDE w:val="0"/>
        <w:widowControl/>
        <w:spacing w:line="264" w:lineRule="exact" w:before="264" w:after="0"/>
        <w:ind w:left="0" w:right="0" w:firstLine="0"/>
        <w:jc w:val="left"/>
      </w:pPr>
      <w:r>
        <w:t xml:space="preserve">And then, she was gone, disappearing into the labyrinthine streets, leaving him alone in the alleyway, the lingering scent of her </w:t>
        <w:br/>
        <w:t xml:space="preserve">presence a subtle counterpoint to the pervasive stench of decay. But something had shifted. The darkness hadn't vanished; it still </w:t>
        <w:br/>
        <w:t xml:space="preserve">loomed, a constant companion, but it experienced different now, somehow less oppressive. Maggie's unexpected act of kindness, her fleeting presence, had planted a seed of hope in his barren landscape. It was a fragile seed, easily crushed, but it was there, a testament to the enduring possibility of human connection in the most desolate corners of the city. It was a glimmer of hope, a faint light </w:t>
        <w:br/>
        <w:t xml:space="preserve">illuminating the path through the unending night. He knew the journey was far from over, but for the first time in a long time, he felt a flicker of optimism, a whisper of defiance against the </w:t>
        <w:br/>
        <w:t>overwhelming despair. Paradise City still remained a distant dream, but it felt slightly less unattainable, slightly less like a cruel mirage.</w:t>
      </w:r>
    </w:p>
    <w:p>
      <w:pPr>
        <w:autoSpaceDN w:val="0"/>
        <w:autoSpaceDE w:val="0"/>
        <w:widowControl/>
        <w:spacing w:line="264" w:lineRule="exact" w:before="58" w:after="0"/>
        <w:ind w:left="0" w:right="0" w:firstLine="0"/>
        <w:jc w:val="left"/>
      </w:pPr>
      <w:r>
        <w:t>He had found an unexpected ally in the most unlikely of places, a testament to the resilience of the human spirit, a reminder that even in the darkest of alleys, kindness could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Hand Extended</w:t>
      </w:r>
    </w:p>
    <w:p>
      <w:pPr>
        <w:autoSpaceDN w:val="0"/>
        <w:autoSpaceDE w:val="0"/>
        <w:widowControl/>
        <w:spacing w:line="264" w:lineRule="exact" w:before="286" w:after="0"/>
        <w:ind w:left="0" w:right="0" w:firstLine="0"/>
        <w:jc w:val="left"/>
      </w:pPr>
      <w:r>
        <w:t xml:space="preserve">He clutched the remaining crust of bread, the rough texture a stark contrast to the smooth, illusory landscapes of his Paradise City dreams. Maggie's departure left a void, a silence more profound than the usual urban clamor. He wasn’t sure what had compelled her, this woman etched with the city's harsh realities, to extend a hand to him, a nameless urchin lost in the labyrinthine alleys. Was it pity? A fleeting moment of empathy in a world devoid of </w:t>
        <w:br/>
        <w:t xml:space="preserve">sentiment? Or was there something more? He chewed thoughtfully, the bread tasting of ash and hope, a bitter-sweet concoction </w:t>
        <w:br/>
        <w:t>reflective of his current state.</w:t>
      </w:r>
    </w:p>
    <w:p>
      <w:pPr>
        <w:autoSpaceDN w:val="0"/>
        <w:autoSpaceDE w:val="0"/>
        <w:widowControl/>
        <w:spacing w:line="264" w:lineRule="exact" w:before="264" w:after="0"/>
        <w:ind w:left="0" w:right="144" w:firstLine="0"/>
        <w:jc w:val="left"/>
      </w:pPr>
      <w:r>
        <w:t>Days bled into weeks, the rhythm of his existence unchanged –scavenging for food, dodging the disdainful glances of passersby, navigating the treacherous currents of the city's underbelly. Yet, something had altered within him. The gnawing despair remained, a constant companion, but it no longer held the same suffocating power. Maggie’s gesture, that simple act of sharing a meager meal, had cracked the shell of his cynicism, a fissure allowing a sliver of light to penetrate the suffocating darkness.</w:t>
      </w:r>
    </w:p>
    <w:p>
      <w:pPr>
        <w:autoSpaceDN w:val="0"/>
        <w:autoSpaceDE w:val="0"/>
        <w:widowControl/>
        <w:spacing w:line="264" w:lineRule="exact" w:before="264" w:after="0"/>
        <w:ind w:left="0" w:right="0" w:firstLine="0"/>
        <w:jc w:val="left"/>
      </w:pPr>
      <w:r>
        <w:t>He found himself searching for Maggie, drawn to the familiar corners where they had first met, hoping for a glimpse, a fleeting encounter. He was a creature of habit, a phantom of the alleys, his life a monotonous cycle of survival. But now, the monotony was punctuated by the faint but persistent hope that a spark of kindness might ignite again.</w:t>
      </w:r>
    </w:p>
    <w:p>
      <w:pPr>
        <w:autoSpaceDN w:val="0"/>
        <w:autoSpaceDE w:val="0"/>
        <w:widowControl/>
        <w:spacing w:line="264" w:lineRule="exact" w:before="264" w:after="0"/>
        <w:ind w:left="0" w:right="0" w:firstLine="0"/>
        <w:jc w:val="center"/>
      </w:pPr>
      <w:r>
        <w:t>He started to notice small things, things he’d previously overlooked. The fleeting smile of an old woman offering a discarded apple core.</w:t>
      </w:r>
    </w:p>
    <w:p>
      <w:pPr>
        <w:autoSpaceDN w:val="0"/>
        <w:autoSpaceDE w:val="0"/>
        <w:widowControl/>
        <w:spacing w:line="264" w:lineRule="exact" w:before="60" w:after="0"/>
        <w:ind w:left="0" w:right="0" w:firstLine="0"/>
        <w:jc w:val="left"/>
      </w:pPr>
      <w:r>
        <w:t xml:space="preserve">The unspoken understanding shared with a fellow scavenger, a silent acknowledgement of their mutual plight. The subtle shift in the gaze of a street vendor, a hint of compassion rather than </w:t>
        <w:br/>
        <w:t>disdain. These were mere glimmers, fleeting moments of human connection in a landscape dominated by indifference and brutality, but they were enough. They were enough to fuel the fragile flame of hope that Maggie had kindled within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evening, huddled in a doorway to escape a sudden downpour, he witnessed her again. She was huddled in a similar manner just a few feet away. Their eyes met. There was no grand reunion, no dramatic exchange. Just a silent acknowledgment, a shared gaze that spoke volumes in its shared understanding. He saw her then, not just as the source of a single act of kindness, but as a symbol of resilience, a living testament to the enduring human spirit’s capacity to find empathy in a heartless city. She offered a small, almost </w:t>
        <w:br/>
        <w:t>imperceptible nod, a silent greeting that reassured him that he wasn't alone in his struggle. It was enough.</w:t>
      </w:r>
    </w:p>
    <w:p>
      <w:pPr>
        <w:autoSpaceDN w:val="0"/>
        <w:autoSpaceDE w:val="0"/>
        <w:widowControl/>
        <w:spacing w:line="264" w:lineRule="exact" w:before="264" w:after="0"/>
        <w:ind w:left="0" w:right="230" w:firstLine="0"/>
        <w:jc w:val="both"/>
      </w:pPr>
      <w:r>
        <w:t>Their silent communication transcended words, a shared language forged in the crucible of shared hardship. He understood the quiet strength in her posture, the resilience etched into her weary face.</w:t>
      </w:r>
    </w:p>
    <w:p>
      <w:pPr>
        <w:autoSpaceDN w:val="0"/>
        <w:autoSpaceDE w:val="0"/>
        <w:widowControl/>
        <w:spacing w:line="264" w:lineRule="exact" w:before="58" w:after="0"/>
        <w:ind w:left="0" w:right="0" w:firstLine="0"/>
        <w:jc w:val="left"/>
      </w:pPr>
      <w:r>
        <w:t>He witnessed the mirror of his own struggle reflected in her eyes, a profound understanding that transcended the superficial differences between them. It was a communion of souls, forged in the fires of adversity, a silent pact of survival.</w:t>
      </w:r>
    </w:p>
    <w:p>
      <w:pPr>
        <w:autoSpaceDN w:val="0"/>
        <w:autoSpaceDE w:val="0"/>
        <w:widowControl/>
        <w:spacing w:line="264" w:lineRule="exact" w:before="264" w:after="0"/>
        <w:ind w:left="0" w:right="288" w:firstLine="0"/>
        <w:jc w:val="left"/>
      </w:pPr>
      <w:r>
        <w:t>This time, he didn't need words. He simply offered her a small, scavenged piece of fruit, a gesture mirroring her initial kindness.</w:t>
      </w:r>
    </w:p>
    <w:p>
      <w:pPr>
        <w:autoSpaceDN w:val="0"/>
        <w:autoSpaceDE w:val="0"/>
        <w:widowControl/>
        <w:spacing w:line="264" w:lineRule="exact" w:before="58" w:after="0"/>
        <w:ind w:left="0" w:right="144" w:firstLine="0"/>
        <w:jc w:val="left"/>
      </w:pPr>
      <w:r>
        <w:t>She accepted it with a grateful nod, the weight of their shared experience heavy between them. They sat in silence, the rain a steady rhythm against the backdrop of their shared solitude. This time, there was no need for words; their silence spoke volumes. It was the silence of understanding, a shared understanding of their shared destiny. A bond stronger than blood, built through mutual hardship. They were two souls adrift in a sea of despair, finding solace in the shared recognition of their struggle.</w:t>
      </w:r>
    </w:p>
    <w:p>
      <w:pPr>
        <w:autoSpaceDN w:val="0"/>
        <w:autoSpaceDE w:val="0"/>
        <w:widowControl/>
        <w:spacing w:line="264" w:lineRule="exact" w:before="264" w:after="0"/>
        <w:ind w:left="0" w:right="0" w:firstLine="0"/>
        <w:jc w:val="left"/>
      </w:pPr>
      <w:r>
        <w:t xml:space="preserve">He continued his daily routine, his life still a tapestry woven with desperation and hardship. But now, the dark threads were </w:t>
        <w:br/>
        <w:t>intertwined with glimmers of hope, small acts of kindness, fleeting moments of human connection. He began to see the city differently, not just as a brutal, unforgiving landscape, but as a place where humanity, though fragile and often obscured, could still persist. He found a strange comfort in the shared adversity, the unspoken understanding that bound him to those who struggled alongside him. He was still alone, but the solitude experienced different, less isolating, somehow less oppressive.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One day, he came across a tattered copy of a comic book, featuring his hero, Captain America. The pages were torn, the cover faded, but the image of the iconic superhero filled him with a strange sense of resolve. Captain America, a symbol of hope and justice in his childhood fantasies, now seemed less a distant, unattainable ideal and more a reflection of the indomitable human spirit, a spirit he witnessed mirrored in Maggie and in the small acts of kindness that punctuated his days. He realized the fight for survival wasn't just his, it was a collective struggle, a shared battle against the relentless forces of poverty and despair. The resilience he saw in Maggie was a testament to this collective struggle, a reminder that even in the darkest corners of the city, hope could survive.</w:t>
      </w:r>
    </w:p>
    <w:p>
      <w:pPr>
        <w:autoSpaceDN w:val="0"/>
        <w:autoSpaceDE w:val="0"/>
        <w:widowControl/>
        <w:spacing w:line="264" w:lineRule="exact" w:before="264" w:after="0"/>
        <w:ind w:left="0" w:right="0" w:firstLine="0"/>
        <w:jc w:val="left"/>
      </w:pPr>
      <w:r>
        <w:t>He began to see potential for change, not in the grand utopian visions of Paradise City, but in the small, seemingly insignificant acts of kindness and mutual support he found within the city's underbelly. These small acts served as the very bricks he could use to begin the slow, painstaking process of rebuilding a shattered life.</w:t>
      </w:r>
    </w:p>
    <w:p>
      <w:pPr>
        <w:autoSpaceDN w:val="0"/>
        <w:autoSpaceDE w:val="0"/>
        <w:widowControl/>
        <w:spacing w:line="322" w:lineRule="exact" w:before="206" w:after="0"/>
        <w:ind w:left="0" w:right="0" w:firstLine="0"/>
        <w:jc w:val="left"/>
      </w:pPr>
      <w:r>
        <w:t>He still dreamt of Paradise City, but his dreams were different now.</w:t>
      </w:r>
    </w:p>
    <w:p>
      <w:pPr>
        <w:autoSpaceDN w:val="0"/>
        <w:autoSpaceDE w:val="0"/>
        <w:widowControl/>
        <w:spacing w:line="264" w:lineRule="exact" w:before="58" w:after="0"/>
        <w:ind w:left="0" w:right="0" w:firstLine="0"/>
        <w:jc w:val="left"/>
      </w:pPr>
      <w:r>
        <w:t xml:space="preserve">They were less about escaping reality and more about creating a better reality within the existing one. The city still held its darkness, its indifference, its cruelty, but he was no longer completely </w:t>
        <w:br/>
        <w:t>engulfed by it. He had found a way to navigate its treacherous currents, finding solace in the unexpected kindness of strangers, the shared humanity of fellow outcasts.</w:t>
      </w:r>
    </w:p>
    <w:p>
      <w:pPr>
        <w:autoSpaceDN w:val="0"/>
        <w:autoSpaceDE w:val="0"/>
        <w:widowControl/>
        <w:spacing w:line="264" w:lineRule="exact" w:before="264" w:after="0"/>
        <w:ind w:left="0" w:right="144" w:firstLine="0"/>
        <w:jc w:val="left"/>
      </w:pPr>
      <w:r>
        <w:t xml:space="preserve">Maggie’s extended hand had been more than just a gesture of charity; it was an invitation, a subtle invitation to recognize the humanity in others, to find the spark of kindness within himself, and to build a different kind of Paradise, not in a far-off, idyllic landscape, but in the grit and grime of the city itself. It was a long, arduous journey, filled with obstacles and setbacks, but he now walked it with a newfound sense of purpose, a renewed hope ignited by a single act of compassion, a small hand extended in the darkest alley of a city drowning in despair. The road ahead </w:t>
        <w:br/>
        <w:t xml:space="preserve">remained uncertain, the path still fraught with peril, but he was no longer walking it alone. He carried with him the memory of </w:t>
        <w:br/>
        <w:t>Maggie's kindness, a beacon in the darkness,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of the human spirit, and a reminder that even in the most desolate landscapes, hope could blossom. The journey towards Paradise City was not about escape, but about building a haven within the very heart of the city's decay, brick by compassionate brick.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Trust and Betrayal</w:t>
      </w:r>
    </w:p>
    <w:p>
      <w:pPr>
        <w:autoSpaceDN w:val="0"/>
        <w:autoSpaceDE w:val="0"/>
        <w:widowControl/>
        <w:spacing w:line="264" w:lineRule="exact" w:before="286" w:after="0"/>
        <w:ind w:left="0" w:right="0" w:firstLine="0"/>
        <w:jc w:val="left"/>
      </w:pPr>
      <w:r>
        <w:t>The rain had stopped, leaving behind the slick sheen of the city's grime, reflecting the neon glow of a distant bar in fractured shards.</w:t>
      </w:r>
    </w:p>
    <w:p>
      <w:pPr>
        <w:autoSpaceDN w:val="0"/>
        <w:autoSpaceDE w:val="0"/>
        <w:widowControl/>
        <w:spacing w:line="264" w:lineRule="exact" w:before="60" w:after="0"/>
        <w:ind w:left="0" w:right="144" w:firstLine="0"/>
        <w:jc w:val="left"/>
      </w:pPr>
      <w:r>
        <w:t>Maggie was gone, but the warmth of her presence lingered, a phantom heat against the chill night air. He hadn't spoken much, hadn't needed to. Their shared silence was a language unto itself, a testament to their shared experience, a silent acknowledgment of the precariousness of their existence. Trust, he realised, wasn’t a given in this world; it was a hard-won currency, earned through shared hardship and a fragile understanding of mutual need.</w:t>
      </w:r>
    </w:p>
    <w:p>
      <w:pPr>
        <w:autoSpaceDN w:val="0"/>
        <w:autoSpaceDE w:val="0"/>
        <w:widowControl/>
        <w:spacing w:line="264" w:lineRule="exact" w:before="264" w:after="0"/>
        <w:ind w:left="0" w:right="144" w:firstLine="0"/>
        <w:jc w:val="left"/>
      </w:pPr>
      <w:r>
        <w:t>He’d seen betrayals, countless times. He'd seen alliances crumble faster than the crumbling buildings that surrounded them. He’d seen friendships forged in desperation shatter under the weight of hunger, the lure of a stolen meal, the desperate scramble for survival. The city, in its brutal efficiency, eroded trust, leaving behind a landscape of suspicion and self-preservation. Each interaction was a gamble, a calculated risk, each act of kindness a potential trap. Even the subtle nod of acknowledgement from a fellow scavenger could mask a hidden agenda, a veiled threat, a desperate play for advantage.</w:t>
      </w:r>
    </w:p>
    <w:p>
      <w:pPr>
        <w:autoSpaceDN w:val="0"/>
        <w:autoSpaceDE w:val="0"/>
        <w:widowControl/>
        <w:spacing w:line="264" w:lineRule="exact" w:before="264" w:after="0"/>
        <w:ind w:left="0" w:right="0" w:firstLine="0"/>
        <w:jc w:val="left"/>
      </w:pPr>
      <w:r>
        <w:t xml:space="preserve">His bond with Maggie was different. It wasn't built on transaction or calculation; it was forged in the fires of shared vulnerability, a silent recognition of their shared humanity. It was a fragile thing, as delicate as the ice that formed on puddles in winter, yet surprisingly resilient. It experienced... genuine. A rare flower blooming in the concrete jungle. Yet, the seed of doubt, tiny but tenacious, had begun to sprout within him. The city, after all, was a master at eroding hope, twisting even the purest intentions into something bitter and </w:t>
        <w:br/>
        <w:t>cynical.</w:t>
      </w:r>
    </w:p>
    <w:p>
      <w:pPr>
        <w:autoSpaceDN w:val="0"/>
        <w:autoSpaceDE w:val="0"/>
        <w:widowControl/>
        <w:spacing w:line="264" w:lineRule="exact" w:before="264" w:after="0"/>
        <w:ind w:left="0" w:right="0" w:firstLine="0"/>
        <w:jc w:val="left"/>
      </w:pPr>
      <w:r>
        <w:t>One day, a new face appeared – a wiry man with eyes that held the glint of both shrewdness and desperation. He called himself Silas, and he proposed an alliance, a partnership of sorts. He spoke of opportunities, of a way out, of a chance to escape the relentless grind of survival. He spoke of a place, a sanctuary outside the city’s grasp, a place he called “Haven.” He offered a compelling vision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escape, a tantalizing glimpse of something akin to Paradise City, but rooted in tangible reality. He even mentioned Maggie, subtly </w:t>
        <w:br/>
        <w:t>implying a shared acquaintance.</w:t>
      </w:r>
    </w:p>
    <w:p>
      <w:pPr>
        <w:autoSpaceDN w:val="0"/>
        <w:autoSpaceDE w:val="0"/>
        <w:widowControl/>
        <w:spacing w:line="264" w:lineRule="exact" w:before="264" w:after="0"/>
        <w:ind w:left="0" w:right="0" w:firstLine="0"/>
        <w:jc w:val="left"/>
      </w:pPr>
      <w:r>
        <w:t>The allure was potent, the temptation overwhelming. The promise of Haven resonated deep within him, striking a chord with the persistent yearning for escape that had always burned within his soul. Yet, a nagging unease, a cold knot in his stomach, kept him tethered to his suspicions. Silas's words were too slick, his promises too grand, his demeanor too carefully crafted. The city had taught him to distrust smooth talk; it had taught him that appearances often betrayed the truth.</w:t>
      </w:r>
    </w:p>
    <w:p>
      <w:pPr>
        <w:autoSpaceDN w:val="0"/>
        <w:autoSpaceDE w:val="0"/>
        <w:widowControl/>
        <w:spacing w:line="264" w:lineRule="exact" w:before="264" w:after="0"/>
        <w:ind w:left="0" w:right="0" w:firstLine="0"/>
        <w:jc w:val="left"/>
      </w:pPr>
      <w:r>
        <w:t xml:space="preserve">Silas’s proposition was a test, he realized, not just a proposition for partnership, but a test of the strength of his trust in Maggie. He sought her out, found her in her usual spot, huddled against the chill, a solitary figure silhouetted against the city's muted glow. He recounted Silas’s offer, omitting nothing, observing her reactions with a keen eye. Her response was neither confirmation nor denial. Instead, she shared a story, a tale of betrayal she’d witnessed, of an alliance shattered by greed and self-interest, a cautionary tale delivered in a voice low and gravelly, the words a stark </w:t>
        <w:br/>
        <w:t>counterpoint to the city's harsh symphony.</w:t>
      </w:r>
    </w:p>
    <w:p>
      <w:pPr>
        <w:autoSpaceDN w:val="0"/>
        <w:autoSpaceDE w:val="0"/>
        <w:widowControl/>
        <w:spacing w:line="264" w:lineRule="exact" w:before="264" w:after="0"/>
        <w:ind w:left="0" w:right="0" w:firstLine="0"/>
        <w:jc w:val="left"/>
      </w:pPr>
      <w:r>
        <w:t xml:space="preserve">Her silence, however, spoke volumes. It was a warning, a silent plea, not explicit but imbued with the gravity of shared experience. The absence of outright condemnation wasn't reassurance; it was a subtle acknowledgement of the ambiguous nature of trust in their world. It was an understanding that survival often required </w:t>
        <w:br/>
        <w:t xml:space="preserve">compromises, alliances that walked a razor's edge between </w:t>
        <w:br/>
        <w:t>cooperation and betrayal.</w:t>
      </w:r>
    </w:p>
    <w:p>
      <w:pPr>
        <w:autoSpaceDN w:val="0"/>
        <w:autoSpaceDE w:val="0"/>
        <w:widowControl/>
        <w:spacing w:line="264" w:lineRule="exact" w:before="264" w:after="0"/>
        <w:ind w:left="0" w:right="0" w:firstLine="0"/>
        <w:jc w:val="left"/>
      </w:pPr>
      <w:r>
        <w:t xml:space="preserve">He decided to proceed cautiously, using Silas as a lever to test the limits of his newfound trust in Maggie. He began to subtly relay information to Maggie, observations about Silas’s movements, seemingly innocuous details that held a strategic value. He was creating a network of mutual surveillance, a silent pact of </w:t>
        <w:br/>
        <w:t>protection rooted in a shared skepticism, a cautious dance around the treacherous territory of trust. The city, he realised, wasn’t just a place of harsh realities; it was a master class in deception,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even the slightest misstep could have deadly consequences.</w:t>
      </w:r>
    </w:p>
    <w:p>
      <w:pPr>
        <w:autoSpaceDN w:val="0"/>
        <w:autoSpaceDE w:val="0"/>
        <w:widowControl/>
        <w:spacing w:line="264" w:lineRule="exact" w:before="264" w:after="0"/>
        <w:ind w:left="0" w:right="144" w:firstLine="0"/>
        <w:jc w:val="left"/>
      </w:pPr>
      <w:r>
        <w:t>The gamble paid off in small ways. Maggie’s subtle warnings averted potential dangers, small acts of avoidance that protected him from harm. But it was a constant dance on a knife’s edge. The trust, fragile as it was, served as a lifeline, but a lifeline that could easily snap under the pressure of survival. Every day brought new tests, new challenges, new opportunities for betrayal.</w:t>
      </w:r>
    </w:p>
    <w:p>
      <w:pPr>
        <w:autoSpaceDN w:val="0"/>
        <w:autoSpaceDE w:val="0"/>
        <w:widowControl/>
        <w:spacing w:line="264" w:lineRule="exact" w:before="264" w:after="0"/>
        <w:ind w:left="0" w:right="0" w:firstLine="0"/>
        <w:jc w:val="left"/>
      </w:pPr>
      <w:r>
        <w:t xml:space="preserve">One evening, Silas led him to a hidden warehouse. Inside, a group of scavengers like himself, their faces etched with desperation, were huddled around a flickering fire. Silas’s promises seemed to </w:t>
        <w:br/>
        <w:t xml:space="preserve">materialize before his eyes: food, shelter, a glimmer of warmth in the city's icy heart. It experienced like a genuine opportunity, a legitimate path toward a better life. Yet, as he appeared into the eyes of those around him, a coldness lingered – a coldness born not of </w:t>
        <w:br/>
        <w:t>indifference but of calculated detachment, a coldness that echoed the city's cruel heart.</w:t>
      </w:r>
    </w:p>
    <w:p>
      <w:pPr>
        <w:autoSpaceDN w:val="0"/>
        <w:autoSpaceDE w:val="0"/>
        <w:widowControl/>
        <w:spacing w:line="264" w:lineRule="exact" w:before="264" w:after="0"/>
        <w:ind w:left="0" w:right="0" w:firstLine="0"/>
        <w:jc w:val="left"/>
      </w:pPr>
      <w:r>
        <w:t xml:space="preserve">The feast was short lived, however. Just as quickly as it had </w:t>
        <w:br/>
        <w:t>appeared, the promise of sanctuary was shattered. A brutal fight broke out, driven by greed and mistrust. The fragile alliances crumbled, torn apart by hunger and the ruthless pursuit of survival.</w:t>
      </w:r>
    </w:p>
    <w:p>
      <w:pPr>
        <w:autoSpaceDN w:val="0"/>
        <w:autoSpaceDE w:val="0"/>
        <w:widowControl/>
        <w:spacing w:line="264" w:lineRule="exact" w:before="58" w:after="0"/>
        <w:ind w:left="0" w:right="0" w:firstLine="0"/>
        <w:jc w:val="left"/>
      </w:pPr>
      <w:r>
        <w:t>He witnessed Silas, stripped of his charade, revealing a viciousness far more profound than he’d imagined. The promised Haven turned out to be a mirage, a cruel illusion designed to lure the vulnerable into a trap.</w:t>
      </w:r>
    </w:p>
    <w:p>
      <w:pPr>
        <w:autoSpaceDN w:val="0"/>
        <w:autoSpaceDE w:val="0"/>
        <w:widowControl/>
        <w:spacing w:line="264" w:lineRule="exact" w:before="264" w:after="0"/>
        <w:ind w:left="0" w:right="0" w:firstLine="0"/>
        <w:jc w:val="left"/>
      </w:pPr>
      <w:r>
        <w:t>He escaped the warehouse, injured and shaken, but alive. He found Maggie, leaning against a familiar wall, her expression unreadable. She didn’t offer comfort or words of condolence; instead, she simply nodded, her silent acknowledgment a testament to the shared understanding that transcended words. There was no betrayal, only a shared acceptance of the harsh realities of their world, a mutual recognition of the ever-present risk, the ever-present shadow of treachery.</w:t>
      </w:r>
    </w:p>
    <w:p>
      <w:pPr>
        <w:autoSpaceDN w:val="0"/>
        <w:autoSpaceDE w:val="0"/>
        <w:widowControl/>
        <w:spacing w:line="264" w:lineRule="exact" w:before="264" w:after="0"/>
        <w:ind w:left="0" w:right="144" w:firstLine="0"/>
        <w:jc w:val="left"/>
      </w:pPr>
      <w:r>
        <w:t>Their relationship remained complex, built on a foundation of cautious trust and an enduring understanding of the city’s ruthless nature. The trust wasn’t absolute, it was conditional, constantly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tested, constantly re-evaluated. It wasn’t blind faith but a hard-won wisdom, earned through shared struggle, a recognition of the </w:t>
        <w:br/>
        <w:t>human capacity for both kindness and cruelty, a testament to the resilience of the human spirit in the face of overwhelming odds. The road ahead remained uncertain, the threat of betrayal ever-present, but at least he had walked a part of that path, not alone. And that, he realised, was a kind of paradise in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Journey</w:t>
      </w:r>
    </w:p>
    <w:p>
      <w:pPr>
        <w:autoSpaceDN w:val="0"/>
        <w:autoSpaceDE w:val="0"/>
        <w:widowControl/>
        <w:spacing w:line="264" w:lineRule="exact" w:before="286" w:after="0"/>
        <w:ind w:left="0" w:right="0" w:firstLine="0"/>
        <w:jc w:val="left"/>
      </w:pPr>
      <w:r>
        <w:t>The city's breath, a miasma of exhaust fumes and despair, hung heavy in the air as they set off. Maggie, her face etched with a weariness that belied her youthful frame, walked beside him, her silence a familiar comfort. This wasn't a planned journey, no grand expedition toward some mythical destination. It was a hesitant step, a tentative exploration of a path neither had dared to tread before: shared survival.</w:t>
      </w:r>
    </w:p>
    <w:p>
      <w:pPr>
        <w:autoSpaceDN w:val="0"/>
        <w:autoSpaceDE w:val="0"/>
        <w:widowControl/>
        <w:spacing w:line="264" w:lineRule="exact" w:before="264" w:after="0"/>
        <w:ind w:left="0" w:right="0" w:firstLine="0"/>
        <w:jc w:val="left"/>
      </w:pPr>
      <w:r>
        <w:t>Their first destination was a derelict building on the edge of the city's decaying industrial zone – a place rumored to house a stash of discarded food, a hidden bounty in the concrete wasteland. The journey itself was a test. Every shadow seemed to conceal a threat, every alley whispered of potential danger. The city, ever watchful, seemed to test their bond with subtle challenges, throwing obstacles in their path – a sudden downpour, a menacing gang of scavengers, a pack of feral dogs snarling from a darkened doorway.</w:t>
      </w:r>
    </w:p>
    <w:p>
      <w:pPr>
        <w:autoSpaceDN w:val="0"/>
        <w:autoSpaceDE w:val="0"/>
        <w:widowControl/>
        <w:spacing w:line="264" w:lineRule="exact" w:before="264" w:after="0"/>
        <w:ind w:left="0" w:right="0" w:firstLine="0"/>
        <w:jc w:val="left"/>
      </w:pPr>
      <w:r>
        <w:t xml:space="preserve">Each obstacle they overcame, however small, strengthened their alliance. The shared fear, the collective effort, the silent </w:t>
        <w:br/>
        <w:t xml:space="preserve">understanding that passed between them – these were the invisible threads weaving a new tapestry of trust. He noticed small things, things he'd never before observed: the way Maggie's hand </w:t>
        <w:br/>
        <w:t>instinctively went to the knife strapped to her thigh, the keenness of her senses, her uncanny ability to anticipate danger. He, in turn, learned to rely on her instincts, her keen eye for hidden routes and potential threats.</w:t>
      </w:r>
    </w:p>
    <w:p>
      <w:pPr>
        <w:autoSpaceDN w:val="0"/>
        <w:autoSpaceDE w:val="0"/>
        <w:widowControl/>
        <w:spacing w:line="264" w:lineRule="exact" w:before="264" w:after="0"/>
        <w:ind w:left="0" w:right="0" w:firstLine="0"/>
        <w:jc w:val="left"/>
      </w:pPr>
      <w:r>
        <w:t xml:space="preserve">One particularly harrowing night, they found themselves cornered by a group of thugs, their faces masked by shadows and malice. The thugs, sensing their vulnerability, moved in for the kill. But Maggie, with a speed that defied her slender frame, sprang into action. She fought with a ferocity that belied her size, her movements precise and deadly, a whirlwind of motion that stunned their attackers and bought them precious seconds to escape. He found himself acting instinctively, his movements clumsy but effective, fighting not just for survival but for her, fueled by a protectiveness he hadn't </w:t>
        <w:br/>
        <w:t>realized he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They escaped into the labyrinthine network of back alleys, their hearts pounding, their breath ragged. It was in the aftermath, the quiet aftermath of the near-death experience, that their bond truly deepened. They found themselves sharing a meager meal, a piece of stolen bread and a few scraps of whatever they could scrounge up, sitting huddled together in the relative safety of a hidden alcove.</w:t>
      </w:r>
    </w:p>
    <w:p>
      <w:pPr>
        <w:autoSpaceDN w:val="0"/>
        <w:autoSpaceDE w:val="0"/>
        <w:widowControl/>
        <w:spacing w:line="264" w:lineRule="exact" w:before="58" w:after="0"/>
        <w:ind w:left="0" w:right="288" w:firstLine="0"/>
        <w:jc w:val="left"/>
      </w:pPr>
      <w:r>
        <w:t>The silence between them was no longer the silence of strangers, but the silence of shared trauma, a silence that spoke volumes.</w:t>
      </w:r>
    </w:p>
    <w:p>
      <w:pPr>
        <w:autoSpaceDN w:val="0"/>
        <w:autoSpaceDE w:val="0"/>
        <w:widowControl/>
        <w:spacing w:line="264" w:lineRule="exact" w:before="264" w:after="0"/>
        <w:ind w:left="0" w:right="144" w:firstLine="0"/>
        <w:jc w:val="left"/>
      </w:pPr>
      <w:r>
        <w:t>Their journey was not only a physical one, but an emotional one. They started to reveal fragments of their past, sharing memories of what little remained of their former lives – a glimpse of a loving grandmother, a fading photograph of a long-lost parent, a lost pet.</w:t>
      </w:r>
    </w:p>
    <w:p>
      <w:pPr>
        <w:autoSpaceDN w:val="0"/>
        <w:autoSpaceDE w:val="0"/>
        <w:widowControl/>
        <w:spacing w:line="264" w:lineRule="exact" w:before="58" w:after="0"/>
        <w:ind w:left="0" w:right="0" w:firstLine="0"/>
        <w:jc w:val="left"/>
      </w:pPr>
      <w:r>
        <w:t>These fleeting glimpses into their separate worlds brought them closer, revealing the common threads of loss and resilience that bound them together. They learned that the wounds of the city ran deep, but that the human capacity for empathy was an even deeper well.</w:t>
      </w:r>
    </w:p>
    <w:p>
      <w:pPr>
        <w:autoSpaceDN w:val="0"/>
        <w:autoSpaceDE w:val="0"/>
        <w:widowControl/>
        <w:spacing w:line="264" w:lineRule="exact" w:before="264" w:after="0"/>
        <w:ind w:left="0" w:right="0" w:firstLine="0"/>
        <w:jc w:val="left"/>
      </w:pPr>
      <w:r>
        <w:t xml:space="preserve">As they continued their journey, they encountered others – some friendly, some hostile, some merely indifferent. Some offered help, a rare gesture of kindness in this unforgiving landscape. Others sought to exploit their vulnerability, to take what little they </w:t>
        <w:br/>
        <w:t>possessed. They learned to discern between genuine compassion and calculated malice, a skill as necessary for survival as the ability to find food or shelter.</w:t>
      </w:r>
    </w:p>
    <w:p>
      <w:pPr>
        <w:autoSpaceDN w:val="0"/>
        <w:autoSpaceDE w:val="0"/>
        <w:widowControl/>
        <w:spacing w:line="264" w:lineRule="exact" w:before="264" w:after="0"/>
        <w:ind w:left="0" w:right="0" w:firstLine="0"/>
        <w:jc w:val="left"/>
      </w:pPr>
      <w:r>
        <w:t>They faced starvation, cold, and the constant threat of violence. They slept in abandoned buildings, under bridges, anywhere they could find a modicum of shelter from the elements and the eyes of those who might prey upon them. But even in the depths of despair, they found strength in their shared journey, a source of comfort and resilience that carried them through the darkest hours.</w:t>
      </w:r>
    </w:p>
    <w:p>
      <w:pPr>
        <w:autoSpaceDN w:val="0"/>
        <w:autoSpaceDE w:val="0"/>
        <w:widowControl/>
        <w:spacing w:line="264" w:lineRule="exact" w:before="264" w:after="0"/>
        <w:ind w:left="0" w:right="0" w:firstLine="0"/>
        <w:jc w:val="left"/>
      </w:pPr>
      <w:r>
        <w:t>One day, they stumbled upon an old, abandoned subway tunnel – a forgotten relic from a bygone era. Inside, they discovered a small, hidden community of scavengers, a microcosm of the city itself, with its own intricate social hierarchy and unspoken rules. They were cautiously accepted, offered a temporary respite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harsh realities of the streets above.</w:t>
      </w:r>
    </w:p>
    <w:p>
      <w:pPr>
        <w:autoSpaceDN w:val="0"/>
        <w:autoSpaceDE w:val="0"/>
        <w:widowControl/>
        <w:spacing w:line="264" w:lineRule="exact" w:before="264" w:after="0"/>
        <w:ind w:left="0" w:right="0" w:firstLine="0"/>
        <w:jc w:val="left"/>
      </w:pPr>
      <w:r>
        <w:t>The community was a temporary haven, but it too was fraught with its own dangers – internal conflicts, betrayals, and the ever-present threat of outsiders. The community served as a microcosm of the city, mirroring its cruelties and kindnesses. Maggie's resourcefulness and his own innate caution helped them navigate the complexities of this subterranean world. Here, they learned the true meaning of collaboration, of trusting those who had also been scarred by the city's indifference.</w:t>
      </w:r>
    </w:p>
    <w:p>
      <w:pPr>
        <w:autoSpaceDN w:val="0"/>
        <w:autoSpaceDE w:val="0"/>
        <w:widowControl/>
        <w:spacing w:line="264" w:lineRule="exact" w:before="264" w:after="0"/>
        <w:ind w:left="0" w:right="0" w:firstLine="0"/>
        <w:jc w:val="left"/>
      </w:pPr>
      <w:r>
        <w:t>Their shared journey taught them that paradise wasn't a place, but a state of being – a shared understanding, a fragile alliance built on trust, resilience, and mutual respect. It was a quiet revolution against the city's relentless erosion of hope, a testament to the enduring power of human connection.</w:t>
      </w:r>
    </w:p>
    <w:p>
      <w:pPr>
        <w:autoSpaceDN w:val="0"/>
        <w:autoSpaceDE w:val="0"/>
        <w:widowControl/>
        <w:spacing w:line="264" w:lineRule="exact" w:before="264" w:after="0"/>
        <w:ind w:left="0" w:right="144" w:firstLine="0"/>
        <w:jc w:val="left"/>
      </w:pPr>
      <w:r>
        <w:t xml:space="preserve">Their journey wasn't just a flight from the city's harsh realities, but a journey into themselves. It was a discovery of hidden strengths, unexpected capabilities, and a profound empathy for those who shared their struggles. They learned to rely on each other, to trust their instincts, and to find beauty even in the most desolate </w:t>
        <w:br/>
        <w:t>landscapes.</w:t>
      </w:r>
    </w:p>
    <w:p>
      <w:pPr>
        <w:autoSpaceDN w:val="0"/>
        <w:autoSpaceDE w:val="0"/>
        <w:widowControl/>
        <w:spacing w:line="264" w:lineRule="exact" w:before="264" w:after="0"/>
        <w:ind w:left="0" w:right="0" w:firstLine="0"/>
        <w:jc w:val="left"/>
      </w:pPr>
      <w:r>
        <w:t xml:space="preserve">They learned that the city, though brutal and unforgiving, was not without its moments of grace, its pockets of unexpected kindness. A shared smile, a helping hand, a silent nod of recognition – these were the tiny glimmers of hope that illuminated their path, </w:t>
        <w:br/>
        <w:t>reminders that even in the darkest corners of existence, humanity could still endure, and even flourish. Their journey, then, was not about escaping the city, but about finding a way to survive within it, to find meaning and purpose in the face of overwhelming odds. It was about creating their own paradise, brick by brutal brick, in the heart of the urban wasteland. The road ahead remained uncertain, the shadows long, but now they had each other, and in that shared journey, they found a kind of hope they never thought possible. The journey itself, despite its hardships, had become a testament to the resilience of the human spirit, a silent rebellion against the city's relentless indifference. It was a shared testament to a glimmer of hope found within the heart of despair. And that, they realized,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paradise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Change</w:t>
      </w:r>
    </w:p>
    <w:p>
      <w:pPr>
        <w:autoSpaceDN w:val="0"/>
        <w:autoSpaceDE w:val="0"/>
        <w:widowControl/>
        <w:spacing w:line="264" w:lineRule="exact" w:before="286" w:after="0"/>
        <w:ind w:left="0" w:right="0" w:firstLine="0"/>
        <w:jc w:val="left"/>
      </w:pPr>
      <w:r>
        <w:t>The abandoned subway tunnel, with its damp chill and echoing silence, had become their sanctuary, a temporary refuge from the relentless assault of the city. It wasn't paradise, not by a long shot. The air hung thick with the smell of mildew and decay, the walls were slick with grime, and the constant drip, drip, drip of water from the leaky ceiling was a relentless, melancholic soundtrack to their existence. But it was shelter, a place to rest their weary bodies and mend their fractured spirits.</w:t>
      </w:r>
    </w:p>
    <w:p>
      <w:pPr>
        <w:autoSpaceDN w:val="0"/>
        <w:autoSpaceDE w:val="0"/>
        <w:widowControl/>
        <w:spacing w:line="264" w:lineRule="exact" w:before="264" w:after="0"/>
        <w:ind w:left="0" w:right="0" w:firstLine="0"/>
        <w:jc w:val="left"/>
      </w:pPr>
      <w:r>
        <w:t xml:space="preserve">The community within the tunnel was a strange assortment of souls, each scarred by the city's indifference, each clinging to a fragile hope for survival. There was Old Man Fitzwilliam, a former </w:t>
        <w:br/>
        <w:t xml:space="preserve">engineer whose knowledge of mechanics proved invaluable in maintaining the few flickering lights that illuminated their </w:t>
        <w:br/>
        <w:t>subterranean world. There was Clara, a wiry woman with eyes that held the wisdom of a lifetime spent dodging bullets and broken promises. And there were others, a shifting constellation of faces, each with their own story of hardship and resilience.</w:t>
      </w:r>
    </w:p>
    <w:p>
      <w:pPr>
        <w:autoSpaceDN w:val="0"/>
        <w:autoSpaceDE w:val="0"/>
        <w:widowControl/>
        <w:spacing w:line="264" w:lineRule="exact" w:before="264" w:after="0"/>
        <w:ind w:left="0" w:right="144" w:firstLine="0"/>
        <w:jc w:val="left"/>
      </w:pPr>
      <w:r>
        <w:t xml:space="preserve">Life in the tunnel wasn't easy. Resources were scarce, tensions ran high, and the constant threat of collapse – both physical and societal – loomed large. But there was a strange kind of </w:t>
        <w:br/>
        <w:t xml:space="preserve">camaraderie, a shared understanding born of hardship and a desperate need for mutual support. They shared what little food they had, pooled their resources, and developed a complex system of unspoken rules and responsibilities that governed their </w:t>
        <w:br/>
        <w:t>precarious existence.</w:t>
      </w:r>
    </w:p>
    <w:p>
      <w:pPr>
        <w:autoSpaceDN w:val="0"/>
        <w:autoSpaceDE w:val="0"/>
        <w:widowControl/>
        <w:spacing w:line="264" w:lineRule="exact" w:before="264" w:after="0"/>
        <w:ind w:left="0" w:right="0" w:firstLine="0"/>
        <w:jc w:val="left"/>
      </w:pPr>
      <w:r>
        <w:t>One day, a crisis arose. A section of the tunnel’s aging support structure began to crumble, threatening to bury them alive. Panic threatened to consume them, the city’s indifference mirroring the potential indifference of fate. But in the face of imminent danger, their collective strength emerged. Old Man Fitzwilliam, his frail body trembling with exertion, worked tirelessly to shore up the weakened structure, his engineering expertise proving vital. Clara, with her innate resourcefulness, organized the others, directing them in their efforts to clear debris and reinforce the damaged area.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And the unnamed urchin, fueled by a newfound sense of purpose, worked alongside them, his small hands surprisingly strong and efficient. They labored through the night, their movements </w:t>
        <w:br/>
        <w:t>synchronized by a shared sense of urgency, a silent symphony of survival.</w:t>
      </w:r>
    </w:p>
    <w:p>
      <w:pPr>
        <w:autoSpaceDN w:val="0"/>
        <w:autoSpaceDE w:val="0"/>
        <w:widowControl/>
        <w:spacing w:line="264" w:lineRule="exact" w:before="264" w:after="0"/>
        <w:ind w:left="0" w:right="0" w:firstLine="0"/>
        <w:jc w:val="left"/>
      </w:pPr>
      <w:r>
        <w:t xml:space="preserve">As dawn broke, casting a pale light into the tunnel, they had </w:t>
        <w:br/>
        <w:t xml:space="preserve">succeeded. The immediate danger had passed, the threat of collapse averted. They stood amidst the rubble, exhausted but triumphant, a shared sense of accomplishment binding them together. It wasn't a grand victory, not a conquest over a formidable foe. But it was a victory nonetheless, a small, hard-won triumph over the city's relentless assault on their existence. In that moment, they </w:t>
        <w:br/>
        <w:t xml:space="preserve">understood something profound: that their collective strength far surpassed the sum of their individual abilities. Their shared </w:t>
        <w:br/>
        <w:t>vulnerability had forged an unbreakable bond, a unity born of necessity and strengthened by adversity.</w:t>
      </w:r>
    </w:p>
    <w:p>
      <w:pPr>
        <w:autoSpaceDN w:val="0"/>
        <w:autoSpaceDE w:val="0"/>
        <w:widowControl/>
        <w:spacing w:line="264" w:lineRule="exact" w:before="264" w:after="0"/>
        <w:ind w:left="0" w:right="0" w:firstLine="0"/>
        <w:jc w:val="left"/>
      </w:pPr>
      <w:r>
        <w:t xml:space="preserve">The small victory fueled a renewed sense of purpose, a belief that they could not only survive but also thrive in this desolate </w:t>
        <w:br/>
        <w:t>landscape. They began to work together to improve their living conditions, using scavenged materials to construct more secure shelters and improve sanitation. They established a rudimentary system of food cultivation, using whatever scraps of land they could find to grow vegetables. The tunnel, once simply a refuge, was gradually transforming into a community, a microcosm of hope in the heart of despair.</w:t>
      </w:r>
    </w:p>
    <w:p>
      <w:pPr>
        <w:autoSpaceDN w:val="0"/>
        <w:autoSpaceDE w:val="0"/>
        <w:widowControl/>
        <w:spacing w:line="264" w:lineRule="exact" w:before="264" w:after="0"/>
        <w:ind w:left="0" w:right="0" w:firstLine="0"/>
        <w:jc w:val="left"/>
      </w:pPr>
      <w:r>
        <w:t xml:space="preserve">The unnamed urchin, who had once experienced utterly alone in his struggle for survival, found a sense of belonging, a feeling of purpose that he had never known before. He had found a family, not in the </w:t>
        <w:br/>
        <w:t xml:space="preserve">conventional sense, but in the shared struggles and triumphs of the tunnel’s inhabitants. He had discovered that human connection, even in the most unlikely of circumstances, was a powerful antidote to despair. He learned from the older members of the community, adopting their skills and knowledge, and contributed his own </w:t>
        <w:br/>
        <w:t>unique abilities to their collective efforts. His once-calloused heart began to soften, his spirit finding a resilience he never knew it possessed. He found a new identity, not as just a nameless urchin but as a valued member of a community fighting for survival.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wasn't a simple change in environment; it was an internal metamorphosis.</w:t>
      </w:r>
    </w:p>
    <w:p>
      <w:pPr>
        <w:autoSpaceDN w:val="0"/>
        <w:autoSpaceDE w:val="0"/>
        <w:widowControl/>
        <w:spacing w:line="264" w:lineRule="exact" w:before="264" w:after="0"/>
        <w:ind w:left="0" w:right="0" w:firstLine="0"/>
        <w:jc w:val="left"/>
      </w:pPr>
      <w:r>
        <w:t>The journey was far from over. The threat of the outside world still loomed, and the inherent instability of their subterranean existence remained a constant reminder of their precarious position. But the seed of change had been planted, taking root in the fertile ground of human connection. The small victory, the successful collaboration to prevent the tunnel's collapse, was a pivotal moment, a turning point that altered not just their physical environment but also their emotional landscape. It signified the possibility of positive change, however uncertain, in the face of overwhelming odds.</w:t>
      </w:r>
    </w:p>
    <w:p>
      <w:pPr>
        <w:autoSpaceDN w:val="0"/>
        <w:autoSpaceDE w:val="0"/>
        <w:widowControl/>
        <w:spacing w:line="264" w:lineRule="exact" w:before="264" w:after="0"/>
        <w:ind w:left="0" w:right="144" w:firstLine="0"/>
        <w:jc w:val="left"/>
      </w:pPr>
      <w:r>
        <w:t>The small victories continued to accumulate, each one building on the last, creating a palpable momentum. They found a reliable source of water, a forgotten spring hidden deep within a side tunnel. They learned to barter with the occasional scavengers who ventured into their underground world, exchanging goods and services for food and other necessities. They even managed to salvage a broken radio, which, despite crackling static, brought them glimpses of the outside world, a connection to the life they had left behind and a reminder that hope, however faint, still existed.</w:t>
      </w:r>
    </w:p>
    <w:p>
      <w:pPr>
        <w:autoSpaceDN w:val="0"/>
        <w:autoSpaceDE w:val="0"/>
        <w:widowControl/>
        <w:spacing w:line="264" w:lineRule="exact" w:before="264" w:after="0"/>
        <w:ind w:left="0" w:right="0" w:firstLine="0"/>
        <w:jc w:val="left"/>
      </w:pPr>
      <w:r>
        <w:t xml:space="preserve">The community’s growth wasn't linear; it was a process of fits and starts, of setbacks and triumphs, mirroring the unpredictable nature of life itself. There were disagreements, conflicts, and occasional betrayals – a reflection of the human flaws that were present even within this desperate community. But through it all, the bond of mutual support persevered, their shared history and the memory of their shared success in saving the tunnel strengthening their </w:t>
        <w:br/>
        <w:t>resolve.</w:t>
      </w:r>
    </w:p>
    <w:p>
      <w:pPr>
        <w:autoSpaceDN w:val="0"/>
        <w:autoSpaceDE w:val="0"/>
        <w:widowControl/>
        <w:spacing w:line="264" w:lineRule="exact" w:before="264" w:after="0"/>
        <w:ind w:left="0" w:right="0" w:firstLine="0"/>
        <w:jc w:val="left"/>
      </w:pPr>
      <w:r>
        <w:t xml:space="preserve">The change wasn't only about survival; it was about creating a sense of purpose, of dignity, and of hope. They built a small library using salvaged books, preserving knowledge and fostering a sense of community learning. They created art from the discarded materials they found, transforming the dark and damp tunnels into a space of beauty and creativity. They held storytelling sessions in the </w:t>
        <w:br/>
        <w:t>evenings, sharing their memories, their fears, and their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weaving a narrative of resilience and shared hope.</w:t>
      </w:r>
    </w:p>
    <w:p>
      <w:pPr>
        <w:autoSpaceDN w:val="0"/>
        <w:autoSpaceDE w:val="0"/>
        <w:widowControl/>
        <w:spacing w:line="264" w:lineRule="exact" w:before="264" w:after="0"/>
        <w:ind w:left="0" w:right="0" w:firstLine="0"/>
        <w:jc w:val="left"/>
      </w:pPr>
      <w:r>
        <w:t>The unnamed urchin, observing all of this, realized that paradise wasn’t a place, a destination to be reached. Paradise was a state of being, a community of shared purpose, a collective endeavor to build a life amidst adversity. It was the small victories, the quiet moments of connection, and the shared struggle that made it a form of paradise. It wasn't a mirage, but something real, hard-won, and profoundly moving, a testament to the strength of the human spirit in the face of relentless hardship. The city above remained a brutal, indifferent beast, but in the heart of its decaying underbelly, a tiny flame of hope burned brightly, sustained by the bonds of human connection and the shared belief in the possibility of a brighter future. The journey toward Paradise City, it seemed, wasn't about reaching a utopian destination, but about building a paradise within the heart of the urban wasteland, one shared victory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Difficult Path</w:t>
      </w:r>
    </w:p>
    <w:p>
      <w:pPr>
        <w:autoSpaceDN w:val="0"/>
        <w:autoSpaceDE w:val="0"/>
        <w:widowControl/>
        <w:spacing w:line="264" w:lineRule="exact" w:before="286" w:after="0"/>
        <w:ind w:left="0" w:right="0" w:firstLine="0"/>
        <w:jc w:val="left"/>
      </w:pPr>
      <w:r>
        <w:t>Their newfound community, born in the heart of the abandoned subway tunnel, was a fragile ecosystem, perpetually threatened by the harsh realities of their existence. The small victories—the repaired tunnel supports, the salvaged radio, the burgeoning garden—were interspersed with setbacks that tested their resilience. A flash flood threatened to drown their makeshift homes, forcing a desperate evacuation to higher ground within the tunnel system. A dispute over dwindling food supplies almost fractured the fragile peace, highlighting the ever-present tension between cooperation and self-preservation. These conflicts, though painful, served as reminders of the human cost of survival in such dire circumstances.</w:t>
      </w:r>
    </w:p>
    <w:p>
      <w:pPr>
        <w:autoSpaceDN w:val="0"/>
        <w:autoSpaceDE w:val="0"/>
        <w:widowControl/>
        <w:spacing w:line="264" w:lineRule="exact" w:before="60" w:after="0"/>
        <w:ind w:left="0" w:right="432" w:firstLine="0"/>
        <w:jc w:val="left"/>
      </w:pPr>
      <w:r>
        <w:t>They learned to navigate these challenges, not through the imposition of strict rules, but.  through a process of negotiation, compromise, and a shared understanding that their survival depended on unity.</w:t>
      </w:r>
    </w:p>
    <w:p>
      <w:pPr>
        <w:autoSpaceDN w:val="0"/>
        <w:autoSpaceDE w:val="0"/>
        <w:widowControl/>
        <w:spacing w:line="264" w:lineRule="exact" w:before="264" w:after="0"/>
        <w:ind w:left="0" w:right="0" w:firstLine="0"/>
        <w:jc w:val="left"/>
      </w:pPr>
      <w:r>
        <w:t xml:space="preserve">One day, a scavenging expedition led them to a forgotten section of the tunnel, a sprawling cavern hidden behind a collapsed wall. It was filled with the remnants of a long-forgotten factory, a ghostly testament to a bygone era of industry. Among the rusting </w:t>
        <w:br/>
        <w:t xml:space="preserve">machinery and decaying materials, they stumbled upon a cache of supplies: preserved food, medical supplies, even a battered sewing machine. This unexpected bounty ignited a wave of optimism, a feeling that fate, for once, might be on their side. The sewing </w:t>
        <w:br/>
        <w:t xml:space="preserve">machine, in particular, proved transformative. Clara, with her nimble fingers and innate skill, began to repair their tattered </w:t>
        <w:br/>
        <w:t xml:space="preserve">clothing and create new garments from salvaged fabrics. The </w:t>
        <w:br/>
        <w:t>improved clothing not only provided warmth and protection but also a sense of dignity, a small but significant step towards restoring their sense of self-worth.</w:t>
      </w:r>
    </w:p>
    <w:p>
      <w:pPr>
        <w:autoSpaceDN w:val="0"/>
        <w:autoSpaceDE w:val="0"/>
        <w:widowControl/>
        <w:spacing w:line="264" w:lineRule="exact" w:before="264" w:after="0"/>
        <w:ind w:left="0" w:right="0" w:firstLine="0"/>
        <w:jc w:val="left"/>
      </w:pPr>
      <w:r>
        <w:t xml:space="preserve">The preserved food provided a crucial buffer against hunger, easing the ever-present pressure of scarcity. It allowed them to focus on other aspects of their lives, fostering creativity and a sense of </w:t>
        <w:br/>
        <w:t xml:space="preserve">community beyond mere survival. They began to explore the cavern further, discovering hidden pockets of space that could be </w:t>
        <w:br/>
        <w:t>converted into workshops and living areas. The discovery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cavern marked a significant turning point in their journey, a symbol of their growing capacity to overcome adversity and create a more livable environment within the harsh confines of their subterranean world. It wasn't paradise, but it was a step closer.</w:t>
      </w:r>
    </w:p>
    <w:p>
      <w:pPr>
        <w:autoSpaceDN w:val="0"/>
        <w:autoSpaceDE w:val="0"/>
        <w:widowControl/>
        <w:spacing w:line="264" w:lineRule="exact" w:before="264" w:after="0"/>
        <w:ind w:left="0" w:right="144" w:firstLine="0"/>
        <w:jc w:val="left"/>
      </w:pPr>
      <w:r>
        <w:t xml:space="preserve">The journey, however, was far from smooth. The outside world continued to intrude, even into their hidden refuge. Gang violence spilled over into their subterranean world, forcing them to defend their hard-won sanctuary. The nameless urchin, hardened by years of street life, found himself thrust into the role of a protector, his skills in stealth and evasion proving invaluable. He learned to use his small size and agility to his advantage, becoming a shadow in the darkness, a silent guardian of their community. He learned the harsh realities of violence and the grim necessity of self-defense, a grim education that further shaped his character. This experience solidified the bonds within their community. Shared danger forged a deeper understanding and a stronger sense of collective </w:t>
        <w:br/>
        <w:t>responsibility.</w:t>
      </w:r>
    </w:p>
    <w:p>
      <w:pPr>
        <w:autoSpaceDN w:val="0"/>
        <w:autoSpaceDE w:val="0"/>
        <w:widowControl/>
        <w:spacing w:line="264" w:lineRule="exact" w:before="264" w:after="0"/>
        <w:ind w:left="0" w:right="144" w:firstLine="0"/>
        <w:jc w:val="left"/>
      </w:pPr>
      <w:r>
        <w:t xml:space="preserve">The city above, with its glittering towers and deceptive promises, remained a constant reminder of the inequality that had cast them into the darkness. They witnessed glimpses of this world through the cracked radio, hearing news reports of political corruption, social unrest, and the widening gap between the rich and the poor. This reinforced their determination to build a life free from the </w:t>
        <w:br/>
        <w:t>exploitation and indifference they had experienced in the world above. They understood that their struggle was not just a personal one but a reflection of the wider societal ills that had created the conditions for their poverty and marginalization.</w:t>
      </w:r>
    </w:p>
    <w:p>
      <w:pPr>
        <w:autoSpaceDN w:val="0"/>
        <w:autoSpaceDE w:val="0"/>
        <w:widowControl/>
        <w:spacing w:line="264" w:lineRule="exact" w:before="264" w:after="0"/>
        <w:ind w:left="0" w:right="0" w:firstLine="0"/>
        <w:jc w:val="left"/>
      </w:pPr>
      <w:r>
        <w:t xml:space="preserve">The radio also brought them fragments of popular culture—snippets of songs, bits of news reports—that served as a counterpoint to their harsh reality. These fleeting moments of connection to the outside world highlighted the contrast between their underground existence and the seemingly carefree lives of those living above. This contrast fueled both their resentment and their determination to create a better life for themselves, even in the unlikely setting of an </w:t>
        <w:br/>
        <w:t>abandoned subway tunnel.</w:t>
      </w:r>
    </w:p>
    <w:p>
      <w:pPr>
        <w:autoSpaceDN w:val="0"/>
        <w:autoSpaceDE w:val="0"/>
        <w:widowControl/>
        <w:spacing w:line="324" w:lineRule="exact" w:before="204" w:after="0"/>
        <w:ind w:left="0" w:right="0" w:firstLine="0"/>
        <w:jc w:val="left"/>
      </w:pPr>
      <w:r>
        <w:t>Despite the hardships, their community continued to thrive.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developed intricate systems of water management, utilizing the natural springs and drainage systems within the tunnel to ensure a clean and reliable water supply. They learned to recycle and repurpose materials, creating tools and shelters from discarded objects. They even established a rudimentary educational system, sharing knowledge and skills amongst themselves. The nameless urchin, once a solitary figure lost in the maze of the city, found himself surrounded by a family of sorts—a community bound together by shared hardship and a collective determination to survive and thrive.</w:t>
      </w:r>
    </w:p>
    <w:p>
      <w:pPr>
        <w:autoSpaceDN w:val="0"/>
        <w:autoSpaceDE w:val="0"/>
        <w:widowControl/>
        <w:spacing w:line="264" w:lineRule="exact" w:before="264" w:after="0"/>
        <w:ind w:left="0" w:right="0" w:firstLine="0"/>
        <w:jc w:val="left"/>
      </w:pPr>
      <w:r>
        <w:t xml:space="preserve">Their existence wasn't idyllic; it was a constant struggle against the odds. But it was a struggle imbued with purpose, with a shared vision of a better life, even if that life was confined to the dark, damp recesses of an abandoned subway tunnel. The notion of "Paradise City" remained elusive, a shimmering mirage on the horizon. But in the heart of their subterranean world, they were building something real, something tangible: a community of hope, a haven of resilience, a testament to the enduring power of the human spirit. The journey was far from over, but they were making progress, inching closer to their own definition of paradise, one small victory at a time. The path was fraught with challenges, their progress often measured in the slow, painstaking accumulation of small triumphs. But the shared experience, the collective effort, created a sense of purpose that transcended their individual </w:t>
        <w:br/>
        <w:t>struggles.</w:t>
      </w:r>
    </w:p>
    <w:p>
      <w:pPr>
        <w:autoSpaceDN w:val="0"/>
        <w:autoSpaceDE w:val="0"/>
        <w:widowControl/>
        <w:spacing w:line="264" w:lineRule="exact" w:before="264" w:after="0"/>
        <w:ind w:left="0" w:right="0" w:firstLine="0"/>
        <w:jc w:val="left"/>
      </w:pPr>
      <w:r>
        <w:t>The city above remained a constant presence, a source of both threat and fascination. The sounds of traffic, the distant sirens, the occasional glimpse of city lights filtering through cracks in the tunnel walls—these served as reminders of the world they had left behind and the world they hoped to one day escape. This duality, the juxtaposition of their dark, subterranean reality and the vibrant, dangerous world above, defined their experience. It underscored the contrast between the harsh realities of their existence and the alluring promise of "Paradise City," that ever-present, ever-elusive ideal.</w:t>
      </w:r>
    </w:p>
    <w:p>
      <w:pPr>
        <w:autoSpaceDN w:val="0"/>
        <w:autoSpaceDE w:val="0"/>
        <w:widowControl/>
        <w:spacing w:line="264" w:lineRule="exact" w:before="264" w:after="0"/>
        <w:ind w:left="0" w:right="144" w:firstLine="0"/>
        <w:jc w:val="left"/>
      </w:pPr>
      <w:r>
        <w:t>As time went on, the nameless urchin, now a young man, began to understand that Paradise City wasn’t a geographical location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state of being. It wasn't a place to be found, but a community to be built. The journey had stripped him bare, exposing him to the depths of human depravity and the heights of human compassion.</w:t>
      </w:r>
    </w:p>
    <w:p>
      <w:pPr>
        <w:autoSpaceDN w:val="0"/>
        <w:autoSpaceDE w:val="0"/>
        <w:widowControl/>
        <w:spacing w:line="264" w:lineRule="exact" w:before="58" w:after="0"/>
        <w:ind w:left="0" w:right="0" w:firstLine="0"/>
        <w:jc w:val="left"/>
      </w:pPr>
      <w:r>
        <w:t xml:space="preserve">He had seen the worst of humanity and the best, and this </w:t>
        <w:br/>
        <w:t>understanding shaped his perspective. Paradise, he realized, wasn’t about escaping the harsh realities of the world, but about finding meaning and connection within those realities.</w:t>
      </w:r>
    </w:p>
    <w:p>
      <w:pPr>
        <w:autoSpaceDN w:val="0"/>
        <w:autoSpaceDE w:val="0"/>
        <w:widowControl/>
        <w:spacing w:line="264" w:lineRule="exact" w:before="264" w:after="0"/>
        <w:ind w:left="0" w:right="0" w:firstLine="0"/>
        <w:jc w:val="left"/>
      </w:pPr>
      <w:r>
        <w:t xml:space="preserve">Their community continued to evolve, growing in complexity and resilience. They developed a sophisticated system of trade with the outside world, exchanging their handcrafted goods for essential supplies. They learned to navigate the treacherous currents of the city’s underbelly, developing a network of contacts that allowed them to access resources and information previously unavailable to them. This slow, careful expansion of their influence signified their growing strength and self-reliance. The journey toward Paradise City was no longer just a dream; it was a tangible, ongoing process of adaptation, resilience, and shared determination. It was a </w:t>
        <w:br/>
        <w:t xml:space="preserve">testament to the indomitable human spirit, its ability to find hope and meaning even in the darkest of circumstances. Their paradise wasn't a destination but a continuous journey, a constant striving toward a better future, built on the foundations of shared </w:t>
        <w:br/>
        <w:t xml:space="preserve">experience, mutual support, and an unwavering belief in the </w:t>
        <w:br/>
        <w:t>possibility of change. And in the echoing darkness of the abandoned subway tunnel, a fragile but persistent light flickered, illuminating a path towards a future that, though uncertain, held the promise of a life lived with dignity, purpose, and a shared vision of a better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Testing Alliances</w:t>
      </w:r>
    </w:p>
    <w:p>
      <w:pPr>
        <w:autoSpaceDN w:val="0"/>
        <w:autoSpaceDE w:val="0"/>
        <w:widowControl/>
        <w:spacing w:line="264" w:lineRule="exact" w:before="286" w:after="0"/>
        <w:ind w:left="0" w:right="0" w:firstLine="0"/>
        <w:jc w:val="left"/>
      </w:pPr>
      <w:r>
        <w:t>The flickering gaslight cast long, dancing shadows across the damp tunnel walls, illuminating the strained faces gathered around a meager fire. The air, thick with the smell of damp earth and decay, held a palpable tension. Their recent discovery of the cavernous factory space had brought a surge of optimism, but the fragile peace was constantly threatened. The alliance, forged in the crucible of shared hardship, was now facing its most significant test yet.</w:t>
      </w:r>
    </w:p>
    <w:p>
      <w:pPr>
        <w:autoSpaceDN w:val="0"/>
        <w:autoSpaceDE w:val="0"/>
        <w:widowControl/>
        <w:spacing w:line="324" w:lineRule="exact" w:before="204" w:after="0"/>
        <w:ind w:left="0" w:right="0" w:firstLine="0"/>
        <w:jc w:val="left"/>
      </w:pPr>
      <w:r>
        <w:t>A dispute over resource allocation threatened to fracture the group.</w:t>
      </w:r>
    </w:p>
    <w:p>
      <w:pPr>
        <w:autoSpaceDN w:val="0"/>
        <w:autoSpaceDE w:val="0"/>
        <w:widowControl/>
        <w:spacing w:line="264" w:lineRule="exact" w:before="60" w:after="0"/>
        <w:ind w:left="0" w:right="0" w:firstLine="0"/>
        <w:jc w:val="left"/>
      </w:pPr>
      <w:r>
        <w:t xml:space="preserve">The discovery of the preserved food and medical supplies had created a sense of abundance, but this abundance, ironically, </w:t>
        <w:br/>
        <w:t xml:space="preserve">became a source of conflict. A faction, led by a cynical older man known only as Silas, argued for a more individualistic approach to resource distribution, prioritizing their own immediate needs above the collective good. Silas, scarred and weathered by years of brutal survival on the streets, believed in the law of the jungle, the </w:t>
        <w:br/>
        <w:t>relentless pursuit of self-interest as the only viable strategy. He witnessed the community's attempts at cooperation as naive and ultimately doomed to fail.</w:t>
      </w:r>
    </w:p>
    <w:p>
      <w:pPr>
        <w:autoSpaceDN w:val="0"/>
        <w:autoSpaceDE w:val="0"/>
        <w:widowControl/>
        <w:spacing w:line="264" w:lineRule="exact" w:before="264" w:after="0"/>
        <w:ind w:left="0" w:right="0" w:firstLine="0"/>
        <w:jc w:val="left"/>
      </w:pPr>
      <w:r>
        <w:t xml:space="preserve">The nameless urchin, however, championed the principles of </w:t>
        <w:br/>
        <w:t xml:space="preserve">collective responsibility and mutual support, arguing that their survival depended on unity and cooperation. He believed that their strength lay not in individual prowess but in their shared </w:t>
        <w:br/>
        <w:t>commitment to building a better life together. This philosophical clash, born from differing life experiences and survival strategies, brought them to the brink of a violent confrontation. The debate raged for days, punctuated by heated arguments and simmering resentment. The very foundation of their fragile community seemed to crumble under the weight of this internal conflict.</w:t>
      </w:r>
    </w:p>
    <w:p>
      <w:pPr>
        <w:autoSpaceDN w:val="0"/>
        <w:autoSpaceDE w:val="0"/>
        <w:widowControl/>
        <w:spacing w:line="264" w:lineRule="exact" w:before="264" w:after="0"/>
        <w:ind w:left="0" w:right="0" w:firstLine="0"/>
        <w:jc w:val="left"/>
      </w:pPr>
      <w:r>
        <w:t xml:space="preserve">Clara, with her quiet strength and pragmatic wisdom, acted as a mediator, attempting to bridge the chasm between the two </w:t>
        <w:br/>
        <w:t>opposing factions. She reminded them of the shared hardships they had overcome, the mutual reliance that had brought them this far. She appealed to their sense of shared purpose, reminding them that the enemy wasn’t each other, but the cruel indifference of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above. Her words, however, fell on deaf ears at times, the deep-seated distrust and ingrained suspicion proving too formidable to overcome easily. The tension was a taut wire, stretched to its breaking point, threatening to snap at any moment.</w:t>
      </w:r>
    </w:p>
    <w:p>
      <w:pPr>
        <w:autoSpaceDN w:val="0"/>
        <w:autoSpaceDE w:val="0"/>
        <w:widowControl/>
        <w:spacing w:line="264" w:lineRule="exact" w:before="264" w:after="0"/>
        <w:ind w:left="0" w:right="0" w:firstLine="0"/>
        <w:jc w:val="left"/>
      </w:pPr>
      <w:r>
        <w:t xml:space="preserve">The crisis reached its apex during a scavenging expedition outside the tunnel. A rare opportunity presented itself: a delivery truck, overturned and abandoned in a deserted alleyway, its cargo spilling onto the street. The contents were a treasure trove of supplies: blankets, canned food, medical equipment—a bounty that could significantly improve their lives. But the discovery triggered a fierce scramble, a chaotic free-for-all that threatened to erupt into </w:t>
        <w:br/>
        <w:t>violence. Silas and his followers, seizing the opportunity, attempted to hoard the majority of the supplies, disregarding the needs of the others. The nameless urchin, witnessing this blatant disregard for their shared agreement, intervened, sparking a confrontation that threatened to turn deadly.</w:t>
      </w:r>
    </w:p>
    <w:p>
      <w:pPr>
        <w:autoSpaceDN w:val="0"/>
        <w:autoSpaceDE w:val="0"/>
        <w:widowControl/>
        <w:spacing w:line="264" w:lineRule="exact" w:before="264" w:after="0"/>
        <w:ind w:left="0" w:right="0" w:firstLine="0"/>
        <w:jc w:val="left"/>
      </w:pPr>
      <w:r>
        <w:t>The ensuing struggle was a brutal reminder of the raw, untamed instincts that lay beneath the veneer of their fragile community. For the first time, fists flew, and the illusion of unity shattered into a cacophony of shouts and accusations. The nameless urchin, smaller but nimbler than his opponents, fought with a desperation born of necessity. He wasn't fighting for dominance or control, but for the preservation of their shared community, a concept Silas, and his followers seemed determined to destroy. The fight was short but intense, the brutal reality of their existence laid bare in the harsh glare of the streetlights.</w:t>
      </w:r>
    </w:p>
    <w:p>
      <w:pPr>
        <w:autoSpaceDN w:val="0"/>
        <w:autoSpaceDE w:val="0"/>
        <w:widowControl/>
        <w:spacing w:line="264" w:lineRule="exact" w:before="264" w:after="0"/>
        <w:ind w:left="0" w:right="0" w:firstLine="0"/>
        <w:jc w:val="left"/>
      </w:pPr>
      <w:r>
        <w:t xml:space="preserve">The confrontation, though violent, served a crucial purpose. It forced the community to confront the reality of its internal </w:t>
        <w:br/>
        <w:t>divisions, to examine the foundations of their fragile alliance. The aftermath was a period of introspection and soul-searching. Silas, humbled by the experience and witnessing the depth of the urchin’s loyalty, began to see the value of cooperation. He recognized the inherent strength in unity, a strength that far outweighed the fleeting gains of self-interest. The community, bruised but not broken, emerged from this crisis with a newfound appreciation for the importance of trust and collaboration.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experience cemented the alliance between the nameless urchin and Clara, highlighting the strength of their shared vision. They emerged as leaders, not through the imposition of power, but through the force of their unwavering commitment to the collective good. They developed a new system of resource allocation, ensuring fairness and equitable distribution. They established a council, comprised of representatives from different factions, to address disputes and make collective decisions.</w:t>
      </w:r>
    </w:p>
    <w:p>
      <w:pPr>
        <w:autoSpaceDN w:val="0"/>
        <w:autoSpaceDE w:val="0"/>
        <w:widowControl/>
        <w:spacing w:line="264" w:lineRule="exact" w:before="264" w:after="0"/>
        <w:ind w:left="0" w:right="0" w:firstLine="0"/>
        <w:jc w:val="left"/>
      </w:pPr>
      <w:r>
        <w:t xml:space="preserve">The following weeks witnessed the gradual rebuilding of trust and the strengthening of their community. The shared experience of </w:t>
        <w:br/>
        <w:t xml:space="preserve">adversity had forged a deeper bond, a sense of solidarity that </w:t>
        <w:br/>
        <w:t>transcended their individual differences. The nameless urchin and Clara worked tirelessly, not only to repair the physical damage caused by the conflict but also to mend the emotional wounds that had threatened to tear their community apart. They facilitated workshops on conflict resolution, encouraging open dialogue and mutual understanding. They implemented a system of mutual accountability, emphasizing the importance of shared responsibility.</w:t>
      </w:r>
    </w:p>
    <w:p>
      <w:pPr>
        <w:autoSpaceDN w:val="0"/>
        <w:autoSpaceDE w:val="0"/>
        <w:widowControl/>
        <w:spacing w:line="264" w:lineRule="exact" w:before="264" w:after="0"/>
        <w:ind w:left="0" w:right="0" w:firstLine="0"/>
        <w:jc w:val="left"/>
      </w:pPr>
      <w:r>
        <w:t xml:space="preserve">The journey toward Paradise City was far from over, but this </w:t>
        <w:br/>
        <w:t xml:space="preserve">internal crisis had solidified their resolve. They had faced their darkest fears and emerged stronger, wiser, and more unified. The nameless urchin, hardened by years of street life, had found a purpose beyond mere survival. He was building a community, a haven of hope, a testament to the enduring power of the human spirit. The elusive Paradise City remained a distant dream, but in the heart of their subterranean world, they were creating something real, something tangible: a testament to their resilience, their </w:t>
        <w:br/>
        <w:t>shared struggle, and their unyielding belief in the possibility of a better future. This was a paradise of their own making, built not on utopian ideals, but on the gritty reality of shared hardship and mutual support. They were forging a new kind of paradise, one born from the ashes of despair and forged in the fires of conflict.</w:t>
      </w:r>
    </w:p>
    <w:p>
      <w:pPr>
        <w:autoSpaceDN w:val="0"/>
        <w:autoSpaceDE w:val="0"/>
        <w:widowControl/>
        <w:spacing w:line="264" w:lineRule="exact" w:before="264" w:after="0"/>
        <w:ind w:left="0" w:right="432" w:firstLine="0"/>
        <w:jc w:val="left"/>
      </w:pPr>
      <w:r>
        <w:t xml:space="preserve">The challenges continued, of course. They faced setbacks, </w:t>
        <w:br/>
        <w:t>disappointments, and moments of despair. But their community persevered, adapting and evolving in the face of adversity. They learned to anticipate threats, to defend their sanctuary, and to manage their resources with increasing efficiency. The nameless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urchin and Clara continued to lead by example, demonstrating the virtues of compassion, patience, and unwavering commitment to the collective good. They faced down further attempts at sabotage and internal strife, each challenge solidifying their resolve and strengthening the bonds within their community. Each successful negotiation, each averted conflict, each shared victory, served to reinforce the wisdom of their chosen path – the path of cooperation and shared responsibility.</w:t>
      </w:r>
    </w:p>
    <w:p>
      <w:pPr>
        <w:autoSpaceDN w:val="0"/>
        <w:autoSpaceDE w:val="0"/>
        <w:widowControl/>
        <w:spacing w:line="264" w:lineRule="exact" w:before="264" w:after="0"/>
        <w:ind w:left="0" w:right="0" w:firstLine="0"/>
        <w:jc w:val="left"/>
      </w:pPr>
      <w:r>
        <w:t xml:space="preserve">They continued to expand their network of contacts in the city above, subtly forging alliances with sympathetic individuals willing to risk their safety to help. These exchanges became more than mere transactions; they represented a connection to the larger world, a bridge between their subterranean haven and the world they hoped to one day reclaim. They bartered their handcrafted goods, their repaired electronics, and their unique skills for vital supplies, cautiously expanding their influence and their reach. They understood that their survival depended not only on their internal unity but also on their ability to navigate the complex social </w:t>
        <w:br/>
        <w:t>landscape of the city above.</w:t>
      </w:r>
    </w:p>
    <w:p>
      <w:pPr>
        <w:autoSpaceDN w:val="0"/>
        <w:autoSpaceDE w:val="0"/>
        <w:widowControl/>
        <w:spacing w:line="264" w:lineRule="exact" w:before="264" w:after="0"/>
        <w:ind w:left="0" w:right="0" w:firstLine="0"/>
        <w:jc w:val="left"/>
      </w:pPr>
      <w:r>
        <w:t>The nameless urchin continued to refine his skills, his agility and stealth making him an invaluable asset in their dealings with the outside world. Clara’s resourcefulness and organizational skills kept their community functioning smoothly, her gentle but firm hand guiding them through moments of crisis. They complemented each other perfectly, their strengths bolstering the weaknesses of the other, creating a powerful leadership duo that inspired trust and hope.</w:t>
      </w:r>
    </w:p>
    <w:p>
      <w:pPr>
        <w:autoSpaceDN w:val="0"/>
        <w:autoSpaceDE w:val="0"/>
        <w:widowControl/>
        <w:spacing w:line="264" w:lineRule="exact" w:before="264" w:after="0"/>
        <w:ind w:left="0" w:right="0" w:firstLine="0"/>
        <w:jc w:val="left"/>
      </w:pPr>
      <w:r>
        <w:t>As the seasons changed, their subterranean world transformed. The once-desolate cavern was now a vibrant hub of activity, a testament to their collective effort and unwavering determination. The radio, their sole connection to the outside world, continued to provide fragments of information, snippets of news, and glimpses of a life beyond their cramped, dark sanctuary. These fragments, though incomplete and often disheartening, fueled their resolve. They reminded them of the inequality and injustice that had driven them underground, strengthening their determination to build a better future, a future where Paradise City wasn't a mere dream,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0" w:firstLine="0"/>
        <w:jc w:val="both"/>
      </w:pPr>
      <w:r>
        <w:t>tangible reality. The road to Paradise City was long and arduous, paved with challenges and setbacks, but their journey, fuelled by hope and resilience,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Moral Dilemmas</w:t>
      </w:r>
    </w:p>
    <w:p>
      <w:pPr>
        <w:autoSpaceDN w:val="0"/>
        <w:autoSpaceDE w:val="0"/>
        <w:widowControl/>
        <w:spacing w:line="264" w:lineRule="exact" w:before="286" w:after="0"/>
        <w:ind w:left="0" w:right="0" w:firstLine="0"/>
        <w:jc w:val="left"/>
      </w:pPr>
      <w:r>
        <w:t xml:space="preserve">The discovery of a hidden stash of medical supplies, enough to treat a dozen serious illnesses, presented the first true moral dilemma. It wasn’t a question of scarcity, but of prioritization. Old Man </w:t>
        <w:br/>
        <w:t>Fitzwilliam, a gruff but beloved member of their community, lay gravely ill with pneumonia. His labored breaths rattled in his chest, a stark counterpoint to the whispers of debate swirling around him.</w:t>
      </w:r>
    </w:p>
    <w:p>
      <w:pPr>
        <w:autoSpaceDN w:val="0"/>
        <w:autoSpaceDE w:val="0"/>
        <w:widowControl/>
        <w:spacing w:line="264" w:lineRule="exact" w:before="58" w:after="0"/>
        <w:ind w:left="0" w:right="144" w:firstLine="0"/>
        <w:jc w:val="left"/>
      </w:pPr>
      <w:r>
        <w:t>Simultaneously, young Elara, a bright-eyed girl who had joined their ranks only weeks ago, suffered from a severe, untreated infection that threatened her life. Both needed the antibiotics, but there wasn’t enough to go around.</w:t>
      </w:r>
    </w:p>
    <w:p>
      <w:pPr>
        <w:autoSpaceDN w:val="0"/>
        <w:autoSpaceDE w:val="0"/>
        <w:widowControl/>
        <w:spacing w:line="264" w:lineRule="exact" w:before="266" w:after="0"/>
        <w:ind w:left="0" w:right="0" w:firstLine="0"/>
        <w:jc w:val="left"/>
      </w:pPr>
      <w:r>
        <w:t xml:space="preserve">The nameless urchin, caught between his compassion for the old man who had shown him kindness and his burgeoning </w:t>
        <w:br/>
        <w:t xml:space="preserve">protectiveness towards Elara, experienced the weight of the decision crush him. Clara, ever practical, suggested a lottery, a cruel game of chance that left a bitter taste in everyone's mouth. Silas, however, proposed a more utilitarian approach: save the one most likely to contribute to their long-term survival. He argued, coldly, that Elara, young and strong, had more years to give. The discussion escalated into a tense standoff, the air thick with the unspoken grief and the stark reality of their limited resources. The nameless urchin, </w:t>
        <w:br/>
        <w:t xml:space="preserve">horrified by Silas’s cold logic, fought back, reminding them of the community’s founding principles, of mutual support and the </w:t>
        <w:br/>
        <w:t xml:space="preserve">inherent worth of each individual life. The decision, ultimately, fell to the nameless urchin, a burden he carried with a silent agony. He chose Fitzwilliam, a decision that haunted him long after the old man succumbed to the illness. The loss, coupled with the harshness of Silas’s utilitarian argument, forced the urchin to grapple with his evolving moral compass; a compass pointing toward a complex reality beyond simple right and wrong. Elara's survival, although a victory, was tinged with the bitter taste of Fitzwilliam's loss, a painful reminder of the impossible choices that their reality </w:t>
        <w:br/>
        <w:t>demanded.</w:t>
      </w:r>
    </w:p>
    <w:p>
      <w:pPr>
        <w:autoSpaceDN w:val="0"/>
        <w:autoSpaceDE w:val="0"/>
        <w:widowControl/>
        <w:spacing w:line="264" w:lineRule="exact" w:before="264" w:after="0"/>
        <w:ind w:left="0" w:right="0" w:firstLine="0"/>
        <w:jc w:val="left"/>
      </w:pPr>
      <w:r>
        <w:t>Their next moral crisis emerged during a scavenging raid. They stumbled upon a derelict police station, a forgotten relic of the city above, its interior a dark labyrinth of dusty files and forgotten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equipment. Within its shadowed depths, they discovered a hidden room, a secret holding cell containing a cowering man, bound and gagged. The man, a former city official, babbled incoherently about corruption, about stolen funds and hidden accounts, offering </w:t>
        <w:br/>
        <w:t>information that could potentially lead to resources but also risked exposing their community to danger. He was a man tainted by a system they despised, yet he was also a human being, captive and vulnerable.</w:t>
      </w:r>
    </w:p>
    <w:p>
      <w:pPr>
        <w:autoSpaceDN w:val="0"/>
        <w:autoSpaceDE w:val="0"/>
        <w:widowControl/>
        <w:spacing w:line="264" w:lineRule="exact" w:before="264" w:after="0"/>
        <w:ind w:left="0" w:right="0" w:firstLine="0"/>
        <w:jc w:val="left"/>
      </w:pPr>
      <w:r>
        <w:t xml:space="preserve">Silas, recognizing the potential value of the man’s information, advocated for exploiting him, using his knowledge to leverage better supplies and access. The nameless urchin, however, found himself repulsed by the notion. He witnessed not a tool for their </w:t>
        <w:br/>
        <w:t xml:space="preserve">advancement but a fellow victim, another casualty of the same system that had forced them underground. Clara, always the </w:t>
        <w:br/>
        <w:t xml:space="preserve">pragmatist, suggested a middle ground: extract the necessary </w:t>
        <w:br/>
        <w:t xml:space="preserve">information and then ensure his safe release. But how? How could they guarantee his safety in a city they barely understood, a city that had already deemed him expendable? The ensuing debate was fraught with tension. The argument highlighted a growing schism within the community; a conflict not merely of resources, but of values. The nameless urchin, struggling with the moral ambiguity of their situation, found himself becoming a reluctant leader, </w:t>
        <w:br/>
        <w:t xml:space="preserve">compelled to articulate and defend a moral position in an </w:t>
        <w:br/>
        <w:t xml:space="preserve">environment where pragmatism often outweighed empathy. His decision to secure the man’s safe passage, even at some risk to the community, further defined his ethical core, setting a new </w:t>
        <w:br/>
        <w:t>precedent for their interactions with the wider world.</w:t>
      </w:r>
    </w:p>
    <w:p>
      <w:pPr>
        <w:autoSpaceDN w:val="0"/>
        <w:autoSpaceDE w:val="0"/>
        <w:widowControl/>
        <w:spacing w:line="264" w:lineRule="exact" w:before="264" w:after="0"/>
        <w:ind w:left="0" w:right="0" w:firstLine="0"/>
        <w:jc w:val="left"/>
      </w:pPr>
      <w:r>
        <w:t>Another challenge arose from the unexpected arrival of a lone survivor from the city above – a woman named Anya, a doctor who had lost everything in a catastrophic event that had hastened the city’s collapse. Anya possessed advanced medical knowledge and skills that could greatly benefit their community. However, her arrival also ignited tensions within the group. Some argued that harboring her was too risky, inviting unwanted attention to their hidden haven. Silas, true to his nature, witnessed her merely as a tool, a resource to be used for their advancement. The nameless urchin, recognizing Anya's value and her vulnerability, championed her cause. He argued that their community was defined not just by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survival instincts, but also by their capacity for compassion and empathy. Clara, ever the mediator, carefully balanced the practical risks against the potential benefits of Anya's presence. It was a balancing act between survival and humanity, a moral tightrope walk that demanded careful consideration of every step. Their decision to accept Anya, despite the inherent risks, solidified their commitment to creating a community based not just on practicality but also on compassion and mutual support. Anya’s presence </w:t>
        <w:br/>
        <w:t>became a constant reminder of the value of human connection and a beacon of hope, a reminder that the path toward Paradise City did not involve discarding humanity along the way.</w:t>
      </w:r>
    </w:p>
    <w:p>
      <w:pPr>
        <w:autoSpaceDN w:val="0"/>
        <w:autoSpaceDE w:val="0"/>
        <w:widowControl/>
        <w:spacing w:line="264" w:lineRule="exact" w:before="264" w:after="0"/>
        <w:ind w:left="0" w:right="0" w:firstLine="0"/>
        <w:jc w:val="left"/>
      </w:pPr>
      <w:r>
        <w:t>The challenges continued. They faced choices about whether to retaliate against those who had wronged them, choices about how to distribute dwindling resources fairly, choices about whether to trust those who approached them from the outside world with offers of help. Each decision, no matter how small, forced them to confront their own values and beliefs, to question their assumptions about morality in the face of constant hardship. Their choices were rarely straightforward; often they had to choose the least bad option, balancing survival with their dwindling humanity. These choices chipped away at their initial beliefs, forcing them to adapt and evolve their moral code to fit their harsh reality. The road to Paradise City was paved with these moral dilemmas, each one forcing them to confront the darkness within themselves and the ambiguous nature of their struggle. The community, once united by a shared dream, was now forged in the fires of moral compromise, their bonds strengthened and strained in equal measure. Paradise City remained a distant shimmer on the horizon, but the path towards it was now etched with the scars of their moral battles, a path that revealed as much about the flaws of humanity as about its resilience. The line between survival and morality blurred, forcing them to define their very essence as they navigated the road to a dream that might remain eternally out of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Despair</w:t>
      </w:r>
    </w:p>
    <w:p>
      <w:pPr>
        <w:autoSpaceDN w:val="0"/>
        <w:autoSpaceDE w:val="0"/>
        <w:widowControl/>
        <w:spacing w:line="264" w:lineRule="exact" w:before="286" w:after="0"/>
        <w:ind w:left="0" w:right="0" w:firstLine="0"/>
        <w:jc w:val="left"/>
      </w:pPr>
      <w:r>
        <w:t xml:space="preserve">The relentless rain mirrored the despair that settled over their makeshift community. Days bled into weeks, each one a relentless struggle for survival. The euphoria of Anya's arrival, the brief spark of hope ignited by her medical expertise, had faded, replaced by a gnawing anxiety. The constant threat of starvation, the ever-present fear of discovery, the relentless pressure of making impossible choices – it all began to take its toll. Even Clara, the unwavering pragmatist, showed cracks in her usually stoic facade. Her eyes, once bright with a steely determination, now held a weary </w:t>
        <w:br/>
        <w:t>exhaustion.</w:t>
      </w:r>
    </w:p>
    <w:p>
      <w:pPr>
        <w:autoSpaceDN w:val="0"/>
        <w:autoSpaceDE w:val="0"/>
        <w:widowControl/>
        <w:spacing w:line="264" w:lineRule="exact" w:before="266" w:after="0"/>
        <w:ind w:left="0" w:right="0" w:firstLine="0"/>
        <w:jc w:val="left"/>
      </w:pPr>
      <w:r>
        <w:t xml:space="preserve">One evening, huddled around a meager fire, the nameless urchin watched as Silas meticulously cleaned a rusty pistol, his movements precise, almost ritualistic. The weapon, a relic from the days before the collapse, had become a symbol of their hardened reality, a stark reminder of the violence that permeated their world. The silence around the fire was heavy, broken only by the crackling of the flames and the rhythmic click of the gun’s mechanism. Silas, </w:t>
        <w:br/>
        <w:t>without looking up, spoke, his voice devoid of emotion. “Paradise City…it’s a fool’s errand.”</w:t>
      </w:r>
    </w:p>
    <w:p>
      <w:pPr>
        <w:autoSpaceDN w:val="0"/>
        <w:autoSpaceDE w:val="0"/>
        <w:widowControl/>
        <w:spacing w:line="264" w:lineRule="exact" w:before="264" w:after="0"/>
        <w:ind w:left="0" w:right="0" w:firstLine="0"/>
        <w:jc w:val="left"/>
      </w:pPr>
      <w:r>
        <w:t xml:space="preserve">The words hung in the air, a chilling assertion that shattered the fragile peace. The nameless urchin, though he had harbored </w:t>
        <w:br/>
        <w:t xml:space="preserve">moments of doubt, had clung fiercely to the dream. Silas’s blunt pronouncement experienced like a physical blow, a brutal shattering of hope. He appeared around at the faces of his companions, their </w:t>
        <w:br/>
        <w:t>expressions mirroring his own internal struggle. Anya, her face etched with the weariness of countless sleepless nights, nodded slowly, a silent acknowledgment of the harsh truth. Even Elara, usually so full of life, seemed subdued, her usual vibrancy dulled by the pervasive despair.</w:t>
      </w:r>
    </w:p>
    <w:p>
      <w:pPr>
        <w:autoSpaceDN w:val="0"/>
        <w:autoSpaceDE w:val="0"/>
        <w:widowControl/>
        <w:spacing w:line="264" w:lineRule="exact" w:before="264" w:after="0"/>
        <w:ind w:left="0" w:right="144" w:firstLine="0"/>
        <w:jc w:val="left"/>
      </w:pPr>
      <w:r>
        <w:t>That night, the nameless urchin experienced a profound sense of isolation. The dream of Paradise City, once a beacon of hope, now seemed like a cruel mirage, an unattainable fantasy that mocked their suffering. He lay awake, listening to the rain lashing against the makeshift shelter, the rhythmic drumming a soundtrack to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despair. He thought of Fitzwilliam, of the impossible choices he’d been forced to make, of the relentless cycle of suffering. The weight of his responsibilities, the crushing burden of leadership, experienced </w:t>
        <w:br/>
        <w:t>unbearable. He questioned his own sanity, his own resolve. Was this relentless struggle even worth it? Was Paradise City nothing more than a self-deception, a fantasy that masked a brutal reality?</w:t>
      </w:r>
    </w:p>
    <w:p>
      <w:pPr>
        <w:autoSpaceDN w:val="0"/>
        <w:autoSpaceDE w:val="0"/>
        <w:widowControl/>
        <w:spacing w:line="264" w:lineRule="exact" w:before="264" w:after="0"/>
        <w:ind w:left="0" w:right="0" w:firstLine="0"/>
        <w:jc w:val="left"/>
      </w:pPr>
      <w:r>
        <w:t xml:space="preserve">The following days were marked by a palpable sense of </w:t>
        <w:br/>
        <w:t>disillusionment. The community’s spirit, once vibrant and resilient, seemed to wilt under the weight of their hardships. Arguments broke out more frequently, fueled by hunger, fear, and the ever-present threat of violence. The collaborative spirit that had once bound them together began to fray, replaced by suspicion and distrust. The nameless urchin watched helplessly as the fragile bonds of their community were slowly eroded by despair.</w:t>
      </w:r>
    </w:p>
    <w:p>
      <w:pPr>
        <w:autoSpaceDN w:val="0"/>
        <w:autoSpaceDE w:val="0"/>
        <w:widowControl/>
        <w:spacing w:line="264" w:lineRule="exact" w:before="264" w:after="0"/>
        <w:ind w:left="0" w:right="0" w:firstLine="0"/>
        <w:jc w:val="left"/>
      </w:pPr>
      <w:r>
        <w:t>Anya, burdened by the failure of her medical skills to alleviate their suffering, retreated into a shell of silence. Her advanced knowledge proved useless against the rampant disease and starvation. She could treat the symptoms, but she couldn’t solve the underlying problems. Her despair was profound, a silent agony that permeated the community. She started spending her days staring blankly at the bleak landscape, her hope extinguished by the reality of their hopeless situation.</w:t>
      </w:r>
    </w:p>
    <w:p>
      <w:pPr>
        <w:autoSpaceDN w:val="0"/>
        <w:autoSpaceDE w:val="0"/>
        <w:widowControl/>
        <w:spacing w:line="264" w:lineRule="exact" w:before="264" w:after="0"/>
        <w:ind w:left="0" w:right="0" w:firstLine="0"/>
        <w:jc w:val="left"/>
      </w:pPr>
      <w:r>
        <w:t>Even Elara, once the symbol of their resilience, began to succumb to the prevailing despair. Her usually bright eyes dimmed, her playful spirit fading. The weight of their circumstances proved too much for her young shoulders. Her laughter, once a constant source of joy, became a rare and precious commodity.</w:t>
      </w:r>
    </w:p>
    <w:p>
      <w:pPr>
        <w:autoSpaceDN w:val="0"/>
        <w:autoSpaceDE w:val="0"/>
        <w:widowControl/>
        <w:spacing w:line="264" w:lineRule="exact" w:before="264" w:after="0"/>
        <w:ind w:left="0" w:right="0" w:firstLine="0"/>
        <w:jc w:val="left"/>
      </w:pPr>
      <w:r>
        <w:t xml:space="preserve">The nameless urchin found himself increasingly withdrawn, </w:t>
        <w:br/>
        <w:t xml:space="preserve">haunted by nightmares of Fitzwilliam’s death, of Silas’s cold </w:t>
        <w:br/>
        <w:t>pragmatism, of the countless moral compromises they’d been forced to make. The dream of Paradise City, once a powerful force, had been eclipsed by the stark reality of their daily struggles. He experienced a deep sense of failure, a crushing weight of responsibility that he couldn't bear. The relentless cycle of scavenging, of fighting for survival, of making impossible choices, was slowly breaking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morning, he woke to find Clara gone. She had left without a word, her absence a gaping wound in the already fractured </w:t>
        <w:br/>
        <w:t>community. Her disappearance shattered the remaining semblance of hope. The nameless urchin wandered through their desolate haven, his mind clouded by despair and confusion. Clara’s absence experienced like a final blow, a confirmation of his deepest fears – that their struggle was futile, that Paradise City was nothing but a cruel, unattainable illusion.</w:t>
      </w:r>
    </w:p>
    <w:p>
      <w:pPr>
        <w:autoSpaceDN w:val="0"/>
        <w:autoSpaceDE w:val="0"/>
        <w:widowControl/>
        <w:spacing w:line="264" w:lineRule="exact" w:before="264" w:after="0"/>
        <w:ind w:left="0" w:right="0" w:firstLine="0"/>
        <w:jc w:val="left"/>
      </w:pPr>
      <w:r>
        <w:t xml:space="preserve">The nameless urchin found himself standing before the old </w:t>
        <w:br/>
        <w:t xml:space="preserve">abandoned factory, a place that once held promise, a potential refuge. Now, it seemed like a fitting metaphor for their lost hopes and broken dreams. He ran his hand over the cold, rough brick, the texture a grim reminder of the stark reality of their situation. The rain continued to fall, each drop a painful reminder of their </w:t>
        <w:br/>
        <w:t>unrelenting misery.</w:t>
      </w:r>
    </w:p>
    <w:p>
      <w:pPr>
        <w:autoSpaceDN w:val="0"/>
        <w:autoSpaceDE w:val="0"/>
        <w:widowControl/>
        <w:spacing w:line="264" w:lineRule="exact" w:before="264" w:after="0"/>
        <w:ind w:left="0" w:right="0" w:firstLine="0"/>
        <w:jc w:val="left"/>
      </w:pPr>
      <w:r>
        <w:t>He thought of Anya, her spirit broken, her skills rendered useless in the face of their overwhelming despair. He thought of Elara, her youthful exuberance replaced by a haunting silence. He thought of Silas, his pragmatism now a chilling reminder of their hopelessness.</w:t>
      </w:r>
    </w:p>
    <w:p>
      <w:pPr>
        <w:autoSpaceDN w:val="0"/>
        <w:autoSpaceDE w:val="0"/>
        <w:widowControl/>
        <w:spacing w:line="264" w:lineRule="exact" w:before="60" w:after="0"/>
        <w:ind w:left="0" w:right="288" w:firstLine="0"/>
        <w:jc w:val="left"/>
      </w:pPr>
      <w:r>
        <w:t>He thought of Clara, her disappearance a testament to their ultimate defeat. The road to Paradise City, once a journey filled with hope, now seemed like an endless, desolate path leading nowhere.</w:t>
      </w:r>
    </w:p>
    <w:p>
      <w:pPr>
        <w:autoSpaceDN w:val="0"/>
        <w:autoSpaceDE w:val="0"/>
        <w:widowControl/>
        <w:spacing w:line="264" w:lineRule="exact" w:before="264" w:after="0"/>
        <w:ind w:left="0" w:right="0" w:firstLine="0"/>
        <w:jc w:val="left"/>
      </w:pPr>
      <w:r>
        <w:t>The nameless urchin sat down, the cold seeping into his bones, mirroring the icy grip of despair that consumed him. He closed his eyes, his mind a whirlwind of memories, regrets, and a crushing sense of failure. The dream of Paradise City, once so vibrant and real, now faded like an old photograph, its colors washed away by the relentless storms of reality. He experienced an overwhelming sense of loneliness, of isolation, of being utterly and irrevocably alone. The weight of his burden, of his failed leadership, crushed him. The road to Paradise City, it seemed, was not only paved with good intentions but with the broken dreams and shattered hopes of those who dared to dream. He felt the despair engulfing him, a cold, suffocating darkness that threatened to consume him completely. The rain continued to fall, a constant, unrelenting reminder of the misery that surrounded him, a misery that seemed to have no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Hope</w:t>
      </w:r>
    </w:p>
    <w:p>
      <w:pPr>
        <w:autoSpaceDN w:val="0"/>
        <w:autoSpaceDE w:val="0"/>
        <w:widowControl/>
        <w:spacing w:line="264" w:lineRule="exact" w:before="286" w:after="0"/>
        <w:ind w:left="0" w:right="144" w:firstLine="0"/>
        <w:jc w:val="left"/>
      </w:pPr>
      <w:r>
        <w:t>The nameless urchin awoke to the grey light filtering through the gaps in their makeshift shelter. The rain had stopped, leaving behind a world slick with mud and misery. He experienced a familiar ache in his bones, a dull throb that mirrored the persistent ache in his heart. Paradise City – the very notion felt distant, almost mythical, a whisper of a dream swallowed by the harsh realities of their existence. Yet, even in this bleak landscape, a flicker of defiance remained.</w:t>
      </w:r>
    </w:p>
    <w:p>
      <w:pPr>
        <w:autoSpaceDN w:val="0"/>
        <w:autoSpaceDE w:val="0"/>
        <w:widowControl/>
        <w:spacing w:line="264" w:lineRule="exact" w:before="264" w:after="0"/>
        <w:ind w:left="0" w:right="0" w:firstLine="0"/>
        <w:jc w:val="left"/>
      </w:pPr>
      <w:r>
        <w:t xml:space="preserve">He appeared over at Anya, her face pale but resolute. She was </w:t>
        <w:br/>
        <w:t xml:space="preserve">meticulously cleaning the few remaining bandages, her movements slow and deliberate, a stark contrast to the frantic energy she'd exhibited in the past. The boundless optimism that had initially characterized her had been tempered by their unrelenting </w:t>
        <w:br/>
        <w:t>hardships, replaced by a quiet, determined strength. She hadn't given up hope, not entirely.</w:t>
      </w:r>
    </w:p>
    <w:p>
      <w:pPr>
        <w:autoSpaceDN w:val="0"/>
        <w:autoSpaceDE w:val="0"/>
        <w:widowControl/>
        <w:spacing w:line="264" w:lineRule="exact" w:before="264" w:after="0"/>
        <w:ind w:left="0" w:right="0" w:firstLine="0"/>
        <w:jc w:val="left"/>
      </w:pPr>
      <w:r>
        <w:t xml:space="preserve">Silas, ever the pragmatist, was sharpening a rusty knife, the </w:t>
        <w:br/>
        <w:t>rhythmic scraping a counterpoint to the silence that hung heavy in the air. His cynicism hadn't entirely erased the faintest glimmer of something akin to hope. It wasn't the bright, naive hope of a child, but a hardened, grim determination to survive, a stubborn refusal to succumb to the despair that threatened to engulf them.</w:t>
      </w:r>
    </w:p>
    <w:p>
      <w:pPr>
        <w:autoSpaceDN w:val="0"/>
        <w:autoSpaceDE w:val="0"/>
        <w:widowControl/>
        <w:spacing w:line="264" w:lineRule="exact" w:before="264" w:after="0"/>
        <w:ind w:left="0" w:right="0" w:firstLine="0"/>
        <w:jc w:val="left"/>
      </w:pPr>
      <w:r>
        <w:t xml:space="preserve">Elara, miraculously, was humming a tuneless melody, her fingers tracing patterns in the dust on the floor. Her youthful energy had been dampened, her laughter replaced by a quiet resilience. She was weaker, certainly, but not broken. The resilient spark of her spirit, though dimmed, still flickered faintly. She picked up a </w:t>
        <w:br/>
        <w:t>discarded piece of metal, and began meticulously smoothing it with a small piece of cloth, a sign that even amidst despair, the human need for creation persisted.</w:t>
      </w:r>
    </w:p>
    <w:p>
      <w:pPr>
        <w:autoSpaceDN w:val="0"/>
        <w:autoSpaceDE w:val="0"/>
        <w:widowControl/>
        <w:spacing w:line="264" w:lineRule="exact" w:before="264" w:after="0"/>
        <w:ind w:left="0" w:right="0" w:firstLine="0"/>
        <w:jc w:val="left"/>
      </w:pPr>
      <w:r>
        <w:t>The nameless urchin witnessed in their faces, not defeat, but a grim determination. They were scarred, wounded, and utterly exhausted, but they weren't broken. Their hope wasn't the naive optimism of a child dreaming of fairy tales; it was the stubborn grit of survivors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clinging to the possibility of a better future, a refusal to allow despair to extinguish the last ember of their will.</w:t>
      </w:r>
    </w:p>
    <w:p>
      <w:pPr>
        <w:autoSpaceDN w:val="0"/>
        <w:autoSpaceDE w:val="0"/>
        <w:widowControl/>
        <w:spacing w:line="264" w:lineRule="exact" w:before="264" w:after="0"/>
        <w:ind w:left="0" w:right="0" w:firstLine="0"/>
        <w:jc w:val="left"/>
      </w:pPr>
      <w:r>
        <w:t xml:space="preserve">That day, they decided to venture outside their immediate vicinity. Their usual scavenging grounds had been picked clean, the scraps of food and discarded materials long gone. They needed to find </w:t>
        <w:br/>
        <w:t xml:space="preserve">something, anything, to sustain them. The journey was arduous, a slow trudge through the desolate landscape. Their bodies ached, their stomachs growled, but they pressed on, driven by an </w:t>
        <w:br/>
        <w:t>unwavering, if unspoken, resolve.</w:t>
      </w:r>
    </w:p>
    <w:p>
      <w:pPr>
        <w:autoSpaceDN w:val="0"/>
        <w:autoSpaceDE w:val="0"/>
        <w:widowControl/>
        <w:spacing w:line="264" w:lineRule="exact" w:before="264" w:after="0"/>
        <w:ind w:left="0" w:right="288" w:firstLine="0"/>
        <w:jc w:val="left"/>
      </w:pPr>
      <w:r>
        <w:t>They encountered other survivors, some hardened and cynical, others clinging desperately to hope, their faces etched with the same desperation the nameless urchin experienced every day. Some were willing to share, others were not. The lines between cooperation and self-preservation were blurred, the choices made reflecting their desperate struggle for survival.</w:t>
      </w:r>
    </w:p>
    <w:p>
      <w:pPr>
        <w:autoSpaceDN w:val="0"/>
        <w:autoSpaceDE w:val="0"/>
        <w:widowControl/>
        <w:spacing w:line="264" w:lineRule="exact" w:before="264" w:after="0"/>
        <w:ind w:left="0" w:right="144" w:firstLine="0"/>
        <w:jc w:val="left"/>
      </w:pPr>
      <w:r>
        <w:t>One encounter was particularly poignant. They stumbled upon a young family huddled in a crumbling building, the parents weak and emaciated, their children whimpering with hunger. The nameless urchin, remembering the fragility of his own existence, could not turn away. He shared his meagre rations, a small act of kindness amidst the vast sea of despair, a testament to the fragility of hope. The gratitude in the parents' eyes, despite their dire situation, was a silent affirmation of their shared humanity.</w:t>
      </w:r>
    </w:p>
    <w:p>
      <w:pPr>
        <w:autoSpaceDN w:val="0"/>
        <w:autoSpaceDE w:val="0"/>
        <w:widowControl/>
        <w:spacing w:line="264" w:lineRule="exact" w:before="264" w:after="0"/>
        <w:ind w:left="0" w:right="0" w:firstLine="0"/>
        <w:jc w:val="left"/>
      </w:pPr>
      <w:r>
        <w:t>Another encounter was brutal. A group of desperate men, their faces obscured by rags and shadows, tried to rob them. A tense standoff ensued, the outcome uncertain. Silas, with his rusty knife, played a crucial role. It wasn't a glorious victory but a desperate struggle. They managed to hold their ground, not through brute force, but by skillfully using their environment and their knowledge to outwit their opponents. The nameless urchin, however, witnessed a chilling truth in their attacker’s desperation - a reflection of their own struggle for survival.</w:t>
      </w:r>
    </w:p>
    <w:p>
      <w:pPr>
        <w:autoSpaceDN w:val="0"/>
        <w:autoSpaceDE w:val="0"/>
        <w:widowControl/>
        <w:spacing w:line="264" w:lineRule="exact" w:before="264" w:after="0"/>
        <w:ind w:left="0" w:right="314" w:firstLine="0"/>
        <w:jc w:val="both"/>
      </w:pPr>
      <w:r>
        <w:t>Despite the setbacks and the near-constant threat of violence and starvation, the.  nameless urchin experienced a strange sense of unity grow between them. each challenge they faced only strengthened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resolve, their hope, though battered and bruised, still remained. It wasn't a vibrant, exuberant hope, but a deep-seated determination, fueled by shared hardship and a shared desire for a better future.</w:t>
      </w:r>
    </w:p>
    <w:p>
      <w:pPr>
        <w:autoSpaceDN w:val="0"/>
        <w:autoSpaceDE w:val="0"/>
        <w:widowControl/>
        <w:spacing w:line="264" w:lineRule="exact" w:before="264" w:after="0"/>
        <w:ind w:left="0" w:right="0" w:firstLine="0"/>
        <w:jc w:val="left"/>
      </w:pPr>
      <w:r>
        <w:t>The days continued their relentless march forward, each one a grim reminder of their predicament. But amidst the despair, a different kind of hope began to blossom. It was not a hope for Paradise City itself, but for the strength and resilience they discovered within themselves, a quiet assurance that they would survive, together.</w:t>
      </w:r>
    </w:p>
    <w:p>
      <w:pPr>
        <w:autoSpaceDN w:val="0"/>
        <w:autoSpaceDE w:val="0"/>
        <w:widowControl/>
        <w:spacing w:line="264" w:lineRule="exact" w:before="264" w:after="0"/>
        <w:ind w:left="0" w:right="0" w:firstLine="0"/>
        <w:jc w:val="left"/>
      </w:pPr>
      <w:r>
        <w:t xml:space="preserve">One evening, huddled around a tiny fire, the nameless urchin </w:t>
        <w:br/>
        <w:t xml:space="preserve">appeared at his companions. Anya’s eyes, though still weary, held a spark of defiance. Silas’s cynicism hadn’t completely extinguished the flicker of determination in his gaze. And Elara, her laughter still rare, possessed a strength that belied her fragile frame. The journey to Paradise City, once a beacon of hope that seemed impossibly far away, was now less about a destination and more about the arduous process of becoming worthy of it. They were forging their own paradise, one day, one struggle, one shared act of kindness at a time. It was a fragile hope, yes, but a hope nonetheless – one that sustained them in the face of overwhelming odds, one that fueled their stubborn refusal to give up, one that whispered of the </w:t>
        <w:br/>
        <w:t xml:space="preserve">possibility of a brighter future, even in the heart of utter desolation. The dream of Paradise City remained, but it had evolved. It was no longer solely a geographical location but a symbol of their shared resilience, a testament to the enduring human spirit in the face of overwhelming adversity. The road was long, the journey arduous, and the destination uncertain, but they continued to walk, together, their hope, though flickering, stubbornly refusing to be </w:t>
        <w:br/>
        <w:t xml:space="preserve">extinguished. Their journey, in essence, had become their paradise. The road itself, though paved with hardship and loss, had become their own testament to survival, a living monument to the </w:t>
        <w:br/>
        <w:t>indomitable human spirit. And in the shared struggle, they found a profound and unexpected strength, one that bound them together in a way that nothing else ever could. The road to Paradise City was long and arduous, but they were walking it, together, their shared hope burning faintly yet persistently against the backdrop of a desolate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Systemic Injustice</w:t>
      </w:r>
    </w:p>
    <w:p>
      <w:pPr>
        <w:autoSpaceDN w:val="0"/>
        <w:autoSpaceDE w:val="0"/>
        <w:widowControl/>
        <w:spacing w:line="264" w:lineRule="exact" w:before="286" w:after="0"/>
        <w:ind w:left="0" w:right="288" w:firstLine="0"/>
        <w:jc w:val="left"/>
      </w:pPr>
      <w:r>
        <w:t>Their journey led them to a sprawling shantytown, a labyrinth of makeshift shelters clinging precariously to the edges of the city.</w:t>
      </w:r>
    </w:p>
    <w:p>
      <w:pPr>
        <w:autoSpaceDN w:val="0"/>
        <w:autoSpaceDE w:val="0"/>
        <w:widowControl/>
        <w:spacing w:line="264" w:lineRule="exact" w:before="58" w:after="0"/>
        <w:ind w:left="0" w:right="0" w:firstLine="0"/>
        <w:jc w:val="left"/>
      </w:pPr>
      <w:r>
        <w:t>Here, the systemic injustice wasn't a hidden truth; it was etched onto every crumbling wall, whispered in every cough, and screamed in every desperate plea for help. It was a living, breathing entity, a malevolent force that choked the life out of its inhabitants.</w:t>
      </w:r>
    </w:p>
    <w:p>
      <w:pPr>
        <w:autoSpaceDN w:val="0"/>
        <w:autoSpaceDE w:val="0"/>
        <w:widowControl/>
        <w:spacing w:line="264" w:lineRule="exact" w:before="264" w:after="0"/>
        <w:ind w:left="0" w:right="0" w:firstLine="0"/>
        <w:jc w:val="left"/>
      </w:pPr>
      <w:r>
        <w:t xml:space="preserve">They witnessed children, barely old enough to walk, scavenging for scraps in overflowing garbage bins, their small hands sifting through rotting food and discarded waste. Their eyes, devoid of childhood innocence, held the weary resignation of adults burdened by </w:t>
        <w:br/>
        <w:t>responsibilities far beyond their years. The air hung heavy with the stench of decay and despair, a chilling testament to the neglect and indifference of a society that had long since forgotten them.</w:t>
      </w:r>
    </w:p>
    <w:p>
      <w:pPr>
        <w:autoSpaceDN w:val="0"/>
        <w:autoSpaceDE w:val="0"/>
        <w:widowControl/>
        <w:spacing w:line="264" w:lineRule="exact" w:before="264" w:after="0"/>
        <w:ind w:left="0" w:right="0" w:firstLine="0"/>
        <w:jc w:val="left"/>
      </w:pPr>
      <w:r>
        <w:t xml:space="preserve">They witnessed the blatant disregard for human life, the casual brutality inflicted upon the vulnerable. A young woman, her face bruised and swollen, stumbled through the streets, clutching a crying infant. Her pleas for help were met with cold stares and averted gazes. The indifference was a palpable thing, a suffocating blanket of apathy woven from years of systemic neglect. The nameless urchin experienced a familiar pang of despair, recognizing in her plight a reflection of their own vulnerability. This wasn't just about individual cruelty; this was a systemic failure, a deliberate </w:t>
        <w:br/>
        <w:t>abandonment of the marginalized and the forgotten.</w:t>
      </w:r>
    </w:p>
    <w:p>
      <w:pPr>
        <w:autoSpaceDN w:val="0"/>
        <w:autoSpaceDE w:val="0"/>
        <w:widowControl/>
        <w:spacing w:line="264" w:lineRule="exact" w:before="264" w:after="0"/>
        <w:ind w:left="0" w:right="0" w:firstLine="0"/>
        <w:jc w:val="left"/>
      </w:pPr>
      <w:r>
        <w:t xml:space="preserve">They encountered a group of men, their faces gaunt and hollow, lined up before a dilapidated building, patiently waiting for their meager rations. The rations, barely enough to sustain a single person, were distributed with a casual cruelty that highlighted the arbitrary nature of power and the callous indifference of those in control. The men, their dignity eroded by their desperation, </w:t>
        <w:br/>
        <w:t>accepted their meager portions with a grim resignation. The system had reduced them to shadows, their humanity stripped away by the relentless pressure of poverty and hunger. Their silent acceptance was a testament to the insidious nature of systemic oppression.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path crossed with a young boy, no older than ten, attempting to sell stolen goods to survive. His eyes, though haunted by fear, shone with a desperate spark of defiance. He wasn't a criminal; he was a victim, forced into a life of desperation by the very system that was supposed to protect him. The nameless urchin witnessed in him a reflection of their own past, their own struggle for survival. This wasn't just about individual choices; this was about a system designed to keep people trapped in a cycle of poverty and despair.</w:t>
      </w:r>
    </w:p>
    <w:p>
      <w:pPr>
        <w:autoSpaceDN w:val="0"/>
        <w:autoSpaceDE w:val="0"/>
        <w:widowControl/>
        <w:spacing w:line="264" w:lineRule="exact" w:before="264" w:after="0"/>
        <w:ind w:left="0" w:right="0" w:firstLine="0"/>
        <w:jc w:val="left"/>
      </w:pPr>
      <w:r>
        <w:t>Later, they stumbled upon a makeshift clinic, run by a weary doctor who worked tirelessly despite the lack of resources and support. The doctor, his face etched with exhaustion but his eyes alight with unwavering compassion, was treating a patient, a young mother suffering from a severe infection. The meager supplies, the lack of proper equipment, and the overwhelming number of patients were a stark reminder of the healthcare disparities that thrived in this forgotten corner of the city. This wasn't just about the lack of funding; it was a symptom of a systemic disregard for the well-being of the marginalized communities.</w:t>
      </w:r>
    </w:p>
    <w:p>
      <w:pPr>
        <w:autoSpaceDN w:val="0"/>
        <w:autoSpaceDE w:val="0"/>
        <w:widowControl/>
        <w:spacing w:line="264" w:lineRule="exact" w:before="264" w:after="0"/>
        <w:ind w:left="0" w:right="0" w:firstLine="0"/>
        <w:jc w:val="left"/>
      </w:pPr>
      <w:r>
        <w:t>The nameless urchin and his companions weren't just witnessing poverty; they were witnessing a system designed to perpetuate it. The inequalities weren't accidents; they were deliberate choices, the result of a complex interplay of historical oppression, political corruption, and economic exploitation. The shantytown wasn't just a collection of dilapidated buildings; it was a symbol of the failure of a society to address the deep-rooted inequalities that condemned millions to a life of despair.</w:t>
      </w:r>
    </w:p>
    <w:p>
      <w:pPr>
        <w:autoSpaceDN w:val="0"/>
        <w:autoSpaceDE w:val="0"/>
        <w:widowControl/>
        <w:spacing w:line="264" w:lineRule="exact" w:before="264" w:after="0"/>
        <w:ind w:left="0" w:right="0" w:firstLine="0"/>
        <w:jc w:val="left"/>
      </w:pPr>
      <w:r>
        <w:t xml:space="preserve">They discovered a network of informal economies, fueled by </w:t>
        <w:br/>
        <w:t xml:space="preserve">desperation and exploitation. Children as young as eight worked tirelessly in sweatshops, their small hands working tirelessly at machines that whirred and clicked like a relentless clock measuring their dwindling life span. The wages were abysmal, the conditions appalling, yet the children worked tirelessly, their tiny hands </w:t>
        <w:br/>
        <w:t>reflecting the profound systemic injustice that controlled their lives. Their parents, weary and exhausted, worked at backbreaking tasks for pennies, their hope fading with each passing day.</w:t>
      </w:r>
    </w:p>
    <w:p>
      <w:pPr>
        <w:autoSpaceDN w:val="0"/>
        <w:autoSpaceDE w:val="0"/>
        <w:widowControl/>
        <w:spacing w:line="324" w:lineRule="exact" w:before="204" w:after="0"/>
        <w:ind w:left="0" w:right="0" w:firstLine="0"/>
        <w:jc w:val="left"/>
      </w:pPr>
      <w:r>
        <w:t>They learned about the rigged system, the corrupt officials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pocketed funds meant for social programs, leaving the most </w:t>
        <w:br/>
        <w:t>vulnerable to fend for themselves. They detected stories of rigged elections, where the voices of the poor were silenced, their concerns ignored, and their hopes crushed. The system wasn't just broken; it was actively working to keep the poor in poverty, ensuring that the cycle of desperation continued generation after generation.</w:t>
      </w:r>
    </w:p>
    <w:p>
      <w:pPr>
        <w:autoSpaceDN w:val="0"/>
        <w:autoSpaceDE w:val="0"/>
        <w:widowControl/>
        <w:spacing w:line="264" w:lineRule="exact" w:before="264" w:after="0"/>
        <w:ind w:left="0" w:right="0" w:firstLine="0"/>
        <w:jc w:val="left"/>
      </w:pPr>
      <w:r>
        <w:t>They witnessed the pervasive influence of organized crime, the gangs that controlled the streets, exploiting the desperate for their own profit.</w:t>
      </w:r>
    </w:p>
    <w:p>
      <w:pPr>
        <w:autoSpaceDN w:val="0"/>
        <w:autoSpaceDE w:val="0"/>
        <w:widowControl/>
        <w:spacing w:line="264" w:lineRule="exact" w:before="60" w:after="0"/>
        <w:ind w:left="0" w:right="0" w:firstLine="0"/>
        <w:jc w:val="left"/>
      </w:pPr>
      <w:r>
        <w:t xml:space="preserve">The gangs, acting as shadow governments, preyed on the weak, providing a distorted sense of order in a system that had failed to do so. The gangs themselves were a product of the system, a </w:t>
        <w:br/>
        <w:t>consequence of the deep-rooted inequalities that fuelled despair and hopelessness.</w:t>
      </w:r>
    </w:p>
    <w:p>
      <w:pPr>
        <w:autoSpaceDN w:val="0"/>
        <w:autoSpaceDE w:val="0"/>
        <w:widowControl/>
        <w:spacing w:line="264" w:lineRule="exact" w:before="264" w:after="0"/>
        <w:ind w:left="0" w:right="0" w:firstLine="0"/>
        <w:jc w:val="left"/>
      </w:pPr>
      <w:r>
        <w:t>One evening, they witnessed a police raid on a shantytown. The police, instead of helping, were engaged in blatant intimidation and extortion. They seized possessions, harassed residents, and even took bribes to look the other way. This wasn't the exception; it was the rule. The police, sworn to protect and serve, were instead part of the problem, actively perpetuating the cycle of violence and despair.</w:t>
      </w:r>
    </w:p>
    <w:p>
      <w:pPr>
        <w:autoSpaceDN w:val="0"/>
        <w:autoSpaceDE w:val="0"/>
        <w:widowControl/>
        <w:spacing w:line="264" w:lineRule="exact" w:before="264" w:after="0"/>
        <w:ind w:left="0" w:right="0" w:firstLine="0"/>
        <w:jc w:val="left"/>
      </w:pPr>
      <w:r>
        <w:t xml:space="preserve">The nameless urchin witnessed firsthand the subtle yet pervasive ways systemic injustice manifests. The lack of affordable housing forced people into squalid conditions, the lack of quality education </w:t>
        <w:br/>
        <w:t>perpetuated illiteracy and lack of opportunity, and the lack of access to healthcare meant that preventable diseases and premature deaths were commonplace.</w:t>
      </w:r>
    </w:p>
    <w:p>
      <w:pPr>
        <w:autoSpaceDN w:val="0"/>
        <w:autoSpaceDE w:val="0"/>
        <w:widowControl/>
        <w:spacing w:line="264" w:lineRule="exact" w:before="264" w:after="0"/>
        <w:ind w:left="0" w:right="0" w:firstLine="0"/>
        <w:jc w:val="left"/>
      </w:pPr>
      <w:r>
        <w:t xml:space="preserve">This wasn't just about individual acts of cruelty; this was a system built on inequality, a system designed to maintain the status quo, a system that actively worked against the interests of the poor and the vulnerable. The nameless urchin and his companions </w:t>
        <w:br/>
        <w:t xml:space="preserve">understood that escaping this wasn't just about finding food or shelter; it was about dismantling a system that actively worked to keep them down. The pursuit of Paradise City, once a mere </w:t>
        <w:br/>
        <w:t>geographical dream, had evolved into a fight against systemic injustice itself. The hope they held wasn't just for a better place; it was for a better world, a world where the system worked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everyone, not just the privileged few. Their journey, once a </w:t>
        <w:br/>
        <w:t xml:space="preserve">personal quest, now experienced like part of a larger battle, a fight against the very forces that had condemned them to this life of despair. The systemic injustice was the true monster they faced, a far more formidable foe than any individual thug or corrupt official. Their fight for survival was now inextricably linked to the struggle for systemic change, a daunting task, yet one they were prepared to face, together. The dream of Paradise City remained, but it was now intertwined with the struggle for a more just and equitable world, a world where hope wasn't a mere fantasy, but a tangible reality. The road was long, the fight arduous, but they marched forward, their shared hope their weapon against the formidable enemy of systemic injustice. Their shared journey became a powerful testament to their resilience, a vibrant symbol of resistance against the forces that sought to keep them oppressed. Paradise City, once a distant dream, was becoming a symbol of the profound societal change they now sought – a place that represented not just geographical escape but a liberation from the chains of systemic inequality. The fight was long and arduous, but the hope they shared fuelled their determination, their unity, and their unyielding belief in the </w:t>
        <w:br/>
        <w:t>possibility of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Power and Oppression</w:t>
      </w:r>
    </w:p>
    <w:p>
      <w:pPr>
        <w:autoSpaceDN w:val="0"/>
        <w:autoSpaceDE w:val="0"/>
        <w:widowControl/>
        <w:spacing w:line="264" w:lineRule="exact" w:before="286" w:after="0"/>
        <w:ind w:left="0" w:right="144" w:firstLine="0"/>
        <w:jc w:val="left"/>
      </w:pPr>
      <w:r>
        <w:t xml:space="preserve">The air hung thick with the stench of stale beer and desperation. We found ourselves in a dimly lit tavern, the kind where shadows clung to the corners like unwanted guests. Here, the faces of corruption weren't hidden behind polished desks or tailored suits; they were etched onto the weathered faces of the men huddled around chipped mugs, their eyes reflecting a lifetime of </w:t>
        <w:br/>
        <w:t>compromises and broken promises.</w:t>
      </w:r>
    </w:p>
    <w:p>
      <w:pPr>
        <w:autoSpaceDN w:val="0"/>
        <w:autoSpaceDE w:val="0"/>
        <w:widowControl/>
        <w:spacing w:line="264" w:lineRule="exact" w:before="264" w:after="0"/>
        <w:ind w:left="0" w:right="0" w:firstLine="0"/>
        <w:jc w:val="left"/>
      </w:pPr>
      <w:r>
        <w:t xml:space="preserve">One man, his face a roadmap of wrinkles etched by years of hard living and harder choices, leaned in conspiratorially. He spoke in hushed tones, his voice raspy from years of shouting over the din of the city. He was a fixer, a middleman in the intricate web of </w:t>
        <w:br/>
        <w:t xml:space="preserve">corruption that snaked through the city's underbelly. He spoke of officials who turned a blind eye to illegal activities in exchange for hefty bribes, of police officers who pocketed their share of the spoils, and of judges who dispensed justice based on the size of the bribe, rather than the merits of the case. His words painted a grim picture, a tapestry woven from threads of greed, deceit, and a cynical disregard for the law. He spoke of the casual cruelty </w:t>
        <w:br/>
        <w:t xml:space="preserve">inflicted upon those who lacked the means to protect themselves. His stories were not tales of grand conspiracies; they were intimate portraits of small-scale betrayals, everyday acts of oppression, perpetrated by men who experienced untouchable, shielded by their </w:t>
        <w:br/>
        <w:t>connections and their capacity for ruthlessness.</w:t>
      </w:r>
    </w:p>
    <w:p>
      <w:pPr>
        <w:autoSpaceDN w:val="0"/>
        <w:autoSpaceDE w:val="0"/>
        <w:widowControl/>
        <w:spacing w:line="264" w:lineRule="exact" w:before="264" w:after="0"/>
        <w:ind w:left="0" w:right="0" w:firstLine="0"/>
        <w:jc w:val="left"/>
      </w:pPr>
      <w:r>
        <w:t xml:space="preserve">He spoke of a city councilman, a man who lived in a mansion while his constituents struggled to find clean water. He spoke of </w:t>
        <w:br/>
        <w:t xml:space="preserve">contractors who used substandard materials, pocketing the </w:t>
        <w:br/>
        <w:t>difference, while the shoddy buildings threatened to collapse on the unsuspecting residents. He described with chilling detail how the city’s infrastructure crumbled under the weight of negligence and corruption, while the pockets of the city's elite grew ever fatter. He recounted instances of building permits issued illegally, land deals that enriched the corrupt, and public funds diverted to private accounts.</w:t>
      </w:r>
    </w:p>
    <w:p>
      <w:pPr>
        <w:autoSpaceDN w:val="0"/>
        <w:autoSpaceDE w:val="0"/>
        <w:widowControl/>
        <w:spacing w:line="322" w:lineRule="exact" w:before="206" w:after="0"/>
        <w:ind w:left="0" w:right="0" w:firstLine="0"/>
        <w:jc w:val="left"/>
      </w:pPr>
      <w:r>
        <w:t>His words were like shards of glass, cutting through the veneer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societal order, exposing the raw, festering wound of corruption at the heart of the city. He didn't preach morality; he simply described the reality, a grim tableau of betrayal and exploitation. He was a product of the system, a cog in the machine, but his eyes, despite the cynicism, held a flicker of something else – a weary longing for a better way, a faint hope that perhaps, one day, the tide might turn.</w:t>
      </w:r>
    </w:p>
    <w:p>
      <w:pPr>
        <w:autoSpaceDN w:val="0"/>
        <w:autoSpaceDE w:val="0"/>
        <w:widowControl/>
        <w:spacing w:line="264" w:lineRule="exact" w:before="264" w:after="0"/>
        <w:ind w:left="0" w:right="0" w:firstLine="0"/>
        <w:jc w:val="left"/>
      </w:pPr>
      <w:r>
        <w:t xml:space="preserve">Across the room, a younger man, his face still relatively unmarked by life’s harsh realities, listened intently. He was a hopeful idealist, fresh out of university, ready to change the world, his naivete a stark contrast to the weathered cynicism of the fixer. He had come to the tavern seeking answers, hoping to uncover the truth behind the city's seemingly intractable problems. But the reality he </w:t>
        <w:br/>
        <w:t xml:space="preserve">encountered was far more brutal, far more complex, than anything he could have imagined. The fixer's stories shattered his illusions, exposing the intricate network of connections and compromises that propped up the system. He learned about the subtle ways </w:t>
        <w:br/>
        <w:t xml:space="preserve">corruption permeated every aspect of city life—from the issuance of building permits to the allocation of public funds, from the </w:t>
        <w:br/>
        <w:t>enforcement of laws to the administration of justice.</w:t>
      </w:r>
    </w:p>
    <w:p>
      <w:pPr>
        <w:autoSpaceDN w:val="0"/>
        <w:autoSpaceDE w:val="0"/>
        <w:widowControl/>
        <w:spacing w:line="264" w:lineRule="exact" w:before="264" w:after="0"/>
        <w:ind w:left="0" w:right="144" w:firstLine="0"/>
        <w:jc w:val="left"/>
      </w:pPr>
      <w:r>
        <w:t xml:space="preserve">His idealism was slowly eroding, replaced by a growing </w:t>
        <w:br/>
        <w:t>understanding of the pervasive power of corruption and the challenges of fighting it. He realized that it wasn't simply a matter of catching a few bad apples; the rot went far deeper, its roots entwined with the very fabric of the city. He began to understand that fighting corruption wasn’t a straightforward battle of good versus evil; it was a complex war fought in the shadows, a war where lines blurred and alliances shifted constantly.</w:t>
      </w:r>
    </w:p>
    <w:p>
      <w:pPr>
        <w:autoSpaceDN w:val="0"/>
        <w:autoSpaceDE w:val="0"/>
        <w:widowControl/>
        <w:spacing w:line="264" w:lineRule="exact" w:before="264" w:after="0"/>
        <w:ind w:left="0" w:right="0" w:firstLine="0"/>
        <w:jc w:val="left"/>
      </w:pPr>
      <w:r>
        <w:t>The fixer’s stories were punctuated by the clinking of glasses and the low hum of conversation, a constant background noise to the symphony of deceit. He spoke of a system designed to benefit a select few at the expense of many, where the voices of the poor and marginalized were systematically silenced. He described how the system actively worked to perpetuate inequality, creating a cycle of oppression from which it was nearly impossible to escape.</w:t>
      </w:r>
    </w:p>
    <w:p>
      <w:pPr>
        <w:autoSpaceDN w:val="0"/>
        <w:autoSpaceDE w:val="0"/>
        <w:widowControl/>
        <w:spacing w:line="324" w:lineRule="exact" w:before="204" w:after="0"/>
        <w:ind w:left="0" w:right="0" w:firstLine="0"/>
        <w:jc w:val="left"/>
      </w:pPr>
      <w:r>
        <w:t>We moved deeper into the city’s labyrinthine alleys, guided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fixer's cryptic instructions. We found ourselves in a warehouse, the air heavy with the scent of sweat and fear. Here, we witnessed firsthand the fruits of corruption. Mountains of stolen goods –electronics, textiles, pharmaceuticals – were piled haphazardly, awaiting distribution. This wasn’t some isolated act of theft; it was a carefully orchestrated operation, a well-oiled machine fueled by greed and protected by layers of corruption. The men who worked here were not mindless thugs; they were cogs in a vast criminal enterprise, their actions shielded by a network of complicit officials, turning a blind eye for a price.</w:t>
      </w:r>
    </w:p>
    <w:p>
      <w:pPr>
        <w:autoSpaceDN w:val="0"/>
        <w:autoSpaceDE w:val="0"/>
        <w:widowControl/>
        <w:spacing w:line="264" w:lineRule="exact" w:before="264" w:after="0"/>
        <w:ind w:left="0" w:right="0" w:firstLine="0"/>
        <w:jc w:val="left"/>
      </w:pPr>
      <w:r>
        <w:t xml:space="preserve">We witnessed the human cost of this corruption. The faces of desperation etched onto the workers, their eyes devoid of hope, spoke volumes. They were victims, trapped in a cycle of poverty and exploitation, their lives sacrificed at the altar of greed. Their silent acceptance was a powerful testament to the insidious nature of systemic </w:t>
        <w:br/>
        <w:t>oppression.</w:t>
      </w:r>
    </w:p>
    <w:p>
      <w:pPr>
        <w:autoSpaceDN w:val="0"/>
        <w:autoSpaceDE w:val="0"/>
        <w:widowControl/>
        <w:spacing w:line="264" w:lineRule="exact" w:before="264" w:after="0"/>
        <w:ind w:left="0" w:right="0" w:firstLine="0"/>
        <w:jc w:val="left"/>
      </w:pPr>
      <w:r>
        <w:t>Then, we were led to a hidden room, a place where deals were made and allegiances shifted. Here, we met the puppet masters, the true architects of corruption, their faces carefully masked behind a façade of respectability. They were powerful men, their influence reaching into the highest echelons of society. They were the ones who pulled the strings, the ones who ensured the system remained rigged in their favor. Their power was not overt; it was subtle, insidious, almost invisible. Yet, it was undeniable. Their very presence exuded authority and control.</w:t>
      </w:r>
    </w:p>
    <w:p>
      <w:pPr>
        <w:autoSpaceDN w:val="0"/>
        <w:autoSpaceDE w:val="0"/>
        <w:widowControl/>
        <w:spacing w:line="264" w:lineRule="exact" w:before="264" w:after="0"/>
        <w:ind w:left="0" w:right="288" w:firstLine="0"/>
        <w:jc w:val="left"/>
      </w:pPr>
      <w:r>
        <w:t>Their conversation was a chilling symphony of half-truths, veiled threats, and cynical pragmatism. They spoke of the necessity of maintaining the status quo, of the need to protect their interests, their tone dripping with a casual cruelty that betrayed their utter disregard for the suffering of others. They believed themselves above the law, untouchable, shielded by their influence and their wealth.</w:t>
      </w:r>
    </w:p>
    <w:p>
      <w:pPr>
        <w:autoSpaceDN w:val="0"/>
        <w:autoSpaceDE w:val="0"/>
        <w:widowControl/>
        <w:spacing w:line="264" w:lineRule="exact" w:before="264" w:after="0"/>
        <w:ind w:left="0" w:right="144" w:firstLine="0"/>
        <w:jc w:val="left"/>
      </w:pPr>
      <w:r>
        <w:t>This wasn't just about individual acts of corruption; it was about a system designed to perpetuate inequality, a.  system that actively worked against the interests of the poor and vulnerable. it was a system that had long since abandoned the ideals of justice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fairness. It was a system built on lies, a system sustained by fear.</w:t>
      </w:r>
    </w:p>
    <w:p>
      <w:pPr>
        <w:autoSpaceDN w:val="0"/>
        <w:autoSpaceDE w:val="0"/>
        <w:widowControl/>
        <w:spacing w:line="264" w:lineRule="exact" w:before="60" w:after="0"/>
        <w:ind w:left="0" w:right="0" w:firstLine="0"/>
        <w:jc w:val="left"/>
      </w:pPr>
      <w:r>
        <w:t xml:space="preserve">We left the warehouse feeling a profound sense of despair, the weight of the city's corruption heavy on our shoulders. The dream of Paradise City, once a distant beacon of hope, now seemed further away than ever, obscured by the shadow of systemic injustice. The fight for a better future seemed daunting, but amidst the darkness, a faint spark of defiance flickered. We knew that the fight, however difficult, had to be waged. The faces of corruption, etched into the city's fabric, would not be allowed to remain unchallenged. The pursuit of Paradise City was now a fight for justice, a crusade </w:t>
        <w:br/>
        <w:t xml:space="preserve">against the oppressive weight of systemic inequality, a struggle against the forces that sought to keep the city, and its people, </w:t>
        <w:br/>
        <w:t>trapped in a cycle of despair and hopelessness.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Resistance and Rebellion</w:t>
      </w:r>
    </w:p>
    <w:p>
      <w:pPr>
        <w:autoSpaceDN w:val="0"/>
        <w:autoSpaceDE w:val="0"/>
        <w:widowControl/>
        <w:spacing w:line="264" w:lineRule="exact" w:before="286" w:after="0"/>
        <w:ind w:left="0" w:right="144" w:firstLine="0"/>
        <w:jc w:val="left"/>
      </w:pPr>
      <w:r>
        <w:t>The warehouse reeked of despair, a suffocating blend of stale cigarette smoke, dust, and the metallic tang of fear. Leaving that den of iniquity, we weren't sure where to go, but we knew we couldn't simply walk away. The faces of the puppet masters, their smug indifference etched into their expressions, haunted us. Their casual cruelty was a stark reminder of the immense power they wielded, a power built on the backs of the city’s forgotten. We needed to fight back, somehow. But how does a single spark ignite a revolution in a city consumed by darkness?</w:t>
      </w:r>
    </w:p>
    <w:p>
      <w:pPr>
        <w:autoSpaceDN w:val="0"/>
        <w:autoSpaceDE w:val="0"/>
        <w:widowControl/>
        <w:spacing w:line="264" w:lineRule="exact" w:before="264" w:after="0"/>
        <w:ind w:left="0" w:right="0" w:firstLine="0"/>
        <w:jc w:val="left"/>
      </w:pPr>
      <w:r>
        <w:t xml:space="preserve">Our first act of rebellion was almost absurdly small. We started with graffiti. Not the mindless tagging of gang members, but carefully crafted images and slogans, sprayed onto the crumbling walls of the city's forgotten corners. We depicted the faces of corruption – the councilman in his mansion, the contractors pocketing the profits, the police turning a blind eye – alongside stark images of the city's suffering. These weren’t pretty pictures; they were visceral </w:t>
        <w:br/>
        <w:t xml:space="preserve">reminders of the city’s reality. We used sharp, stark lines and colors, images so raw and unflinching that they couldn't be ignored. Each spray of paint was a small act of defiance, a tiny crack in the </w:t>
        <w:br/>
        <w:t>seemingly impenetrable wall of apathy. We focused on places where the elite rarely ventured, aiming to reach the disenfranchised. We wanted them to see their faces reflected in our art, to see their suffering validated.</w:t>
      </w:r>
    </w:p>
    <w:p>
      <w:pPr>
        <w:autoSpaceDN w:val="0"/>
        <w:autoSpaceDE w:val="0"/>
        <w:widowControl/>
        <w:spacing w:line="264" w:lineRule="exact" w:before="264" w:after="0"/>
        <w:ind w:left="0" w:right="144" w:firstLine="0"/>
        <w:jc w:val="left"/>
      </w:pPr>
      <w:r>
        <w:t>Our messages were simple, yet potent. One piece depicted a single tear rolling down the cheek of a crumbling building, a visual metaphor for the city’s slow, agonizing decay. Another showed a skeletal hand reaching for a lifeline that was constantly pulled out of reach, symbolizing the unattainable promise of a better life. Our work was clandestine, a guerilla campaign conducted under the cloak of night. The city's authorities, too busy lining their pockets, paid little attention to our acts of artistic rebellion. We worked quickly, efficient in our operations, knowing that discovery would mean swift and brutal retribution.</w:t>
      </w:r>
    </w:p>
    <w:p>
      <w:pPr>
        <w:autoSpaceDN w:val="0"/>
        <w:autoSpaceDE w:val="0"/>
        <w:widowControl/>
        <w:spacing w:line="322" w:lineRule="exact" w:before="206" w:after="0"/>
        <w:ind w:left="0" w:right="0" w:firstLine="0"/>
        <w:jc w:val="left"/>
      </w:pPr>
      <w:r>
        <w:t>The reaction was gradual, but palpable. At first, people avoided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looking at the graffiti, their fear a palpable presence. But as more images appeared, a sense of community began to emerge. The unspoken message resonated: someone cared, someone witnessed, someone was fighting back. It was an act of collective defiance, born out of shared experience. The graffiti became more than just art; it became a symbol of resistance, a rallying cry for those who experienced silenced.</w:t>
      </w:r>
    </w:p>
    <w:p>
      <w:pPr>
        <w:autoSpaceDN w:val="0"/>
        <w:autoSpaceDE w:val="0"/>
        <w:widowControl/>
        <w:spacing w:line="264" w:lineRule="exact" w:before="264" w:after="0"/>
        <w:ind w:left="0" w:right="0" w:firstLine="0"/>
        <w:jc w:val="left"/>
      </w:pPr>
      <w:r>
        <w:t xml:space="preserve">Our next act of rebellion was more direct, more risky. We began distributing anonymous leaflets. These weren’t inflammatory tracts, but carefully researched reports on instances of corruption, using factual data and evidence obtained from our conversations with the fixer and our own observations. We highlighted specific instances of misappropriation of funds, fraudulent building permits, and cases of blatant police corruption. The leaflets were distributed discreetly, slipped under doors, tucked into mailboxes, and even placed </w:t>
        <w:br/>
        <w:t>strategically in the areas frequented by the elite, forcing them to confront the reality of their actions.</w:t>
      </w:r>
    </w:p>
    <w:p>
      <w:pPr>
        <w:autoSpaceDN w:val="0"/>
        <w:autoSpaceDE w:val="0"/>
        <w:widowControl/>
        <w:spacing w:line="264" w:lineRule="exact" w:before="264" w:after="0"/>
        <w:ind w:left="0" w:right="0" w:firstLine="0"/>
        <w:jc w:val="left"/>
      </w:pPr>
      <w:r>
        <w:t>The dissemination of these documents was terrifying. We knew the risk was significant. But with each leaflet distributed, our fear was overshadowed by the growing sense of purpose. We were no longer passive observers; we were active participants in a fight against oppression. We were planting seeds of discontent, hoping to nurture a collective will to resist.</w:t>
      </w:r>
    </w:p>
    <w:p>
      <w:pPr>
        <w:autoSpaceDN w:val="0"/>
        <w:autoSpaceDE w:val="0"/>
        <w:widowControl/>
        <w:spacing w:line="264" w:lineRule="exact" w:before="264" w:after="0"/>
        <w:ind w:left="0" w:right="0" w:firstLine="0"/>
        <w:jc w:val="left"/>
      </w:pPr>
      <w:r>
        <w:t xml:space="preserve">We weren't naive enough to believe we could single-handedly overthrow the entire corrupt system. We were just trying to create a crack in the foundation, a small opening for hope to enter. The leaflets generated a ripple effect. They sparked conversations, encouraged questioning, and stirred resentment among the public. People began to connect the dots, realizing the interconnectedness of the various acts of corruption, the insidious network that </w:t>
        <w:br/>
        <w:t>operated to benefit a select few.</w:t>
      </w:r>
    </w:p>
    <w:p>
      <w:pPr>
        <w:autoSpaceDN w:val="0"/>
        <w:autoSpaceDE w:val="0"/>
        <w:widowControl/>
        <w:spacing w:line="264" w:lineRule="exact" w:before="264" w:after="0"/>
        <w:ind w:left="0" w:right="0" w:firstLine="0"/>
        <w:jc w:val="left"/>
      </w:pPr>
      <w:r>
        <w:t xml:space="preserve">Our efforts weren't without setbacks. We had near-misses with the authorities, faced threats, and witnessed the fear in the eyes of those we helped, a testament to the system’s power. But the </w:t>
        <w:br/>
        <w:t>knowledge that we were making a difference, however small, fueled our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We also used the power of words, not just through graffiti and leaflets, but by composing poems and songs that captured the pain, anger, and yearning for change. We composed songs infused with raw emotion, using simple, relatable language that resonated with the struggles of ordinary people. These were not celebratory </w:t>
        <w:br/>
        <w:t>anthems, but laments, cries of despair, infused with a defiant spirit, a spark of hope that stubbornly refused to be extinguished. We performed them in hushed gatherings, in the dimly lit corners of the city, our voices blending with the sounds of the city’s restless heart. The songs provided an outlet for the collective frustration, a means to unify the community in their resistance.</w:t>
      </w:r>
    </w:p>
    <w:p>
      <w:pPr>
        <w:autoSpaceDN w:val="0"/>
        <w:autoSpaceDE w:val="0"/>
        <w:widowControl/>
        <w:spacing w:line="264" w:lineRule="exact" w:before="264" w:after="0"/>
        <w:ind w:left="0" w:right="0" w:firstLine="0"/>
        <w:jc w:val="left"/>
      </w:pPr>
      <w:r>
        <w:t>The songs spread organically, carried by word of mouth, whispered from alleyway to alleyway, shared in the hushed tones of a shared secret. They provided a soundtrack for the city's rising resistance.</w:t>
      </w:r>
    </w:p>
    <w:p>
      <w:pPr>
        <w:autoSpaceDN w:val="0"/>
        <w:autoSpaceDE w:val="0"/>
        <w:widowControl/>
        <w:spacing w:line="264" w:lineRule="exact" w:before="60" w:after="0"/>
        <w:ind w:left="0" w:right="0" w:firstLine="0"/>
        <w:jc w:val="left"/>
      </w:pPr>
      <w:r>
        <w:t>They were a testament to the resilience of the human spirit, a defiant affirmation of hope in the face of despair. These weren't just songs; they were weapons, tools in the ongoing fight against the forces of oppression.</w:t>
      </w:r>
    </w:p>
    <w:p>
      <w:pPr>
        <w:autoSpaceDN w:val="0"/>
        <w:autoSpaceDE w:val="0"/>
        <w:widowControl/>
        <w:spacing w:line="264" w:lineRule="exact" w:before="264" w:after="0"/>
        <w:ind w:left="0" w:right="0" w:firstLine="0"/>
        <w:jc w:val="left"/>
      </w:pPr>
      <w:r>
        <w:t xml:space="preserve">Our rebellion was a slow burn, a simmering discontent that </w:t>
        <w:br/>
        <w:t xml:space="preserve">gradually ignited a flame of defiance. We were not revolutionaries in the traditional sense; we were simply ordinary individuals who refused to accept the status quo. Our actions were small, almost insignificant, yet they carried a powerful message. The act of </w:t>
        <w:br/>
        <w:t xml:space="preserve">resistance itself was a form of rebellion. The simple act of speaking out, of challenging the pervasive indifference, was an act of </w:t>
        <w:br/>
        <w:t>defiance. Every piece of graffiti, every distributed leaflet, every sung poem was a small victory in a seemingly endless war. It was a testament to the stubborn human spirit, a refusal to be silenced, a determination to create a better future. We were weaving a new narrative, one of resistance, a tale of defiance, a story that would one day be etched into the city's memory, not just on its walls, but in its very soul. The fight for Paradise City was far from over, but we had begun to plant the seeds of a revolution. The dream was still elusive, but it was no longer just a dream. It was a battle. And we were fighting.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Defiance</w:t>
      </w:r>
    </w:p>
    <w:p>
      <w:pPr>
        <w:autoSpaceDN w:val="0"/>
        <w:autoSpaceDE w:val="0"/>
        <w:widowControl/>
        <w:spacing w:line="264" w:lineRule="exact" w:before="286" w:after="0"/>
        <w:ind w:left="0" w:right="0" w:firstLine="0"/>
        <w:jc w:val="left"/>
      </w:pPr>
      <w:r>
        <w:t xml:space="preserve">The first real crack in our carefully constructed facade of anonymity appeared not through grand pronouncements or dramatic </w:t>
        <w:br/>
        <w:t>confrontations, but through a whispered betrayal. A single leaflet, found discarded near the opulent Mayor's residence, bearing a slightly altered watermark, led them to us. Not directly, of course.</w:t>
      </w:r>
    </w:p>
    <w:p>
      <w:pPr>
        <w:autoSpaceDN w:val="0"/>
        <w:autoSpaceDE w:val="0"/>
        <w:widowControl/>
        <w:spacing w:line="264" w:lineRule="exact" w:before="58" w:after="0"/>
        <w:ind w:left="0" w:right="432" w:firstLine="0"/>
        <w:jc w:val="left"/>
      </w:pPr>
      <w:r>
        <w:t>The system, in its labyrinthine way, operated through layers of obfuscation. We were not arrested immediately; instead, the pressure began to build.</w:t>
      </w:r>
    </w:p>
    <w:p>
      <w:pPr>
        <w:autoSpaceDN w:val="0"/>
        <w:autoSpaceDE w:val="0"/>
        <w:widowControl/>
        <w:spacing w:line="264" w:lineRule="exact" w:before="264" w:after="0"/>
        <w:ind w:left="0" w:right="0" w:firstLine="0"/>
        <w:jc w:val="left"/>
      </w:pPr>
      <w:r>
        <w:t xml:space="preserve">It started subtly. The usual routes we used for our nightly </w:t>
        <w:br/>
        <w:t>operations suddenly seemed to be patrolled more frequently. The shadowy figures who normally kept their distance now hovered at the periphery of our activities. The air grew thick with an unspoken threat, a palpable tension that made each spray of paint, each leaflet slipped into a mailbox, feel like a roll of the dice. The fear was real, a cold, clammy hand gripping our hearts. But it was a fear we had anticipated, a price we knew we might have to pay. Our defiance, once a liberating act, now experienced like a heavy burden.</w:t>
      </w:r>
    </w:p>
    <w:p>
      <w:pPr>
        <w:autoSpaceDN w:val="0"/>
        <w:autoSpaceDE w:val="0"/>
        <w:widowControl/>
        <w:spacing w:line="264" w:lineRule="exact" w:before="264" w:after="0"/>
        <w:ind w:left="0" w:right="0" w:firstLine="0"/>
        <w:jc w:val="left"/>
      </w:pPr>
      <w:r>
        <w:t>The escalation came swiftly and mercilessly. One night, while working on a particularly ambitious mural – a grotesque caricature of the city council huddled over a mountain of cash – we were caught. The sudden appearance of flashing lights and the jarring screech of police sirens ripped through the night's quiet, sending a wave of icy fear washing over us. The speed and efficiency of their response was frightening, a testament to the resources they were willing to deploy against a handful of anonymous artists.</w:t>
      </w:r>
    </w:p>
    <w:p>
      <w:pPr>
        <w:autoSpaceDN w:val="0"/>
        <w:autoSpaceDE w:val="0"/>
        <w:widowControl/>
        <w:spacing w:line="264" w:lineRule="exact" w:before="264" w:after="0"/>
        <w:ind w:left="0" w:right="0" w:firstLine="0"/>
        <w:jc w:val="left"/>
      </w:pPr>
      <w:r>
        <w:t xml:space="preserve">The arrest itself was brutal, a swift and unceremonious end to our carefully planned operations. The rough handling, the barked orders, the chilling indifference in the eyes of our captors – it was a brutal reminder of the power imbalance, the raw force they could wield without consequence. We were hauled away in separate vehicles, the anonymity that had served as our shield now </w:t>
        <w:br/>
        <w:t>shattered, leaving us vulnerable and exposed. The interrogation was a nightmarish dance between fear and defiance. They tried every tactic in their arsenal – intimidation, threats, promises of leniency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in exchange for information. But we held firm, our silence a testament to the trust we had built amongst ourselves, a testament to our shared belief in the cause.</w:t>
      </w:r>
    </w:p>
    <w:p>
      <w:pPr>
        <w:autoSpaceDN w:val="0"/>
        <w:autoSpaceDE w:val="0"/>
        <w:widowControl/>
        <w:spacing w:line="264" w:lineRule="exact" w:before="264" w:after="0"/>
        <w:ind w:left="0" w:right="0" w:firstLine="0"/>
        <w:jc w:val="left"/>
      </w:pPr>
      <w:r>
        <w:t xml:space="preserve">However, their methods were more sophisticated than simple brutality. They used psychological warfare, exploiting our </w:t>
        <w:br/>
        <w:t>vulnerabilities, playing on our deepest fears. They threatened our families, our friends, anyone who might be caught in the crossfire of their wrath. The pressure was relentless, an attempt to break our spirit, to shatter our resolve. The fear was not just for ourselves, but for those we loved. The price of our defiance was becoming far steeper than we anticipated.</w:t>
      </w:r>
    </w:p>
    <w:p>
      <w:pPr>
        <w:autoSpaceDN w:val="0"/>
        <w:autoSpaceDE w:val="0"/>
        <w:widowControl/>
        <w:spacing w:line="264" w:lineRule="exact" w:before="264" w:after="0"/>
        <w:ind w:left="0" w:right="0" w:firstLine="0"/>
        <w:jc w:val="left"/>
      </w:pPr>
      <w:r>
        <w:t>The interrogation was not about extracting confessions, but about breaking us, about demonstrating the consequences of their actions. It was a public display of power, a demonstration of their capacity to punish those who dared to challenge them. They aimed to send a clear message: defiance has a cost, and that cost can be devastating.</w:t>
      </w:r>
    </w:p>
    <w:p>
      <w:pPr>
        <w:autoSpaceDN w:val="0"/>
        <w:autoSpaceDE w:val="0"/>
        <w:widowControl/>
        <w:spacing w:line="264" w:lineRule="exact" w:before="264" w:after="0"/>
        <w:ind w:left="0" w:right="0" w:firstLine="0"/>
        <w:jc w:val="left"/>
      </w:pPr>
      <w:r>
        <w:t xml:space="preserve">The consequences of our actions rippled outwards, affecting </w:t>
        <w:br/>
        <w:t xml:space="preserve">everyone connected to our rebellion. Friends and associates </w:t>
        <w:br/>
        <w:t xml:space="preserve">vanished, mysteriously disappearing in the night, replaced by a chilling silence. Whispers and rumors circulated, fueling an </w:t>
        <w:br/>
        <w:t>atmosphere of fear that stifled any remaining embers of resistance. The city, once gradually awakening to our message, retreated into a state of anxious silence.</w:t>
      </w:r>
    </w:p>
    <w:p>
      <w:pPr>
        <w:autoSpaceDN w:val="0"/>
        <w:autoSpaceDE w:val="0"/>
        <w:widowControl/>
        <w:spacing w:line="264" w:lineRule="exact" w:before="264" w:after="0"/>
        <w:ind w:left="0" w:right="0" w:firstLine="0"/>
        <w:jc w:val="left"/>
      </w:pPr>
      <w:r>
        <w:t xml:space="preserve">The price we paid was not just personal; it was collective. The city itself seemed to shrink, its defiant spirit crushed under the weight of oppression. The silence that followed our arrest was deafening, a stark contrast to the growing chorus of discontent that had </w:t>
        <w:br/>
        <w:t>previously resonated through its streets. Our failure, however, did not mean the end of the battle. Instead, it marked a change in strategy, a shift from overt action to something more subtle, more insidious.</w:t>
      </w:r>
    </w:p>
    <w:p>
      <w:pPr>
        <w:autoSpaceDN w:val="0"/>
        <w:autoSpaceDE w:val="0"/>
        <w:widowControl/>
        <w:spacing w:line="264" w:lineRule="exact" w:before="264" w:after="0"/>
        <w:ind w:left="0" w:right="144" w:firstLine="0"/>
        <w:jc w:val="left"/>
      </w:pPr>
      <w:r>
        <w:t>Even imprisoned, our spirits remained unbroken. The concrete walls, the cold steel bars, could not contain the burning ember of our belief. We were living proof of the system's ruthlessness, a testament to the lengths they would go to silence dissent. We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warning to others. Our experience, though harrowing, would serve as a stark reminder of the price of defiance, an impetus for others to tread carefully, choose their battles wisely. But our </w:t>
        <w:br/>
        <w:t>experience would also serve as a constant source of fuel, a reminder of what was at stake, and why the fight for Paradise City could not simply cease.</w:t>
      </w:r>
    </w:p>
    <w:p>
      <w:pPr>
        <w:autoSpaceDN w:val="0"/>
        <w:autoSpaceDE w:val="0"/>
        <w:widowControl/>
        <w:spacing w:line="264" w:lineRule="exact" w:before="264" w:after="0"/>
        <w:ind w:left="0" w:right="144" w:firstLine="0"/>
        <w:jc w:val="left"/>
      </w:pPr>
      <w:r>
        <w:t xml:space="preserve">Our time in prison was a crucible, a harsh trial that tested our resolve. Yet, in the shared suffering, in the quiet moments of solidarity, a new understanding emerged. The fight for Paradise City was not merely about overthrowing the corrupt authorities; it was about the forging of a new narrative, the creation of a </w:t>
        <w:br/>
        <w:t>collective consciousness that transcended the constraints of fear.</w:t>
      </w:r>
    </w:p>
    <w:p>
      <w:pPr>
        <w:autoSpaceDN w:val="0"/>
        <w:autoSpaceDE w:val="0"/>
        <w:widowControl/>
        <w:spacing w:line="264" w:lineRule="exact" w:before="264" w:after="0"/>
        <w:ind w:left="0" w:right="0" w:firstLine="0"/>
        <w:jc w:val="left"/>
      </w:pPr>
      <w:r>
        <w:t>The walls of the prison became our canvas. The coded messages scrawled on the walls, the carefully placed objects, the whispered conversations – these were the new tools of our resistance. We were fighting a different battle now, a battle of endurance, of resilience, of sustaining hope in the face of overwhelming adversity. The silence that had fallen on the city outside our prison walls was a testament to their victory, a victory that they thought would be complete. Yet, it was also a testament to the resilience of the human spirit. The fight had gone underground, but it was far from over.</w:t>
      </w:r>
    </w:p>
    <w:p>
      <w:pPr>
        <w:autoSpaceDN w:val="0"/>
        <w:autoSpaceDE w:val="0"/>
        <w:widowControl/>
        <w:spacing w:line="264" w:lineRule="exact" w:before="58" w:after="0"/>
        <w:ind w:left="0" w:right="0" w:firstLine="0"/>
        <w:jc w:val="left"/>
      </w:pPr>
      <w:r>
        <w:t>The seeds of rebellion had been sown, and they would eventually sprout, however slowly and quietly. The price of defiance had been steep, but the cost of silence was far greater. The dream of Paradise City, once a distant mirage, now burned brighter than ever, fuelled by the ashes of our defeat and the unyielding hope for a better future. The struggle would continue, in new forms, in new ways, but the desire for change, for justice, for Paradise City, remained unshaken.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Continuing Struggle</w:t>
      </w:r>
    </w:p>
    <w:p>
      <w:pPr>
        <w:autoSpaceDN w:val="0"/>
        <w:autoSpaceDE w:val="0"/>
        <w:widowControl/>
        <w:spacing w:line="264" w:lineRule="exact" w:before="286" w:after="0"/>
        <w:ind w:left="0" w:right="0" w:firstLine="0"/>
        <w:jc w:val="left"/>
      </w:pPr>
      <w:r>
        <w:t xml:space="preserve">The cold, grey walls of the cell seemed to press in, a physical </w:t>
        <w:br/>
        <w:t>manifestation of the crushing weight of defeat. The echoing silence, broken only by the occasional clang of a distant door or the muffled cries of other inmates, was a stark contrast to the vibrant energy that had once fueled our rebellion. We had been silenced, but not broken. The dream of Paradise City, once a distant, shimmering mirage, now burned with a fierce, internal fire, fueled by the ashes of our defeat and the unwavering conviction that the fight was far from over.</w:t>
      </w:r>
    </w:p>
    <w:p>
      <w:pPr>
        <w:autoSpaceDN w:val="0"/>
        <w:autoSpaceDE w:val="0"/>
        <w:widowControl/>
        <w:spacing w:line="264" w:lineRule="exact" w:before="264" w:after="0"/>
        <w:ind w:left="0" w:right="0" w:firstLine="0"/>
        <w:jc w:val="left"/>
      </w:pPr>
      <w:r>
        <w:t>Our imprisonment wasn't a conclusion; it was a brutal intermission. The city, subdued and cowed into silence, had temporarily accepted the victory of the corrupt. But the seeds of rebellion, sown during our time of active resistance, were still there, dormant but not dead.</w:t>
      </w:r>
    </w:p>
    <w:p>
      <w:pPr>
        <w:autoSpaceDN w:val="0"/>
        <w:autoSpaceDE w:val="0"/>
        <w:widowControl/>
        <w:spacing w:line="264" w:lineRule="exact" w:before="60" w:after="0"/>
        <w:ind w:left="0" w:right="0" w:firstLine="0"/>
        <w:jc w:val="left"/>
      </w:pPr>
      <w:r>
        <w:t xml:space="preserve">They lay buried beneath the surface, waiting for the right </w:t>
        <w:br/>
        <w:t>conditions to sprout, to push through the cracks in the pavement, to bloom again into defiance.</w:t>
      </w:r>
    </w:p>
    <w:p>
      <w:pPr>
        <w:autoSpaceDN w:val="0"/>
        <w:autoSpaceDE w:val="0"/>
        <w:widowControl/>
        <w:spacing w:line="264" w:lineRule="exact" w:before="264" w:after="0"/>
        <w:ind w:left="0" w:right="0" w:firstLine="0"/>
        <w:jc w:val="left"/>
      </w:pPr>
      <w:r>
        <w:t xml:space="preserve">The prison, initially a place of confinement, became a crucible where our resolve was tested and refined. We learned to </w:t>
        <w:br/>
        <w:t>communicate in whispers, in coded glances, in the subtle shifting of objects. The walls, once symbols of our captivity, became our canvas. We used scraps of cloth, charcoal salvaged from burnt offerings, even our own blood, to create intricate murals, hidden in plain sight, whispering messages of defiance to anyone who knew where to look. Each painstakingly crafted image, each carefully placed object, was an act of resistance, a defiant assertion that even within the suffocating embrace of the prison, our spirits remained unbroken.</w:t>
      </w:r>
    </w:p>
    <w:p>
      <w:pPr>
        <w:autoSpaceDN w:val="0"/>
        <w:autoSpaceDE w:val="0"/>
        <w:widowControl/>
        <w:spacing w:line="264" w:lineRule="exact" w:before="264" w:after="0"/>
        <w:ind w:left="0" w:right="0" w:firstLine="0"/>
        <w:jc w:val="left"/>
      </w:pPr>
      <w:r>
        <w:t xml:space="preserve">The guards, initially indifferent to our activities, gradually grew suspicious, their eyes lingering on our cells, their patrols becoming more frequent. They were blind to the nuances of our rebellion, the cryptic messages embedded in the fabric of our everyday routines, but their suspicion was a measure of our success. They were </w:t>
        <w:br/>
        <w:t>reacting to a resistance that existed beyond their capacity to detect, a rebellion that thrived on the very limitations of their control.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silence, our seeming acquiescence, became our most potent weapon. It was a mask, a camouflage within which our determination remained fierce and undiminished.</w:t>
      </w:r>
    </w:p>
    <w:p>
      <w:pPr>
        <w:autoSpaceDN w:val="0"/>
        <w:autoSpaceDE w:val="0"/>
        <w:widowControl/>
        <w:spacing w:line="264" w:lineRule="exact" w:before="264" w:after="0"/>
        <w:ind w:left="0" w:right="0" w:firstLine="0"/>
        <w:jc w:val="left"/>
      </w:pPr>
      <w:r>
        <w:t>The days bled into weeks, the weeks into months. The monotony of prison life was a brutal attempt to erode our resistance, to break us down until our defiance was nothing more than a distant memory. But the shared suffering, the quiet moments of solidarity, forged an unbreakable bond among us. We found strength in our collective despair, a mutual understanding born out of the harsh realities of our shared confinement. We were a brotherhood forged in the fires of injustice.</w:t>
      </w:r>
    </w:p>
    <w:p>
      <w:pPr>
        <w:autoSpaceDN w:val="0"/>
        <w:autoSpaceDE w:val="0"/>
        <w:widowControl/>
        <w:spacing w:line="264" w:lineRule="exact" w:before="264" w:after="0"/>
        <w:ind w:left="0" w:right="0" w:firstLine="0"/>
        <w:jc w:val="left"/>
      </w:pPr>
      <w:r>
        <w:t xml:space="preserve">Our time in prison gave us a new perspective, a deeper </w:t>
        <w:br/>
        <w:t xml:space="preserve">understanding of the insidious nature of systemic corruption. We had seen firsthand the mechanisms of oppression, the way power could be used to silence dissent, to erase history, to rewrite reality. We realised that overthrowing the corrupt leaders was only the first step; the real struggle was far greater, far more complex, and </w:t>
        <w:br/>
        <w:t>required a more nuanced approach. The fight for Paradise City was not just about replacing one set of corrupt officials with another; it was about dismantling the entire system that bred and perpetuated injustice.</w:t>
      </w:r>
    </w:p>
    <w:p>
      <w:pPr>
        <w:autoSpaceDN w:val="0"/>
        <w:autoSpaceDE w:val="0"/>
        <w:widowControl/>
        <w:spacing w:line="264" w:lineRule="exact" w:before="264" w:after="0"/>
        <w:ind w:left="0" w:right="0" w:firstLine="0"/>
        <w:jc w:val="left"/>
      </w:pPr>
      <w:r>
        <w:t xml:space="preserve">The realization that our initial methods of direct action were, in many ways, simplistic and naive was a painful but necessary lesson. We had underestimated the depth and resilience of the system we opposed. The system wasn’t simply a collection of corrupt </w:t>
        <w:br/>
        <w:t>individuals; it was a deeply ingrained web of political, economic, and social structures designed to protect itself from change. Our challenge wasn’t merely to topple the corrupt, but to fundamentally alter the very nature of the power structures that enabled their corruption.</w:t>
      </w:r>
    </w:p>
    <w:p>
      <w:pPr>
        <w:autoSpaceDN w:val="0"/>
        <w:autoSpaceDE w:val="0"/>
        <w:widowControl/>
        <w:spacing w:line="264" w:lineRule="exact" w:before="266" w:after="0"/>
        <w:ind w:left="0" w:right="0" w:firstLine="0"/>
        <w:jc w:val="left"/>
      </w:pPr>
      <w:r>
        <w:t xml:space="preserve">We started to see that the true battle was not only in the streets but also in the minds of the people. The city was not just a physical space; it was a collective consciousness, a shared belief system that allowed corruption to flourish. We needed to change that </w:t>
        <w:br/>
        <w:t>consciousness, to awaken the dormant spirit of defiance, to plant the seeds of hope in the hearts and minds of those who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silenced. Our fight was a battle for the hearts and minds of the people, an ideological war as much as a political one.</w:t>
      </w:r>
    </w:p>
    <w:p>
      <w:pPr>
        <w:autoSpaceDN w:val="0"/>
        <w:autoSpaceDE w:val="0"/>
        <w:widowControl/>
        <w:spacing w:line="264" w:lineRule="exact" w:before="264" w:after="0"/>
        <w:ind w:left="0" w:right="0" w:firstLine="0"/>
        <w:jc w:val="left"/>
      </w:pPr>
      <w:r>
        <w:t xml:space="preserve">The prison became a laboratory of ideas, where we planned and strategized. We refined our methods, moving away from large-scale direct action towards a more subtle, sustained campaign of </w:t>
        <w:br/>
        <w:t>resistance. Our future rebellion would be less visible, less easily targeted, and far more difficult to counter. We developed a network of hidden channels, secret codes, and encrypted messages, creating a communication system impervious to the surveillance of our captors.</w:t>
      </w:r>
    </w:p>
    <w:p>
      <w:pPr>
        <w:autoSpaceDN w:val="0"/>
        <w:autoSpaceDE w:val="0"/>
        <w:widowControl/>
        <w:spacing w:line="264" w:lineRule="exact" w:before="264" w:after="0"/>
        <w:ind w:left="0" w:right="0" w:firstLine="0"/>
        <w:jc w:val="left"/>
      </w:pPr>
      <w:r>
        <w:t>Our release wasn't a triumphant return; it was a quiet re-entry into a city still recovering from the shock of our arrests. The atmosphere had changed. The vibrant energy of our previous campaign had been replaced by a cautious optimism. People were watching, listening, waiting. We were no longer the only ones fighting for Paradise City.</w:t>
      </w:r>
    </w:p>
    <w:p>
      <w:pPr>
        <w:autoSpaceDN w:val="0"/>
        <w:autoSpaceDE w:val="0"/>
        <w:widowControl/>
        <w:spacing w:line="264" w:lineRule="exact" w:before="264" w:after="0"/>
        <w:ind w:left="0" w:right="0" w:firstLine="0"/>
        <w:jc w:val="left"/>
      </w:pPr>
      <w:r>
        <w:t>The fight for Paradise City became a long-term project, a marathon, not a sprint. It demanded a profound shift in our approach. It wasn't just about overthrowing the Mayor, it was about building a more just and equitable city, creating systems and structures that would prevent corruption from taking root again. We had to build a new system, not merely replace the existing one. This involved long-term strategic planning, community organizing, and the painstaking development of a support network extending far beyond the reach of the city’s corrupt power brokers.</w:t>
      </w:r>
    </w:p>
    <w:p>
      <w:pPr>
        <w:autoSpaceDN w:val="0"/>
        <w:autoSpaceDE w:val="0"/>
        <w:widowControl/>
        <w:spacing w:line="264" w:lineRule="exact" w:before="264" w:after="0"/>
        <w:ind w:left="0" w:right="0" w:firstLine="0"/>
        <w:jc w:val="left"/>
      </w:pPr>
      <w:r>
        <w:t xml:space="preserve">Our experience in prison had transformed us. We were no longer just idealistic rebels; we were seasoned strategists, hardened </w:t>
        <w:br/>
        <w:t xml:space="preserve">warriors who understood the true nature of the enemy. We had learned to operate in the shadows, to build alliances, to inspire others without drawing unnecessary attention. We were fighting a battle for the soul of the city, a battle that would require patience, resilience, and an unwavering commitment to the ideal of Paradise City. The struggle would continue, but this time, it would be </w:t>
        <w:br/>
        <w:t>different. This time, it would be far more effective. This time, victory would be within reach. The fight for Paradise City was not a sprint, but a marathon; a continuous struggle requiring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dedication, resilience, and the unshakeable belief that a better world was indeed possible. The faces of corruption had been </w:t>
        <w:br/>
        <w:t>revealed, and in that revelation, we found a renewed determination to fight on, for the elusive dream of a city worthy of its name.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Trust</w:t>
      </w:r>
    </w:p>
    <w:p>
      <w:pPr>
        <w:autoSpaceDN w:val="0"/>
        <w:autoSpaceDE w:val="0"/>
        <w:widowControl/>
        <w:spacing w:line="264" w:lineRule="exact" w:before="286" w:after="0"/>
        <w:ind w:left="0" w:right="0" w:firstLine="0"/>
        <w:jc w:val="left"/>
      </w:pPr>
      <w:r>
        <w:t xml:space="preserve">The flickering gaslight cast long, dancing shadows across Marco's face, highlighting the sharp angles of his jaw and the deep lines etched around his eyes – lines carved not by age, but by the </w:t>
        <w:br/>
        <w:t>relentless grind of survival on the city's unforgiving streets. He stared into his reflection, a haunted figure in the grimy mirror, the image a stark contrast to the idealistic vision of Paradise City that still flickered, stubbornly, in his mind. The betrayal had struck like a poisoned dart, swift and merciless, leaving a wound that bled not only blood, but trust.</w:t>
      </w:r>
    </w:p>
    <w:p>
      <w:pPr>
        <w:autoSpaceDN w:val="0"/>
        <w:autoSpaceDE w:val="0"/>
        <w:widowControl/>
        <w:spacing w:line="264" w:lineRule="exact" w:before="264" w:after="0"/>
        <w:ind w:left="0" w:right="0" w:firstLine="0"/>
        <w:jc w:val="left"/>
      </w:pPr>
      <w:r>
        <w:t>It had been Elias, his closest confidante, his brother in arms during the tumultuous weeks of rebellion. Elias, whose loyalty had seemed unshakeable, whose commitment to Paradise City had mirrored his own. He had shared meager meals with Elias, huddled with him in the shadows, whispered dreams of a better life with him. They had faced down riot police together, tasted the bitter sting of defeat together, and shared the crushing weight of imprisonment together. The bond between them, forged in the crucible of shared struggle and sacrifice, had seemed unbreakable. Until now.</w:t>
      </w:r>
    </w:p>
    <w:p>
      <w:pPr>
        <w:autoSpaceDN w:val="0"/>
        <w:autoSpaceDE w:val="0"/>
        <w:widowControl/>
        <w:spacing w:line="264" w:lineRule="exact" w:before="264" w:after="0"/>
        <w:ind w:left="0" w:right="0" w:firstLine="0"/>
        <w:jc w:val="left"/>
      </w:pPr>
      <w:r>
        <w:t>The information had come from a whisper, a hushed conversation overheard in the prison yard, a carelessly dropped phrase that shattered Marco's carefully constructed reality. Elias, it turned out, had been informing on them. Not out of malice, perhaps, Marco tried to tell himself. Not out of a desire to betray their cause, but out of a desperate, self-preserving instinct. He’d likely bargained for a lighter sentence, a deal struck in exchange for information that had led to their capture.</w:t>
      </w:r>
    </w:p>
    <w:p>
      <w:pPr>
        <w:autoSpaceDN w:val="0"/>
        <w:autoSpaceDE w:val="0"/>
        <w:widowControl/>
        <w:spacing w:line="264" w:lineRule="exact" w:before="264" w:after="0"/>
        <w:ind w:left="0" w:right="0" w:firstLine="0"/>
        <w:jc w:val="left"/>
      </w:pPr>
      <w:r>
        <w:t>The thought was a bitter pill to swallow. The image of Elias, his face etched with the same desperation, the same hunger for a better life, was now overlaid with a cold, calculating sheen. The man he had trusted implicitly, the man he had considered a brother, had sold them out. The irony was cruel: they had fallen not to the brute force of the authorities, but to the insidious poison of desperation, a poison that had apparently infected even their closest 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betrayal had fractured something deep within Marco, a fissure that ran even deeper than the scars of past battles. It wasn't just the loss of a comrade; it was the erosion of a fundamental belief, the shattering of a foundational principle. If he couldn't trust Elias, who could he trust? In this brutal city, where survival often necessitated brutal choices, where every interaction carried the potential for betrayal, who could he count on? The question hung heavy in the air, a suffocating shroud of doubt and disillusionment.</w:t>
      </w:r>
    </w:p>
    <w:p>
      <w:pPr>
        <w:autoSpaceDN w:val="0"/>
        <w:autoSpaceDE w:val="0"/>
        <w:widowControl/>
        <w:spacing w:line="264" w:lineRule="exact" w:before="264" w:after="0"/>
        <w:ind w:left="0" w:right="0" w:firstLine="0"/>
        <w:jc w:val="left"/>
      </w:pPr>
      <w:r>
        <w:t xml:space="preserve">He remembered the days leading up to their capture, the frantic energy, the camaraderie, the unwavering belief in their cause. He remembered the countless sleepless nights spent planning their strategy, the meticulous detail of every move, the shared burden of responsibility. Now, he witnessed those memories through a new, </w:t>
        <w:br/>
        <w:t>distorted lens, each shared moment tinged with a nauseating undercurrent of deception. The smiles, the handshakes, the shared glances – all of it now tainted by the bitter knowledge of Elias’betrayal.</w:t>
      </w:r>
    </w:p>
    <w:p>
      <w:pPr>
        <w:autoSpaceDN w:val="0"/>
        <w:autoSpaceDE w:val="0"/>
        <w:widowControl/>
        <w:spacing w:line="264" w:lineRule="exact" w:before="264" w:after="0"/>
        <w:ind w:left="0" w:right="0" w:firstLine="0"/>
        <w:jc w:val="left"/>
      </w:pPr>
      <w:r>
        <w:t>The weight of it was almost unbearable. The city, with its relentless noise and chaos, seemed to mock him with its indifference. The same city that had promised Paradise City, the same city that he had fought so hard to redeem, was now a desolate landscape of shattered ideals and broken trust. The green grass and pretty girls of his fantasy seemed further away than ever.</w:t>
      </w:r>
    </w:p>
    <w:p>
      <w:pPr>
        <w:autoSpaceDN w:val="0"/>
        <w:autoSpaceDE w:val="0"/>
        <w:widowControl/>
        <w:spacing w:line="264" w:lineRule="exact" w:before="264" w:after="0"/>
        <w:ind w:left="0" w:right="144" w:firstLine="0"/>
        <w:jc w:val="left"/>
      </w:pPr>
      <w:r>
        <w:t xml:space="preserve">He spent days in the solitude of his cell, wrestling with his </w:t>
        <w:br/>
        <w:t>emotions. Anger warred with grief, resentment with a lingering, almost pathetic hope that there might be some explanation, some mitigating circumstance that could justify Elias' actions. But there wasn't. The cold, hard reality was that he had been betrayed, and the wound was deep and festering.</w:t>
      </w:r>
    </w:p>
    <w:p>
      <w:pPr>
        <w:autoSpaceDN w:val="0"/>
        <w:autoSpaceDE w:val="0"/>
        <w:widowControl/>
        <w:spacing w:line="264" w:lineRule="exact" w:before="266" w:after="0"/>
        <w:ind w:left="0" w:right="0" w:firstLine="0"/>
        <w:jc w:val="left"/>
      </w:pPr>
      <w:r>
        <w:t>Days turned into weeks, and the initial shock slowly gave way to a grim acceptance. He began to analyze the situation, to dissect the betrayal, not with the intent of seeking vengeance, but with the desire to understand. He started to see the betrayal not simply as an act of individual weakness but as a symptom of a wider societal malaise, a reflection of the systemic corruption that had permeated every aspect of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Elias’ decision, though painful, provided a crucial lesson. It </w:t>
        <w:br/>
        <w:t xml:space="preserve">underscored the fragility of trust in a world where survival often depended on calculated self-interest, where compassion could be a luxury one could not afford. The lesson, though bitter, was </w:t>
        <w:br/>
        <w:t xml:space="preserve">invaluable. It forced Marco to re-evaluate his methods, his </w:t>
        <w:br/>
        <w:t>strategies, his very approach to the fight for Paradise City. He realised he could no longer afford to rely solely on personal bonds; he needed to build a more resilient structure, a system of checks and balances that would protect him from future betrayals.</w:t>
      </w:r>
    </w:p>
    <w:p>
      <w:pPr>
        <w:autoSpaceDN w:val="0"/>
        <w:autoSpaceDE w:val="0"/>
        <w:widowControl/>
        <w:spacing w:line="264" w:lineRule="exact" w:before="264" w:after="0"/>
        <w:ind w:left="0" w:right="0" w:firstLine="0"/>
        <w:jc w:val="left"/>
      </w:pPr>
      <w:r>
        <w:t xml:space="preserve">He began to rebuild, slowly, methodically, from the ashes of </w:t>
        <w:br/>
        <w:t xml:space="preserve">shattered trust. He sought out new allies, choosing carefully, </w:t>
        <w:br/>
        <w:t xml:space="preserve">evaluating each potential connection with a critical eye, seeking not just loyalty, but strength and resilience. He forged new alliances, based on shared goals and mutual understanding, rather than on blind faith and personal attachment. The experience, though </w:t>
        <w:br/>
        <w:t>painful, had hardened him, making him sharper, more strategic, more aware of the insidious dangers lurking in the shadows.</w:t>
      </w:r>
    </w:p>
    <w:p>
      <w:pPr>
        <w:autoSpaceDN w:val="0"/>
        <w:autoSpaceDE w:val="0"/>
        <w:widowControl/>
        <w:spacing w:line="264" w:lineRule="exact" w:before="264" w:after="0"/>
        <w:ind w:left="0" w:right="0" w:firstLine="0"/>
        <w:jc w:val="left"/>
      </w:pPr>
      <w:r>
        <w:t xml:space="preserve">The city remained as brutal as ever. Paradise City, the gleaming beacon of hope, still experienced as distant as ever. But Marco, battered and scarred, had emerged from the darkness with a new resolve. He had learned a harsh, painful lesson, a lesson that had shaken the </w:t>
        <w:br/>
        <w:t xml:space="preserve">foundations of his world. But from the ruins of shattered trust, he had begun to build something new, something stronger, something more resilient. The fight for Paradise City continued, but his </w:t>
        <w:br/>
        <w:t xml:space="preserve">approach had changed. He was no longer the naive idealist, but a seasoned warrior who understood the brutal realities of the battle, a warrior who had learned to trust less, but to strategize more. The relentless pursuit of Paradise City was a marathon, not a sprint, and he was prepared to run it, alone if necessary, but with a renewed determination born from his profound loss and the bitter wisdom gained from betrayal. The green grass and pretty girls still </w:t>
        <w:br/>
        <w:t xml:space="preserve">beckoned, but the path to Paradise City, he now knew, was a </w:t>
        <w:br/>
        <w:t>treacherous one, fraught with perils, deception, and the ever-</w:t>
        <w:br/>
        <w:t>present threat of betrayal. The price of freedom, it seemed, was higher than he had ever imagined. But the cost wouldn't break him; it would strengthen his resolve and hone his strategy. The pursuit of Paradise City was no longer a naive dream, but a meticulously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crafted plan, each step measured, each alliance calculated, each betrayal a hard-won lesson. The city held its breath, waiting for the next chapter. Marco, however, held no breath. He had moved beyond hope, and into the cold, calculating pragmatism necessary for survival in a city that consistently betrayed its promises. The road ahead remained long and uncertain, paved with the ghosts of past failures and the ever-present threat of future betrayals. Yet, the flickering flame of Paradise City burned stubbornly within his heart, a tenacious ember against the unrelenting darkness. He would continue the fight, not for the naive dreams of a utopia, but for the hard-fought reality of a city free from corruption and oppression; a city worth calling Paradise.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Consequences of Deception</w:t>
      </w:r>
    </w:p>
    <w:p>
      <w:pPr>
        <w:autoSpaceDN w:val="0"/>
        <w:autoSpaceDE w:val="0"/>
        <w:widowControl/>
        <w:spacing w:line="264" w:lineRule="exact" w:before="286" w:after="0"/>
        <w:ind w:left="0" w:right="0" w:firstLine="0"/>
        <w:jc w:val="left"/>
      </w:pPr>
      <w:r>
        <w:t xml:space="preserve">The weight of Elias’s betrayal settled upon Marco like a shroud, stifling the already meager air in his cell. It wasn’t just the betrayal itself, the chilling act of a comrade selling out his brothers for a lighter sentence, but the erosion of his own naive idealism. The city, he realized, was not a place for sentiment. It was a brutal, </w:t>
        <w:br/>
        <w:t>unforgiving beast that cared little for loyalty or brotherhood. It was a place where survival demanded a cold, calculating pragmatism, a ruthlessness that ran counter to everything he once believed.</w:t>
      </w:r>
    </w:p>
    <w:p>
      <w:pPr>
        <w:autoSpaceDN w:val="0"/>
        <w:autoSpaceDE w:val="0"/>
        <w:widowControl/>
        <w:spacing w:line="264" w:lineRule="exact" w:before="264" w:after="0"/>
        <w:ind w:left="0" w:right="138" w:firstLine="0"/>
        <w:jc w:val="both"/>
      </w:pPr>
      <w:r>
        <w:t>The days bled into one another, each sunrise bringing a fresh wave of bitter self-assessment. He replayed the events leading up to their capture, searching for clues he’d missed, signs of Elias’s duplicity.</w:t>
      </w:r>
    </w:p>
    <w:p>
      <w:pPr>
        <w:autoSpaceDN w:val="0"/>
        <w:autoSpaceDE w:val="0"/>
        <w:widowControl/>
        <w:spacing w:line="264" w:lineRule="exact" w:before="60" w:after="0"/>
        <w:ind w:left="0" w:right="0" w:firstLine="0"/>
        <w:jc w:val="left"/>
      </w:pPr>
      <w:r>
        <w:t xml:space="preserve">He found them, of course, subtle shifts in demeanor, a fleeting hesitation in a shared glance, a carefully concealed nervousness during moments of high tension. But at the time, clouded by the shared purpose and the frantic energy of their rebellion, he’d </w:t>
        <w:br/>
        <w:t>dismissed them as mere anxieties born of the dangerous game they played. Now, these seemingly insignificant details were damning indictments of his own naivete, a testament to his flawed judgment.</w:t>
      </w:r>
    </w:p>
    <w:p>
      <w:pPr>
        <w:autoSpaceDN w:val="0"/>
        <w:autoSpaceDE w:val="0"/>
        <w:widowControl/>
        <w:spacing w:line="264" w:lineRule="exact" w:before="264" w:after="0"/>
        <w:ind w:left="0" w:right="144" w:firstLine="0"/>
        <w:jc w:val="left"/>
      </w:pPr>
      <w:r>
        <w:t xml:space="preserve">The harsh reality was that Elias's betrayal wasn't an isolated </w:t>
        <w:br/>
        <w:t xml:space="preserve">incident; it was symptomatic of a larger societal rot. The city, with its gaping chasm between the opulent lives of the wealthy and the desperate struggle for survival of the poor, bred mistrust and treachery. It was a place where even the closest bonds could be severed for the promise of a slightly less miserable existence. The system itself fostered such betrayals, offering incentives for </w:t>
        <w:br/>
        <w:t>informants and punishing those who dared to oppose it.</w:t>
      </w:r>
    </w:p>
    <w:p>
      <w:pPr>
        <w:autoSpaceDN w:val="0"/>
        <w:autoSpaceDE w:val="0"/>
        <w:widowControl/>
        <w:spacing w:line="264" w:lineRule="exact" w:before="264" w:after="0"/>
        <w:ind w:left="0" w:right="144" w:firstLine="0"/>
        <w:jc w:val="left"/>
      </w:pPr>
      <w:r>
        <w:t xml:space="preserve">The emotional toll was immense. Sleep became a luxury he could barely afford, haunted by nightmares of Elias’s face, now distorted with a chilling blend of fear and self-preservation. The gnawing guilt was relentless; he berated himself for his misplaced trust, for his blindness to the warning signs. He questioned his own </w:t>
        <w:br/>
        <w:t>judgment, his ability to assess character, to discern loyalty from self-interest. The weight of this self-doubt added another layer of suffering to the already overwhelming burden of his betrayal.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physical hardships only amplified his mental anguish. The prison food was meager and unpalatable, the conditions unsanitary and dehumanizing. He was perpetually cold, often hungry, and constantly surrounded by the sounds of despair and violence. Yet, amidst this misery, a strange sort of clarity began to dawn. The betrayal, while devastating, had served as a brutal teacher, </w:t>
        <w:br/>
        <w:t>stripping away the layers of naive idealism and forcing him to confront the harsh realities of his world.</w:t>
      </w:r>
    </w:p>
    <w:p>
      <w:pPr>
        <w:autoSpaceDN w:val="0"/>
        <w:autoSpaceDE w:val="0"/>
        <w:widowControl/>
        <w:spacing w:line="264" w:lineRule="exact" w:before="264" w:after="0"/>
        <w:ind w:left="0" w:right="144" w:firstLine="0"/>
        <w:jc w:val="left"/>
      </w:pPr>
      <w:r>
        <w:t xml:space="preserve">He started to study the city's underbelly with a new, detached eye, analyzing its power dynamics, its intricate web of alliances and betrayals. He studied the ways in which the system thrived on the manipulation of its weakest members, the ease with which </w:t>
        <w:br/>
        <w:t xml:space="preserve">desperation could be exploited. He began to see patterns, to </w:t>
        <w:br/>
        <w:t>understand the mechanics of survival in a place where compassion was a rare commodity.</w:t>
      </w:r>
    </w:p>
    <w:p>
      <w:pPr>
        <w:autoSpaceDN w:val="0"/>
        <w:autoSpaceDE w:val="0"/>
        <w:widowControl/>
        <w:spacing w:line="264" w:lineRule="exact" w:before="264" w:after="0"/>
        <w:ind w:left="0" w:right="0" w:firstLine="0"/>
        <w:jc w:val="left"/>
      </w:pPr>
      <w:r>
        <w:t xml:space="preserve">The hunger for Paradise City remained, but it was no longer a naive, idealistic yearning. It had been tempered by the harsh </w:t>
        <w:br/>
        <w:t xml:space="preserve">lessons of betrayal, refined by the crucible of suffering. It was now a cold, hard strategy, a meticulously crafted plan built on the ruins of shattered trust. He started to focus on building a new network, choosing his allies with painstaking care, assessing their motives, testing their resilience. He opted for individuals driven by shared goals, individuals who prioritized the common cause above </w:t>
        <w:br/>
        <w:t xml:space="preserve">personal ambition. He focused on building a strong, resilient </w:t>
        <w:br/>
        <w:t>structure, a system of checks and balances designed to mitigate the risk of future betrayals.</w:t>
      </w:r>
    </w:p>
    <w:p>
      <w:pPr>
        <w:autoSpaceDN w:val="0"/>
        <w:autoSpaceDE w:val="0"/>
        <w:widowControl/>
        <w:spacing w:line="264" w:lineRule="exact" w:before="264" w:after="0"/>
        <w:ind w:left="0" w:right="0" w:firstLine="0"/>
        <w:jc w:val="left"/>
      </w:pPr>
      <w:r>
        <w:t xml:space="preserve">His new alliances were formed not on the basis of personal bonds, but on shared goals and mutual respect. He understood that true loyalty in this city was a rare and precious resource, requiring careful cultivation and constant vigilance. He learned to </w:t>
        <w:br/>
        <w:t xml:space="preserve">compartmentalize, to maintain a professional distance while </w:t>
        <w:br/>
        <w:t xml:space="preserve">working towards a common objective. He developed a keen sense of observation, training himself to detect subtle cues, to interpret body language, to anticipate potential betrayals. The betrayal had </w:t>
        <w:br/>
        <w:t>stripped him bare, forcing him to confront his own weaknesses, but it had also honed his instincts and strengthened his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He spent hours poring over maps, meticulously studying the city's layout, its vulnerabilities, its hidden passages. He developed a network of informants, carefully vetted and tested, ensuring that their loyalty was unimpeachable. He meticulously planned every move, every strategy, aware that a single misstep could be fatal.</w:t>
      </w:r>
    </w:p>
    <w:p>
      <w:pPr>
        <w:autoSpaceDN w:val="0"/>
        <w:autoSpaceDE w:val="0"/>
        <w:widowControl/>
        <w:spacing w:line="264" w:lineRule="exact" w:before="60" w:after="0"/>
        <w:ind w:left="0" w:right="0" w:firstLine="0"/>
        <w:jc w:val="left"/>
      </w:pPr>
      <w:r>
        <w:t>The naive idealist of the past was gone, replaced by a hardened strategist, a cunning operator who understood the brutal realities of his environment.</w:t>
      </w:r>
    </w:p>
    <w:p>
      <w:pPr>
        <w:autoSpaceDN w:val="0"/>
        <w:autoSpaceDE w:val="0"/>
        <w:widowControl/>
        <w:spacing w:line="264" w:lineRule="exact" w:before="264" w:after="0"/>
        <w:ind w:left="0" w:right="0" w:firstLine="0"/>
        <w:jc w:val="left"/>
      </w:pPr>
      <w:r>
        <w:t>The loss of Elias had been profound, not just as a comrade, but as a brother. But from the ashes of that loss, Marco had forged a new kind of strength, a resilience that was born from adversity. He had learned the hard way that trust was a dangerous commodity in a city that traded on deceit and betrayal. The pursuit of Paradise City remained, but the path to it was now a different one, a treacherous journey paved with caution, strategy, and the ghost of a profound betrayal that had reshaped his understanding of loyalty, trust, and the relentless fight for survival in the unforgiving landscape of his city.</w:t>
      </w:r>
    </w:p>
    <w:p>
      <w:pPr>
        <w:autoSpaceDN w:val="0"/>
        <w:autoSpaceDE w:val="0"/>
        <w:widowControl/>
        <w:spacing w:line="264" w:lineRule="exact" w:before="264" w:after="0"/>
        <w:ind w:left="0" w:right="0" w:firstLine="0"/>
        <w:jc w:val="left"/>
      </w:pPr>
      <w:r>
        <w:t>He continued his relentless quest for Paradise City, fueled not by blind faith or naive hope, but by a cold, calculated determination. The dream was still there, but now it was tempered by the harsh realities of his experiences, refined by the bitter taste of betrayal. The green grass and pretty girls remained distant, yet they were no longer merely a fantasy; they were a motivating force, a reminder of the ideal he was fighting for. He would reach Paradise City, not by relying on blind faith and personal bonds, but by meticulously crafting a path through the treacherous terrain of a city built on deception and despair. He would build a city worthy of its name, a city where trust and brotherhood wouldn’t be a naive dream, but a tangible reality. The price of Paradise City, he knew, was vigilance, caution, and the hard-won wisdom born from betrayal.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Isolation and Despair</w:t>
      </w:r>
    </w:p>
    <w:p>
      <w:pPr>
        <w:autoSpaceDN w:val="0"/>
        <w:autoSpaceDE w:val="0"/>
        <w:widowControl/>
        <w:spacing w:line="264" w:lineRule="exact" w:before="286" w:after="0"/>
        <w:ind w:left="0" w:right="288" w:firstLine="0"/>
        <w:jc w:val="left"/>
      </w:pPr>
      <w:r>
        <w:t xml:space="preserve">The cold, damp stone of the cell seemed to seep into his bones, mirroring the chill that had settled deep within his soul. The betrayal wasn’t just a violation of trust; it was a shattering of his carefully constructed world. Elias, his brother in arms, his </w:t>
        <w:br/>
        <w:t>confidante, had traded their shared dream for a sliver of self-preservation. The thought gnawed at him, a relentless, corrosive acid eating away at the remnants of his hope.</w:t>
      </w:r>
    </w:p>
    <w:p>
      <w:pPr>
        <w:autoSpaceDN w:val="0"/>
        <w:autoSpaceDE w:val="0"/>
        <w:widowControl/>
        <w:spacing w:line="264" w:lineRule="exact" w:before="264" w:after="0"/>
        <w:ind w:left="0" w:right="288" w:firstLine="0"/>
        <w:jc w:val="left"/>
      </w:pPr>
      <w:r>
        <w:t>Days blurred into a monotonous cycle of despair. The meager rations offered little sustenance, both physically and emotionally.</w:t>
      </w:r>
    </w:p>
    <w:p>
      <w:pPr>
        <w:autoSpaceDN w:val="0"/>
        <w:autoSpaceDE w:val="0"/>
        <w:widowControl/>
        <w:spacing w:line="264" w:lineRule="exact" w:before="58" w:after="0"/>
        <w:ind w:left="0" w:right="0" w:firstLine="0"/>
        <w:jc w:val="left"/>
      </w:pPr>
      <w:r>
        <w:t xml:space="preserve">He found himself staring at the cracked, grimy wall, lost in a </w:t>
        <w:br/>
        <w:t xml:space="preserve">labyrinth of self-recrimination. Why hadn't he seen it coming? Were the signs so subtle, or had his unwavering faith blinded him to the truth? He replayed every interaction, every shared glance, every whispered conversation, searching for the hidden cracks in Elias’s facade. He found them, of course, retrospectively obvious; a flicker of hesitation, a forced smile that didn't reach his eyes, a barely perceptible flinch when their plans were discussed. But at the time, these nuances were lost in the urgency of their fight, overshadowed by the shared adrenaline and the intoxicating allure of their </w:t>
        <w:br/>
        <w:t>rebellious dream.</w:t>
      </w:r>
    </w:p>
    <w:p>
      <w:pPr>
        <w:autoSpaceDN w:val="0"/>
        <w:autoSpaceDE w:val="0"/>
        <w:widowControl/>
        <w:spacing w:line="264" w:lineRule="exact" w:before="264" w:after="0"/>
        <w:ind w:left="0" w:right="0" w:firstLine="0"/>
        <w:jc w:val="left"/>
      </w:pPr>
      <w:r>
        <w:t>The isolation was crushing. The other inmates, hardened criminals each consumed by their own demons, offered no solace. Their world was one of survival, a brutal Darwinian struggle where empathy was a luxury they couldn't afford. Marco retreated further into himself, a prisoner not only of the stone walls but also of his own tormented thoughts. Sleep offered no escape, replaced by vivid, disturbing nightmares where Elias’s face morphed into grotesque parodies of betrayal and fear. He’d wake up in a cold sweat, the memory of Elias's eyes, filled with a mixture of terror and self-preservation, clinging to him like a shroud.</w:t>
      </w:r>
    </w:p>
    <w:p>
      <w:pPr>
        <w:autoSpaceDN w:val="0"/>
        <w:autoSpaceDE w:val="0"/>
        <w:widowControl/>
        <w:spacing w:line="264" w:lineRule="exact" w:before="264" w:after="0"/>
        <w:ind w:left="0" w:right="0" w:firstLine="0"/>
        <w:jc w:val="left"/>
      </w:pPr>
      <w:r>
        <w:t>The concept of Paradise City, once a beacon of hope, now experienced like a cruel mockery. The vibrant images of green grass and laughing girls, previously a source of inspiration, now seemed distant and unattainable, a mirage shimmering in the desert of his despair.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city, the very city they had fought to escape, had infiltrated his prison cell, its grime and despair seeping into the very fabric of his being. He began to question everything; the validity of their cause, the nature of loyalty, the possibility of genuine connection in a world governed by self-interest and survival.</w:t>
      </w:r>
    </w:p>
    <w:p>
      <w:pPr>
        <w:autoSpaceDN w:val="0"/>
        <w:autoSpaceDE w:val="0"/>
        <w:widowControl/>
        <w:spacing w:line="264" w:lineRule="exact" w:before="264" w:after="0"/>
        <w:ind w:left="0" w:right="0" w:firstLine="0"/>
        <w:jc w:val="left"/>
      </w:pPr>
      <w:r>
        <w:t xml:space="preserve">He started to lose track of time. Days bled into weeks, weeks into a seemingly endless expanse of bleakness. The routine of his </w:t>
        <w:br/>
        <w:t>confinement, the monotonous clanging of metal doors, the rhythmic sounds of despair emanating from other cells, all combined to create a relentless pressure, a crushing weight that threatened to suffocate him. The city's symphony of sirens, distant yet ever-present, became a haunting reminder of the world outside, a world he was no longer certain he wanted to return to.</w:t>
      </w:r>
    </w:p>
    <w:p>
      <w:pPr>
        <w:autoSpaceDN w:val="0"/>
        <w:autoSpaceDE w:val="0"/>
        <w:widowControl/>
        <w:spacing w:line="264" w:lineRule="exact" w:before="264" w:after="0"/>
        <w:ind w:left="0" w:right="0" w:firstLine="0"/>
        <w:jc w:val="left"/>
      </w:pPr>
      <w:r>
        <w:t xml:space="preserve">The feeling of betrayal was akin to a physical wound; a gaping chasm in his soul that refused to heal. His trust, once unwavering, had been shattered into a million pieces, leaving him wary, </w:t>
        <w:br/>
        <w:t>skeptical, and profoundly alone. The act of betrayal wasn't merely a personal affront; it represented a systemic failure, a reflection of a city built on deception and exploitation. It was a city where loyalty was a fragile commodity, easily traded for the promise of a less harsh existence.</w:t>
      </w:r>
    </w:p>
    <w:p>
      <w:pPr>
        <w:autoSpaceDN w:val="0"/>
        <w:autoSpaceDE w:val="0"/>
        <w:widowControl/>
        <w:spacing w:line="264" w:lineRule="exact" w:before="264" w:after="0"/>
        <w:ind w:left="0" w:right="0" w:firstLine="0"/>
        <w:jc w:val="left"/>
      </w:pPr>
      <w:r>
        <w:t xml:space="preserve">He contemplated the nature of humanity, wondering if genuine connection was even possible in such a brutal environment. The city, he realized, was a breeding ground for mistrust, where survival necessitated a ruthless pragmatism that left little room for </w:t>
        <w:br/>
        <w:t>compassion or sentiment. He questioned whether his idealism had been naive, a foolish belief in a better world that simply didn't exist.</w:t>
      </w:r>
    </w:p>
    <w:p>
      <w:pPr>
        <w:autoSpaceDN w:val="0"/>
        <w:autoSpaceDE w:val="0"/>
        <w:widowControl/>
        <w:spacing w:line="264" w:lineRule="exact" w:before="264" w:after="0"/>
        <w:ind w:left="0" w:right="0" w:firstLine="0"/>
        <w:jc w:val="left"/>
      </w:pPr>
      <w:r>
        <w:t>His physical condition deteriorated alongside his mental state. The meager food left him weak and listless, the lack of proper sanitation leading to illness. He was plagued by persistent coughs and aches, his body mirroring the turmoil within. Yet, even in this state of physical and emotional depletion, a flicker of defiance remained, a stubborn refusal to surrender to despair.</w:t>
      </w:r>
    </w:p>
    <w:p>
      <w:pPr>
        <w:autoSpaceDN w:val="0"/>
        <w:autoSpaceDE w:val="0"/>
        <w:widowControl/>
        <w:spacing w:line="264" w:lineRule="exact" w:before="264" w:after="0"/>
        <w:ind w:left="0" w:right="144" w:firstLine="0"/>
        <w:jc w:val="left"/>
      </w:pPr>
      <w:r>
        <w:t>He began to analyze the events that led to his capture, not just to understand his mistakes but also to learn from them. He started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dissect the dynamics of power within the city, the intricate web of alliances and rivalries, the subtle manipulations that characterized its functioning. He observed the way the system thrived on the vulnerabilities of the poor, the ease with which desperation could be exploited.</w:t>
      </w:r>
    </w:p>
    <w:p>
      <w:pPr>
        <w:autoSpaceDN w:val="0"/>
        <w:autoSpaceDE w:val="0"/>
        <w:widowControl/>
        <w:spacing w:line="264" w:lineRule="exact" w:before="264" w:after="0"/>
        <w:ind w:left="0" w:right="0" w:firstLine="0"/>
        <w:jc w:val="left"/>
      </w:pPr>
      <w:r>
        <w:t xml:space="preserve">Slowly, tentatively, a new kind of clarity began to emerge from the darkness. The betrayal, while devastating, served as a brutal </w:t>
        <w:br/>
        <w:t>teacher. It stripped away the naive idealism, forcing him to confront the harsh realities of his world with a cold, unflinching gaze. He began to see patterns, to recognize the mechanisms of power, the ways in which the city manipulated its inhabitants.</w:t>
      </w:r>
    </w:p>
    <w:p>
      <w:pPr>
        <w:autoSpaceDN w:val="0"/>
        <w:autoSpaceDE w:val="0"/>
        <w:widowControl/>
        <w:spacing w:line="264" w:lineRule="exact" w:before="264" w:after="0"/>
        <w:ind w:left="0" w:right="0" w:firstLine="0"/>
        <w:jc w:val="left"/>
      </w:pPr>
      <w:r>
        <w:t xml:space="preserve">The dream of Paradise City persisted, but it was transformed. It was no longer a naive yearning but a hardened resolve, a strategic goal to be pursued with meticulous planning and unwavering </w:t>
        <w:br/>
        <w:t xml:space="preserve">determination. He began to sketch plans in his mind, outlining the steps needed to build a new network, to create a more resilient and trustworthy alliance. This time, loyalty wouldn’t be built on blind faith, but on shared goals and a carefully constructed system of checks and balances, designed to mitigate the risk of future </w:t>
        <w:br/>
        <w:t>betrayals.</w:t>
      </w:r>
    </w:p>
    <w:p>
      <w:pPr>
        <w:autoSpaceDN w:val="0"/>
        <w:autoSpaceDE w:val="0"/>
        <w:widowControl/>
        <w:spacing w:line="264" w:lineRule="exact" w:before="264" w:after="0"/>
        <w:ind w:left="0" w:right="0" w:firstLine="0"/>
        <w:jc w:val="left"/>
      </w:pPr>
      <w:r>
        <w:t>The path to Paradise City was no longer a straight line; it had become a complex, winding route, a treacherous journey through the moral ambiguities of a city built on deceit and despair. But as he mapped out his new strategy, he found himself drawing strength from the very betrayal that had almost destroyed him. The pain of loss, the bitter taste of deception, fueled his determination to build a world where such things would not happen again, a world worthy of the name Paradise City. His new quest was not about escaping the city, but about transforming it, building a better city from the ashes of the old one. The path was fraught with danger, but now, instead of naive hope, he had a steely resolve forged in the crucible of betrayal and loss. The green grass and pretty girls remained a distant dream, but now they were a beacon, a reminder of the better world he was determined to build, a world where the cruel realities of his city would be overcome by the unwavering strength of a new kind of brotherhood.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Determination</w:t>
      </w:r>
    </w:p>
    <w:p>
      <w:pPr>
        <w:autoSpaceDN w:val="0"/>
        <w:autoSpaceDE w:val="0"/>
        <w:widowControl/>
        <w:spacing w:line="264" w:lineRule="exact" w:before="286" w:after="0"/>
        <w:ind w:left="0" w:right="0" w:firstLine="0"/>
        <w:jc w:val="left"/>
      </w:pPr>
      <w:r>
        <w:t>The gnawing emptiness left by Elias’s betrayal was a physical thing, a void that threatened to swallow him whole. He experienced the phantom weight of his friend’s hand on his shoulder, the echo of shared laughter, the sting of a betrayal so profound it seemed to rewrite the very fabric of his past. He’d spent weeks consumed by the bitterness, the self-recrimination. Why hadn't he seen the cracks?</w:t>
      </w:r>
    </w:p>
    <w:p>
      <w:pPr>
        <w:autoSpaceDN w:val="0"/>
        <w:autoSpaceDE w:val="0"/>
        <w:widowControl/>
        <w:spacing w:line="264" w:lineRule="exact" w:before="58" w:after="0"/>
        <w:ind w:left="0" w:right="0" w:firstLine="0"/>
        <w:jc w:val="left"/>
      </w:pPr>
      <w:r>
        <w:t xml:space="preserve">Was he truly that blind, that naive? The answer, brutal in its </w:t>
        <w:br/>
        <w:t xml:space="preserve">simplicity, was a chilling blend of desperation and hope; the </w:t>
        <w:br/>
        <w:t>desperation of their circumstances.  had blinded him to the insidious creep of self-preservation in his brother’s heart, while the hope, fragile as a butterfly's wing, had fueled his blindness to the warning signs.</w:t>
      </w:r>
    </w:p>
    <w:p>
      <w:pPr>
        <w:autoSpaceDN w:val="0"/>
        <w:autoSpaceDE w:val="0"/>
        <w:widowControl/>
        <w:spacing w:line="264" w:lineRule="exact" w:before="264" w:after="0"/>
        <w:ind w:left="0" w:right="0" w:firstLine="0"/>
        <w:jc w:val="left"/>
      </w:pPr>
      <w:r>
        <w:t xml:space="preserve">Sleep offered no refuge, only a relentless cycle of nightmares that mirrored his waking reality. He dreamt of gas chambers, their cold, metallic interiors reflecting the coldness that had settled into his soul. The faces of his fellow inmates blurred into a kaleidoscope of suffering, their desperation a stark mirror to his own. In these dreams, Elias's face, twisted and contorted by fear and guilt, would haunt him, a grotesque reminder of the shattered trust. Each </w:t>
        <w:br/>
        <w:t>morning, he woke drenched in sweat, the taste of ash and despair lingering on his tongue.</w:t>
      </w:r>
    </w:p>
    <w:p>
      <w:pPr>
        <w:autoSpaceDN w:val="0"/>
        <w:autoSpaceDE w:val="0"/>
        <w:widowControl/>
        <w:spacing w:line="264" w:lineRule="exact" w:before="264" w:after="0"/>
        <w:ind w:left="0" w:right="0" w:firstLine="0"/>
        <w:jc w:val="left"/>
      </w:pPr>
      <w:r>
        <w:t>The meager rations provided barely enough sustenance to keep his body functioning. His cough, a persistent, rattling reminder of his weakening state, grew worse each day. The dampness of the cell, the chilling drafts that seeped through the cracks in the walls, exacerbated his discomfort, leaving him shivering even in the warmest parts of the day. His body, mirroring the turmoil within, was a testament to the city's harsh embrace. Yet, even as his physical condition deteriorated, a slow, stubborn fire began to ignite within him.</w:t>
      </w:r>
    </w:p>
    <w:p>
      <w:pPr>
        <w:autoSpaceDN w:val="0"/>
        <w:autoSpaceDE w:val="0"/>
        <w:widowControl/>
        <w:spacing w:line="264" w:lineRule="exact" w:before="264" w:after="0"/>
        <w:ind w:left="0" w:right="0" w:firstLine="0"/>
        <w:jc w:val="left"/>
      </w:pPr>
      <w:r>
        <w:t xml:space="preserve">He started to analyze his past, not to wallow in self-pity, but to understand the mechanics of his downfall. He meticulously </w:t>
        <w:br/>
        <w:t>dissected his interactions with Elias, each conversation, each shared glance, each whispered promise. He wasn’t looking for blame;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searching for patterns, for the subtle shifts in Elias’s demeanor, for the tell-tale signs that he’d missed. He found them, of course, now obvious in their hindsight – a flicker of hesitation in Elias's eyes when their plans were discussed, a forced smile that never quite reached them, the subtle tremor in his hand when he spoke of their escape route. These had been brushed aside in the urgency of their shared struggle, swallowed by the whirlwind of their </w:t>
        <w:br/>
        <w:t xml:space="preserve">desperate hopes and dreams. But now, they stood as stark </w:t>
        <w:br/>
        <w:t>reminders of the insidious nature of betrayal.</w:t>
      </w:r>
    </w:p>
    <w:p>
      <w:pPr>
        <w:autoSpaceDN w:val="0"/>
        <w:autoSpaceDE w:val="0"/>
        <w:widowControl/>
        <w:spacing w:line="264" w:lineRule="exact" w:before="264" w:after="0"/>
        <w:ind w:left="0" w:right="0" w:firstLine="0"/>
        <w:jc w:val="left"/>
      </w:pPr>
      <w:r>
        <w:t>His understanding evolved beyond the betrayal of his friend. He began to see the betrayal as a microcosm of the city itself. The city, he realized, was a vast machine built on deception and exploitation.</w:t>
      </w:r>
    </w:p>
    <w:p>
      <w:pPr>
        <w:autoSpaceDN w:val="0"/>
        <w:autoSpaceDE w:val="0"/>
        <w:widowControl/>
        <w:spacing w:line="264" w:lineRule="exact" w:before="60" w:after="0"/>
        <w:ind w:left="0" w:right="0" w:firstLine="0"/>
        <w:jc w:val="left"/>
      </w:pPr>
      <w:r>
        <w:t>Its intricate networks of power thrived on the vulnerability of its inhabitants, preying on desperation, manipulating trust, and leaving those on the fringes to fend for themselves. The city's seemingly random acts of violence, the stark inequality between the haves and the have-nots, and its overall indifference to suffering—all became pieces of a chilling puzzle, each reinforcing his understanding of the systematic nature of betrayal he'd experienced.</w:t>
      </w:r>
    </w:p>
    <w:p>
      <w:pPr>
        <w:autoSpaceDN w:val="0"/>
        <w:autoSpaceDE w:val="0"/>
        <w:widowControl/>
        <w:spacing w:line="264" w:lineRule="exact" w:before="264" w:after="0"/>
        <w:ind w:left="0" w:right="0" w:firstLine="0"/>
        <w:jc w:val="left"/>
      </w:pPr>
      <w:r>
        <w:t xml:space="preserve">This wasn't just about Elias. This was about a system that </w:t>
        <w:br/>
        <w:t>encouraged and rewarded such actions. This was about a world where loyalty was a commodity, easily traded for self-preservation, where even the most deeply rooted bonds could be broken by the relentless pressure of survival.</w:t>
      </w:r>
    </w:p>
    <w:p>
      <w:pPr>
        <w:autoSpaceDN w:val="0"/>
        <w:autoSpaceDE w:val="0"/>
        <w:widowControl/>
        <w:spacing w:line="264" w:lineRule="exact" w:before="264" w:after="0"/>
        <w:ind w:left="0" w:right="0" w:firstLine="0"/>
        <w:jc w:val="left"/>
      </w:pPr>
      <w:r>
        <w:t>He realized the naiveté of his previous approach. Paradise City, in his earlier vision, had been an idyllic escape, a haven from the city's harsh realities. But now, the concept had evolved. Paradise City was no longer a geographical location but a state of being, a future to be created, not found. It was a rebellion against the very systems that had betrayed him, a conscious act of defiance against the city’s brutal indifference.</w:t>
      </w:r>
    </w:p>
    <w:p>
      <w:pPr>
        <w:autoSpaceDN w:val="0"/>
        <w:autoSpaceDE w:val="0"/>
        <w:widowControl/>
        <w:spacing w:line="264" w:lineRule="exact" w:before="264" w:after="0"/>
        <w:ind w:left="0" w:right="0" w:firstLine="0"/>
        <w:jc w:val="left"/>
      </w:pPr>
      <w:r>
        <w:t>The dream, though transformed, remained a potent force. It wasn't just about escaping the city anymore; it was about changing it, reforming it, making it worthy of the name Paradise City. This wasn't about finding a place; it was about building one, brick by brutal brick, from the ashes of the old. His perspective shifted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escaping the confines of his immediate circumstances to building a new system, a new way of being, a new way of creating alliances.</w:t>
      </w:r>
    </w:p>
    <w:p>
      <w:pPr>
        <w:autoSpaceDN w:val="0"/>
        <w:autoSpaceDE w:val="0"/>
        <w:widowControl/>
        <w:spacing w:line="264" w:lineRule="exact" w:before="264" w:after="0"/>
        <w:ind w:left="0" w:right="0" w:firstLine="0"/>
        <w:jc w:val="left"/>
      </w:pPr>
      <w:r>
        <w:t xml:space="preserve">His renewed determination was born from the very ashes of his despair. He started to plan, to strategize, to rebuild. He knew he couldn't trust easily again. He needed to build a structure resistant to the corroding influence of self-preservation and betrayal. He began to sketch plans in the dust on the cell floor, using a broken piece of coal, diagrams of new alliances, intricate webs of trust built not on blind faith but on mutual understanding, shared goals and carefully constructed checks and balances. His plans were about more than just escape; they were about creating a system </w:t>
        <w:br/>
        <w:t xml:space="preserve">impervious to the manipulations he had witnessed. They involved carefully curated networks, individuals whose pasts and present behaviors aligned with his new vision, people who would </w:t>
        <w:br/>
        <w:t>understand the value of collective strength.</w:t>
      </w:r>
    </w:p>
    <w:p>
      <w:pPr>
        <w:autoSpaceDN w:val="0"/>
        <w:autoSpaceDE w:val="0"/>
        <w:widowControl/>
        <w:spacing w:line="264" w:lineRule="exact" w:before="264" w:after="0"/>
        <w:ind w:left="0" w:right="0" w:firstLine="0"/>
        <w:jc w:val="left"/>
      </w:pPr>
      <w:r>
        <w:t xml:space="preserve">His experience had stripped him bare. The naivete was gone; </w:t>
        <w:br/>
        <w:t xml:space="preserve">replaced by a sharp-edged cynicism tempered by a stubborn refusal to surrender. He would build his Paradise City, not as a refuge from the harshness of the world but as a beacon of hope, an act of </w:t>
        <w:br/>
        <w:t xml:space="preserve">defiance against the systems that thrived on exploitation and </w:t>
        <w:br/>
        <w:t xml:space="preserve">betrayal. He witnessed the city not as a place to escape, but as a </w:t>
        <w:br/>
        <w:t xml:space="preserve">battleground, a place to fight for a better future, a future where loyalty wasn’t a luxury but a fundamental principle, a future where the green grass and laughing girls weren’t just a dream, but a </w:t>
        <w:br/>
        <w:t xml:space="preserve">tangible reality. This new fight would be different; it would be fought with calculated precision, a keen awareness of the city's underbelly, a ruthless efficiency that mirrored the harsh </w:t>
        <w:br/>
        <w:t>environment itself. He would not be defeated by the city; he would conquer it, rebuilding it in his own image, his Paradise City. His resolve was forged in the crucible of betrayal, his spirit tempered by loss. The dream, once a fragile fantasy, had become his unwavering purpose; a testament to the enduring power of the human spirit to rise from the depths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Lone Journey</w:t>
      </w:r>
    </w:p>
    <w:p>
      <w:pPr>
        <w:autoSpaceDN w:val="0"/>
        <w:autoSpaceDE w:val="0"/>
        <w:widowControl/>
        <w:spacing w:line="264" w:lineRule="exact" w:before="286" w:after="0"/>
        <w:ind w:left="0" w:right="0" w:firstLine="0"/>
        <w:jc w:val="left"/>
      </w:pPr>
      <w:r>
        <w:t>The heavy iron door clanged shut behind him, the sound echoing the finality of his isolation. He was alone. Truly alone, for the first time in what experienced like a lifetime. The comforting presence of even a shared misery was gone, replaced by a stark, suffocating silence. The familiar stench of the cell block, usually a constant companion, now felt alien, a reminder of the life he was leaving behind, a life defined by shared suffering and shattered trust. The gnawing emptiness was still there, a persistent ache in his soul, but it was now overshadowed by a different kind of hunger, a fierce, burning need to survive, to prove to himself – and perhaps to Elias, the ghost of his betrayal – that he could not be broken.</w:t>
      </w:r>
    </w:p>
    <w:p>
      <w:pPr>
        <w:autoSpaceDN w:val="0"/>
        <w:autoSpaceDE w:val="0"/>
        <w:widowControl/>
        <w:spacing w:line="264" w:lineRule="exact" w:before="266" w:after="0"/>
        <w:ind w:left="0" w:right="0" w:firstLine="0"/>
        <w:jc w:val="left"/>
      </w:pPr>
      <w:r>
        <w:t xml:space="preserve">He emerged from the prison's oppressive shadow into the </w:t>
        <w:br/>
        <w:t xml:space="preserve">unforgiving glare of the city. The familiar landscape, once a source of despair, now held a strange, new intensity. The grimy streets, the shadowy alleys, the indifferent faces of the passersby – they all became potential allies or obstacles on his solitary path. His </w:t>
        <w:br/>
        <w:t>journey, unlike those before, was not a desperate scramble for survival within the confines of shared struggle; it was a calculated, deliberate movement towards a self-defined destiny.</w:t>
      </w:r>
    </w:p>
    <w:p>
      <w:pPr>
        <w:autoSpaceDN w:val="0"/>
        <w:autoSpaceDE w:val="0"/>
        <w:widowControl/>
        <w:spacing w:line="264" w:lineRule="exact" w:before="264" w:after="0"/>
        <w:ind w:left="0" w:right="0" w:firstLine="0"/>
        <w:jc w:val="left"/>
      </w:pPr>
      <w:r>
        <w:t>His escape route was not a carefully planned strategy, conceived in whispered conversations and shared hopes. It was a simple, almost reckless improvisation, a testament to the adaptability forced upon him by years of survival on the streets. He relied on instinct, on an acute awareness of his surroundings, a survival skill honed by years of navigating the city's treacherous underbelly. He moved through the labyrinthine streets like a phantom, blending into the shadows, his presence barely detectable. He moved with the fluidity of water, adapting to the currents of the city's life, his movements guided by a gut feeling rather than a meticulously plotted map.</w:t>
      </w:r>
    </w:p>
    <w:p>
      <w:pPr>
        <w:autoSpaceDN w:val="0"/>
        <w:autoSpaceDE w:val="0"/>
        <w:widowControl/>
        <w:spacing w:line="264" w:lineRule="exact" w:before="264" w:after="0"/>
        <w:ind w:left="0" w:right="0" w:firstLine="0"/>
        <w:jc w:val="left"/>
      </w:pPr>
      <w:r>
        <w:t>His days were filled with a relentless march toward the unknown, a solitary pilgrimage towards the elusive Paradise City. Each step was a victory, a testament to his resilience. He scavenged for food, his stomach often empty, his body weak. Sleep was a luxury he could rarely afford, snatching moments of rest in abandoned buildings,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under bridges, in the forgotten corners of the city's vast and sprawling anatomy. He was acutely aware of every rustle, every shadow, every sound, his senses heightened, perpetually on edge, constantly scanning his environment for threats.</w:t>
      </w:r>
    </w:p>
    <w:p>
      <w:pPr>
        <w:autoSpaceDN w:val="0"/>
        <w:autoSpaceDE w:val="0"/>
        <w:widowControl/>
        <w:spacing w:line="264" w:lineRule="exact" w:before="264" w:after="0"/>
        <w:ind w:left="0" w:right="144" w:firstLine="0"/>
        <w:jc w:val="left"/>
      </w:pPr>
      <w:r>
        <w:t>The absence of Elias, though a wound that still festered, ironically freed him. He was no longer constrained by the needs and fears of another, no longer burdened by the weight of a shared burden. He was liberated from the emotional turmoil of his betrayal, focused solely on his own survival, his own destiny. The city, previously a maze of shared suffering and desperate hope, now was merely a series of obstacles to overcome.</w:t>
      </w:r>
    </w:p>
    <w:p>
      <w:pPr>
        <w:autoSpaceDN w:val="0"/>
        <w:autoSpaceDE w:val="0"/>
        <w:widowControl/>
        <w:spacing w:line="264" w:lineRule="exact" w:before="264" w:after="0"/>
        <w:ind w:left="0" w:right="0" w:firstLine="0"/>
        <w:jc w:val="left"/>
      </w:pPr>
      <w:r>
        <w:t>His only companions were the ghosts of his past – the memories of shared laughter, the bitter sting of betrayal, the unwavering dream of Paradise City. These memories, far from being a burden, fueled his determination. Each betrayal, each loss, each moment of despair became a source of strength, a testament to his capacity to endure.</w:t>
      </w:r>
    </w:p>
    <w:p>
      <w:pPr>
        <w:autoSpaceDN w:val="0"/>
        <w:autoSpaceDE w:val="0"/>
        <w:widowControl/>
        <w:spacing w:line="264" w:lineRule="exact" w:before="60" w:after="0"/>
        <w:ind w:left="0" w:right="576" w:firstLine="0"/>
        <w:jc w:val="left"/>
      </w:pPr>
      <w:r>
        <w:t>He carried them with him, not as shackles, but as battle scars, badges of honor in his solitary war against the city.</w:t>
      </w:r>
    </w:p>
    <w:p>
      <w:pPr>
        <w:autoSpaceDN w:val="0"/>
        <w:autoSpaceDE w:val="0"/>
        <w:widowControl/>
        <w:spacing w:line="264" w:lineRule="exact" w:before="264" w:after="0"/>
        <w:ind w:left="0" w:right="0" w:firstLine="0"/>
        <w:jc w:val="left"/>
      </w:pPr>
      <w:r>
        <w:t xml:space="preserve">He discovered hidden reservoirs of strength he never knew he possessed. The isolation, though daunting, forced him to rely on his inner resources, to dig deep into his own well of resilience. He learned to trust his instincts, to rely on his own judgment, to </w:t>
        <w:br/>
        <w:t xml:space="preserve">become self-reliant. The physical hardship toughened him, forging a resilience that mirrored the harshness of the environment he </w:t>
        <w:br/>
        <w:t>navigated.</w:t>
      </w:r>
    </w:p>
    <w:p>
      <w:pPr>
        <w:autoSpaceDN w:val="0"/>
        <w:autoSpaceDE w:val="0"/>
        <w:widowControl/>
        <w:spacing w:line="264" w:lineRule="exact" w:before="264" w:after="0"/>
        <w:ind w:left="0" w:right="0" w:firstLine="0"/>
        <w:jc w:val="left"/>
      </w:pPr>
      <w:r>
        <w:t>He encountered other individuals, of course, but they were fleeting encounters, brief moments of connection, devoid of lasting bonds or trust. He learned to read people with uncanny accuracy, swiftly assessing their intentions, their motivations, their trustworthiness.</w:t>
      </w:r>
    </w:p>
    <w:p>
      <w:pPr>
        <w:autoSpaceDN w:val="0"/>
        <w:autoSpaceDE w:val="0"/>
        <w:widowControl/>
        <w:spacing w:line="264" w:lineRule="exact" w:before="60" w:after="0"/>
        <w:ind w:left="0" w:right="0" w:firstLine="0"/>
        <w:jc w:val="left"/>
      </w:pPr>
      <w:r>
        <w:t>He learned the value of discretion, the importance of keeping his own counsel, the strategic use of silence. His interactions were cautious, measured, calculated. He offered no unnecessary displays of vulnerability, keeping his inner thoughts and emotions carefully guarded.</w:t>
      </w:r>
    </w:p>
    <w:p>
      <w:pPr>
        <w:autoSpaceDN w:val="0"/>
        <w:autoSpaceDE w:val="0"/>
        <w:widowControl/>
        <w:spacing w:line="324" w:lineRule="exact" w:before="204" w:after="0"/>
        <w:ind w:left="0" w:right="0" w:firstLine="0"/>
        <w:jc w:val="left"/>
      </w:pPr>
      <w:r>
        <w:t>Hunger gnawed at him constantly, pushing him to explore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forgotten corners of the city, to discover hidden caches of food, to exploit any opportunity for sustenance. He became adept at </w:t>
        <w:br/>
        <w:t>scavenging, a master of utilizing resources, transforming scraps into nourishment. The physical hardship became almost a meditation, a form of self-punishment, and a testament to his unwavering resolve. He was not merely surviving; he was pushing his limits, proving his resilience, honing his determination.</w:t>
      </w:r>
    </w:p>
    <w:p>
      <w:pPr>
        <w:autoSpaceDN w:val="0"/>
        <w:autoSpaceDE w:val="0"/>
        <w:widowControl/>
        <w:spacing w:line="264" w:lineRule="exact" w:before="264" w:after="0"/>
        <w:ind w:left="0" w:right="0" w:firstLine="0"/>
        <w:jc w:val="left"/>
      </w:pPr>
      <w:r>
        <w:t xml:space="preserve">He began to understand the city in a new way. He witnessed its hidden currents, its subtle flows of power, its intricate network of </w:t>
        <w:br/>
        <w:t>relationships. He saw the city not as an entity to be escaped, but as a puzzle to be solved, a challenge to be overcome. His interactions with the city were no longer desperate acts of survival, but tactical moves in a larger strategy. The city’s brutality was no longer a relentless tide to be overcome but an ocean he learned to navigate, to anticipate its currents, its shifts, to ride its waves.</w:t>
      </w:r>
    </w:p>
    <w:p>
      <w:pPr>
        <w:autoSpaceDN w:val="0"/>
        <w:autoSpaceDE w:val="0"/>
        <w:widowControl/>
        <w:spacing w:line="264" w:lineRule="exact" w:before="264" w:after="0"/>
        <w:ind w:left="0" w:right="0" w:firstLine="0"/>
        <w:jc w:val="left"/>
      </w:pPr>
      <w:r>
        <w:t xml:space="preserve">His journey was marked not by significant events or heroic </w:t>
        <w:br/>
        <w:t>encounters, but by a quiet perseverance, a stubborn refusal to yield.</w:t>
      </w:r>
    </w:p>
    <w:p>
      <w:pPr>
        <w:autoSpaceDN w:val="0"/>
        <w:autoSpaceDE w:val="0"/>
        <w:widowControl/>
        <w:spacing w:line="264" w:lineRule="exact" w:before="60" w:after="0"/>
        <w:ind w:left="0" w:right="288" w:firstLine="0"/>
        <w:jc w:val="left"/>
      </w:pPr>
      <w:r>
        <w:t>It was a test of endurance, a testament to the human spirit's capacity to endure. The path to Paradise City was not a straight line; it was a twisting, turning, often treacherous path, full of setbacks and frustrations. Yet, he pressed on, driven by an inner force, a deep-seated belief in the possibility of a better future.</w:t>
      </w:r>
    </w:p>
    <w:p>
      <w:pPr>
        <w:autoSpaceDN w:val="0"/>
        <w:autoSpaceDE w:val="0"/>
        <w:widowControl/>
        <w:spacing w:line="264" w:lineRule="exact" w:before="264" w:after="0"/>
        <w:ind w:left="0" w:right="0" w:firstLine="0"/>
        <w:jc w:val="left"/>
      </w:pPr>
      <w:r>
        <w:t xml:space="preserve">As he continued his journey, the image of Paradise City, once a vague, idealized vision, became sharper, more defined. It was no longer a mere escape, but a tangible goal, a concrete representation of his hard-won resilience. The dream fueled his every step, his every breath, the unrelenting motor of his solitary trek through the city. Paradise City was not simply a place, but a state of being, a testament to his unwavering will. It was a promise, a covenant made with himself, a testament to the indomitable power of the human spirit. His lone journey, a pilgrimage through the heart of darkness, was about more than escape; it was about the creation of a self, forged in the crucible of betrayal and loss, tempered by the relentless fire of his own determination. The path was long, </w:t>
        <w:br/>
        <w:t>arduous, and fraught with peril, but he was ready. His solitary journey was a testament to the unwavering power of the human spirit, a declaration of defiance against the forces that sought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crush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City of Contrasts</w:t>
      </w:r>
    </w:p>
    <w:p>
      <w:pPr>
        <w:autoSpaceDN w:val="0"/>
        <w:autoSpaceDE w:val="0"/>
        <w:widowControl/>
        <w:spacing w:line="264" w:lineRule="exact" w:before="286" w:after="0"/>
        <w:ind w:left="0" w:right="0" w:firstLine="0"/>
        <w:jc w:val="left"/>
      </w:pPr>
      <w:r>
        <w:t xml:space="preserve">He stumbled upon a forgotten courtyard, tucked away behind a crumbling tenement building. Sunlight, filtered through the gaps in the brickwork, illuminated a small patch of wildflowers stubbornly clinging to life amidst the rubble. The vibrant colors – a shocking splash of purple, a delicate blush of pink – were a jarring contrast to the grim reality of his surroundings. For a moment, the weight of his solitude lifted, replaced by a fleeting sense of wonder. It was a brief respite, a momentary escape from the city's relentless grip, a tiny island of beauty in a sea of despair. He knelt, his fingers tracing the delicate petals of a purple violet, the soft texture a surprising comfort against his calloused skin. The scent, faint but sweet, was a ghostly echo of a world he had almost forgotten – a world of </w:t>
        <w:br/>
        <w:t>innocence, of beauty untouched by the city's corrosive influence.</w:t>
      </w:r>
    </w:p>
    <w:p>
      <w:pPr>
        <w:autoSpaceDN w:val="0"/>
        <w:autoSpaceDE w:val="0"/>
        <w:widowControl/>
        <w:spacing w:line="264" w:lineRule="exact" w:before="264" w:after="0"/>
        <w:ind w:left="0" w:right="144" w:firstLine="0"/>
        <w:jc w:val="left"/>
      </w:pPr>
      <w:r>
        <w:t>But the illusion was fragile. The sound of a nearby alley fight – a brutal clash of fists and curses – shattered the spell. The beauty of the wildflowers was tainted by the knowledge of the violence lurking just beyond the courtyard walls. He rose, the fleeting sense of peace replaced by a familiar chill. The city’s embrace was a paradox, a constant interplay of light and shadow, beauty and brutality.</w:t>
      </w:r>
    </w:p>
    <w:p>
      <w:pPr>
        <w:autoSpaceDN w:val="0"/>
        <w:autoSpaceDE w:val="0"/>
        <w:widowControl/>
        <w:spacing w:line="264" w:lineRule="exact" w:before="264" w:after="0"/>
        <w:ind w:left="0" w:right="0" w:firstLine="0"/>
        <w:jc w:val="left"/>
      </w:pPr>
      <w:r>
        <w:t xml:space="preserve">Later that day, he found himself in a bustling marketplace, a </w:t>
        <w:br/>
        <w:t>kaleidoscope of sights, sounds, and smells. The air buzzed with the energy of a thousand transactions, a cacophony of bartering voices, the rhythmic clang of metal against metal. He observed a group of children, their faces streaked with grime, laughing as they chased pigeons through the crowded stalls. Their carefree joy was a sharp counterpoint to his own grim determination. He witnessed an old woman, her face etched with the lines of hardship, offering him a piece of bread with a kind smile. Her generosity, a small act of kindness in a world consumed by selfishness, struck him as profoundly moving.</w:t>
      </w:r>
    </w:p>
    <w:p>
      <w:pPr>
        <w:autoSpaceDN w:val="0"/>
        <w:autoSpaceDE w:val="0"/>
        <w:widowControl/>
        <w:spacing w:line="264" w:lineRule="exact" w:before="60" w:after="0"/>
        <w:ind w:left="0" w:right="432" w:firstLine="0"/>
        <w:jc w:val="left"/>
      </w:pPr>
      <w:r>
        <w:t>The city, he realized, was not simply a place of darkness and despair; it was a tapestry woven with threads of both light and shadow.</w:t>
      </w:r>
    </w:p>
    <w:p>
      <w:pPr>
        <w:autoSpaceDN w:val="0"/>
        <w:autoSpaceDE w:val="0"/>
        <w:widowControl/>
        <w:spacing w:line="322" w:lineRule="exact" w:before="206" w:after="0"/>
        <w:ind w:left="0" w:right="0" w:firstLine="0"/>
        <w:jc w:val="left"/>
      </w:pPr>
      <w:r>
        <w:t>The contrast was stark, almost surreal. He witnessed a young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couple, their faces alight with love, strolling hand-in-hand amidst the throngs of people. Their obliviousness to the grim reality </w:t>
        <w:br/>
        <w:t>surrounding them was both heartbreaking and inspiring. Their affection was a beacon of hope, a testament to the enduring power of human connection, even in the face of overwhelming adversity. He witnessed a street artist, his fingers dancing across a canvas, creating a breathtaking portrait of the city skyline. The artist's skill, his ability to capture the city’s essence in a single image, was a testament to the power of art to transcend the ugliness of reality. The city, in all its complexity, was both beautiful and terrifying, inspiring and desolate.</w:t>
      </w:r>
    </w:p>
    <w:p>
      <w:pPr>
        <w:autoSpaceDN w:val="0"/>
        <w:autoSpaceDE w:val="0"/>
        <w:widowControl/>
        <w:spacing w:line="264" w:lineRule="exact" w:before="264" w:after="0"/>
        <w:ind w:left="0" w:right="0" w:firstLine="0"/>
        <w:jc w:val="left"/>
      </w:pPr>
      <w:r>
        <w:t xml:space="preserve">He encountered a homeless man, his clothes tattered, his eyes hollow, muttering to himself. The man's despair was a stark </w:t>
        <w:br/>
        <w:t>reminder of the pervasive poverty that plagued the city. But even in his despair, the man possessed a certain dignity, a quiet resilience that commanded respect. His suffering was a reflection of the city's systemic failures, a testament to the indifference of those in power. He witnessed a police officer, his face impassive, accepting a bribe from a street vendor. The act of corruption, a silent testament to the city's moral decay, was a reminder of the pervasive influence of power and the erosion of ethical principles.</w:t>
      </w:r>
    </w:p>
    <w:p>
      <w:pPr>
        <w:autoSpaceDN w:val="0"/>
        <w:autoSpaceDE w:val="0"/>
        <w:widowControl/>
        <w:spacing w:line="264" w:lineRule="exact" w:before="264" w:after="0"/>
        <w:ind w:left="0" w:right="0" w:firstLine="0"/>
        <w:jc w:val="left"/>
      </w:pPr>
      <w:r>
        <w:t>He spent nights in abandoned buildings, the cold seeping into his bones, the darkness pressing in on him. Yet, even in those moments of despair, he found moments of unexpected beauty. A shaft of moonlight illuminating a dusty corner, the sound of rain falling gently against the broken windowpanes, the unexpected warmth of a discarded blanket – these small things became sources of comfort, reminders that beauty could still be found even in the most desolate places. The city's embrace was a relentless test, a constant push and pull between darkness and light, hope and despair.</w:t>
      </w:r>
    </w:p>
    <w:p>
      <w:pPr>
        <w:autoSpaceDN w:val="0"/>
        <w:autoSpaceDE w:val="0"/>
        <w:widowControl/>
        <w:spacing w:line="264" w:lineRule="exact" w:before="266" w:after="0"/>
        <w:ind w:left="0" w:right="0" w:firstLine="0"/>
        <w:jc w:val="left"/>
      </w:pPr>
      <w:r>
        <w:t xml:space="preserve">He started to notice patterns, rhythms within the chaos. The cyclical nature of the city's life was apparent, a continuous cycle of creation and destruction, growth and decay, hope and despair. The city was a living organism, constantly shifting, evolving, adapting. He </w:t>
        <w:br/>
        <w:t>became attuned to the subtleties, the nuances of its rhythm. He learned to anticipate the ebb and flow of its energy, to navigate its unpredictable currents, to move with the city's pulse. He 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that it was a creature of duality, a tapestry woven from contrasting threads of beauty and ugliness, hope and despair.</w:t>
      </w:r>
    </w:p>
    <w:p>
      <w:pPr>
        <w:autoSpaceDN w:val="0"/>
        <w:autoSpaceDE w:val="0"/>
        <w:widowControl/>
        <w:spacing w:line="264" w:lineRule="exact" w:before="264" w:after="0"/>
        <w:ind w:left="0" w:right="0" w:firstLine="0"/>
        <w:jc w:val="left"/>
      </w:pPr>
      <w:r>
        <w:t xml:space="preserve">One evening, he watched the sunset from a rooftop overlooking the city. The sky blazed with a thousand colors – fiery oranges, deep purples, soft pinks – a breathtaking display of natural beauty that transcended the grime and despair below. The contrast was stark, a vivid reminder of the city's duality. He realized that the city's beauty wasn't just in its grand structures or its vibrant </w:t>
        <w:br/>
        <w:t>marketplaces; it was in the unexpected moments of kindness, in the resilience of its people, in the enduring power of the human spirit.</w:t>
      </w:r>
    </w:p>
    <w:p>
      <w:pPr>
        <w:autoSpaceDN w:val="0"/>
        <w:autoSpaceDE w:val="0"/>
        <w:widowControl/>
        <w:spacing w:line="264" w:lineRule="exact" w:before="60" w:after="0"/>
        <w:ind w:left="0" w:right="144" w:firstLine="0"/>
        <w:jc w:val="left"/>
      </w:pPr>
      <w:r>
        <w:t>Even as he yearned for Paradise City, he began to appreciate the complex, paradoxical beauty of the city that had both broken and forged him.</w:t>
      </w:r>
    </w:p>
    <w:p>
      <w:pPr>
        <w:autoSpaceDN w:val="0"/>
        <w:autoSpaceDE w:val="0"/>
        <w:widowControl/>
        <w:spacing w:line="264" w:lineRule="exact" w:before="264" w:after="0"/>
        <w:ind w:left="0" w:right="0" w:firstLine="0"/>
        <w:jc w:val="left"/>
      </w:pPr>
      <w:r>
        <w:t xml:space="preserve">He found a sense of belonging not in a community or a group, but in the city itself. He was a part of its intricate tapestry, a thread woven into its complex design. He was a participant in the </w:t>
        <w:br/>
        <w:t>continuous narrative of the urban landscape. He was no longer simply an observer, but a character in the city's ever-evolving story.</w:t>
      </w:r>
    </w:p>
    <w:p>
      <w:pPr>
        <w:autoSpaceDN w:val="0"/>
        <w:autoSpaceDE w:val="0"/>
        <w:widowControl/>
        <w:spacing w:line="264" w:lineRule="exact" w:before="60" w:after="0"/>
        <w:ind w:left="0" w:right="144" w:firstLine="0"/>
        <w:jc w:val="left"/>
      </w:pPr>
      <w:r>
        <w:t>The city's embrace was not just a physical presence, it was an emotional bond, a symbiotic relationship forged in the crucible of survival.</w:t>
      </w:r>
    </w:p>
    <w:p>
      <w:pPr>
        <w:autoSpaceDN w:val="0"/>
        <w:autoSpaceDE w:val="0"/>
        <w:widowControl/>
        <w:spacing w:line="264" w:lineRule="exact" w:before="264" w:after="0"/>
        <w:ind w:left="0" w:right="0" w:firstLine="0"/>
        <w:jc w:val="left"/>
      </w:pPr>
      <w:r>
        <w:t xml:space="preserve">His days were a blend of scavenging for food, navigating the </w:t>
        <w:br/>
        <w:t xml:space="preserve">treacherous streets, and observing the intricate interactions of the city's inhabitants. He became a chameleon, blending seamlessly into his surroundings, observing the human drama unfolding around him. He was a silent observer, a witness to the city’s ongoing </w:t>
        <w:br/>
        <w:t xml:space="preserve">narrative, a tapestry of despair and hope, brutality and beauty, darkness and light. He watched the city's rhythm unfold, its </w:t>
        <w:br/>
        <w:t>relentless pulse of life and death, creation and destruction.</w:t>
      </w:r>
    </w:p>
    <w:p>
      <w:pPr>
        <w:autoSpaceDN w:val="0"/>
        <w:autoSpaceDE w:val="0"/>
        <w:widowControl/>
        <w:spacing w:line="264" w:lineRule="exact" w:before="266" w:after="0"/>
        <w:ind w:left="0" w:right="0" w:firstLine="0"/>
        <w:jc w:val="left"/>
      </w:pPr>
      <w:r>
        <w:t>The city's rhythm became his rhythm, its pulse his own. He learned to anticipate its shifts, to navigate its currents, to ride its waves. He learned to read its signs, to understand its language, to interpret its unspoken cues. He became part of the city's intricate web, a single thread intertwined with a thousand others. The city's embrace was no longer a threatening force but a powerful influence, a symbiotic relationship, a complex interplay of shared existence.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challenging, demanding, and ultimately rewarding connection.</w:t>
      </w:r>
    </w:p>
    <w:p>
      <w:pPr>
        <w:autoSpaceDN w:val="0"/>
        <w:autoSpaceDE w:val="0"/>
        <w:widowControl/>
        <w:spacing w:line="264" w:lineRule="exact" w:before="266" w:after="0"/>
        <w:ind w:left="0" w:right="0" w:firstLine="0"/>
        <w:jc w:val="left"/>
      </w:pPr>
      <w:r>
        <w:t xml:space="preserve">He started seeing the city’s beauty in its imperfections. The cracked pavements, the crumbling buildings, the graffiti-covered walls –they all became part of the city's unique character. He witnessed the beauty in the resilience of the plants that pushed through the cracks in the sidewalk, the beauty in the vibrant colors of the street art, the beauty in the diversity of its people. He found beauty in the human drama unfolding around him, even in the midst of despair and violence. He learned to find beauty in the city's flaws, to </w:t>
        <w:br/>
        <w:t>appreciate its raw, untamed energy, to recognize the poetic beauty in the heart of its ugliness.</w:t>
      </w:r>
    </w:p>
    <w:p>
      <w:pPr>
        <w:autoSpaceDN w:val="0"/>
        <w:autoSpaceDE w:val="0"/>
        <w:widowControl/>
        <w:spacing w:line="264" w:lineRule="exact" w:before="264" w:after="0"/>
        <w:ind w:left="0" w:right="0" w:firstLine="0"/>
        <w:jc w:val="left"/>
      </w:pPr>
      <w:r>
        <w:t xml:space="preserve">He learned to appreciate the city's rhythm, its pulsating energy, its relentless pulse. He became a part of that rhythm, a silent </w:t>
        <w:br/>
        <w:t xml:space="preserve">participant in the city's ongoing symphony. He moved with the city's flow, anticipating its shifts, navigating its currents, adapting to its changes. The city’s embrace was not merely a physical </w:t>
        <w:br/>
        <w:t>phenomenon but a profound spiritual connection, a bond forged in shared existence and survival.</w:t>
      </w:r>
    </w:p>
    <w:p>
      <w:pPr>
        <w:autoSpaceDN w:val="0"/>
        <w:autoSpaceDE w:val="0"/>
        <w:widowControl/>
        <w:spacing w:line="264" w:lineRule="exact" w:before="264" w:after="0"/>
        <w:ind w:left="0" w:right="0" w:firstLine="0"/>
        <w:jc w:val="left"/>
      </w:pPr>
      <w:r>
        <w:t xml:space="preserve">He knew Paradise City was a metaphor, a representation of his own inner resilience. It wasn't a geographical location, but a state of being, a testament to the human spirit's capacity to endure. He found Paradise City not in escaping the city, but in embracing its contradictions, in finding beauty in its ugliness, in finding hope in its despair. The city's embrace was not something to be feared or avoided but a challenge to be met, a journey to be undertaken, a truth to be embraced. His journey was not about escaping the city but about transforming his relationship with it, learning to </w:t>
        <w:br/>
        <w:t>appreciate its duality, accepting its complexities, and finding his own path to paradise within its chaotic heart. The city's embrace was a crucible in which he was refined, forged, and ultimately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Kindness</w:t>
      </w:r>
    </w:p>
    <w:p>
      <w:pPr>
        <w:autoSpaceDN w:val="0"/>
        <w:autoSpaceDE w:val="0"/>
        <w:widowControl/>
        <w:spacing w:line="264" w:lineRule="exact" w:before="286" w:after="0"/>
        <w:ind w:left="0" w:right="0" w:firstLine="0"/>
        <w:jc w:val="left"/>
      </w:pPr>
      <w:r>
        <w:t xml:space="preserve">One frigid evening, huddled deeper into the recesses of a derelict building, a gnawing hunger clawed at his stomach. He’d scavenged scraps all day, finding only stale crusts and spoiled fruit. Despair, a familiar companion, threatened to engulf him. Then, a hesitant shuffle echoed from the alleyway entrance. A figure, stooped and frail, emerged from the shadows – an old woman, her face etched with the map of a life lived hard. She clutched a worn burlap sack. He braced himself for another beggar, another plea for scraps, but instead, she offered him a steaming bowl of something fragrant and warm. It was a simple stew, meager but nourishing, its aroma a balm to his aching senses. He hesitated, suspicion warring with hunger. He had learned to distrust kindness, to expect only </w:t>
        <w:br/>
        <w:t xml:space="preserve">exploitation and betrayal. But there was an unwavering gentleness in her eyes, a depth of compassion that pierced through his </w:t>
        <w:br/>
        <w:t>hardened shell.</w:t>
      </w:r>
    </w:p>
    <w:p>
      <w:pPr>
        <w:autoSpaceDN w:val="0"/>
        <w:autoSpaceDE w:val="0"/>
        <w:widowControl/>
        <w:spacing w:line="264" w:lineRule="exact" w:before="264" w:after="0"/>
        <w:ind w:left="0" w:right="0" w:firstLine="0"/>
        <w:jc w:val="left"/>
      </w:pPr>
      <w:r>
        <w:t xml:space="preserve">He accepted the bowl, his fingers trembling slightly. As he ate, the old woman sat beside him, silent, a comforting presence in the chilling darkness. She didn't ask for anything, didn't demand anything. Her act of selfless generosity was a revelation, a crack in the concrete wall of his cynicism. He learned later, from overheard conversations, that she was a former schoolteacher, now </w:t>
        <w:br/>
        <w:t>impoverished and alone, eking out an existence on the fringes of society. Yet, she still found the strength, the compassion, to share what little she had. Her kindness wasn't a fleeting gesture; it was a testament to the enduring power of the human spirit, a beacon of hope in the encroaching darkness. It was a reminder that even in the heart of the city's decay, human compassion still bloomed.</w:t>
      </w:r>
    </w:p>
    <w:p>
      <w:pPr>
        <w:autoSpaceDN w:val="0"/>
        <w:autoSpaceDE w:val="0"/>
        <w:widowControl/>
        <w:spacing w:line="264" w:lineRule="exact" w:before="264" w:after="0"/>
        <w:ind w:left="0" w:right="0" w:firstLine="0"/>
        <w:jc w:val="left"/>
      </w:pPr>
      <w:r>
        <w:t>Another day, amidst the chaos of the marketplace, he witnessed a different kind of kindness. A young street performer, his guitar battered and worn, was playing a melancholic tune. His audience was sparse, the few onlookers preoccupied with their own lives, their faces grim and hardened. But as the performer sang, his voice raw with emotion, a young girl, no older than seven, approached him. She held out a crumpled dollar bill, her small hand trembling.</w:t>
      </w:r>
    </w:p>
    <w:p>
      <w:pPr>
        <w:autoSpaceDN w:val="0"/>
        <w:autoSpaceDE w:val="0"/>
        <w:widowControl/>
        <w:spacing w:line="322" w:lineRule="exact" w:before="0" w:after="0"/>
        <w:ind w:left="0" w:right="0" w:firstLine="0"/>
        <w:jc w:val="left"/>
      </w:pPr>
      <w:r>
        <w:t>The musician's eyes widened in surprise. He appeared at the girl,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flicker of hope igniting in his gaze. He took the money, his </w:t>
        <w:br/>
        <w:t xml:space="preserve">gratitude palpable in the silence between them. The girl didn't linger; she simply smiled and turned, disappearing back into the throng. The act was small, almost insignificant, but it spoke </w:t>
        <w:br/>
        <w:t>volumes about the human capacity for empathy, the willingness to offer kindness even in the face of overwhelming hardship.</w:t>
      </w:r>
    </w:p>
    <w:p>
      <w:pPr>
        <w:autoSpaceDN w:val="0"/>
        <w:autoSpaceDE w:val="0"/>
        <w:widowControl/>
        <w:spacing w:line="264" w:lineRule="exact" w:before="264" w:after="0"/>
        <w:ind w:left="0" w:right="0" w:firstLine="0"/>
        <w:jc w:val="left"/>
      </w:pPr>
      <w:r>
        <w:t>These small acts weren't isolated incidents; they were threads in a complex tapestry, a silent symphony of compassion playing out amidst the city's discord. He started noticing them everywhere: a kind word from a weary shopkeeper, a shared meal with a group of homeless men, a helping hand from a stranger. These moments were not grand gestures, but tiny embers of hope, warming him from the inside out. They weren't charity; they were acts of shared humanity, a silent acknowledgment of the interconnectedness of life, a refusal to let despair win.</w:t>
      </w:r>
    </w:p>
    <w:p>
      <w:pPr>
        <w:autoSpaceDN w:val="0"/>
        <w:autoSpaceDE w:val="0"/>
        <w:widowControl/>
        <w:spacing w:line="264" w:lineRule="exact" w:before="264" w:after="0"/>
        <w:ind w:left="0" w:right="0" w:firstLine="0"/>
        <w:jc w:val="left"/>
      </w:pPr>
      <w:r>
        <w:t>These acts of kindness weren't confined to the city's underbelly. He witnessed them amongst the city’s affluent, too. A well-dressed woman, her face unblemished by the grime of the streets, stopped to offer a warm jacket to a shivering man huddled in a doorway. A businessman, his briefcase brimming with important documents, paused to help an elderly woman across a busy street. These weren't acts of charity; they were expressions of empathy, a recognition of shared humanity, a reminder that compassion transcends social boundaries. The city's hidden kindness wasn't restricted to any specific class; it was a phenomenon, a shared human experience.</w:t>
      </w:r>
    </w:p>
    <w:p>
      <w:pPr>
        <w:autoSpaceDN w:val="0"/>
        <w:autoSpaceDE w:val="0"/>
        <w:widowControl/>
        <w:spacing w:line="264" w:lineRule="exact" w:before="264" w:after="0"/>
        <w:ind w:left="0" w:right="0" w:firstLine="0"/>
        <w:jc w:val="left"/>
      </w:pPr>
      <w:r>
        <w:t>The surprising generosity of a hot dog vendor who, noticing his emaciated frame, slipped him an extra frankfurter without a word, struck him profoundly. It was a simple act, but its impact was immense. It showed him that even those who struggled themselves could find the compassion to reach out to others. It was a profound reminder that kindness wasn't a luxury reserved for the wealthy or the fortunate. It was a fundamental human characteristic, capable of flourishing even in the most desolate environments.</w:t>
      </w:r>
    </w:p>
    <w:p>
      <w:pPr>
        <w:autoSpaceDN w:val="0"/>
        <w:autoSpaceDE w:val="0"/>
        <w:widowControl/>
        <w:spacing w:line="264" w:lineRule="exact" w:before="264" w:after="0"/>
        <w:ind w:left="0" w:right="0" w:firstLine="0"/>
        <w:jc w:val="left"/>
      </w:pPr>
      <w:r>
        <w:t>One night, caught in a sudden downpour, he found himself seeking shelter under a flickering neon sign. A young couple, sharing a single umbrella, noticed him shivering in the rain. Without a word,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they moved aside, offering him a space under their umbrella. It wasn't a grand gesture, but the simple act of sharing their meager shelter spoke volumes. The warmth wasn't merely physical; it was an emotional warmth, a feeling of connection, of shared humanity in the face of a shared hardship. They offered him a silent </w:t>
        <w:br/>
        <w:t>acceptance, a quiet acknowledgment of his existence, a small moment of solidarity in the face of the storm.</w:t>
      </w:r>
    </w:p>
    <w:p>
      <w:pPr>
        <w:autoSpaceDN w:val="0"/>
        <w:autoSpaceDE w:val="0"/>
        <w:widowControl/>
        <w:spacing w:line="264" w:lineRule="exact" w:before="264" w:after="0"/>
        <w:ind w:left="0" w:right="0" w:firstLine="0"/>
        <w:jc w:val="left"/>
      </w:pPr>
      <w:r>
        <w:t xml:space="preserve">As the rain subsided, and the neon glow painted streaks of color on the wet pavement, he realized that the city's hidden kindness wasn't a sudden burst of light, it was a slow, steady burn. It wasn't a miracle, but a consistent presence, a current running beneath the surface of the city's despair. It was a reminder that even in the darkest corners of the city, the human spirit could shine through, resilient and undimmed. The shared experience of hardship and the unexpected generosity of strangers created a profound and </w:t>
        <w:br/>
        <w:t>unexpected sense of community. In this unexpected way, the city embraced him, not with the cold indifference of concrete and steel, but with the warmth of shared humanity.</w:t>
      </w:r>
    </w:p>
    <w:p>
      <w:pPr>
        <w:autoSpaceDN w:val="0"/>
        <w:autoSpaceDE w:val="0"/>
        <w:widowControl/>
        <w:spacing w:line="264" w:lineRule="exact" w:before="264" w:after="0"/>
        <w:ind w:left="0" w:right="0" w:firstLine="0"/>
        <w:jc w:val="left"/>
      </w:pPr>
      <w:r>
        <w:t xml:space="preserve">He started to see the city in a new light, not just as a place of </w:t>
        <w:br/>
        <w:t xml:space="preserve">darkness and despair, but as a place where the human spirit found a way to bloom amidst the cracks in the pavement, where acts of kindness, small and seemingly insignificant, radiated outwards, illuminating the deepest shadows. These hidden kindnesses were not mere exceptions to the rule; they were a testament to the </w:t>
        <w:br/>
        <w:t xml:space="preserve">enduring strength of human compassion, a silent assertion that even in a world consumed by selfishness, the capacity for kindness </w:t>
        <w:br/>
        <w:t>remained. These were subtle acts, hidden from casual observation, yet they were vibrant and radiant to him, offering him a subtle yet powerful sense of connection to the city and humanity. He wasn't merely surviving; he was finding a tenuous, beautiful connection to the city and its inhabitants, a connection forged not in shared prosperity, but in shared hardship and mutual generosity. These weren't fleeting moments; they were a profound alteration to his understanding of the city's nature, its complexities, and its deep-seated human connections. He understood now that Paradise City wasn't an escape from the city, but a recognition of its hidden beauty, a realization that even amidst the decay and darkness, compassion, empathy, and kindness could and did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Connections</w:t>
      </w:r>
    </w:p>
    <w:p>
      <w:pPr>
        <w:autoSpaceDN w:val="0"/>
        <w:autoSpaceDE w:val="0"/>
        <w:widowControl/>
        <w:spacing w:line="264" w:lineRule="exact" w:before="286" w:after="0"/>
        <w:ind w:left="0" w:right="0" w:firstLine="0"/>
        <w:jc w:val="left"/>
      </w:pPr>
      <w:r>
        <w:t xml:space="preserve">The rhythmic clang of the city’s metal bones – the screech of </w:t>
        <w:br/>
        <w:t xml:space="preserve">brakes, the rumble of subway cars, the incessant drone of traffic –had always been a soundtrack to his solitude. But now, a new melody was weaving its way through the cacophony, a counterpoint of human connection. It began subtly, with a shared glance, a brief exchange of words, a fleeting moment of shared understanding. A newsboy, his face smudged with ink, tossed him an extra </w:t>
        <w:br/>
        <w:t>newspaper, a crumpled flyer advertising a lost dog. It wasn't the information he needed, but the gesture, the unexpected kindness from a fellow scavenger, resonated deeply. He learned to read the subtle cues, the unspoken language of the streets. A slight nod, a furtive smile, a shared understanding of the city's harsh realities, these were the building blocks of an unexpected community.</w:t>
      </w:r>
    </w:p>
    <w:p>
      <w:pPr>
        <w:autoSpaceDN w:val="0"/>
        <w:autoSpaceDE w:val="0"/>
        <w:widowControl/>
        <w:spacing w:line="264" w:lineRule="exact" w:before="264" w:after="0"/>
        <w:ind w:left="0" w:right="0" w:firstLine="0"/>
        <w:jc w:val="left"/>
      </w:pPr>
      <w:r>
        <w:t xml:space="preserve">One day, he found himself drawn into a conversation with a group of street musicians. Their music was a raw blend of jazz and blues, a soulful lament echoing the city’s pain. He listened, captivated by their stories of struggle and resilience. They spoke of broken dreams and shattered hopes, of the relentless pursuit of a dream that </w:t>
        <w:br/>
        <w:t xml:space="preserve">seemed forever out of reach. Their narratives, though vastly </w:t>
        <w:br/>
        <w:t>different from his own, resonated with a shared experience of urban hardship. He found himself relating to their tales of navigating the complexities of a city that offered little in the way of compassion but demanded resilience and adaptation. He discovered that their cynicism, honed by years of struggle, masked a surprising depth of empathy. They understood the silent language of the streets, the unspoken pact of survival.</w:t>
      </w:r>
    </w:p>
    <w:p>
      <w:pPr>
        <w:autoSpaceDN w:val="0"/>
        <w:autoSpaceDE w:val="0"/>
        <w:widowControl/>
        <w:spacing w:line="264" w:lineRule="exact" w:before="264" w:after="0"/>
        <w:ind w:left="0" w:right="0" w:firstLine="0"/>
        <w:jc w:val="left"/>
      </w:pPr>
      <w:r>
        <w:t xml:space="preserve">He discovered a hidden world within the city’s labyrinthine alleys and forgotten corners. An elderly woman, her hands gnarled with age, taught him to identify edible plants growing in cracks of the pavement. She spoke of the city's history, its hidden stories </w:t>
        <w:br/>
        <w:t xml:space="preserve">whispered through generations. Her knowledge, born from a </w:t>
        <w:br/>
        <w:t xml:space="preserve">lifetime spent navigating the city's underbelly, was a rich tapestry of survival strategies and resilient spirit. She shared her meager </w:t>
        <w:br/>
        <w:t>knowledge of herbal remedies and taught him how to identify and avoid poisonous plants. It was a secret curriculum,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exchange of knowledge and survival skills that transcended the boundaries of poverty and social standing.</w:t>
      </w:r>
    </w:p>
    <w:p>
      <w:pPr>
        <w:autoSpaceDN w:val="0"/>
        <w:autoSpaceDE w:val="0"/>
        <w:widowControl/>
        <w:spacing w:line="264" w:lineRule="exact" w:before="264" w:after="0"/>
        <w:ind w:left="0" w:right="0" w:firstLine="0"/>
        <w:jc w:val="left"/>
      </w:pPr>
      <w:r>
        <w:t xml:space="preserve">He encountered a former professor, now reduced to living on the streets, who shared his love for literature. Their late-night </w:t>
        <w:br/>
        <w:t xml:space="preserve">conversations under the glow of a flickering streetlamp were a refuge from the harsh realities of their existence. He would listen to the professor reciting lines from Shakespeare and reciting poetry. It was a surprisingly enriching experience, a moment of beauty and unexpected connection in the midst of urban decay. The professor’s stories of his past life were fascinating, filled with academia, </w:t>
        <w:br/>
        <w:t>literature, and intellectual conversations, starkly contrasted with their present state of homelessness. These encounters created a bond between them, a silent acknowledgment of shared humanity amidst the stark realities of their shared circumstances. Their interactions illustrated that humanity and dignity could endure even under the bleakest circumstances.</w:t>
      </w:r>
    </w:p>
    <w:p>
      <w:pPr>
        <w:autoSpaceDN w:val="0"/>
        <w:autoSpaceDE w:val="0"/>
        <w:widowControl/>
        <w:spacing w:line="264" w:lineRule="exact" w:before="264" w:after="0"/>
        <w:ind w:left="0" w:right="0" w:firstLine="0"/>
        <w:jc w:val="left"/>
      </w:pPr>
      <w:r>
        <w:t xml:space="preserve">He found himself drawn to the city’s marginalized communities –the undocumented immigrants, the refugees, the displaced. He witnessed their strength, their resilience, their unwavering hope in the face of unimaginable adversity. Their stories, whispered in hushed tones, were testaments to the enduring human spirit. He discovered a hidden world within the city's immigrant communities. He </w:t>
        <w:br/>
        <w:t xml:space="preserve">witnessed the resilience of these individuals, their ability to </w:t>
        <w:br/>
        <w:t>maintain their cultures and beliefs even while facing prejudice and discrimination. He learned to appreciate the richness and diversity that these communities brought to the city, even as they struggled to find their place within it. He found their unwavering hope and optimistic outlook even in their seemingly hopeless situations to be a profound inspiration.</w:t>
      </w:r>
    </w:p>
    <w:p>
      <w:pPr>
        <w:autoSpaceDN w:val="0"/>
        <w:autoSpaceDE w:val="0"/>
        <w:widowControl/>
        <w:spacing w:line="264" w:lineRule="exact" w:before="264" w:after="0"/>
        <w:ind w:left="0" w:right="0" w:firstLine="0"/>
        <w:jc w:val="left"/>
      </w:pPr>
      <w:r>
        <w:t>He developed an uncanny ability to read people. He could sense the unspoken needs, the silent pleas for help. He witnessed the desperation in the eyes of a young mother struggling to feed her children, the exhaustion etched on the face of a weary construction worker. He began to understand the subtle nuances of human interaction, the unspoken language of the streets. He learned that empathy was a universal language, transcending cultural and social barriers. His ability to understand the silent communication of the urban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environment was born from necessity and became a skill that guided his actions and helped him create meaningful connections with those around him.</w:t>
      </w:r>
    </w:p>
    <w:p>
      <w:pPr>
        <w:autoSpaceDN w:val="0"/>
        <w:autoSpaceDE w:val="0"/>
        <w:widowControl/>
        <w:spacing w:line="264" w:lineRule="exact" w:before="264" w:after="0"/>
        <w:ind w:left="0" w:right="0" w:firstLine="0"/>
        <w:jc w:val="left"/>
      </w:pPr>
      <w:r>
        <w:t xml:space="preserve">One evening, while scavenging for food in a dumpster, he </w:t>
        <w:br/>
        <w:t xml:space="preserve">discovered a hidden community of artists. Their studio was a </w:t>
        <w:br/>
        <w:t xml:space="preserve">converted warehouse, filled with vibrant paintings, sculptures, and installations. They embraced him, sharing their stories, their </w:t>
        <w:br/>
        <w:t>dreams, their struggles. He was no longer merely a scavenger; he was a member of their community. He witnessed their creativity as a form of resistance, a way to make sense of the chaos and despair of the city. He appreciated that despite the harsh realities of their lives, they managed to maintain their creativity and positive outlook.</w:t>
      </w:r>
    </w:p>
    <w:p>
      <w:pPr>
        <w:autoSpaceDN w:val="0"/>
        <w:autoSpaceDE w:val="0"/>
        <w:widowControl/>
        <w:spacing w:line="264" w:lineRule="exact" w:before="60" w:after="0"/>
        <w:ind w:left="0" w:right="432" w:firstLine="0"/>
        <w:jc w:val="left"/>
      </w:pPr>
      <w:r>
        <w:t>Their vibrant art was an expression of their resilience and their enduring hope in the face of adversity.</w:t>
      </w:r>
    </w:p>
    <w:p>
      <w:pPr>
        <w:autoSpaceDN w:val="0"/>
        <w:autoSpaceDE w:val="0"/>
        <w:widowControl/>
        <w:spacing w:line="264" w:lineRule="exact" w:before="264" w:after="0"/>
        <w:ind w:left="0" w:right="0" w:firstLine="0"/>
        <w:jc w:val="left"/>
      </w:pPr>
      <w:r>
        <w:t xml:space="preserve">The city, once a symbol of isolation and indifference, had become a place of unexpected connections, unexpected kindness, and </w:t>
        <w:br/>
        <w:t xml:space="preserve">unexpected community. It was a revelation that redefined his understanding of the city and its inhabitants. He was no longer simply an observer, a silent witness to the city's struggles; he was a participant, a contributing member of its hidden communities. He found solace in shared stories, found kinship in shared hardship, and discovered a powerful sense of belonging that transcended his solitary existence. The city, in its gritty reality, had embraced him, not with open arms, but with a silent symphony of human </w:t>
        <w:br/>
        <w:t>connection.</w:t>
      </w:r>
    </w:p>
    <w:p>
      <w:pPr>
        <w:autoSpaceDN w:val="0"/>
        <w:autoSpaceDE w:val="0"/>
        <w:widowControl/>
        <w:spacing w:line="264" w:lineRule="exact" w:before="264" w:after="0"/>
        <w:ind w:left="0" w:right="0" w:firstLine="0"/>
        <w:jc w:val="left"/>
      </w:pPr>
      <w:r>
        <w:t>The unexpected connections weren't always easy. There were misunderstandings, betrayals, and disappointments. But these experiences, too, helped him grow, shaping his understanding of human nature, its complexities, and its capacity for both great kindness and profound cruelty. The city's embrace was a complex tapestry, woven with threads of both darkness and light, reflecting the multifaceted nature of human experience. He learned that community wasn't a matter of shared wealth or privilege; it was a matter of shared struggle, shared hardship, and shared resilience. It was a profound and unexpected revelation – that paradise wasn’t a place, but a state of being, a connection forged in the heart of the city’s grit and grime. The city's embrace wasn't a utopian vision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 recognition of the unexpected beauty and hidden resilience within even the most desolate of urban landscapes. It was a recognition of the shared humanity that connects all its inhabitants.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Community</w:t>
      </w:r>
    </w:p>
    <w:p>
      <w:pPr>
        <w:autoSpaceDN w:val="0"/>
        <w:autoSpaceDE w:val="0"/>
        <w:widowControl/>
        <w:spacing w:line="264" w:lineRule="exact" w:before="286" w:after="0"/>
        <w:ind w:left="0" w:right="0" w:firstLine="0"/>
        <w:jc w:val="left"/>
      </w:pPr>
      <w:r>
        <w:t xml:space="preserve">He found solace in the shared silence of a late-night soup kitchen, the unspoken understanding between those hunched over steaming bowls, their faces etched with weariness. A young woman with eyes that held the weight of the world, offered him a half-eaten </w:t>
        <w:br/>
        <w:t xml:space="preserve">sandwich, a gesture so small, yet so profoundly significant. It was a silent pact of survival, a recognition of shared hardship that </w:t>
        <w:br/>
        <w:t>transcended words. The clanging of metal utensils against bowls became a rhythmic counterpoint to the city's cacophony, a shared lullaby of exhaustion and resilience.</w:t>
      </w:r>
    </w:p>
    <w:p>
      <w:pPr>
        <w:autoSpaceDN w:val="0"/>
        <w:autoSpaceDE w:val="0"/>
        <w:widowControl/>
        <w:spacing w:line="264" w:lineRule="exact" w:before="264" w:after="0"/>
        <w:ind w:left="0" w:right="0" w:firstLine="0"/>
        <w:jc w:val="left"/>
      </w:pPr>
      <w:r>
        <w:t xml:space="preserve">One evening, huddled in a doorway to escape a sudden downpour, he found himself listening to the hushed conversations of a group of elderly men playing dominoes. Their hands, gnarled and scarred by time and work, moved with a practiced grace, their game a </w:t>
        <w:br/>
        <w:t xml:space="preserve">carefully choreographed dance of strategy and chance. They spoke in a dialect he barely understood, a mixture of street slang and fractured memories, but their laughter, raucous and infectious, cut through the gloom. Their camaraderie, born from shared </w:t>
        <w:br/>
        <w:t>experiences and a lifetime of navigating the city's complexities, was a testament to the enduring power of human connection. Their shared jokes, born from their shared struggles, provided a brief respite from the harsh realities of their existence.</w:t>
      </w:r>
    </w:p>
    <w:p>
      <w:pPr>
        <w:autoSpaceDN w:val="0"/>
        <w:autoSpaceDE w:val="0"/>
        <w:widowControl/>
        <w:spacing w:line="264" w:lineRule="exact" w:before="264" w:after="0"/>
        <w:ind w:left="0" w:right="0" w:firstLine="0"/>
        <w:jc w:val="left"/>
      </w:pPr>
      <w:r>
        <w:t xml:space="preserve">He discovered that community was found not only in shared </w:t>
        <w:br/>
        <w:t xml:space="preserve">suffering but also in shared dreams. He met a group of young artists, their canvases splashed with vibrant colours that seemed to defy the monochrome reality of their lives. Their passion for their art, a burning flame against the city’s cold indifference, inspired him. They painted murals on abandoned buildings, transforming grey concrete into vibrant tapestries of hope and resistance. Their art was a form of rebellion, a testament to their refusal to be </w:t>
        <w:br/>
        <w:t>defined by their circumstances. Their shared creative spirit forged a powerful bond, a community fueled by inspiration and a mutual desire for self-expression.</w:t>
      </w:r>
    </w:p>
    <w:p>
      <w:pPr>
        <w:autoSpaceDN w:val="0"/>
        <w:autoSpaceDE w:val="0"/>
        <w:widowControl/>
        <w:spacing w:line="264" w:lineRule="exact" w:before="264" w:after="0"/>
        <w:ind w:left="0" w:right="0" w:firstLine="0"/>
        <w:jc w:val="left"/>
      </w:pPr>
      <w:r>
        <w:t>He learned to recognize the subtle signals of solidarity. The furtive exchange of a cigarette, a shared glance across a crowded room,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silent nod of understanding between two strangers facing similar struggles – these were the building blocks of an unexpected community. He witnessed this unspoken camaraderie reflected in the quiet acts of kindness that punctuated the daily grind. A shared smile with a fellow scavenger, a brief conversation with a vendor who offered him a reduced price on stale bread, these seemingly small moments created a sense of belonging.</w:t>
      </w:r>
    </w:p>
    <w:p>
      <w:pPr>
        <w:autoSpaceDN w:val="0"/>
        <w:autoSpaceDE w:val="0"/>
        <w:widowControl/>
        <w:spacing w:line="264" w:lineRule="exact" w:before="264" w:after="0"/>
        <w:ind w:left="0" w:right="144" w:firstLine="0"/>
        <w:jc w:val="left"/>
      </w:pPr>
      <w:r>
        <w:t>His understanding of community extended beyond the human. He discovered an unexpected connection with the city's stray animals. The abandoned dogs, scavenging for food in the alleys, became his silent companions, their loyalty and resilience mirroring his own.</w:t>
      </w:r>
    </w:p>
    <w:p>
      <w:pPr>
        <w:autoSpaceDN w:val="0"/>
        <w:autoSpaceDE w:val="0"/>
        <w:widowControl/>
        <w:spacing w:line="264" w:lineRule="exact" w:before="60" w:after="0"/>
        <w:ind w:left="0" w:right="0" w:firstLine="0"/>
        <w:jc w:val="left"/>
      </w:pPr>
      <w:r>
        <w:t xml:space="preserve">He learned to read their unspoken language, their subtle cues of trust and companionship. He shared his meager food with them, finding solace in their unconditional acceptance. These animals, cast aside by society, reflected his own sense of alienation, yet their companionship offered him a sense of belonging and mutual </w:t>
        <w:br/>
        <w:t>respect.</w:t>
      </w:r>
    </w:p>
    <w:p>
      <w:pPr>
        <w:autoSpaceDN w:val="0"/>
        <w:autoSpaceDE w:val="0"/>
        <w:widowControl/>
        <w:spacing w:line="264" w:lineRule="exact" w:before="264" w:after="0"/>
        <w:ind w:left="0" w:right="0" w:firstLine="0"/>
        <w:jc w:val="left"/>
      </w:pPr>
      <w:r>
        <w:t>His new found community, though fragile and often precarious, offered a powerful antidote to his isolation. He found comfort in shared experiences, in shared laughter, in the simple act of sharing a meal with others. He learned that the city's harsh reality could not extinguish the human spirit's capacity for kindness and connection.</w:t>
      </w:r>
    </w:p>
    <w:p>
      <w:pPr>
        <w:autoSpaceDN w:val="0"/>
        <w:autoSpaceDE w:val="0"/>
        <w:widowControl/>
        <w:spacing w:line="264" w:lineRule="exact" w:before="58" w:after="0"/>
        <w:ind w:left="0" w:right="720" w:firstLine="0"/>
        <w:jc w:val="left"/>
      </w:pPr>
      <w:r>
        <w:t>He discovered that even in the bleakest corners of the city, humanity persisted, finding solace in shared experiences and building unexpected bonds.</w:t>
      </w:r>
    </w:p>
    <w:p>
      <w:pPr>
        <w:autoSpaceDN w:val="0"/>
        <w:autoSpaceDE w:val="0"/>
        <w:widowControl/>
        <w:spacing w:line="264" w:lineRule="exact" w:before="264" w:after="0"/>
        <w:ind w:left="0" w:right="0" w:firstLine="0"/>
        <w:jc w:val="left"/>
      </w:pPr>
      <w:r>
        <w:t xml:space="preserve">He found sanctuary in a makeshift library established under a bridge, where discarded books offered escape from the harsh </w:t>
        <w:br/>
        <w:t xml:space="preserve">realities of his daily life. The shared love of stories, the whispered discussions about favorite authors and characters, created a sense of belonging among those who sought refuge in the printed word. He listened to the stories of others, their voices weaving together a rich tapestry of human experience. They shared their dreams, their fears, their hopes for a better future. The library provided an unexpected space for intellectual stimulation, offering hope and inspiration amidst the city's decay. The shared love of reading and the </w:t>
        <w:br/>
        <w:t>exchange of ideas forged a powerful bond between its members.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He realized that community was not a destination but a journey, a continuous process of building connections and forging bonds with others. He learned that community thrived on shared experiences, on mutual respect, and on the ability to offer support and empathy to those facing similar challenges. The city's embrace had revealed to him a hidden world of solidarity and resilience, a testament to the enduring power of the human spirit. This realization </w:t>
        <w:br/>
        <w:t>transformed his perspective on life, offering hope amidst the pervasive despair.</w:t>
      </w:r>
    </w:p>
    <w:p>
      <w:pPr>
        <w:autoSpaceDN w:val="0"/>
        <w:autoSpaceDE w:val="0"/>
        <w:widowControl/>
        <w:spacing w:line="264" w:lineRule="exact" w:before="264" w:after="0"/>
        <w:ind w:left="0" w:right="0" w:firstLine="0"/>
        <w:jc w:val="left"/>
      </w:pPr>
      <w:r>
        <w:t xml:space="preserve">The sense of belonging transcended the boundaries of language and culture. He discovered that even in the most diverse city </w:t>
        <w:br/>
        <w:t xml:space="preserve">environments, people could share common experiences, forging bonds despite their different backgrounds. He came across a vibrant community of immigrants who shared their unique cultures, </w:t>
        <w:br/>
        <w:t xml:space="preserve">traditions and struggles. Their stories demonstrated resilience, their determination to build a better life in a challenging new </w:t>
        <w:br/>
        <w:t xml:space="preserve">environment. This multicultural community enriched his </w:t>
        <w:br/>
        <w:t xml:space="preserve">understanding of the human experience and his capacity for </w:t>
        <w:br/>
        <w:t>empathy. He learned that common ground could be found in shared values, mutual respect, and a shared pursuit of a better life.</w:t>
      </w:r>
    </w:p>
    <w:p>
      <w:pPr>
        <w:autoSpaceDN w:val="0"/>
        <w:autoSpaceDE w:val="0"/>
        <w:widowControl/>
        <w:spacing w:line="264" w:lineRule="exact" w:before="264" w:after="0"/>
        <w:ind w:left="0" w:right="0" w:firstLine="0"/>
        <w:jc w:val="left"/>
      </w:pPr>
      <w:r>
        <w:t>One day, while wandering through a neglected park, he stumbled upon a group of elderly women knitting. They shared stories, offering him a glimpse into their lives, their resilience, and their capacity for profound empathy. Their rhythmic clicking of needles created a soothing soundscape that contrasted with the city's usual cacophony. The women’s knitting was more than just a craft; it was a means of self-expression and a way to connect with each other.</w:t>
      </w:r>
    </w:p>
    <w:p>
      <w:pPr>
        <w:autoSpaceDN w:val="0"/>
        <w:autoSpaceDE w:val="0"/>
        <w:widowControl/>
        <w:spacing w:line="264" w:lineRule="exact" w:before="58" w:after="0"/>
        <w:ind w:left="0" w:right="0" w:firstLine="0"/>
        <w:jc w:val="left"/>
      </w:pPr>
      <w:r>
        <w:t>The yarn became the medium for shared stories and experiences, connecting these individuals who might otherwise be isolated. Their companionship was a warm counterpoint to the coldness of urban life.</w:t>
      </w:r>
    </w:p>
    <w:p>
      <w:pPr>
        <w:autoSpaceDN w:val="0"/>
        <w:autoSpaceDE w:val="0"/>
        <w:widowControl/>
        <w:spacing w:line="264" w:lineRule="exact" w:before="266" w:after="0"/>
        <w:ind w:left="0" w:right="0" w:firstLine="0"/>
        <w:jc w:val="left"/>
      </w:pPr>
      <w:r>
        <w:t xml:space="preserve">He discovered community existed even in the most unexpected places – in the hushed camaraderie of a late-night card game, in the shared laughter of a group of children playing.  in a neglected </w:t>
        <w:br/>
        <w:t>playground, in the quiet conversations between strangers waiting for a bus. the city was not merely a concrete jungle, but a vibrant ecosystem of human connection, a complex network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experiences and unexpected solidarity. He recognized that this sense of belonging was born not from shared privilege, but from shared hardship, a shared resilience, and a shared recognition that in the face of adversity, one did not need to remain alone. His solitary journey had unexpectedly led him to a profound sense of community, a realization that transformed his understanding of himself and his place in the world. The city, in its harsh </w:t>
        <w:br/>
        <w:t xml:space="preserve">indifference, had paradoxically fostered a powerful sense of </w:t>
        <w:br/>
        <w:t>belonging.</w:t>
      </w:r>
    </w:p>
    <w:p>
      <w:pPr>
        <w:autoSpaceDN w:val="0"/>
        <w:autoSpaceDE w:val="0"/>
        <w:widowControl/>
        <w:spacing w:line="264" w:lineRule="exact" w:before="264" w:after="0"/>
        <w:ind w:left="0" w:right="144" w:firstLine="0"/>
        <w:jc w:val="left"/>
      </w:pPr>
      <w:r>
        <w:t>The path wasn't always smooth. There were times of conflict and misunderstanding, moments when the shared hardship seemed overwhelming, moments when the promise of connection faltered.</w:t>
      </w:r>
    </w:p>
    <w:p>
      <w:pPr>
        <w:autoSpaceDN w:val="0"/>
        <w:autoSpaceDE w:val="0"/>
        <w:widowControl/>
        <w:spacing w:line="264" w:lineRule="exact" w:before="60" w:after="0"/>
        <w:ind w:left="0" w:right="0" w:firstLine="0"/>
        <w:jc w:val="left"/>
      </w:pPr>
      <w:r>
        <w:t xml:space="preserve">But the essence of community, he learned, resided not in the </w:t>
        <w:br/>
        <w:t xml:space="preserve">absence of conflict, but in the willingness to navigate those </w:t>
        <w:br/>
        <w:t xml:space="preserve">difficulties together, to support each other through adversity, to find strength in shared resilience. His new-found sense of </w:t>
        <w:br/>
        <w:t xml:space="preserve">community was a constantly evolving dynamic, a testament to the human capacity for compassion, a bulwark against the isolation that had once seemed inescapable. The city's embrace, he finally </w:t>
        <w:br/>
        <w:t xml:space="preserve">understood, was a fragile but enduring gift, offering solace, </w:t>
        <w:br/>
        <w:t>strength, and an unexpected sense of belonging amidst the urban decay. He found his Paradise City not in some idealized escape, but in the unexpected connections forged within the heart of the city's gritty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Belonging</w:t>
      </w:r>
    </w:p>
    <w:p>
      <w:pPr>
        <w:autoSpaceDN w:val="0"/>
        <w:autoSpaceDE w:val="0"/>
        <w:widowControl/>
        <w:spacing w:line="264" w:lineRule="exact" w:before="286" w:after="0"/>
        <w:ind w:left="0" w:right="0" w:firstLine="0"/>
        <w:jc w:val="left"/>
      </w:pPr>
      <w:r>
        <w:t xml:space="preserve">The rhythmic clang of the metal soup ladle against the chipped enamel bowl became a familiar comfort, a lullaby of sorts. He no longer ate alone, hunched in a shadowed doorway, the chill wind a constant companion. Now, he shared the meager meal with others, their faces illuminated by the flickering gaslight, each a canvas of hardship and resilience. There was Old Man Fitzwilliam, his eyes like faded photographs, telling tales of a city long gone, a city of cobblestone streets and horse-drawn carriages, a stark contrast to the grimy reality of their present. He listened, captivated, </w:t>
        <w:br/>
        <w:t>understanding that their shared experiences, however disparate in time, created a bond – a thread weaving through generations of struggle and survival.</w:t>
      </w:r>
    </w:p>
    <w:p>
      <w:pPr>
        <w:autoSpaceDN w:val="0"/>
        <w:autoSpaceDE w:val="0"/>
        <w:widowControl/>
        <w:spacing w:line="264" w:lineRule="exact" w:before="264" w:after="0"/>
        <w:ind w:left="0" w:right="0" w:firstLine="0"/>
        <w:jc w:val="left"/>
      </w:pPr>
      <w:r>
        <w:t xml:space="preserve">A young mother, her face lined with worry but her eyes shining with fierce love, shared her worries about her child’s future. He witnessed himself reflected in her anxious gaze, in the desperation etched into her every movement. The unspoken understanding between them was profound – a silent promise of mutual support, a shared </w:t>
        <w:br/>
        <w:t xml:space="preserve">commitment to navigating the treacherous waters of poverty </w:t>
        <w:br/>
        <w:t xml:space="preserve">together. He offered what little he could – a word of </w:t>
        <w:br/>
        <w:t>encouragement, a shared laugh, a silent nod of acknowledgment.</w:t>
      </w:r>
    </w:p>
    <w:p>
      <w:pPr>
        <w:autoSpaceDN w:val="0"/>
        <w:autoSpaceDE w:val="0"/>
        <w:widowControl/>
        <w:spacing w:line="264" w:lineRule="exact" w:before="60" w:after="0"/>
        <w:ind w:left="0" w:right="288" w:firstLine="0"/>
        <w:jc w:val="left"/>
      </w:pPr>
      <w:r>
        <w:t>These gestures, small in themselves, became powerful symbols of solidarity.</w:t>
      </w:r>
    </w:p>
    <w:p>
      <w:pPr>
        <w:autoSpaceDN w:val="0"/>
        <w:autoSpaceDE w:val="0"/>
        <w:widowControl/>
        <w:spacing w:line="264" w:lineRule="exact" w:before="264" w:after="0"/>
        <w:ind w:left="0" w:right="0" w:firstLine="0"/>
        <w:jc w:val="left"/>
      </w:pPr>
      <w:r>
        <w:t>He found unexpected kinship with a group of scavengers, their lives intertwined with the city's refuse. They weren't simply rummaging through trash; they were architects of resourcefulness, transforming discarded materials into tools, shelter, and even art. He learned to discern the subtle nuances of their communication – the knowing glances, the shared signals, the silent agreements. Their scavenging wasn’t just about survival; it was about reclaiming something from the city's indifference, about finding value in the discarded. It was a shared rebellion against the wastefulness of a society that had cast them aside.</w:t>
      </w:r>
    </w:p>
    <w:p>
      <w:pPr>
        <w:autoSpaceDN w:val="0"/>
        <w:autoSpaceDE w:val="0"/>
        <w:widowControl/>
        <w:spacing w:line="264" w:lineRule="exact" w:before="264" w:after="0"/>
        <w:ind w:left="0" w:right="288" w:firstLine="0"/>
        <w:jc w:val="left"/>
      </w:pPr>
      <w:r>
        <w:t>The nights weren’t always easy. The cold bit deep, the hunger gnawed relentlessly, and the fear of the unknown was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companion. But he discovered that fear was less terrifying when shared, diluted by the presence of others. They huddled together for warmth, sharing stories and anxieties, their voices a low hum in the darkness, a counterpoint to the city’s nocturnal symphony of sirens and distant screams.</w:t>
      </w:r>
    </w:p>
    <w:p>
      <w:pPr>
        <w:autoSpaceDN w:val="0"/>
        <w:autoSpaceDE w:val="0"/>
        <w:widowControl/>
        <w:spacing w:line="264" w:lineRule="exact" w:before="264" w:after="0"/>
        <w:ind w:left="0" w:right="0" w:firstLine="0"/>
        <w:jc w:val="left"/>
      </w:pPr>
      <w:r>
        <w:t xml:space="preserve">His sense of belonging extended beyond the immediate circle of the soup kitchen and the scavengers. He discovered a hidden world of community within the city’s sprawling network of underground tunnels and abandoned buildings. These spaces, often considered dangerous and undesirable, became sanctuaries, places of </w:t>
        <w:br/>
        <w:t>unexpected connection. He met individuals who had chosen to live outside the confines of societal norms, who had forged their own alternative communities, guided by shared values and a common desire for autonomy.</w:t>
      </w:r>
    </w:p>
    <w:p>
      <w:pPr>
        <w:autoSpaceDN w:val="0"/>
        <w:autoSpaceDE w:val="0"/>
        <w:widowControl/>
        <w:spacing w:line="264" w:lineRule="exact" w:before="264" w:after="0"/>
        <w:ind w:left="0" w:right="0" w:firstLine="0"/>
        <w:jc w:val="left"/>
      </w:pPr>
      <w:r>
        <w:t xml:space="preserve">In one abandoned warehouse, he encountered a group of musicians, their instruments salvaged from forgotten pawn shops and </w:t>
        <w:br/>
        <w:t xml:space="preserve">discarded junkyards. Their music was raw and powerful, a </w:t>
        <w:br/>
        <w:t>symphony of defiance and resilience, a testament to their refusal to be silenced by their circumstances. They played their instruments with a fierce passion that transcended words, their music creating a powerful bond among the group and drawing him into their world. He listened to their music – a bittersweet melody woven from the threads of hardship and hope, a soundtrack for their collective struggle.</w:t>
      </w:r>
    </w:p>
    <w:p>
      <w:pPr>
        <w:autoSpaceDN w:val="0"/>
        <w:autoSpaceDE w:val="0"/>
        <w:widowControl/>
        <w:spacing w:line="264" w:lineRule="exact" w:before="264" w:after="0"/>
        <w:ind w:left="0" w:right="0" w:firstLine="0"/>
        <w:jc w:val="left"/>
      </w:pPr>
      <w:r>
        <w:t xml:space="preserve">He learned to read the city's silent language – the subtle cues of solidarity that permeated its underbelly. A shared glance across a crowded street, the unspoken acknowledgment of shared struggles, the quiet acts of kindness that punctuated the daily grind. A vendor who offered him a reduced price on stale bread, a stranger who shared his blanket on a freezing night, a fellow scavenger who helped him to carry a heavy load – these acts of generosity, </w:t>
        <w:br/>
        <w:t xml:space="preserve">however small, created a web of connection, a powerful </w:t>
        <w:br/>
        <w:t>counterpoint to the city’s pervasive indifference.</w:t>
      </w:r>
    </w:p>
    <w:p>
      <w:pPr>
        <w:autoSpaceDN w:val="0"/>
        <w:autoSpaceDE w:val="0"/>
        <w:widowControl/>
        <w:spacing w:line="264" w:lineRule="exact" w:before="264" w:after="0"/>
        <w:ind w:left="0" w:right="144" w:firstLine="0"/>
        <w:jc w:val="left"/>
      </w:pPr>
      <w:r>
        <w:t>He found solace in the shared act of creation. He discovered a group of graffiti artists whose murals were vibrant explosions of color and social commentary, transforming the city’s grey concrete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into canvases of protest and hope. Their art was a form of rebellion, a refusal to remain silent in the face of injustice. He found himself drawn to their creative energy, their shared passion for self-</w:t>
        <w:br/>
        <w:t>expression. He learned to appreciate the power of art as a form of community building, a way to connect with others through a shared language of visual expression.</w:t>
      </w:r>
    </w:p>
    <w:p>
      <w:pPr>
        <w:autoSpaceDN w:val="0"/>
        <w:autoSpaceDE w:val="0"/>
        <w:widowControl/>
        <w:spacing w:line="264" w:lineRule="exact" w:before="264" w:after="0"/>
        <w:ind w:left="0" w:right="0" w:firstLine="0"/>
        <w:jc w:val="left"/>
      </w:pPr>
      <w:r>
        <w:t>The city's embrace wasn't always gentle. There were betrayals, moments of despair, and the constant gnawing fear of violence. But even in the darkest moments, he found glimmers of hope, flashes of solidarity that reaffirmed the power of human connection. He learned that the city’s harsh reality could not extinguish the human spirit’s capacity for kindness and compassion.</w:t>
      </w:r>
    </w:p>
    <w:p>
      <w:pPr>
        <w:autoSpaceDN w:val="0"/>
        <w:autoSpaceDE w:val="0"/>
        <w:widowControl/>
        <w:spacing w:line="264" w:lineRule="exact" w:before="264" w:after="0"/>
        <w:ind w:left="0" w:right="0" w:firstLine="0"/>
        <w:jc w:val="left"/>
      </w:pPr>
      <w:r>
        <w:t xml:space="preserve">One night, witnessing a violent confrontation between rival gangs, he was shocked to see members of different groups working </w:t>
        <w:br/>
        <w:t xml:space="preserve">together to help a young boy who had been injured. It was a jarring yet powerful image, demonstrating that even amid conflict, there existed pockets of shared humanity. The act of cooperation, </w:t>
        <w:br/>
        <w:t>however brief, transcended the boundaries of gang loyalty and highlighted the enduring power of empathy in the most unexpected contexts.</w:t>
      </w:r>
    </w:p>
    <w:p>
      <w:pPr>
        <w:autoSpaceDN w:val="0"/>
        <w:autoSpaceDE w:val="0"/>
        <w:widowControl/>
        <w:spacing w:line="264" w:lineRule="exact" w:before="264" w:after="0"/>
        <w:ind w:left="0" w:right="0" w:firstLine="0"/>
        <w:jc w:val="left"/>
      </w:pPr>
      <w:r>
        <w:t xml:space="preserve">He found unexpected allies in the city’s marginalized communities –the homeless, the addicts, the forgotten. They were often </w:t>
        <w:br/>
        <w:t xml:space="preserve">overlooked, dismissed as outcasts, but they formed a powerful, resilient community, bound by their shared experiences and a profound understanding of each other's struggles. He learned from their strength, their resilience, their unwavering spirit in the face of adversity. Their collective experience underscored the shared </w:t>
        <w:br/>
        <w:t>human condition, the universal yearning for belonging, regardless of social standing.</w:t>
      </w:r>
    </w:p>
    <w:p>
      <w:pPr>
        <w:autoSpaceDN w:val="0"/>
        <w:autoSpaceDE w:val="0"/>
        <w:widowControl/>
        <w:spacing w:line="264" w:lineRule="exact" w:before="266" w:after="0"/>
        <w:ind w:left="0" w:right="0" w:firstLine="0"/>
        <w:jc w:val="left"/>
      </w:pPr>
      <w:r>
        <w:t xml:space="preserve">He learned to find beauty in the city's decay. The crumbling </w:t>
        <w:br/>
        <w:t>buildings, the neglected parks, the forgotten corners – they became canvases for the city’s hidden stories, testaments to its resilience, its capacity for renewal. He witnessed the city not as a symbol of oppression but as a landscape of human experience, a complex tapestry woven from the threads of struggle, resilience, and unexpected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understanding of community transcended the boundaries of language and culture. He discovered that in the midst of diversity, unity could be found in shared experiences and empathy. The city was a melting pot of cultures, traditions and struggles, and yet, amidst the differences, a strong sense of collective identity emerged, based on shared resilience and a common desire for a better life. The shared struggles of immigrants, the elderly, and those living in poverty, forged bonds that transcended ethnic and cultural </w:t>
        <w:br/>
        <w:t>differences.</w:t>
      </w:r>
    </w:p>
    <w:p>
      <w:pPr>
        <w:autoSpaceDN w:val="0"/>
        <w:autoSpaceDE w:val="0"/>
        <w:widowControl/>
        <w:spacing w:line="264" w:lineRule="exact" w:before="264" w:after="0"/>
        <w:ind w:left="0" w:right="0" w:firstLine="0"/>
        <w:jc w:val="left"/>
      </w:pPr>
      <w:r>
        <w:t xml:space="preserve">His journey through the city's underbelly had transformed him. He was no longer the solitary figure, lost and adrift. He had found his place, not in some idealized paradise, but in the heart of the city's gritty reality, surrounded by a community that embraced him, imperfect and flawed as it was. The city’s embrace had become a sanctuary, a haven from the storm, a testament to the enduring power of the human spirit, the strength found in shared struggle, and the unexpected beauty of human connection. He had found his Paradise City, not as a mirage, but as a tangible, evolving </w:t>
        <w:br/>
        <w:t>community built upon the shared experiences and resilient hearts of its inhabitants.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Questioning the Dream</w:t>
      </w:r>
    </w:p>
    <w:p>
      <w:pPr>
        <w:autoSpaceDN w:val="0"/>
        <w:autoSpaceDE w:val="0"/>
        <w:widowControl/>
        <w:spacing w:line="264" w:lineRule="exact" w:before="286" w:after="0"/>
        <w:ind w:left="0" w:right="0" w:firstLine="0"/>
        <w:jc w:val="left"/>
      </w:pPr>
      <w:r>
        <w:t xml:space="preserve">The flickering gaslight cast long, dancing shadows across the </w:t>
        <w:br/>
        <w:t xml:space="preserve">chipped paint of the soup kitchen wall, illuminating the tired faces gathered around the meager meal. He’d found a strange solace here, a sense of belonging he hadn't anticipated. But tonight, the familiar comfort experienced… hollow. The rhythmic clang of the ladle, once a lullaby, now grated on his nerves, a discordant note in the </w:t>
        <w:br/>
        <w:t>symphony of his discontent. Paradise City. The very phrase, once a beacon of hope, now tasted like ash in his mouth.</w:t>
      </w:r>
    </w:p>
    <w:p>
      <w:pPr>
        <w:autoSpaceDN w:val="0"/>
        <w:autoSpaceDE w:val="0"/>
        <w:widowControl/>
        <w:spacing w:line="264" w:lineRule="exact" w:before="264" w:after="0"/>
        <w:ind w:left="0" w:right="0" w:firstLine="0"/>
        <w:jc w:val="left"/>
      </w:pPr>
      <w:r>
        <w:t xml:space="preserve">He watched Old Man Fitzwilliam, his stories of a bygone era fading into the background noise of his own restless thoughts. The </w:t>
        <w:br/>
        <w:t>cobblestone streets and horse-drawn carriages – weren't those just another form of.  escapism, a romanticized past that offered little comfort to the present? was his own dream of paradise city any different? a romanticized fantasy, a childish wish projected onto a blank canvas, waiting to be filled with the harsh hues of reality?</w:t>
      </w:r>
    </w:p>
    <w:p>
      <w:pPr>
        <w:autoSpaceDN w:val="0"/>
        <w:autoSpaceDE w:val="0"/>
        <w:widowControl/>
        <w:spacing w:line="264" w:lineRule="exact" w:before="264" w:after="0"/>
        <w:ind w:left="0" w:right="0" w:firstLine="0"/>
        <w:jc w:val="left"/>
      </w:pPr>
      <w:r>
        <w:t>The young mother’s worry lines, once a mirror of his own anxieties, now seemed like a prophecy. Her fierce love for her child was undeniable, but could that love shield her child from the crushing weight of poverty, from.  the endless cycle of desperation? could his own imagined paradise protect him from the same fate? he’d found solace in the shared struggles of his fellow inhabitants of the city’s underbelly, but was that truly a substitute for the idyllic dream?</w:t>
      </w:r>
    </w:p>
    <w:p>
      <w:pPr>
        <w:autoSpaceDN w:val="0"/>
        <w:autoSpaceDE w:val="0"/>
        <w:widowControl/>
        <w:spacing w:line="264" w:lineRule="exact" w:before="264" w:after="0"/>
        <w:ind w:left="0" w:right="0" w:firstLine="0"/>
        <w:jc w:val="left"/>
      </w:pPr>
      <w:r>
        <w:t>He appeared at the scavengers, their hands calloused and nimble, their eyes sharp with a practiced keenness. Their resourcefulness, their ability to find value in the discarded, was a testament to their spirit.</w:t>
      </w:r>
    </w:p>
    <w:p>
      <w:pPr>
        <w:autoSpaceDN w:val="0"/>
        <w:autoSpaceDE w:val="0"/>
        <w:widowControl/>
        <w:spacing w:line="264" w:lineRule="exact" w:before="60" w:after="0"/>
        <w:ind w:left="0" w:right="432" w:firstLine="0"/>
        <w:jc w:val="left"/>
      </w:pPr>
      <w:r>
        <w:t>But was it a life they truly desired? Or was it merely a form of survival, a grim adaptation to a world that had cast them aside?</w:t>
      </w:r>
    </w:p>
    <w:p>
      <w:pPr>
        <w:autoSpaceDN w:val="0"/>
        <w:autoSpaceDE w:val="0"/>
        <w:widowControl/>
        <w:spacing w:line="264" w:lineRule="exact" w:before="60" w:after="0"/>
        <w:ind w:left="0" w:right="0" w:firstLine="0"/>
        <w:jc w:val="left"/>
      </w:pPr>
      <w:r>
        <w:t>Were they truly content to live in the shadows, scavenging for scraps amongst the detritus.  of society's waste? or was there a spark of yearning hidden within their weary eyes, a secret desire for something more?</w:t>
      </w:r>
    </w:p>
    <w:p>
      <w:pPr>
        <w:autoSpaceDN w:val="0"/>
        <w:autoSpaceDE w:val="0"/>
        <w:widowControl/>
        <w:spacing w:line="264" w:lineRule="exact" w:before="264" w:after="0"/>
        <w:ind w:left="0" w:right="0" w:firstLine="0"/>
        <w:jc w:val="left"/>
      </w:pPr>
      <w:r>
        <w:t>The music of the warehouse band, once a source of inspiration, now experienced like a mournful lament. The raw energy, the passionate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defiance, still resonated, but the melody seemed tinged with resignation, with a quiet acceptance of their lot.  in life. were they, too, fooling themselves? was their music merely a distraction, a temporary escape from the harsh reality of their existence?</w:t>
      </w:r>
    </w:p>
    <w:p>
      <w:pPr>
        <w:autoSpaceDN w:val="0"/>
        <w:autoSpaceDE w:val="0"/>
        <w:widowControl/>
        <w:spacing w:line="264" w:lineRule="exact" w:before="264" w:after="0"/>
        <w:ind w:left="0" w:right="0" w:firstLine="0"/>
        <w:jc w:val="left"/>
      </w:pPr>
      <w:r>
        <w:t xml:space="preserve">He questioned the graffiti artists, whose vibrant murals once </w:t>
        <w:br/>
        <w:t>seemed a bold statement of rebellion. Now, he witnessed them as a form of self-expression, a desperate attempt to imprint their mark on a world that seemed determined to ignore them. Were they genuinely changing the world, or simply decorating its decay? Was their art a genuine act of defiance, or a form of beautiful self-deception?</w:t>
      </w:r>
    </w:p>
    <w:p>
      <w:pPr>
        <w:autoSpaceDN w:val="0"/>
        <w:autoSpaceDE w:val="0"/>
        <w:widowControl/>
        <w:spacing w:line="264" w:lineRule="exact" w:before="264" w:after="0"/>
        <w:ind w:left="0" w:right="144" w:firstLine="0"/>
        <w:jc w:val="left"/>
      </w:pPr>
      <w:r>
        <w:t xml:space="preserve">Even the shared acts of kindness, the small gestures of solidarity that had woven a fragile web of connection, began to feel </w:t>
        <w:br/>
        <w:t>inadequate. The vendor's discounted bread, the stranger's shared blanket, the helping hand of a fellow scavenger – these acts were undeniably beautiful and humane, yet they were still only fleeting moments of reprieve in a sea of hardship. Were they truly enough to build a paradise?</w:t>
      </w:r>
    </w:p>
    <w:p>
      <w:pPr>
        <w:autoSpaceDN w:val="0"/>
        <w:autoSpaceDE w:val="0"/>
        <w:widowControl/>
        <w:spacing w:line="264" w:lineRule="exact" w:before="264" w:after="0"/>
        <w:ind w:left="0" w:right="0" w:firstLine="0"/>
        <w:jc w:val="left"/>
      </w:pPr>
      <w:r>
        <w:t xml:space="preserve">He found himself drawn to a hidden library nestled beneath the city, a sanctuary of forgotten books and dusty tomes. He spent hours poring over tales of utopia and dystopia, of paradise lost and paradise found, searching for answers in the ink-stained pages. He read of societies built on equality and justice, on compassion and understanding. He read of societies torn apart by greed and </w:t>
        <w:br/>
        <w:t>corruption, by violence and despair. He read of societies that had found their own unique forms of paradise, and societies that had crumbled under the weight of their own flaws.</w:t>
      </w:r>
    </w:p>
    <w:p>
      <w:pPr>
        <w:autoSpaceDN w:val="0"/>
        <w:autoSpaceDE w:val="0"/>
        <w:widowControl/>
        <w:spacing w:line="264" w:lineRule="exact" w:before="264" w:after="0"/>
        <w:ind w:left="0" w:right="0" w:firstLine="0"/>
        <w:jc w:val="left"/>
      </w:pPr>
      <w:r>
        <w:t>The more he read, the more he questioned the very notion of paradise. Was it a fixed destination, a utopian ideal to be strived for? Or was it a subjective experience, a state of mind, a feeling of.  belonging, a sense of purpose found in the midst of hardship? was his own personal paradise a tangible place, a concrete destination? or was it a construct of his imagination, an idealized vision of a life that might not ever exist?</w:t>
      </w:r>
    </w:p>
    <w:p>
      <w:pPr>
        <w:autoSpaceDN w:val="0"/>
        <w:autoSpaceDE w:val="0"/>
        <w:widowControl/>
        <w:spacing w:line="264" w:lineRule="exact" w:before="264" w:after="0"/>
        <w:ind w:left="0" w:right="144" w:firstLine="0"/>
        <w:jc w:val="left"/>
      </w:pPr>
      <w:r>
        <w:t>The city, once a symbol of despair, now presented itself as a complex and contradictory landscape. Its beauty was found not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its grand avenues and opulent buildings, but in the resilience of its inhabitants, in their capacity for compassion, their unwavering.  spirit in the face of adversity. but was this a viable path to </w:t>
        <w:br/>
        <w:t xml:space="preserve">paradise? a paradise built on the ashes of inequality, on the </w:t>
        <w:br/>
        <w:t>shattered fragments of a broken dream?</w:t>
      </w:r>
    </w:p>
    <w:p>
      <w:pPr>
        <w:autoSpaceDN w:val="0"/>
        <w:autoSpaceDE w:val="0"/>
        <w:widowControl/>
        <w:spacing w:line="264" w:lineRule="exact" w:before="264" w:after="0"/>
        <w:ind w:left="0" w:right="0" w:firstLine="0"/>
        <w:jc w:val="left"/>
      </w:pPr>
      <w:r>
        <w:t>He contemplated the faces of the people he'd come to know, their lives intertwined with his own. Each face told a different story, each life a testament to the human spirit's ability to endure. But he also witnessed the weariness, the resignation, the quiet acceptance of their circumstances. Were they content? Or were they simply surviving?</w:t>
      </w:r>
    </w:p>
    <w:p>
      <w:pPr>
        <w:autoSpaceDN w:val="0"/>
        <w:autoSpaceDE w:val="0"/>
        <w:widowControl/>
        <w:spacing w:line="264" w:lineRule="exact" w:before="264" w:after="0"/>
        <w:ind w:left="0" w:right="0" w:firstLine="0"/>
        <w:jc w:val="left"/>
      </w:pPr>
      <w:r>
        <w:t>The image of Captain America, fragmented and distorted, haunted his thoughts. The hero, once a symbol of hope and justice, was now reduced to a broken icon, a reflection of a shattered dream. Was that his own fate? Was Paradise City simply a mirage, a fleeting illusion that would inevitably crumble under the weight of reality?</w:t>
      </w:r>
    </w:p>
    <w:p>
      <w:pPr>
        <w:autoSpaceDN w:val="0"/>
        <w:autoSpaceDE w:val="0"/>
        <w:widowControl/>
        <w:spacing w:line="264" w:lineRule="exact" w:before="264" w:after="0"/>
        <w:ind w:left="0" w:right="0" w:firstLine="0"/>
        <w:jc w:val="left"/>
      </w:pPr>
      <w:r>
        <w:t>He realized that his journey had been less about finding a physical location and more about finding a sense of belonging, of purpose, of community in the most unlikely of places. The city, in all its gritty realism, had become his unlikely sanctuary. But was this enough?</w:t>
      </w:r>
    </w:p>
    <w:p>
      <w:pPr>
        <w:autoSpaceDN w:val="0"/>
        <w:autoSpaceDE w:val="0"/>
        <w:widowControl/>
        <w:spacing w:line="264" w:lineRule="exact" w:before="60" w:after="0"/>
        <w:ind w:left="0" w:right="0" w:firstLine="0"/>
        <w:jc w:val="left"/>
      </w:pPr>
      <w:r>
        <w:t xml:space="preserve">Was this his paradise? Or was it merely a compromise, an </w:t>
        <w:br/>
        <w:t xml:space="preserve">acceptance of a reality far less glamorous than the dream he'd once held so dear? The question hung heavy in the air, unanswered, a persistent echo in the depths of his soul. The dream of Paradise City remained, but now it was intertwined with a profound </w:t>
        <w:br/>
        <w:t xml:space="preserve">understanding of the harsh realities of the urban landscape, and the uncertain path towards a better life. The answer, he realized, lay not in the destination itself, but in the ongoing journey, the </w:t>
        <w:br/>
        <w:t>relentless struggle, the enduring hope for something better, even if that better was far less perfect than the illusion had ever promised. The pursuit, he knew, held far more weight than the attainment, a realization that filled him with a quiet, somber peace. The journey, it seemed, was its own reward, a bittersweet symphony of resilience played out against the backdrop of a city that would never truly surrender its harsh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Escape</w:t>
      </w:r>
    </w:p>
    <w:p>
      <w:pPr>
        <w:autoSpaceDN w:val="0"/>
        <w:autoSpaceDE w:val="0"/>
        <w:widowControl/>
        <w:spacing w:line="264" w:lineRule="exact" w:before="286" w:after="0"/>
        <w:ind w:left="0" w:right="0" w:firstLine="0"/>
        <w:jc w:val="left"/>
      </w:pPr>
      <w:r>
        <w:t xml:space="preserve">The flickering gaslight painted the alleyway in shades of bruised purple and sickly yellow, mirroring the conflicting emotions </w:t>
        <w:br/>
        <w:t xml:space="preserve">churning within him. Paradise City. The name, whispered on the wind, still held a potent magic, a siren call that tugged at the frayed edges of his soul. He’d spent countless nights sketching the city in his mind – a shimmering metropolis of green hills, laughing </w:t>
        <w:br/>
        <w:t>children, and women with hair like spun moonlight. A place where the air itself tasted of freedom. But the reality, the grim reality of his existence, was a stark contrast to this fantastical vision.</w:t>
      </w:r>
    </w:p>
    <w:p>
      <w:pPr>
        <w:autoSpaceDN w:val="0"/>
        <w:autoSpaceDE w:val="0"/>
        <w:widowControl/>
        <w:spacing w:line="264" w:lineRule="exact" w:before="264" w:after="0"/>
        <w:ind w:left="0" w:right="144" w:firstLine="0"/>
        <w:jc w:val="left"/>
      </w:pPr>
      <w:r>
        <w:t xml:space="preserve">He’d seen the whispers of escape in the eyes of others, too. The gaunt woman who sold single cigarettes from a crumpled </w:t>
        <w:br/>
        <w:t>newspaper, her gaze drifting towards the distant horizon as if searching for a glimmer of hope beyond the city's grimy embrace.</w:t>
      </w:r>
    </w:p>
    <w:p>
      <w:pPr>
        <w:autoSpaceDN w:val="0"/>
        <w:autoSpaceDE w:val="0"/>
        <w:widowControl/>
        <w:spacing w:line="264" w:lineRule="exact" w:before="60" w:after="0"/>
        <w:ind w:left="0" w:right="144" w:firstLine="0"/>
        <w:jc w:val="left"/>
      </w:pPr>
      <w:r>
        <w:t>The young boy, barely a teenager, who spent his days polishing shoes, his eyes betraying a yearning that went far beyond the meagre coins he earned. Even the hardened scavengers, their faces etched with the harsh realities of their lives, seemed to carry a secret longing in their souls, a hidden desire for something more than the scraps they salvaged from the city's refuse.</w:t>
      </w:r>
    </w:p>
    <w:p>
      <w:pPr>
        <w:autoSpaceDN w:val="0"/>
        <w:autoSpaceDE w:val="0"/>
        <w:widowControl/>
        <w:spacing w:line="264" w:lineRule="exact" w:before="264" w:after="0"/>
        <w:ind w:left="0" w:right="0" w:firstLine="0"/>
        <w:jc w:val="left"/>
      </w:pPr>
      <w:r>
        <w:t xml:space="preserve">He'd found temporary escape in the cheap thrills of the city's </w:t>
        <w:br/>
        <w:t>underbelly - a stolen moment in a smoky backroom gambling den, the fleeting warmth of a shared bottle of cheap wine, the adrenaline rush of a daring heist. But these were mere distractions, fleeting moments of oblivion that left him more empty than before. The exhilaration faded quickly, leaving behind a bitter residue of guilt and despair, a chilling reminder of the harsh reality waiting around the corner.</w:t>
      </w:r>
    </w:p>
    <w:p>
      <w:pPr>
        <w:autoSpaceDN w:val="0"/>
        <w:autoSpaceDE w:val="0"/>
        <w:widowControl/>
        <w:spacing w:line="264" w:lineRule="exact" w:before="264" w:after="0"/>
        <w:ind w:left="0" w:right="0" w:firstLine="0"/>
        <w:jc w:val="left"/>
      </w:pPr>
      <w:r>
        <w:t>One night, driven by a desperate need to escape, he stumbled upon a hidden speakeasy, a dimly lit haven tucked away beneath the city's bustling streets. The air was thick with the aroma of stale beer and cheap perfume, the rhythmic sway of bodies blurring in the hazy atmosphere. He found himself drawn to the music, a haunting melody played on a battered upright piano, a sorrowful tune that somehow mirrored his own inner turmoil. He watched the patrons,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faces lost in a haze of drink and fleeting pleasure, each one seemingly seeking a temporary escape from the harsh realities of their lives. Were they any different from him? Were their escapes any more real? He questioned if this temporary respite was a step closer to Paradise City or simply another layer of the illusion.</w:t>
      </w:r>
    </w:p>
    <w:p>
      <w:pPr>
        <w:autoSpaceDN w:val="0"/>
        <w:autoSpaceDE w:val="0"/>
        <w:widowControl/>
        <w:spacing w:line="264" w:lineRule="exact" w:before="264" w:after="0"/>
        <w:ind w:left="0" w:right="0" w:firstLine="0"/>
        <w:jc w:val="left"/>
      </w:pPr>
      <w:r>
        <w:t>He’d tried to find solace in the church, seeking comfort in the words of the old priest who spoke of a heaven beyond the stars. But even the promises of eternal salvation experienced like a hollow echo in his ears, a distant whisper that offered little comfort in the here and now.</w:t>
      </w:r>
    </w:p>
    <w:p>
      <w:pPr>
        <w:autoSpaceDN w:val="0"/>
        <w:autoSpaceDE w:val="0"/>
        <w:widowControl/>
        <w:spacing w:line="264" w:lineRule="exact" w:before="60" w:after="0"/>
        <w:ind w:left="0" w:right="432" w:firstLine="0"/>
        <w:jc w:val="left"/>
      </w:pPr>
      <w:r>
        <w:t>The ornate stained-glass windows, depicting scenes of heavenly bliss, seemed to mock his own desperate struggle for even a moment's peace.</w:t>
      </w:r>
    </w:p>
    <w:p>
      <w:pPr>
        <w:autoSpaceDN w:val="0"/>
        <w:autoSpaceDE w:val="0"/>
        <w:widowControl/>
        <w:spacing w:line="264" w:lineRule="exact" w:before="264" w:after="0"/>
        <w:ind w:left="0" w:right="0" w:firstLine="0"/>
        <w:jc w:val="left"/>
      </w:pPr>
      <w:r>
        <w:t>He'd wandered through the city's abandoned theatres, their once magnificent interiors now decaying into ruin. He'd imagined the ghosts of past performers, their voices echoing through the empty halls, their dreams shattered like the crumbling plaster. He'd seen their reflections in the cracked mirrors, their spectral eyes mirroring his own longing for a world beyond his grasp. It was a macabre dance between his dream and the crumbling reality.</w:t>
      </w:r>
    </w:p>
    <w:p>
      <w:pPr>
        <w:autoSpaceDN w:val="0"/>
        <w:autoSpaceDE w:val="0"/>
        <w:widowControl/>
        <w:spacing w:line="264" w:lineRule="exact" w:before="264" w:after="0"/>
        <w:ind w:left="0" w:right="0" w:firstLine="0"/>
        <w:jc w:val="left"/>
      </w:pPr>
      <w:r>
        <w:t>The faded posters advertising long-gone shows, their vibrant colors now muted and faded, served as a stark reminder of the fleeting nature of beauty and the ephemeral quality of dreams. Each tear in the paper was a tear in his own hopes, each crack a reflection of his own fragmented aspirations. Was Paradise City nothing more than another faded poster, a beautiful lie whispered on the wind?</w:t>
      </w:r>
    </w:p>
    <w:p>
      <w:pPr>
        <w:autoSpaceDN w:val="0"/>
        <w:autoSpaceDE w:val="0"/>
        <w:widowControl/>
        <w:spacing w:line="264" w:lineRule="exact" w:before="264" w:after="0"/>
        <w:ind w:left="0" w:right="144" w:firstLine="0"/>
        <w:jc w:val="left"/>
      </w:pPr>
      <w:r>
        <w:t>He even sought refuge in the city's graveyards, finding a morbid comfort in the silence of the tombstones. The names etched on the cold stone, each a life lived and lost, whispered tales of dreams deferred, of hopes crushed beneath the weight of life's cruel realities. He witnessed reflections of his own potential, his own dreams lying beneath the soil, a silent testament to lives lived and lost without ever achieving their intended destination.</w:t>
      </w:r>
    </w:p>
    <w:p>
      <w:pPr>
        <w:autoSpaceDN w:val="0"/>
        <w:autoSpaceDE w:val="0"/>
        <w:widowControl/>
        <w:spacing w:line="264" w:lineRule="exact" w:before="264" w:after="0"/>
        <w:ind w:left="0" w:right="144" w:firstLine="0"/>
        <w:jc w:val="left"/>
      </w:pPr>
      <w:r>
        <w:t>One night, fueled by desperation, he found himself drawn to the city's docks, the harsh wind whipping his hair across his face as he watched the ships sailing away towards unknown horizons.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departing vessel was a symbol of escape, a tangible representation of the dreams that eluded his grasp. He imagined himself aboard one of those ships, sailing towards a distant shore, leaving behind the poverty, the violence, the despair of his life in the city. But as he watched the ships disappear into the distance, a cold wave of fear washed over him. Escape wasn't as simple as stepping onto a boat. What was he running from, and what was waiting for him on the other side?</w:t>
      </w:r>
    </w:p>
    <w:p>
      <w:pPr>
        <w:autoSpaceDN w:val="0"/>
        <w:autoSpaceDE w:val="0"/>
        <w:widowControl/>
        <w:spacing w:line="264" w:lineRule="exact" w:before="264" w:after="0"/>
        <w:ind w:left="0" w:right="0" w:firstLine="0"/>
        <w:jc w:val="left"/>
      </w:pPr>
      <w:r>
        <w:t>He’d observed the wealthy, their lives a stark contrast to his own. Their opulent mansions, their lavish lifestyles, their effortless grace– all seemed to represent a world that was forever beyond his reach. He’d seen them in their limousines, their faces impassive, their eyes devoid of the raw desperation he witnessed every day on the streets. Were they truly happy? Or was their wealth a gilded cage, trapping them in a world of superficiality and isolation? Was their happiness any more substantial than his own fleeting escapes?</w:t>
      </w:r>
    </w:p>
    <w:p>
      <w:pPr>
        <w:autoSpaceDN w:val="0"/>
        <w:autoSpaceDE w:val="0"/>
        <w:widowControl/>
        <w:spacing w:line="264" w:lineRule="exact" w:before="264" w:after="0"/>
        <w:ind w:left="0" w:right="0" w:firstLine="0"/>
        <w:jc w:val="left"/>
      </w:pPr>
      <w:r>
        <w:t xml:space="preserve">Even the seemingly idyllic scenes of park life, the laughter of children playing amidst the green grass, experienced tainted, a cruel </w:t>
        <w:br/>
        <w:t xml:space="preserve">mockery of his own deprived existence. The stark contrast between the privileged few and the forgotten masses created a deep sense of injustice, a gnawing ache that refused to be ignored. The green grass and the laughter of children served as a constant reminder of the life he couldn’t have, a paradise that seemed perpetually out of reach. The vibrant colors of nature mocked his own bleak </w:t>
        <w:br/>
        <w:t>surroundings.</w:t>
      </w:r>
    </w:p>
    <w:p>
      <w:pPr>
        <w:autoSpaceDN w:val="0"/>
        <w:autoSpaceDE w:val="0"/>
        <w:widowControl/>
        <w:spacing w:line="264" w:lineRule="exact" w:before="264" w:after="0"/>
        <w:ind w:left="0" w:right="0" w:firstLine="0"/>
        <w:jc w:val="left"/>
      </w:pPr>
      <w:r>
        <w:t xml:space="preserve">The alluring fantasy of Paradise City remained, a powerful magnet drawing him onward, yet his experiences were continually </w:t>
        <w:br/>
        <w:t>reminding him of the inherent dangers of chasing an illusion. Was Paradise City a real place, or just a metaphor for the hope that keeps the human spirit alive, even in the darkest of times? This was a question that continued to haunt him. Was his relentless pursuit of this imagined utopia a futile chase or a necessary fuel for his survival? He continued his journey, uncertain but undeterred, carrying the weight of both the dream and the harsh reality. The search continued, a testament to the indomitable spirit of hope, even when faced with overwhelming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Reality</w:t>
      </w:r>
    </w:p>
    <w:p>
      <w:pPr>
        <w:autoSpaceDN w:val="0"/>
        <w:autoSpaceDE w:val="0"/>
        <w:widowControl/>
        <w:spacing w:line="264" w:lineRule="exact" w:before="286" w:after="0"/>
        <w:ind w:left="0" w:right="0" w:firstLine="0"/>
        <w:jc w:val="left"/>
      </w:pPr>
      <w:r>
        <w:t>The biting wind whipped at his threadbare coat, offering little solace against the gnawing hunger in his belly. He hadn't eaten in two days, the familiar ache a dull throb against the sharper pangs of disillusionment. Paradise City, once a vibrant tapestry woven from dreams and whispered promises, was beginning to fray at the edges, the threads of fantasy unraveling under the weight of reality. The green hills, the laughing children, the women with hair like spun moonlight – they were fading, their colors leaching into the grey monotony of his existence.</w:t>
      </w:r>
    </w:p>
    <w:p>
      <w:pPr>
        <w:autoSpaceDN w:val="0"/>
        <w:autoSpaceDE w:val="0"/>
        <w:widowControl/>
        <w:spacing w:line="264" w:lineRule="exact" w:before="264" w:after="0"/>
        <w:ind w:left="0" w:right="0" w:firstLine="0"/>
        <w:jc w:val="left"/>
      </w:pPr>
      <w:r>
        <w:t>He sat on a cracked curb, watching the relentless stream of traffic, each passing car a symbol of a life he could only dream of. The polished chrome, the tinted windows, the comfortable interiors –they were all alien to him, as distant and unreachable as the stars. He’d once believed that escaping his current reality was simply a matter of finding the right path, of following the elusive siren song of Paradise City. But now, a chilling realization dawned upon him: escape wasn't a destination, but a journey fraught with obstacles, demanding not just hope, but grit, determination, and a willingness to confront the brutal truth.</w:t>
      </w:r>
    </w:p>
    <w:p>
      <w:pPr>
        <w:autoSpaceDN w:val="0"/>
        <w:autoSpaceDE w:val="0"/>
        <w:widowControl/>
        <w:spacing w:line="264" w:lineRule="exact" w:before="264" w:after="0"/>
        <w:ind w:left="0" w:right="0" w:firstLine="0"/>
        <w:jc w:val="left"/>
      </w:pPr>
      <w:r>
        <w:t>He thought of the Captain America poster he’d found, torn and tattered, stuck to a damp wall in an abandoned lot. The iconic symbol, once a beacon of hope, now seemed more like a cruel joke, a mocking reminder of the shattered ideals that lay at the heart of his fractured city. The faded colors mirrored his own dimming aspirations. The superhero, seemingly invincible, had become a mere reflection of his own crumbling belief in a better world. The poster itself was a testament to the fragility of hope, a symbol of a fallen hero in a fallen world. He wondered if Captain America, faced with the grim reality of his own city's decay, would have experienced the same despair.</w:t>
      </w:r>
    </w:p>
    <w:p>
      <w:pPr>
        <w:autoSpaceDN w:val="0"/>
        <w:autoSpaceDE w:val="0"/>
        <w:widowControl/>
        <w:spacing w:line="264" w:lineRule="exact" w:before="264" w:after="0"/>
        <w:ind w:left="0" w:right="144" w:firstLine="0"/>
        <w:jc w:val="left"/>
      </w:pPr>
      <w:r>
        <w:t>He began to see the faces of his fellow urchins differently. No longer just fellow sufferers, they were individuals, each carrying their own burdens, their own aspirations, their own unique stories of struggle and survival. The young boy who polished shoes,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eyes perpetually fixed on the horizon, wasn't just searching for a better life; he was actively trying to build it, one carefully shined shoe at a time. The gaunt woman who sold cigarettes, her gaze drifting towards the distance, wasn’t simply escaping; she was dreaming of a future where she didn't have to sell single cigarettes to survive. Even the hardened scavengers, their faces weathered and lined, were clinging to a shred of hope, a stubborn refusal to accept the grim reality of their circumstances.</w:t>
      </w:r>
    </w:p>
    <w:p>
      <w:pPr>
        <w:autoSpaceDN w:val="0"/>
        <w:autoSpaceDE w:val="0"/>
        <w:widowControl/>
        <w:spacing w:line="264" w:lineRule="exact" w:before="264" w:after="0"/>
        <w:ind w:left="0" w:right="0" w:firstLine="0"/>
        <w:jc w:val="left"/>
      </w:pPr>
      <w:r>
        <w:t xml:space="preserve">He found himself drawn to the old men who gathered in the park, their weathered faces etched with stories of a life lived, a life both hard and beautiful. They spoke of a time before the city's decay, a time when hope hadn't been eroded by years of hardship. Their tales, while tinged with sadness, offered a glimmer of understanding– an understanding that the journey to a better life is not a sprint, but a marathon, a relentless pursuit against the odds. Their </w:t>
        <w:br/>
        <w:t>memories, filled with both triumph and tragedy, provided him with a different perspective, a reality check of sorts.</w:t>
      </w:r>
    </w:p>
    <w:p>
      <w:pPr>
        <w:autoSpaceDN w:val="0"/>
        <w:autoSpaceDE w:val="0"/>
        <w:widowControl/>
        <w:spacing w:line="264" w:lineRule="exact" w:before="264" w:after="0"/>
        <w:ind w:left="0" w:right="0" w:firstLine="0"/>
        <w:jc w:val="left"/>
      </w:pPr>
      <w:r>
        <w:t xml:space="preserve">He started paying closer attention to the details of his surroundings. The resilience of weeds sprouting from cracks in the pavement, the tenacious struggle of a lone tree clinging to life amidst a concrete jungle, the unexpected beauty of a sunset painting the sky in </w:t>
        <w:br/>
        <w:t>vibrant hues – these small triumphs became symbols of hope, reminders that even in the darkest of places, beauty and resilience can find a way to survive. He found strength in the unexpected, learning to appreciate the subtle beauty that surrounded him, even amidst the decay.</w:t>
      </w:r>
    </w:p>
    <w:p>
      <w:pPr>
        <w:autoSpaceDN w:val="0"/>
        <w:autoSpaceDE w:val="0"/>
        <w:widowControl/>
        <w:spacing w:line="264" w:lineRule="exact" w:before="264" w:after="0"/>
        <w:ind w:left="0" w:right="0" w:firstLine="0"/>
        <w:jc w:val="left"/>
      </w:pPr>
      <w:r>
        <w:t xml:space="preserve">He began to understand that Paradise City wasn't just a physical place; it was a state of mind, a feeling, an aspiration. It wasn't about escaping the harsh realities of his life, but about transforming them, about finding beauty and meaning even in the midst of poverty and despair. He started small, helping an elderly woman carry her groceries, sharing his meager meal with a hungry child, offering a kind word to a fellow street dweller. These small acts of kindness, seemingly insignificant in the grand scheme of things, were </w:t>
        <w:br/>
        <w:t>becoming his own personal steps toward building his own paradise, brick by brick, act by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wouldn't be easy. He knew that. The obstacles would remain, the challenges would continue to mount. But he also knew that he wasn't alone. He had found strength in unexpected places, in the resilience of the human spirit, in the small acts of kindness that punctuated his daily life. The dream of Paradise City was still there, but it was no longer a distant, unattainable goal. It was becoming something tangible, something he was actively building, one small act of hope at a time. The path was still uncertain, the future still shrouded in a haze of doubt, but he was no longer merely </w:t>
        <w:br/>
        <w:t>dreaming; he was actively engaging in the process of creating his own reality.</w:t>
      </w:r>
    </w:p>
    <w:p>
      <w:pPr>
        <w:autoSpaceDN w:val="0"/>
        <w:autoSpaceDE w:val="0"/>
        <w:widowControl/>
        <w:spacing w:line="264" w:lineRule="exact" w:before="264" w:after="0"/>
        <w:ind w:left="0" w:right="144" w:firstLine="0"/>
        <w:jc w:val="left"/>
      </w:pPr>
      <w:r>
        <w:t xml:space="preserve">The harsh realities of his life remained, a constant, unyielding presence. The hunger, the cold, the violence – they were all still there. But now, he witnessed them differently. They were no longer insurmountable barriers, but challenges to overcome, obstacles to navigate. He saw the city not just as a place of decay and despair, but as a crucible, forging his spirit, testing his resilience. The city was his teacher, its harsh lessons shaping him into someone </w:t>
        <w:br/>
        <w:t>stronger, more determined, more resilient than he could have ever imagined.</w:t>
      </w:r>
    </w:p>
    <w:p>
      <w:pPr>
        <w:autoSpaceDN w:val="0"/>
        <w:autoSpaceDE w:val="0"/>
        <w:widowControl/>
        <w:spacing w:line="264" w:lineRule="exact" w:before="264" w:after="0"/>
        <w:ind w:left="0" w:right="0" w:firstLine="0"/>
        <w:jc w:val="left"/>
      </w:pPr>
      <w:r>
        <w:t>He still sketched Paradise City, but his drawings were changing. The green hills remained, but now they were infused with the grit and grime of his city, a testament to its resilience. The laughter of the children echoed with a deeper understanding of the challenges they faced, the understanding that joy and sorrow often coexist. The women with hair like spun moonlight were now imbued with a strength and resilience that reflected his own.</w:t>
      </w:r>
    </w:p>
    <w:p>
      <w:pPr>
        <w:autoSpaceDN w:val="0"/>
        <w:autoSpaceDE w:val="0"/>
        <w:widowControl/>
        <w:spacing w:line="264" w:lineRule="exact" w:before="264" w:after="0"/>
        <w:ind w:left="0" w:right="144" w:firstLine="0"/>
        <w:jc w:val="left"/>
      </w:pPr>
      <w:r>
        <w:t xml:space="preserve">His perspective shifted. The wealthy in their limousines no longer appeared as symbols of unattainable perfection. He witnessed them as individuals trapped in their own gilded cages, their lives as </w:t>
        <w:br/>
        <w:t>potentially empty and meaningless as his. Their wealth didn't necessarily translate to happiness, and his poverty didn't preclude him from finding his own form of joy and fulfillment. He started understanding that happiness wasn't about escaping hardship, but about finding joy and meaning in the midst of it. Paradise City wasn't about escaping his reality, it was about enriching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started noticing small details he’d never noticed before: the intricate carvings on the city's old buildings, the vibrant colors of a street artist's mural, the quiet dignity of an elderly woman feeding pigeons in the square. These were the unexpected treasures hidden amidst the decay, reminders that beauty could be found even in the most desolate of places. He realized that paradise wasn't a </w:t>
        <w:br/>
        <w:t xml:space="preserve">destination but a way of seeing the world, a perspective that </w:t>
        <w:br/>
        <w:t>allowed him to find beauty and meaning in unexpected places. It was a way of living, not a place to escape to.</w:t>
      </w:r>
    </w:p>
    <w:p>
      <w:pPr>
        <w:autoSpaceDN w:val="0"/>
        <w:autoSpaceDE w:val="0"/>
        <w:widowControl/>
        <w:spacing w:line="264" w:lineRule="exact" w:before="264" w:after="0"/>
        <w:ind w:left="0" w:right="0" w:firstLine="0"/>
        <w:jc w:val="left"/>
      </w:pPr>
      <w:r>
        <w:t>The journey was far from over. He knew there would be more setbacks, more disappointments. But now, he approached them with a newfound resilience, a deeper understanding of his own strength, a greater appreciation for the small victories that punctuated his life. Paradise City was no longer an illusion, a fleeting dream. It was a constantly evolving reality, a creation of his own making, built on the foundations of his own experiences, his own resilience, and his own unwavering spirit. The city remained a cruel mistress, but he had finally learned how to dance with her, finding beauty in the unexpected, finding strength in his resilience, and building his own paradise, one day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Paradise</w:t>
      </w:r>
    </w:p>
    <w:p>
      <w:pPr>
        <w:autoSpaceDN w:val="0"/>
        <w:autoSpaceDE w:val="0"/>
        <w:widowControl/>
        <w:spacing w:line="264" w:lineRule="exact" w:before="286" w:after="0"/>
        <w:ind w:left="0" w:right="0" w:firstLine="0"/>
        <w:jc w:val="left"/>
      </w:pPr>
      <w:r>
        <w:t>The gnawing hunger remained, a constant companion, but its sharp edges were dulled by a newfound perspective. The cold seeped into his bones, but he no longer experienced the chilling despair it once evoked. The violence, the ever-present threat, still loomed, but it no longer paralyzed him with fear. He had begun to see the city not as a hostile entity, but as a challenging teacher, its lessons harsh but ultimately instructive. He was learning to navigate its labyrinthine streets, not with the desperate hope of escape, but with a quiet determination to find meaning within its chaotic tapestry.</w:t>
      </w:r>
    </w:p>
    <w:p>
      <w:pPr>
        <w:autoSpaceDN w:val="0"/>
        <w:autoSpaceDE w:val="0"/>
        <w:widowControl/>
        <w:spacing w:line="264" w:lineRule="exact" w:before="264" w:after="0"/>
        <w:ind w:left="0" w:right="0" w:firstLine="0"/>
        <w:jc w:val="left"/>
      </w:pPr>
      <w:r>
        <w:t xml:space="preserve">He started to see the beauty in the unexpected. The resilience of a weed pushing through a crack in the pavement mirrored his own tenacious spirit. The vibrant graffiti art, a chaotic explosion of color, reflected the city's restless energy. He found poetry in the rhythm of the city's pulse – the relentless honking of cars, the </w:t>
        <w:br/>
        <w:t>rhythmic clang of the subway, the hushed whispers of conversations held in doorways. These were the sounds of a city struggling, a city breathing, a city alive.</w:t>
      </w:r>
    </w:p>
    <w:p>
      <w:pPr>
        <w:autoSpaceDN w:val="0"/>
        <w:autoSpaceDE w:val="0"/>
        <w:widowControl/>
        <w:spacing w:line="324" w:lineRule="exact" w:before="204" w:after="0"/>
        <w:ind w:left="0" w:right="0" w:firstLine="0"/>
        <w:jc w:val="left"/>
      </w:pPr>
      <w:r>
        <w:t>He discovered solace in the small acts of kindness he performed.</w:t>
      </w:r>
    </w:p>
    <w:p>
      <w:pPr>
        <w:autoSpaceDN w:val="0"/>
        <w:autoSpaceDE w:val="0"/>
        <w:widowControl/>
        <w:spacing w:line="264" w:lineRule="exact" w:before="60" w:after="0"/>
        <w:ind w:left="0" w:right="0" w:firstLine="0"/>
        <w:jc w:val="left"/>
      </w:pPr>
      <w:r>
        <w:t xml:space="preserve">Sharing a meager piece of bread with a hungry child, offering a helping hand to an elderly woman, sharing a word of </w:t>
        <w:br/>
        <w:t>encouragement with a fellow street urchin – these acts, once performed out of a sense of duty or pity, now resonated with a deeper sense of purpose and fulfillment. They were the seeds of his own Paradise City, nurtured in the heart of the urban wasteland.</w:t>
      </w:r>
    </w:p>
    <w:p>
      <w:pPr>
        <w:autoSpaceDN w:val="0"/>
        <w:autoSpaceDE w:val="0"/>
        <w:widowControl/>
        <w:spacing w:line="264" w:lineRule="exact" w:before="264" w:after="0"/>
        <w:ind w:left="0" w:right="144" w:firstLine="0"/>
        <w:jc w:val="left"/>
      </w:pPr>
      <w:r>
        <w:t xml:space="preserve">His drawings of Paradise City began to transform. The idyllic landscapes remained, but they were now infused with the grit and grime of his everyday life. The laughing children were playing amidst the rubble, their joy unsullied by their surroundings. The green hills were dotted with the stark silhouettes of factories and skyscrapers. The women with hair like spun moonlight were now strong, capable figures, their faces etched with resilience. His art was no longer an escape from reality, but a reflection of his </w:t>
        <w:br/>
        <w:t>evolving perspective. He was weaving the beautiful and the harsh together, creating a new narrative – his own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found himself drawn to the rhythms of the city, its paradoxical blend of chaos and order, its constant state of flux. He watched the sunrise paint the sky in fiery hues, casting long shadows across the city's sprawling landscape, and he witnessed in those fleeting moments a kind of ephemeral beauty. He witnessed the sunset bathe the buildings in a warm, golden light, washing over the grim reality of the city, and he found in those vibrant shades a glimmer of hope, a reminder that even in darkness, light always returns.</w:t>
      </w:r>
    </w:p>
    <w:p>
      <w:pPr>
        <w:autoSpaceDN w:val="0"/>
        <w:autoSpaceDE w:val="0"/>
        <w:widowControl/>
        <w:spacing w:line="264" w:lineRule="exact" w:before="264" w:after="0"/>
        <w:ind w:left="0" w:right="0" w:firstLine="0"/>
        <w:jc w:val="left"/>
      </w:pPr>
      <w:r>
        <w:t>He began to understand that Paradise City wasn't a place to be found, but a state of being, a perspective to be cultivated. It wasn't about escaping the harsh realities of his existence, but about finding meaning within them. It was about acknowledging the pain and suffering, but choosing not to be defined by it. It was about finding joy in the small things, in the quiet moments, in the unexpected acts of kindness. It was about discovering beauty in the midst of decay, finding strength in adversity, and forging his own path towards inner peace.</w:t>
      </w:r>
    </w:p>
    <w:p>
      <w:pPr>
        <w:autoSpaceDN w:val="0"/>
        <w:autoSpaceDE w:val="0"/>
        <w:widowControl/>
        <w:spacing w:line="324" w:lineRule="exact" w:before="204" w:after="0"/>
        <w:ind w:left="0" w:right="0" w:firstLine="0"/>
        <w:jc w:val="left"/>
      </w:pPr>
      <w:r>
        <w:t>He no longer chased the elusive dream of a perfect, utopian city.</w:t>
      </w:r>
    </w:p>
    <w:p>
      <w:pPr>
        <w:autoSpaceDN w:val="0"/>
        <w:autoSpaceDE w:val="0"/>
        <w:widowControl/>
        <w:spacing w:line="264" w:lineRule="exact" w:before="60" w:after="0"/>
        <w:ind w:left="0" w:right="0" w:firstLine="0"/>
        <w:jc w:val="left"/>
      </w:pPr>
      <w:r>
        <w:t xml:space="preserve">Instead, he started creating his own paradise, brick by brick, </w:t>
        <w:br/>
        <w:t xml:space="preserve">moment by moment. His acts of kindness, his newfound resilience, his evolving art – these were all pieces of a puzzle, carefully </w:t>
        <w:br/>
        <w:t>assembled to form his personal vision of Paradise City. It was a city built not on dreams, but on hard-won experience, a testament to his tenacious spirit.</w:t>
      </w:r>
    </w:p>
    <w:p>
      <w:pPr>
        <w:autoSpaceDN w:val="0"/>
        <w:autoSpaceDE w:val="0"/>
        <w:widowControl/>
        <w:spacing w:line="264" w:lineRule="exact" w:before="264" w:after="0"/>
        <w:ind w:left="0" w:right="0" w:firstLine="0"/>
        <w:jc w:val="left"/>
      </w:pPr>
      <w:r>
        <w:t>He found unexpected allies in his struggle. The old men in the park, their lives marked by hardship and resilience, shared stories of perseverance that inspired him. The fellow street urchins, each with their own unique struggles, became a community of support and shared aspiration. Even the hardened scavengers, their faces etched with years of struggle, revealed their own secret hopes, their own hidden dreams of a better tomorrow.</w:t>
      </w:r>
    </w:p>
    <w:p>
      <w:pPr>
        <w:autoSpaceDN w:val="0"/>
        <w:autoSpaceDE w:val="0"/>
        <w:widowControl/>
        <w:spacing w:line="264" w:lineRule="exact" w:before="264" w:after="0"/>
        <w:ind w:left="0" w:right="144" w:firstLine="0"/>
        <w:jc w:val="left"/>
      </w:pPr>
      <w:r>
        <w:t xml:space="preserve">The faces of the wealthy, once symbols of unattainable perfection, now held a different significance. He witnessed them as individuals trapped in their own gilded cages, their lives as empty and </w:t>
        <w:br/>
        <w:t>meaningless as his, in some ways. He understood that material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wealth did not guarantee happiness, and that poverty did not preclude the possibility of finding joy and fulfillment. The true measure of a person, he realized, was not their economic status, but their capacity for kindness, resilience, and compassion.</w:t>
      </w:r>
    </w:p>
    <w:p>
      <w:pPr>
        <w:autoSpaceDN w:val="0"/>
        <w:autoSpaceDE w:val="0"/>
        <w:widowControl/>
        <w:spacing w:line="264" w:lineRule="exact" w:before="264" w:after="0"/>
        <w:ind w:left="0" w:right="0" w:firstLine="0"/>
        <w:jc w:val="left"/>
      </w:pPr>
      <w:r>
        <w:t>He continued to sketch Paradise City, but his drawings became more intricate, more complex, more emotionally resonant. The green hills were now infused with the gritty texture of the city’s sidewalks, reflecting its harsh reality. The laughter of children rang out amidst the sounds of traffic and construction, reminding him that joy and hardship could coexist. The women with hair like spun moonlight radiated a strength and determination that echoed his own. His art had become a powerful medium, a canvas where he could grapple with his complex emotions, capture the beauty and harshness of his reality, and forge his own personal paradise.</w:t>
      </w:r>
    </w:p>
    <w:p>
      <w:pPr>
        <w:autoSpaceDN w:val="0"/>
        <w:autoSpaceDE w:val="0"/>
        <w:widowControl/>
        <w:spacing w:line="264" w:lineRule="exact" w:before="264" w:after="0"/>
        <w:ind w:left="0" w:right="0" w:firstLine="0"/>
        <w:jc w:val="left"/>
      </w:pPr>
      <w:r>
        <w:t xml:space="preserve">The journey was long and arduous, filled with challenges and setbacks. There were times when despair threatened to engulf him, times when he doubted his ability to create his own paradise. But through it all, he clung to his resilience, his capacity for kindness, and his unwavering determination. He found strength in the </w:t>
        <w:br/>
        <w:t>unexpected, in the beauty of the mundane, and in the enduring power of the human spirit.</w:t>
      </w:r>
    </w:p>
    <w:p>
      <w:pPr>
        <w:autoSpaceDN w:val="0"/>
        <w:autoSpaceDE w:val="0"/>
        <w:widowControl/>
        <w:spacing w:line="264" w:lineRule="exact" w:before="264" w:after="0"/>
        <w:ind w:left="0" w:right="0" w:firstLine="0"/>
        <w:jc w:val="left"/>
      </w:pPr>
      <w:r>
        <w:t xml:space="preserve">He learned to find beauty in the small things, in the quiet moments of reflection, in the kindness of strangers, in the unexpected </w:t>
        <w:br/>
        <w:t xml:space="preserve">connections he forged with others. He learned to appreciate the resilience of the human spirit, the capacity for hope and endurance even in the face of insurmountable odds. He learned to create his own happiness, not by seeking an external escape, but by </w:t>
        <w:br/>
        <w:t>cultivating inner peace, by finding joy in the midst of hardship.</w:t>
      </w:r>
    </w:p>
    <w:p>
      <w:pPr>
        <w:autoSpaceDN w:val="0"/>
        <w:autoSpaceDE w:val="0"/>
        <w:widowControl/>
        <w:spacing w:line="264" w:lineRule="exact" w:before="264" w:after="0"/>
        <w:ind w:left="0" w:right="0" w:firstLine="0"/>
        <w:jc w:val="left"/>
      </w:pPr>
      <w:r>
        <w:t xml:space="preserve">Paradise City remained a powerful and evolving concept, a </w:t>
        <w:br/>
        <w:t>constantly shifting landscape of hope and despair, of beauty and ugliness, of pain and resilience. But it was no longer a distant, unattainable dream. It was a reality in the making, a reality that he was actively building, one day, one act of kindness, one stroke of his pencil, at a time. The journey was ongoing, the future uncertain, but he was no longer merely dreaming; he was living, creating, and finding his own paradise, in the heart of the city that had once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like a cage.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Shifting Perspective</w:t>
      </w:r>
    </w:p>
    <w:p>
      <w:pPr>
        <w:autoSpaceDN w:val="0"/>
        <w:autoSpaceDE w:val="0"/>
        <w:widowControl/>
        <w:spacing w:line="264" w:lineRule="exact" w:before="286" w:after="0"/>
        <w:ind w:left="0" w:right="0" w:firstLine="0"/>
        <w:jc w:val="left"/>
      </w:pPr>
      <w:r>
        <w:t>The flickering gaslight cast long, dancing shadows across the alley wall, highlighting the cracks and the grime, the very essence of the city's underbelly. He sat hunched, sketching in his worn notebook, the familiar scratch of charcoal on paper a soothing counterpoint to the city's cacophony. The image taking shape wasn't the pristine, idyllic Paradise City he'd once envisioned – manicured lawns, laughing children, women with hair like spun moonlight. This Paradise City was different, grittier, more…real.</w:t>
      </w:r>
    </w:p>
    <w:p>
      <w:pPr>
        <w:autoSpaceDN w:val="0"/>
        <w:autoSpaceDE w:val="0"/>
        <w:widowControl/>
        <w:spacing w:line="264" w:lineRule="exact" w:before="264" w:after="0"/>
        <w:ind w:left="0" w:right="144" w:firstLine="0"/>
        <w:jc w:val="left"/>
      </w:pPr>
      <w:r>
        <w:t xml:space="preserve">It depicted a street vendor, his face etched with the weariness of years spent battling the elements and the indifference of the </w:t>
        <w:br/>
        <w:t>wealthy, yet his eyes held a spark of resilience, a quiet dignity that defied the harsh realities of his existence. Nearby, a group of children played amidst the rubble, their laughter echoing in the narrow alley, their joy unmarred by their surroundings. The sky, once a flawless azure in his earlier sketches, now held a bruised purple hue, reflecting the city's perpetual twilight. This wasn't a fantasy; it was a reflection, a raw and honest portrayal of his own evolving perception of paradise.</w:t>
      </w:r>
    </w:p>
    <w:p>
      <w:pPr>
        <w:autoSpaceDN w:val="0"/>
        <w:autoSpaceDE w:val="0"/>
        <w:widowControl/>
        <w:spacing w:line="264" w:lineRule="exact" w:before="264" w:after="0"/>
        <w:ind w:left="0" w:right="0" w:firstLine="0"/>
        <w:jc w:val="left"/>
      </w:pPr>
      <w:r>
        <w:t xml:space="preserve">He had begun to understand that the yearning for escape, for a utopian existence, was a natural human impulse, but it was a </w:t>
        <w:br/>
        <w:t xml:space="preserve">dangerous one if allowed to dominate. He had chased the mirage of Paradise City, believing that happiness lay in a distant, perfect place, only to find that the true journey lay not in escape but in acceptance. He had to accept the harsh realities of his existence, the poverty, the violence, the constant threat of hunger and </w:t>
        <w:br/>
        <w:t xml:space="preserve">homelessness. He had to accept the limitations of his own </w:t>
        <w:br/>
        <w:t xml:space="preserve">circumstances, but more importantly, he had to embrace the </w:t>
        <w:br/>
        <w:t>resilience that had carried him this far.</w:t>
      </w:r>
    </w:p>
    <w:p>
      <w:pPr>
        <w:autoSpaceDN w:val="0"/>
        <w:autoSpaceDE w:val="0"/>
        <w:widowControl/>
        <w:spacing w:line="264" w:lineRule="exact" w:before="264" w:after="0"/>
        <w:ind w:left="0" w:right="0" w:firstLine="0"/>
        <w:jc w:val="left"/>
      </w:pPr>
      <w:r>
        <w:t xml:space="preserve">The old men in the park, their faces weathered by time and </w:t>
        <w:br/>
        <w:t xml:space="preserve">hardship, had taught him the value of quiet endurance, the </w:t>
        <w:br/>
        <w:t>importance of finding solace in the small moments of beauty. Their.  stories, whispered over lukewarm coffee and shared cigarettes, had painted a different picture of paradise – a paradise not of absence of struggle, but of enduring in the face of it, of finding joy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meaning amidst adversity. They had taught him the true strength lay not in escaping the harshness of life, but in finding ways to thrive within it.</w:t>
      </w:r>
    </w:p>
    <w:p>
      <w:pPr>
        <w:autoSpaceDN w:val="0"/>
        <w:autoSpaceDE w:val="0"/>
        <w:widowControl/>
        <w:spacing w:line="264" w:lineRule="exact" w:before="264" w:after="0"/>
        <w:ind w:left="0" w:right="0" w:firstLine="0"/>
        <w:jc w:val="left"/>
      </w:pPr>
      <w:r>
        <w:t>He recalled a conversation with one particular old man, a former dockworker with eyes that had seen too much, too many storms. The man had recounted a day, decades ago, when a terrible storm had threatened to sink his ship, the very vessel that was supposed to be his livelihood. He described the overwhelming fear, the raging winds, the feeling that he was at the mercy of something much larger than himself. But he had survived. He had fought the storm, he had guided the ship through the tumultuous waters and made it safely to shore. His paradise wasn't a place without storms, but a life lived despite them. A life of hard-earned resilience.</w:t>
      </w:r>
    </w:p>
    <w:p>
      <w:pPr>
        <w:autoSpaceDN w:val="0"/>
        <w:autoSpaceDE w:val="0"/>
        <w:widowControl/>
        <w:spacing w:line="264" w:lineRule="exact" w:before="264" w:after="0"/>
        <w:ind w:left="0" w:right="0" w:firstLine="0"/>
        <w:jc w:val="left"/>
      </w:pPr>
      <w:r>
        <w:t xml:space="preserve">He had also learned from the fellow street urchins, a ragtag band of children united by their shared plight. He had watched them </w:t>
        <w:br/>
        <w:t xml:space="preserve">navigate the treacherous streets of the city with a wisdom beyond their years, their ability to find joy in simple things, their uncanny ability to find brotherhood and support within a hostile </w:t>
        <w:br/>
        <w:t xml:space="preserve">environment. Their laughter, often detected in the darkest corners of the city, had shown him that paradise could be found even in the most desolate places, if one simply appeared for it. They had become his family, his community, his own microcosm of hope and </w:t>
        <w:br/>
        <w:t>resilience within the chaotic tapestry of the city.</w:t>
      </w:r>
    </w:p>
    <w:p>
      <w:pPr>
        <w:autoSpaceDN w:val="0"/>
        <w:autoSpaceDE w:val="0"/>
        <w:widowControl/>
        <w:spacing w:line="264" w:lineRule="exact" w:before="264" w:after="0"/>
        <w:ind w:left="0" w:right="0" w:firstLine="0"/>
        <w:jc w:val="left"/>
      </w:pPr>
      <w:r>
        <w:t xml:space="preserve">Even the city itself, once seen as a monstrous entity, a symbol of oppression and inequality, had begun to reveal its own unique beauty. He found himself drawn to its raw energy, its pulse, its relentless rhythm. He witnessed the poetry in the graffiti art, the vibrant expression of a community struggling to find its voice, its beauty amidst the decay. He found solace in the unexpected acts of </w:t>
        <w:br/>
        <w:t>kindness, the small gestures of compassion between strangers, a fleeting smile, a shared piece of bread, a helping hand, a brief moment of shared humanity. These tiny acts were his own building blocks of paradise.</w:t>
      </w:r>
    </w:p>
    <w:p>
      <w:pPr>
        <w:autoSpaceDN w:val="0"/>
        <w:autoSpaceDE w:val="0"/>
        <w:widowControl/>
        <w:spacing w:line="264" w:lineRule="exact" w:before="264" w:after="0"/>
        <w:ind w:left="0" w:right="0" w:firstLine="0"/>
        <w:jc w:val="left"/>
      </w:pPr>
      <w:r>
        <w:t>His drawings reflected this shift. The idyllic landscapes remained, but they were now interwoven with the gritty reality of his life. The vibrant colors were tempered by the city's muted tones, the smooth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lines contrasted by the harsh textures of the buildings, the playful innocence of children contrasted with the weary faces of adults. He was no longer attempting to escape reality; he was confronting it, embracing its complexities, and finding beauty within its </w:t>
        <w:br/>
        <w:t>contradictions.</w:t>
      </w:r>
    </w:p>
    <w:p>
      <w:pPr>
        <w:autoSpaceDN w:val="0"/>
        <w:autoSpaceDE w:val="0"/>
        <w:widowControl/>
        <w:spacing w:line="264" w:lineRule="exact" w:before="264" w:after="0"/>
        <w:ind w:left="0" w:right="0" w:firstLine="0"/>
        <w:jc w:val="left"/>
      </w:pPr>
      <w:r>
        <w:t>The Captain America figure, once a symbol of idealized heroism, had become a more ambiguous presence in his work. He was still there, but his image was fragmented, blurred, almost ghostly, a reflection of the disillusionment he experienced with societal ideals. The Captain America he drew now represented not a flawless hero but a symbol of flawed heroism, of the struggle to maintain hope and integrity in a world filled with corruption and injustice. Even his heroes were now imperfect, flawed, but still striving. Just like him.</w:t>
      </w:r>
    </w:p>
    <w:p>
      <w:pPr>
        <w:autoSpaceDN w:val="0"/>
        <w:autoSpaceDE w:val="0"/>
        <w:widowControl/>
        <w:spacing w:line="264" w:lineRule="exact" w:before="264" w:after="0"/>
        <w:ind w:left="0" w:right="0" w:firstLine="0"/>
        <w:jc w:val="left"/>
      </w:pPr>
      <w:r>
        <w:t xml:space="preserve">He realized that paradise was not a destination, but a state of being, a perspective to be cultivated. It wasn't about escaping the harsh realities of life, but about finding meaning within them. It was about acknowledging the pain and suffering, the injustice, the inequality, but choosing not to be defined by it. It was about </w:t>
        <w:br/>
        <w:t>accepting the flawed nature of the world, including himself, and embracing the beauty and resilience that could still be found within it.</w:t>
      </w:r>
    </w:p>
    <w:p>
      <w:pPr>
        <w:autoSpaceDN w:val="0"/>
        <w:autoSpaceDE w:val="0"/>
        <w:widowControl/>
        <w:spacing w:line="264" w:lineRule="exact" w:before="264" w:after="0"/>
        <w:ind w:left="0" w:right="0" w:firstLine="0"/>
        <w:jc w:val="left"/>
      </w:pPr>
      <w:r>
        <w:t xml:space="preserve">The city was still a challenging teacher, its lessons harsh but </w:t>
        <w:br/>
        <w:t xml:space="preserve">ultimately instructive. He had learned to navigate its labyrinthine streets not with desperate hope of escape, but with quiet </w:t>
        <w:br/>
        <w:t>determination to find meaning within its chaotic tapestry. He had learned to find strength in adversity, to discover joy in the small things, to cultivate inner peace, to build his own paradise brick by brick, moment by moment, in the heart of the very city that had once threatened to consume him. Paradise City, he now understood, was not a place, but a state of mind, a testament to the enduring power of the human spirit. And it was a paradise he was building, not running from. It was a paradise earned, not given.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Gestures</w:t>
      </w:r>
    </w:p>
    <w:p>
      <w:pPr>
        <w:autoSpaceDN w:val="0"/>
        <w:autoSpaceDE w:val="0"/>
        <w:widowControl/>
        <w:spacing w:line="264" w:lineRule="exact" w:before="286" w:after="0"/>
        <w:ind w:left="0" w:right="0" w:firstLine="0"/>
        <w:jc w:val="left"/>
      </w:pPr>
      <w:r>
        <w:t>The gnawing hunger was a familiar companion, a constant reminder of his precarious existence. He hadn't eaten properly in days, the usual scraps and pilfered bread offering only fleeting relief. He found himself near the bustling marketplace, the air thick with the aroma of roasting meats and spiced fruits – a cruel mockery of his empty stomach. He watched a young woman, her face etched with worry, fumble with her purse, struggling to pay for a loaf of bread, her coins falling short. A surge of empathy, unexpected and sharp, pierced his own hunger. He reached into his pocket, offering her the few coins he had salvaged from a recent scavenging expedition. It wasn't much, barely enough for a single meager meal, but it was enough to alleviate her immediate distress.</w:t>
      </w:r>
    </w:p>
    <w:p>
      <w:pPr>
        <w:autoSpaceDN w:val="0"/>
        <w:autoSpaceDE w:val="0"/>
        <w:widowControl/>
        <w:spacing w:line="264" w:lineRule="exact" w:before="264" w:after="0"/>
        <w:ind w:left="0" w:right="0" w:firstLine="0"/>
        <w:jc w:val="left"/>
      </w:pPr>
      <w:r>
        <w:t>The woman's eyes, filled with gratitude, were a stark contrast to the indifferent stares he usually encountered. Her simple "thank you," whispered with heartfelt sincerity, resonated deeper than any grand pronouncements he had ever detected. In that moment, the gnawing emptiness in his stomach seemed less significant, replaced by a warmth that spread through him, a feeling of connection, a shared humanity. It was a small act, insignificant in the grand scheme of the city's relentless struggle, yet it held a power that defied logic and expectation. It was a tiny seed of kindness planted in the barren soil of despair, a testament to the enduring capacity for empathy even amidst overwhelming hardship.</w:t>
      </w:r>
    </w:p>
    <w:p>
      <w:pPr>
        <w:autoSpaceDN w:val="0"/>
        <w:autoSpaceDE w:val="0"/>
        <w:widowControl/>
        <w:spacing w:line="264" w:lineRule="exact" w:before="264" w:after="0"/>
        <w:ind w:left="0" w:right="0" w:firstLine="0"/>
        <w:jc w:val="left"/>
      </w:pPr>
      <w:r>
        <w:t>Later that day, huddled in a doorway, shielding himself from the chilling wind, he observed an elderly man struggling with several heavy bags of groceries. The man, his face lined with the map of a life lived, seemed on the verge of losing his balance, his frail frame straining under the weight. Without hesitation, the boy approached, offering his assistance. He helped the old man carry the bags to his nearby apartment, a modest dwelling tucked away in a shadowed alleyway. The grateful smile the old man offered, etched with genuine appreciation, was worth more than any reward. He experienced a stirring of something akin to pride, a rare and precious emotion in his harsh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old man, in return, offered him a small, steaming cup of tea, a gesture of unexpected generosity. The warmth of the tea, the kindness of the stranger, soothed the boy's weary soul. He lingered for a few moments, listening to the old man’s stories, tales of a life filled with both hardship and moments of quiet grace. The old man’s words painted a different picture of Paradise City, not as a distant utopia, but as a place where small acts of kindness, </w:t>
        <w:br/>
        <w:t>seemingly insignificant gestures, held the power to transform lives.</w:t>
      </w:r>
    </w:p>
    <w:p>
      <w:pPr>
        <w:autoSpaceDN w:val="0"/>
        <w:autoSpaceDE w:val="0"/>
        <w:widowControl/>
        <w:spacing w:line="264" w:lineRule="exact" w:before="60" w:after="0"/>
        <w:ind w:left="0" w:right="864" w:firstLine="0"/>
        <w:jc w:val="left"/>
      </w:pPr>
      <w:r>
        <w:t>It was a potent antidote to the pervasive cynicism that had threatened to consume him.</w:t>
      </w:r>
    </w:p>
    <w:p>
      <w:pPr>
        <w:autoSpaceDN w:val="0"/>
        <w:autoSpaceDE w:val="0"/>
        <w:widowControl/>
        <w:spacing w:line="264" w:lineRule="exact" w:before="264" w:after="0"/>
        <w:ind w:left="0" w:right="0" w:firstLine="0"/>
        <w:jc w:val="left"/>
      </w:pPr>
      <w:r>
        <w:t xml:space="preserve">He began to notice these small gestures, these acts of quiet </w:t>
        <w:br/>
        <w:t xml:space="preserve">compassion, occurring throughout the city. He witnessed a street musician sharing his earnings with a homeless family, the unspoken camaraderie between struggling artists sharing their meager </w:t>
        <w:br/>
        <w:t>supplies, a shopkeeper offering a free meal to a hungry child. These quiet acts, often hidden from the eyes of the indifferent masses, were the silent heartbeats of the city, a testament to the resilience and compassion that lay beneath the surface of its harsh realities.</w:t>
      </w:r>
    </w:p>
    <w:p>
      <w:pPr>
        <w:autoSpaceDN w:val="0"/>
        <w:autoSpaceDE w:val="0"/>
        <w:widowControl/>
        <w:spacing w:line="264" w:lineRule="exact" w:before="60" w:after="0"/>
        <w:ind w:left="0" w:right="576" w:firstLine="0"/>
        <w:jc w:val="left"/>
      </w:pPr>
      <w:r>
        <w:t>They became the inspiration for his drawings, the understated beauty he sought to capture on his worn pages.</w:t>
      </w:r>
    </w:p>
    <w:p>
      <w:pPr>
        <w:autoSpaceDN w:val="0"/>
        <w:autoSpaceDE w:val="0"/>
        <w:widowControl/>
        <w:spacing w:line="264" w:lineRule="exact" w:before="264" w:after="0"/>
        <w:ind w:left="0" w:right="0" w:firstLine="0"/>
        <w:jc w:val="left"/>
      </w:pPr>
      <w:r>
        <w:t xml:space="preserve">He depicted these scenes, not with the idealized perfection of his early works, but with a raw honesty that reflected their </w:t>
        <w:br/>
        <w:t>significance. He sketched the weariness in the eyes of the young woman, the stooped posture of the old man, the quiet dignity of those who offered help without expecting anything in return. These were not symbols of a flawless paradise, but poignant reminders of the inherent goodness that could be found, even in the most broken places. His art, once a means of escape, now became a way of acknowledging, celebrating, and sharing the hidden beauty of the city's underbelly.</w:t>
      </w:r>
    </w:p>
    <w:p>
      <w:pPr>
        <w:autoSpaceDN w:val="0"/>
        <w:autoSpaceDE w:val="0"/>
        <w:widowControl/>
        <w:spacing w:line="264" w:lineRule="exact" w:before="266" w:after="0"/>
        <w:ind w:left="0" w:right="0" w:firstLine="0"/>
        <w:jc w:val="left"/>
      </w:pPr>
      <w:r>
        <w:t xml:space="preserve">One night, while sketching near the docks, he witnessed a group of dockworkers, their faces grim with fatigue, struggling to load a heavy cargo ship. One of the workers, his arm clearly injured, stumbled and nearly fell, his cry of pain echoing in the night. The others immediately rushed to his side, offering support and </w:t>
        <w:br/>
        <w:t>assistance, their collective effort a moving display of solidarity and mutual care. There was no fanfare, no grand pronouncements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heroism, just a simple act of compassion, a shared understanding of their common struggles and their shared humanity. This scene, deeply moving, became the centerpiece of his latest drawing, a powerful representation of the resilience of the human spirit.</w:t>
      </w:r>
    </w:p>
    <w:p>
      <w:pPr>
        <w:autoSpaceDN w:val="0"/>
        <w:autoSpaceDE w:val="0"/>
        <w:widowControl/>
        <w:spacing w:line="264" w:lineRule="exact" w:before="264" w:after="0"/>
        <w:ind w:left="0" w:right="0" w:firstLine="0"/>
        <w:jc w:val="left"/>
      </w:pPr>
      <w:r>
        <w:t xml:space="preserve">The image of Captain America, once a symbol of distant, </w:t>
        <w:br/>
        <w:t xml:space="preserve">unattainable perfection, continued to evolve in his work. He was no longer a pristine figure, but a more humanized icon, a reflection of the flawed yet enduring spirit of the city's inhabitants. Captain America, in his fragmented form, was now shown offering a hand to a fallen comrade, sharing his meager supplies, performing acts of quiet heroism amidst the chaos and despair. The Captain America of his drawings was now a symbol not just of strength but of </w:t>
        <w:br/>
        <w:t>compassion, a reminder that true heroism lay not in grand gestures but in the everyday acts of kindness that held the power to shape the world.</w:t>
      </w:r>
    </w:p>
    <w:p>
      <w:pPr>
        <w:autoSpaceDN w:val="0"/>
        <w:autoSpaceDE w:val="0"/>
        <w:widowControl/>
        <w:spacing w:line="264" w:lineRule="exact" w:before="264" w:after="0"/>
        <w:ind w:left="0" w:right="0" w:firstLine="0"/>
        <w:jc w:val="left"/>
      </w:pPr>
      <w:r>
        <w:t xml:space="preserve">He understood now that Paradise City wasn't a place to be found, but a state of being to be cultivated. It wasn't about escaping the harsh realities of life, but about finding meaning within them, creating moments of beauty, and fostering connections. It was about acknowledging the pain and suffering but choosing not to be </w:t>
        <w:br/>
        <w:t xml:space="preserve">defined by them. It was about recognizing the small gestures of kindness, the quiet acts of compassion, and celebrating their </w:t>
        <w:br/>
        <w:t xml:space="preserve">profound impact on the human spirit. His Paradise City was no longer a utopian dream, but a living, breathing reality, built not on grand gestures, but on the accumulation of small acts of kindness, empathy, and shared humanity. It was a paradise he was actively building, one compassionate act at a time. A slow, hard-won </w:t>
        <w:br/>
        <w:t>paradise, meticulously constructed amidst the ruins. And it was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Connections</w:t>
      </w:r>
    </w:p>
    <w:p>
      <w:pPr>
        <w:autoSpaceDN w:val="0"/>
        <w:autoSpaceDE w:val="0"/>
        <w:widowControl/>
        <w:spacing w:line="264" w:lineRule="exact" w:before="286" w:after="0"/>
        <w:ind w:left="0" w:right="0" w:firstLine="0"/>
        <w:jc w:val="left"/>
      </w:pPr>
      <w:r>
        <w:t>The old man's stories weren't fairy tales of princesses and dragons, but narratives woven from the threads of everyday life in Paradise City. He spoke of the camaraderie among the dockworkers, their unspoken understanding forged in the crucible of shared hardship. He recounted the kindness of a shopkeeper who extended credit to families struggling to make ends meet, the silent generosity of neighbors sharing meager resources. These weren't grand gestures, but quiet acts of solidarity that painted a different picture of the city – one less defined by its decay and more by its surprising resilience.</w:t>
      </w:r>
    </w:p>
    <w:p>
      <w:pPr>
        <w:autoSpaceDN w:val="0"/>
        <w:autoSpaceDE w:val="0"/>
        <w:widowControl/>
        <w:spacing w:line="264" w:lineRule="exact" w:before="266" w:after="0"/>
        <w:ind w:left="0" w:right="0" w:firstLine="0"/>
        <w:jc w:val="left"/>
      </w:pPr>
      <w:r>
        <w:t xml:space="preserve">One evening, while sketching near a crumbling tenement building, he noticed a young woman, her clothes patched and worn, </w:t>
        <w:br/>
        <w:t>meticulously cleaning the steps of her building. She hummed a melancholic tune as she worked, her movements precise and deliberate. He had seen her before, her face often etched with weariness, her shoulders slumped under the weight of unseen burdens. He offered to help, a simple gesture born from a growing empathy. Initially hesitant, she accepted, and as they worked together, a hesitant conversation began.</w:t>
      </w:r>
    </w:p>
    <w:p>
      <w:pPr>
        <w:autoSpaceDN w:val="0"/>
        <w:autoSpaceDE w:val="0"/>
        <w:widowControl/>
        <w:spacing w:line="264" w:lineRule="exact" w:before="264" w:after="0"/>
        <w:ind w:left="0" w:right="0" w:firstLine="0"/>
        <w:jc w:val="left"/>
      </w:pPr>
      <w:r>
        <w:t xml:space="preserve">Her name was Elara, and her story was a tapestry woven from threads of loss and resilience. She spoke of her struggles, her fight to provide for her younger sister, the constant battle against hunger and despair. Yet, within her voice, there was a strength, a </w:t>
        <w:br/>
        <w:t>determination that defied the harsh reality of her circumstances. As they cleaned, they uncovered a small, forgotten garden nestled beneath a tangle of weeds. Elara's eyes lit up, a spark of hope ignited within her. Together, they cleared the debris, revealing a vibrant cluster of wildflowers, stubbornly clinging to life amidst the surrounding desolation.</w:t>
      </w:r>
    </w:p>
    <w:p>
      <w:pPr>
        <w:autoSpaceDN w:val="0"/>
        <w:autoSpaceDE w:val="0"/>
        <w:widowControl/>
        <w:spacing w:line="264" w:lineRule="exact" w:before="264" w:after="0"/>
        <w:ind w:left="0" w:right="144" w:firstLine="0"/>
        <w:jc w:val="left"/>
      </w:pPr>
      <w:r>
        <w:t>That small garden became a shared project, a symbol of their unexpected connection. Each day, they tended to the plants, their shared labor fostering a bond that transcended the boundaries of their disparate lives. Elara shared her meager meals with him, and he, in turn, shared his drawings, his art reflecting their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struggle and their newfound hope. Through their shared task, they created a small haven of beauty amidst the urban decay, a </w:t>
        <w:br/>
        <w:t>testament to their shared resilience and the enduring power of human connection.</w:t>
      </w:r>
    </w:p>
    <w:p>
      <w:pPr>
        <w:autoSpaceDN w:val="0"/>
        <w:autoSpaceDE w:val="0"/>
        <w:widowControl/>
        <w:spacing w:line="264" w:lineRule="exact" w:before="264" w:after="0"/>
        <w:ind w:left="0" w:right="0" w:firstLine="0"/>
        <w:jc w:val="left"/>
      </w:pPr>
      <w:r>
        <w:t>Another unexpected connection arose during a particularly brutal winter storm. He found shelter in an abandoned subway station, huddled amongst other homeless individuals, each battling the elements in their own way. The atmosphere was tense, the air thick with mistrust and desperation. Suddenly, a young man, his face bruised and bloodied, stumbled into the station, pursued by a group of menacing figures. Fear froze the hearts of those huddled in the station.</w:t>
      </w:r>
    </w:p>
    <w:p>
      <w:pPr>
        <w:autoSpaceDN w:val="0"/>
        <w:autoSpaceDE w:val="0"/>
        <w:widowControl/>
        <w:spacing w:line="264" w:lineRule="exact" w:before="264" w:after="0"/>
        <w:ind w:left="0" w:right="0" w:firstLine="0"/>
        <w:jc w:val="left"/>
      </w:pPr>
      <w:r>
        <w:t xml:space="preserve">Without hesitation, the boy, despite his own vulnerable state, intervened. He used his quick wit and agility to create a diversion, allowing the injured young man to escape into the labyrinthine tunnels of the subway system. The menacing figures, frustrated by the boy's actions, retreated. The boy’s courage and unexpected act of bravery broke the tension in the station. A sense of camaraderie, a shared sense of survival, filled the air. The injured young man, whose name was Marco, expressed his gratitude. He was a skilled craftsman, and in return for the boy's bravery, he offered to teach him his trade. The subway station, once a symbol of isolation and despair, became a temporary refuge, a breeding ground for </w:t>
        <w:br/>
        <w:t>unexpected alliances, born of shared adversity and mutual respect.</w:t>
      </w:r>
    </w:p>
    <w:p>
      <w:pPr>
        <w:autoSpaceDN w:val="0"/>
        <w:autoSpaceDE w:val="0"/>
        <w:widowControl/>
        <w:spacing w:line="264" w:lineRule="exact" w:before="264" w:after="0"/>
        <w:ind w:left="0" w:right="0" w:firstLine="0"/>
        <w:jc w:val="left"/>
      </w:pPr>
      <w:r>
        <w:t xml:space="preserve">Marco's teachings were more than just instruction in craft; they were lessons in community and resilience. He shared stories of his own journey, the hardships he had faced, and the strength he found in the support of others. He taught him not just how to create, but how to connect, how to find value in the everyday acts of kindness. He helped the boy to see the potential for beauty and hope within the stark landscape of Paradise City. The boy's skills improved, and he began to create small handcrafted items, selling them in the marketplace to earn a little money. His drawings now incorporated these newfound crafts, showcasing a wider range of human </w:t>
        <w:br/>
        <w:t>interactions and experiences.</w:t>
      </w:r>
    </w:p>
    <w:p>
      <w:pPr>
        <w:autoSpaceDN w:val="0"/>
        <w:autoSpaceDE w:val="0"/>
        <w:widowControl/>
        <w:spacing w:line="324" w:lineRule="exact" w:before="204" w:after="0"/>
        <w:ind w:left="0" w:right="0" w:firstLine="0"/>
        <w:jc w:val="left"/>
      </w:pPr>
      <w:r>
        <w:t>The unexpected connections continued to unfold. A street artist,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impressed by his drawings, offered to collaborate, sharing his experience and expertise. A kind-hearted librarian allowed him to use the library's resources, further nurturing his creativity. Each connection was a beacon of hope, a testament to the enduring power of human kindness in a city riddled with hardship. His Paradise City, once a distant dream, was beginning to take shape, not as a perfect utopia, but as a mosaic of interconnected lives, woven together by the threads of compassion and shared </w:t>
        <w:br/>
        <w:t>experience.</w:t>
      </w:r>
    </w:p>
    <w:p>
      <w:pPr>
        <w:autoSpaceDN w:val="0"/>
        <w:autoSpaceDE w:val="0"/>
        <w:widowControl/>
        <w:spacing w:line="264" w:lineRule="exact" w:before="264" w:after="0"/>
        <w:ind w:left="0" w:right="0" w:firstLine="0"/>
        <w:jc w:val="left"/>
      </w:pPr>
      <w:r>
        <w:t xml:space="preserve">These encounters weren't just fleeting moments of kindness; they were foundational stones in the construction of a new reality for the boy. They were the seeds of community planted in the desolate ground of his past, slowly blossoming into a network of support and belonging. The shared laughter, the quiet conversations, the </w:t>
        <w:br/>
        <w:t xml:space="preserve">collaborative efforts – these were the building blocks of his </w:t>
        <w:br/>
        <w:t>newfound hope.</w:t>
      </w:r>
    </w:p>
    <w:p>
      <w:pPr>
        <w:autoSpaceDN w:val="0"/>
        <w:autoSpaceDE w:val="0"/>
        <w:widowControl/>
        <w:spacing w:line="264" w:lineRule="exact" w:before="264" w:after="0"/>
        <w:ind w:left="0" w:right="144" w:firstLine="0"/>
        <w:jc w:val="left"/>
      </w:pPr>
      <w:r>
        <w:t>His art evolved as well. The once stark and desolate landscapes started to incorporate subtle touches of color and warmth. The fragmented Captain America still appeared, but he was no longer alone. He was surrounded by figures mirroring the people the boy had encountered—Elara tending her garden, Marco crafting with meticulous care, the dockworkers supporting each other, the librarian sharing a book, the street artist collaborating on a mural. The images were not simply illustrations of kindness; they were narratives of connection, resilience, and shared humanity. His art became a visual testament to the evolving nature of his Paradise City, a city built on the foundation of unexpected connections.</w:t>
      </w:r>
    </w:p>
    <w:p>
      <w:pPr>
        <w:autoSpaceDN w:val="0"/>
        <w:autoSpaceDE w:val="0"/>
        <w:widowControl/>
        <w:spacing w:line="264" w:lineRule="exact" w:before="264" w:after="0"/>
        <w:ind w:left="0" w:right="0" w:firstLine="0"/>
        <w:jc w:val="left"/>
      </w:pPr>
      <w:r>
        <w:t xml:space="preserve">The boy's journey was far from over, the challenges of Paradise City still looming large. But within the heart of the harsh urban </w:t>
        <w:br/>
        <w:t xml:space="preserve">landscape, a new understanding bloomed. Paradise City was not a place to be found; it was a network to be woven, a community to be nurtured, a spirit to be cultivated. It was a space where acts of kindness, however small, could generate unexpected connections, and where those connections, in turn, created a sanctuary of </w:t>
        <w:br/>
        <w:t>resilience, hope, and unexpected beauty in the heart of despair. The paradise he yearned for was not an escape from the city, but a transformation of it, one compassionate act, one 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 at a time. His art, now imbued with a profound sense of purpose, reflected this ongoing transformation, a vibrant testament to the enduring power of human connection. The path to Paradise City wasn't a straight line; it was a winding, often painful journey, but the unexpected connections along the way illuminated its beauty, its resilience, and its undeniable power to transform lives.</w:t>
      </w:r>
    </w:p>
    <w:p>
      <w:pPr>
        <w:autoSpaceDN w:val="0"/>
        <w:autoSpaceDE w:val="0"/>
        <w:widowControl/>
        <w:spacing w:line="264" w:lineRule="exact" w:before="60" w:after="0"/>
        <w:ind w:left="0" w:right="144" w:firstLine="0"/>
        <w:jc w:val="left"/>
      </w:pPr>
      <w:r>
        <w:t xml:space="preserve">And so, he continued his journey, sketching, crafting, and </w:t>
        <w:br/>
        <w:t>connecting, one act of kindness at a time, slowly building his own version of Paradise City, brick by compassionate brick.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The shared garden with Elara blossomed, not just with wildflowers, but with a burgeoning friendship. Her sister, Lyra, a shy girl with eyes that held the weight of unspoken worries, began to join them, her initial hesitancy melting away as she witnessed the </w:t>
        <w:br/>
        <w:t xml:space="preserve">transformation of the neglected patch of earth. Elara taught Lyra how to tend the plants, her gentle guidance instilling a sense of responsibility and nurturing in the young girl. The garden became a sanctuary, a place where laughter replaced the usual sounds of city anxieties. It was a space where the three of them, bound by their shared circumstances and their growing bond, found solace and companionship. The boy’s drawings evolved, capturing the vibrant colours of the flowers, the warmth of their shared labour, and the quiet joy that bloomed in their unexpected haven. He even started sketching Lyra, capturing her hesitant smile, her growing </w:t>
        <w:br/>
        <w:t>confidence, and the spark of hope that flickered in her eyes.</w:t>
      </w:r>
    </w:p>
    <w:p>
      <w:pPr>
        <w:autoSpaceDN w:val="0"/>
        <w:autoSpaceDE w:val="0"/>
        <w:widowControl/>
        <w:spacing w:line="264" w:lineRule="exact" w:before="264" w:after="0"/>
        <w:ind w:left="0" w:right="0" w:firstLine="0"/>
        <w:jc w:val="left"/>
      </w:pPr>
      <w:r>
        <w:t xml:space="preserve">His connection with Marco deepened, their shared time in the subway station transforming into a mutually beneficial </w:t>
        <w:br/>
        <w:t xml:space="preserve">apprenticeship. Marco's skill in woodworking proved invaluable. He taught the boy to carve intricate designs into discarded scraps of wood, transforming them into functional and beautiful objects. The boy’s drawings, once solely focused on the harsh realities of their surroundings, started incorporating these handcrafted items, </w:t>
        <w:br/>
        <w:t>showcasing their value and the potential for creative transformation even within limited resources. Their collaboration wasn't just about acquiring skills; it was about fostering mutual respect, a testament to the power of shared adversity transforming into a source of strength and collaboration. Marco also shared stories of his family, his own struggles, instilling in the boy a sense of connectedness that extended beyond the immediate confines of their shared situation. He spoke of hope, not as a distant dream but as a persistent ember that could be fanned into a flame with the right kind of fuel –kindness, compassion, and shared experience.</w:t>
      </w:r>
    </w:p>
    <w:p>
      <w:pPr>
        <w:autoSpaceDN w:val="0"/>
        <w:autoSpaceDE w:val="0"/>
        <w:widowControl/>
        <w:spacing w:line="264" w:lineRule="exact" w:before="264" w:after="0"/>
        <w:ind w:left="0" w:right="144" w:firstLine="0"/>
        <w:jc w:val="left"/>
      </w:pPr>
      <w:r>
        <w:t>The street artist, whose name he learned was Kai, proved to be a mentor as well as a collaborator. Kai's flamboyant style contrasted sharply with the boy's more realistic approach, but their differing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perspectives enriched their joint projects. They began working on a mural on a decaying wall, depicting scenes from Paradise City – not the idyllic fantasy, but a nuanced representation of its complexities, its beauty and its decay existing side-by-side. Kai taught him about colour theory, perspective, and the power of art as a form of social commentary. He showed him how to use bold colours to highlight the vibrant life that persisted even in the midst of urban decay, how to depict both the harsh realities and the enduring human spirit.</w:t>
      </w:r>
    </w:p>
    <w:p>
      <w:pPr>
        <w:autoSpaceDN w:val="0"/>
        <w:autoSpaceDE w:val="0"/>
        <w:widowControl/>
        <w:spacing w:line="264" w:lineRule="exact" w:before="60" w:after="0"/>
        <w:ind w:left="0" w:right="0" w:firstLine="0"/>
        <w:jc w:val="left"/>
      </w:pPr>
      <w:r>
        <w:t>The collaborative nature of their work cemented their bond; it wasn't just a transaction of skills but a shared expression of their experiences and visions. They argued, they laughed, they celebrated their small triumphs, their shared experiences forming a bedrock of mutual respect and friendship.</w:t>
      </w:r>
    </w:p>
    <w:p>
      <w:pPr>
        <w:autoSpaceDN w:val="0"/>
        <w:autoSpaceDE w:val="0"/>
        <w:widowControl/>
        <w:spacing w:line="264" w:lineRule="exact" w:before="264" w:after="0"/>
        <w:ind w:left="0" w:right="0" w:firstLine="0"/>
        <w:jc w:val="left"/>
      </w:pPr>
      <w:r>
        <w:t>The librarian, a kindly woman with a warm smile and a twinkle in her eyes, became another unexpected ally. She not only provided him with access to books but also fostered his intellectual curiosity.</w:t>
      </w:r>
    </w:p>
    <w:p>
      <w:pPr>
        <w:autoSpaceDN w:val="0"/>
        <w:autoSpaceDE w:val="0"/>
        <w:widowControl/>
        <w:spacing w:line="264" w:lineRule="exact" w:before="60" w:after="0"/>
        <w:ind w:left="0" w:right="0" w:firstLine="0"/>
        <w:jc w:val="left"/>
      </w:pPr>
      <w:r>
        <w:t>She introduced him to diverse authors and genres, widening his horizons and inspiring him to explore new themes and narratives in his art. The library became a place of refuge, a space where he could escape the harsh realities of his life, delve into the worlds of others, and strengthen his skills. Her quiet acts of kindness, her unwavering support, represented a silent acknowledgment of his worth and potential, fueling his creative fire and providing him with a sense of belonging. She also became an unexpected source of information, quietly guiding him toward resources that could help him and his friends, providing a vital bridge between the boy's reality and the potential opportunities outside his immediate circle.</w:t>
      </w:r>
    </w:p>
    <w:p>
      <w:pPr>
        <w:autoSpaceDN w:val="0"/>
        <w:autoSpaceDE w:val="0"/>
        <w:widowControl/>
        <w:spacing w:line="264" w:lineRule="exact" w:before="264" w:after="0"/>
        <w:ind w:left="0" w:right="0" w:firstLine="0"/>
        <w:jc w:val="left"/>
      </w:pPr>
      <w:r>
        <w:t xml:space="preserve">These connections, however disparate, began to intertwine, creating a complex tapestry of relationships. He found himself attending Marco's occasional gatherings at the subway station, sharing his drawings with the other residents, exchanging stories and </w:t>
        <w:br/>
        <w:t>experiences. He helped Elara and Lyra with their chores, and in return they shared their meager food and warm company. He even found himself sharing a few of his creations with Kai, sparking unexpected collaborations that spilled over into their joint mural project. These connections weren't simply acts of transactional kindness, but rather the gradual building of a support network, each interaction strengthening the bonds and fostering a collective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belonging. He started seeing the city not just as a hostile </w:t>
        <w:br/>
        <w:t>environment, but as a complex ecosystem of interconnected lives, where compassion and shared experiences could pave the way for unexpected alliances and resilience.</w:t>
      </w:r>
    </w:p>
    <w:p>
      <w:pPr>
        <w:autoSpaceDN w:val="0"/>
        <w:autoSpaceDE w:val="0"/>
        <w:widowControl/>
        <w:spacing w:line="264" w:lineRule="exact" w:before="264" w:after="0"/>
        <w:ind w:left="0" w:right="0" w:firstLine="0"/>
        <w:jc w:val="left"/>
      </w:pPr>
      <w:r>
        <w:t xml:space="preserve">The boy’s art became a visual representation of this growing </w:t>
        <w:br/>
        <w:t xml:space="preserve">interconnectedness. Captain America, though still a recurring figure, was no longer isolated; he now interacted with the </w:t>
        <w:br/>
        <w:t xml:space="preserve">characters from his daily life – Elara tending her vibrant garden, Marco meticulously crafting his woodwork, Lyra smiling softly, Kai adding a splash of vibrant colour to the mural, and even the </w:t>
        <w:br/>
        <w:t xml:space="preserve">librarian quietly reading amidst the shelved books. The stark, desolate landscapes of his earlier work gave way to richer scenes depicting shared experiences, gestures of kindness, and the small but significant connections that formed the fabric of his reality. His art ceased being merely a portrayal of a harsh, unforgiving world, becoming a vibrant chronicle of his journey, a testament to the transformative power of human connection and unexpected </w:t>
        <w:br/>
        <w:t>kindness.</w:t>
      </w:r>
    </w:p>
    <w:p>
      <w:pPr>
        <w:autoSpaceDN w:val="0"/>
        <w:autoSpaceDE w:val="0"/>
        <w:widowControl/>
        <w:spacing w:line="264" w:lineRule="exact" w:before="264" w:after="0"/>
        <w:ind w:left="0" w:right="0" w:firstLine="0"/>
        <w:jc w:val="left"/>
      </w:pPr>
      <w:r>
        <w:t xml:space="preserve">The acts of kindness were not merely isolated events but the </w:t>
        <w:br/>
        <w:t>building blocks of something larger – a community, a network of support, a sense of belonging that he had craved for so long. He began to see Paradise City not as a utopian escape, but as a space for transformation, where the act of bridging divides could not only heal wounds but also create a new kind of beauty, resilience, and hope. The journey was far from over, the hardships remained, but now, armed with the skills he had acquired, the relationships he had forged, and the creative expression that had become his voice, he faced the future with a newfound strength and an unwavering belief in the power of human kindness. The paradise he had always yearned for was not an escape from Paradise City but a profound reimagining of it, one compassionate interaction, one meaningful connection at a time. His art, reflecting this transformation, became a vibrant celebration of his evolving reality – a testament to the enduring power of human connection to build bridges, not only of hope, but of a tangible, meaningful Paradise City. His journey was a testament to the extraordinary strength that can be found within the most ordinary acts of kindness and the resilient human spirit, shaping a paradise brick by brick.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shared garden, once a symbol of Elara’s solitary resilience, now pulsed with the collective energy of three hearts. Lyra, initially hesitant, blossomed alongside the wildflowers. Her shy smile, once a rare and fleeting occurrence, became a more frequent guest, mirroring the vibrancy of the garden itself. The boy, watching this transformation, experienced a profound shift within himself. His drawings, previously dominated by the stark realities of their surroundings, now incorporated the gentler hues of their shared labour. He </w:t>
        <w:br/>
        <w:t>depicted Elara’s patient guidance, Lyra’s hesitant yet growing confidence, and the quiet joy that bloomed in their unexpected haven. It was a subtle change, but it reflected a significant turning point in his own perspective. The act of nurturing the garden, of watching something grow from barren earth, mirrored a similar process within himself.</w:t>
      </w:r>
    </w:p>
    <w:p>
      <w:pPr>
        <w:autoSpaceDN w:val="0"/>
        <w:autoSpaceDE w:val="0"/>
        <w:widowControl/>
        <w:spacing w:line="264" w:lineRule="exact" w:before="264" w:after="0"/>
        <w:ind w:left="0" w:right="0" w:firstLine="0"/>
        <w:jc w:val="left"/>
      </w:pPr>
      <w:r>
        <w:t xml:space="preserve">He began to see the connections between his acts of kindness and his own healing. The initial impulse to escape, to find a mythical Paradise City, started to fade, replaced by a deeper, more grounded understanding of purpose. The gas chamber, once a recurring nightmare, lost its suffocating grip. The memory remained, a scar on his soul, but its power to define him was waning. He found himself actively seeking opportunities to help others, not out of a sense of obligation, but from an intrinsic need to connect, to </w:t>
        <w:br/>
        <w:t>contribute.</w:t>
      </w:r>
    </w:p>
    <w:p>
      <w:pPr>
        <w:autoSpaceDN w:val="0"/>
        <w:autoSpaceDE w:val="0"/>
        <w:widowControl/>
        <w:spacing w:line="264" w:lineRule="exact" w:before="264" w:after="0"/>
        <w:ind w:left="0" w:right="0" w:firstLine="0"/>
        <w:jc w:val="left"/>
      </w:pPr>
      <w:r>
        <w:t xml:space="preserve">His newfound purpose extended beyond the garden. His </w:t>
        <w:br/>
        <w:t xml:space="preserve">collaboration with Marco, the woodworker, deepened. He wasn't just learning a skill; he was participating in a shared act of creation. Marco, a man hardened by years of struggle, revealed a surprising vulnerability, sharing stories of his family, his dreams, and his disappointments. These shared moments, over the rhythmic tap-tap-tap of wood carving, forged a bond far stronger than any </w:t>
        <w:br/>
        <w:t>transactional relationship. The boy's drawings began to reflect this newfound connection, showcasing not only the intricately carved objects, but the stories they held, the lives they touched.</w:t>
      </w:r>
    </w:p>
    <w:p>
      <w:pPr>
        <w:autoSpaceDN w:val="0"/>
        <w:autoSpaceDE w:val="0"/>
        <w:widowControl/>
        <w:spacing w:line="322" w:lineRule="exact" w:before="206" w:after="0"/>
        <w:ind w:left="0" w:right="0" w:firstLine="0"/>
        <w:jc w:val="left"/>
      </w:pPr>
      <w:r>
        <w:t>The mural with Kai, the street artist, evolved into a collaborative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tapestry of their shared experiences. Kai, with his flamboyant style and rebellious spirit, was a mirror to the boy’s own inner turmoil. They argued, they laughed, they celebrated their small victories in the face of the immense challenges they faced. The mural, originally intended as a mere expression of a fantasy Paradise City, </w:t>
        <w:br/>
        <w:t>transformed into a much more nuanced representation of their reality. It captured the harsh beauty of their city, the raw energy of its inhabitants, and the enduring resilience of the human spirit. The collaborative process was therapeutic, allowing the boy to channel his emotions, his traumas, and his hopes into a powerful visual statement. It became a testament to the possibility of beauty amidst decay, of hope amidst despair.</w:t>
      </w:r>
    </w:p>
    <w:p>
      <w:pPr>
        <w:autoSpaceDN w:val="0"/>
        <w:autoSpaceDE w:val="0"/>
        <w:widowControl/>
        <w:spacing w:line="264" w:lineRule="exact" w:before="264" w:after="0"/>
        <w:ind w:left="0" w:right="0" w:firstLine="0"/>
        <w:jc w:val="left"/>
      </w:pPr>
      <w:r>
        <w:t>The librarian, a quiet force of positive influence, continued to expand his horizons. She introduced him to books that delved into themes of resilience, of community, of the transformative power of art. These weren't mere escapist fantasies; they were narratives that resonated with his own experiences, validating his feelings and empowering him to continue his journey. Her quiet presence, her unwavering support, represented a profound acknowledgment of his worth, inspiring him to strive for something greater than himself. He began to understand that acts of kindness were not just random gestures of compassion; they were acts of creation, acts of healing, acts that built bridges within the chaotic landscape of his city.</w:t>
      </w:r>
    </w:p>
    <w:p>
      <w:pPr>
        <w:autoSpaceDN w:val="0"/>
        <w:autoSpaceDE w:val="0"/>
        <w:widowControl/>
        <w:spacing w:line="264" w:lineRule="exact" w:before="264" w:after="0"/>
        <w:ind w:left="0" w:right="144" w:firstLine="0"/>
        <w:jc w:val="left"/>
      </w:pPr>
      <w:r>
        <w:t xml:space="preserve">The boy's drawings became a visual journal of this transformation. Captain America, once a solitary figure representing an idealized escape, now interacted with the people in his life, becoming a symbol of hope, of resilience, and of the strength found in </w:t>
        <w:br/>
        <w:t>community. He was no longer isolated, yearning for a distant paradise; he was actively building his paradise within the harsh realities of his surroundings. He witnessed the city not as a hostile environment, but as a collection of interconnected lives, a tapestry of stories woven together by the thread of shared experiences.</w:t>
      </w:r>
    </w:p>
    <w:p>
      <w:pPr>
        <w:autoSpaceDN w:val="0"/>
        <w:autoSpaceDE w:val="0"/>
        <w:widowControl/>
        <w:spacing w:line="264" w:lineRule="exact" w:before="264" w:after="0"/>
        <w:ind w:left="0" w:right="0" w:firstLine="0"/>
        <w:jc w:val="left"/>
      </w:pPr>
      <w:r>
        <w:t>The garden, the subway station, the decaying wall where the mural was painted, the library – these became not just locations, but symbols of his newfound purpose. Each place held memories of shared laughter, mutual support, and the gradual building of a community. The act of kindness, in its myriad forms, became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cornerstone of this community, a binding agent that connected disparate individuals and transformed a chaotic environment into a network of mutual respect and understanding.</w:t>
      </w:r>
    </w:p>
    <w:p>
      <w:pPr>
        <w:autoSpaceDN w:val="0"/>
        <w:autoSpaceDE w:val="0"/>
        <w:widowControl/>
        <w:spacing w:line="264" w:lineRule="exact" w:before="264" w:after="0"/>
        <w:ind w:left="0" w:right="0" w:firstLine="0"/>
        <w:jc w:val="left"/>
      </w:pPr>
      <w:r>
        <w:t xml:space="preserve">His art, once a reflection of personal despair and longing, evolved into a celebration of human connection. The colours grew brighter, the lines more confident, the narratives more complex and layered. He no longer just depicted the harsh realities of his life; he captured the resilience of the human spirit, the strength found in </w:t>
        <w:br/>
        <w:t>collaboration, and the transformative power of acts of kindness. He found a new sense of belonging, a sense of purpose far exceeding his initial desire for escape. His journey was a testament to the fact that paradise is not found; it is created, one act of kindness at a time.</w:t>
      </w:r>
    </w:p>
    <w:p>
      <w:pPr>
        <w:autoSpaceDN w:val="0"/>
        <w:autoSpaceDE w:val="0"/>
        <w:widowControl/>
        <w:spacing w:line="264" w:lineRule="exact" w:before="264" w:after="0"/>
        <w:ind w:left="0" w:right="0" w:firstLine="0"/>
        <w:jc w:val="left"/>
      </w:pPr>
      <w:r>
        <w:t xml:space="preserve">The culmination of his transformation was evident not in the </w:t>
        <w:br/>
        <w:t>attainment of a mythical Paradise City, but in the tangible creation of a paradise within his own reality. It was a slow and arduous process, a series of small victories over his past traumas, a gradual building of trust and community. It was the quiet recognition of his own worth and the realization that his contribution, however small, held significance within the larger tapestry of urban life. He learned that compassion was not a weakness, but a source of profound strength.</w:t>
      </w:r>
    </w:p>
    <w:p>
      <w:pPr>
        <w:autoSpaceDN w:val="0"/>
        <w:autoSpaceDE w:val="0"/>
        <w:widowControl/>
        <w:spacing w:line="264" w:lineRule="exact" w:before="264" w:after="0"/>
        <w:ind w:left="0" w:right="0" w:firstLine="0"/>
        <w:jc w:val="left"/>
      </w:pPr>
      <w:r>
        <w:t xml:space="preserve">The boy, once defined by his yearning for escape, now found his purpose in the act of creating connections, in the simple yet </w:t>
        <w:br/>
        <w:t xml:space="preserve">profound acts of kindness that built bridges between himself and the community around him. He found his Paradise City not in a distant land, but in the hearts and minds of those he connected with, in the shared experiences that forged strong bonds, and in the creative expression that allowed him to articulate his journey and inspire others. His art became a living testament to this </w:t>
        <w:br/>
        <w:t xml:space="preserve">transformation, a visual chronicle of his evolving reality, a hopeful and poignant narrative of resilience, redemption, and the </w:t>
        <w:br/>
        <w:t>transformative power of human connection. He understood now that true paradise wasn't an escape from hardship but a conscious act of creation, nurtured by compassion, strengthened by shared purpose, and celebrated through the enduring power of the human spirit. His journey was not merely about escaping Paradise City,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about redefining it – not as a distant dream, but as a tangible reality, brick by compassionate brick.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Path</w:t>
      </w:r>
    </w:p>
    <w:p>
      <w:pPr>
        <w:autoSpaceDN w:val="0"/>
        <w:autoSpaceDE w:val="0"/>
        <w:widowControl/>
        <w:spacing w:line="264" w:lineRule="exact" w:before="286" w:after="0"/>
        <w:ind w:left="0" w:right="0" w:firstLine="0"/>
        <w:jc w:val="left"/>
      </w:pPr>
      <w:r>
        <w:t xml:space="preserve">The rhythmic clang of the metal workshop, a constant companion for months, now held a different resonance. It wasn't just the sound of hammers striking steel, but the quiet hum of shared purpose. Marco, with his calloused hands and a gaze that had once seemed impenetrable, now smiled readily at the boy's clumsy attempts to shape the metal. He offered gentle corrections, his voice </w:t>
        <w:br/>
        <w:t>surprisingly soft, laced with a paternal warmth that surprised the boy. He spoke not just of technique, but of life – of his daughter, now grown and living far away; of the hardships he’d endured, and the quiet satisfactions he found in his craft. The boy, in turn, shared his own story, not as a desperate plea for escape, but as a narrative of resilience, of learning, of growth.</w:t>
      </w:r>
    </w:p>
    <w:p>
      <w:pPr>
        <w:autoSpaceDN w:val="0"/>
        <w:autoSpaceDE w:val="0"/>
        <w:widowControl/>
        <w:spacing w:line="264" w:lineRule="exact" w:before="264" w:after="0"/>
        <w:ind w:left="0" w:right="144" w:firstLine="0"/>
        <w:jc w:val="center"/>
      </w:pPr>
      <w:r>
        <w:t>This newfound openness extended beyond the workshop. He found himself seeking out opportunities to help others, not out of a sense of obligation, but out of a genuine desire to connect, to contribute.</w:t>
      </w:r>
    </w:p>
    <w:p>
      <w:pPr>
        <w:autoSpaceDN w:val="0"/>
        <w:autoSpaceDE w:val="0"/>
        <w:widowControl/>
        <w:spacing w:line="264" w:lineRule="exact" w:before="60" w:after="0"/>
        <w:ind w:left="0" w:right="0" w:firstLine="0"/>
        <w:jc w:val="left"/>
      </w:pPr>
      <w:r>
        <w:t xml:space="preserve">He volunteered at the local soup kitchen, his small hands </w:t>
        <w:br/>
        <w:t xml:space="preserve">surprisingly adept at ladling out steaming bowls of broth. He helped an elderly woman carry her groceries, the weight of the bags feeling surprisingly light compared to the burden he'd once carried within himself. He even began tutoring younger children in the </w:t>
        <w:br/>
        <w:t>neighbourhood, his own struggles giving him an empathy and understanding that resonated with their own challenges.</w:t>
      </w:r>
    </w:p>
    <w:p>
      <w:pPr>
        <w:autoSpaceDN w:val="0"/>
        <w:autoSpaceDE w:val="0"/>
        <w:widowControl/>
        <w:spacing w:line="264" w:lineRule="exact" w:before="264" w:after="0"/>
        <w:ind w:left="0" w:right="0" w:firstLine="0"/>
        <w:jc w:val="left"/>
      </w:pPr>
      <w:r>
        <w:t xml:space="preserve">These weren’t grand gestures; they were small acts of kindness, often unnoticed, yet they resonated deeply within him. He experienced a sense of purpose he'd never known before, a sense of belonging that transcended his isolated existence on the streets. He was no longer just surviving; he was actively participating in the life of his </w:t>
        <w:br/>
        <w:t>community. The faces of those he helped became etched in his memory, not as faceless recipients of his charity, but as individuals with their own stories, their own struggles, their own dreams.</w:t>
      </w:r>
    </w:p>
    <w:p>
      <w:pPr>
        <w:autoSpaceDN w:val="0"/>
        <w:autoSpaceDE w:val="0"/>
        <w:widowControl/>
        <w:spacing w:line="264" w:lineRule="exact" w:before="264" w:after="0"/>
        <w:ind w:left="0" w:right="0" w:firstLine="0"/>
        <w:jc w:val="left"/>
      </w:pPr>
      <w:r>
        <w:t>The transformation extended to his art. His drawings, once stark and monochrome, now exploded with colour and vibrancy. Captain America still featured prominently, but he was no longer a solitary figure yearning for a mythical paradise. Now, Captain America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stood alongside the people he’d helped, a symbol of collective strength, of shared resilience. He painted the soup kitchen, </w:t>
        <w:br/>
        <w:t>capturing the warmth of the shared meal, the quiet dignity of those seeking nourishment. He depicted the elderly woman, her kind smile radiating gratitude. He sketched the children, their faces illuminated with newfound understanding.</w:t>
      </w:r>
    </w:p>
    <w:p>
      <w:pPr>
        <w:autoSpaceDN w:val="0"/>
        <w:autoSpaceDE w:val="0"/>
        <w:widowControl/>
        <w:spacing w:line="264" w:lineRule="exact" w:before="264" w:after="0"/>
        <w:ind w:left="0" w:right="0" w:firstLine="0"/>
        <w:jc w:val="left"/>
      </w:pPr>
      <w:r>
        <w:t>His art became a testament to his journey, a visual chronicle of his transformation. It wasn't just about depicting the harsh realities of his surroundings; it was about capturing the resilience of the human spirit, the power of human connection, and the transformative potential of compassion. He learned that true beauty wasn't found in some idealized paradise, but in the everyday acts of kindness that shaped the lives of those around him.</w:t>
      </w:r>
    </w:p>
    <w:p>
      <w:pPr>
        <w:autoSpaceDN w:val="0"/>
        <w:autoSpaceDE w:val="0"/>
        <w:widowControl/>
        <w:spacing w:line="264" w:lineRule="exact" w:before="264" w:after="0"/>
        <w:ind w:left="0" w:right="0" w:firstLine="0"/>
        <w:jc w:val="left"/>
      </w:pPr>
      <w:r>
        <w:t xml:space="preserve">The librarian, a quiet observer of his evolution, smiled knowingly as he presented his new portfolio. She witnessed in his art not just technical skill, but a profound shift in his perspective, a profound </w:t>
        <w:br/>
        <w:t>understanding of the interconnectedness of human experience. She introduced him to new books, ones that explored themes of social justice, community organizing, and the power of collective action. He learned about movements that had transformed societies, about individuals who had made a difference through their unwavering commitment to service.</w:t>
      </w:r>
    </w:p>
    <w:p>
      <w:pPr>
        <w:autoSpaceDN w:val="0"/>
        <w:autoSpaceDE w:val="0"/>
        <w:widowControl/>
        <w:spacing w:line="264" w:lineRule="exact" w:before="264" w:after="0"/>
        <w:ind w:left="0" w:right="0" w:firstLine="0"/>
        <w:jc w:val="left"/>
      </w:pPr>
      <w:r>
        <w:t>He began to see his city not as a place of despair, but as a place of potential, a place where change was possible. The decay he had once seen as insurmountable now appeared as a challenge to be overcome, a canvas upon which he could paint a more hopeful future. He continued to develop his skills as a woodcarver with Marco, his hands growing stronger, his craftsmanship more refined. The pieces he created were not just functional objects; they were imbued with his newfound understanding of human connection, each carving holding a story, each detail whispering of resilience and hope.</w:t>
      </w:r>
    </w:p>
    <w:p>
      <w:pPr>
        <w:autoSpaceDN w:val="0"/>
        <w:autoSpaceDE w:val="0"/>
        <w:widowControl/>
        <w:spacing w:line="264" w:lineRule="exact" w:before="264" w:after="0"/>
        <w:ind w:left="0" w:right="144" w:firstLine="0"/>
        <w:jc w:val="left"/>
      </w:pPr>
      <w:r>
        <w:t xml:space="preserve">His collaboration with Kai, the street artist, took on a new </w:t>
        <w:br/>
        <w:t>dimension. Their mural, once a whimsical depiction of Paradise City, evolved into a vibrant tapestry of their shared experiences, a powerful statement of urban resilience. They incorporated images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center"/>
      </w:pPr>
      <w:r>
        <w:t>from the boy's new drawings, weaving together their individual perspectives into a unified narrative of hope and perseverance.</w:t>
      </w:r>
    </w:p>
    <w:p>
      <w:pPr>
        <w:autoSpaceDN w:val="0"/>
        <w:autoSpaceDE w:val="0"/>
        <w:widowControl/>
        <w:spacing w:line="264" w:lineRule="exact" w:before="264" w:after="0"/>
        <w:ind w:left="0" w:right="0" w:firstLine="0"/>
        <w:jc w:val="left"/>
      </w:pPr>
      <w:r>
        <w:t>His work became a source of inspiration for others. His drawings, once confined to his own sketchbook, now adorned the walls of the community centre, inspiring others to embrace their own potential for positive change. He organized workshops for other young people, sharing his skills and his insights, creating a ripple effect of compassion that spread throughout the neighbourhood.</w:t>
      </w:r>
    </w:p>
    <w:p>
      <w:pPr>
        <w:autoSpaceDN w:val="0"/>
        <w:autoSpaceDE w:val="0"/>
        <w:widowControl/>
        <w:spacing w:line="264" w:lineRule="exact" w:before="264" w:after="0"/>
        <w:ind w:left="0" w:right="0" w:firstLine="0"/>
        <w:jc w:val="left"/>
      </w:pPr>
      <w:r>
        <w:t xml:space="preserve">He still remembered the gas chamber, the chilling memory serving as a constant reminder of the darkness he'd escaped. But it no longer held the power to define him. It was a scar, yes, but one that had been overlaid with the vibrant colours of his newfound </w:t>
        <w:br/>
        <w:t xml:space="preserve">purpose. He had found a new path, a path that prioritized </w:t>
        <w:br/>
        <w:t xml:space="preserve">compassion and community, a path that led him not to a mythical Paradise City, but to a more profound and meaningful </w:t>
        <w:br/>
        <w:t>understanding of his place in the world.</w:t>
      </w:r>
    </w:p>
    <w:p>
      <w:pPr>
        <w:autoSpaceDN w:val="0"/>
        <w:autoSpaceDE w:val="0"/>
        <w:widowControl/>
        <w:spacing w:line="264" w:lineRule="exact" w:before="264" w:after="0"/>
        <w:ind w:left="0" w:right="0" w:firstLine="0"/>
        <w:jc w:val="left"/>
      </w:pPr>
      <w:r>
        <w:t xml:space="preserve">He understood that Paradise City wasn't a geographical location; it was a state of being, a way of living. It was the feeling of </w:t>
        <w:br/>
        <w:t xml:space="preserve">connection, of belonging, of making a difference in the lives of others. It was the quiet satisfaction of contributing to something larger than himself, of finding purpose in service. It was the joy of witnessing the transformative power of compassion, the strength derived from shared experience, and the beauty found in the </w:t>
        <w:br/>
        <w:t>everyday acts of kindness that shaped his community. His journey had not been about escaping the harsh realities of his surroundings, but about transforming them, one act of kindness at a time.</w:t>
      </w:r>
    </w:p>
    <w:p>
      <w:pPr>
        <w:autoSpaceDN w:val="0"/>
        <w:autoSpaceDE w:val="0"/>
        <w:widowControl/>
        <w:spacing w:line="264" w:lineRule="exact" w:before="264" w:after="0"/>
        <w:ind w:left="0" w:right="144" w:firstLine="0"/>
        <w:jc w:val="left"/>
      </w:pPr>
      <w:r>
        <w:t>The boy, once defined by his yearning for escape, had found his paradise not in a distant land, but within the heart of his own city.</w:t>
      </w:r>
    </w:p>
    <w:p>
      <w:pPr>
        <w:autoSpaceDN w:val="0"/>
        <w:autoSpaceDE w:val="0"/>
        <w:widowControl/>
        <w:spacing w:line="264" w:lineRule="exact" w:before="58" w:after="0"/>
        <w:ind w:left="0" w:right="0" w:firstLine="0"/>
        <w:jc w:val="left"/>
      </w:pPr>
      <w:r>
        <w:t xml:space="preserve">He had learned that true paradise was not a destination, but a journey, a continuous process of growth, of connection, and of contributing to the well-being of others. He had discovered that acts of kindness were not merely gestures of compassion, but acts of creation, acts of healing, acts that built bridges and fostered </w:t>
        <w:br/>
        <w:t>community. He had transformed his own life, and in doing so, had helped to transform the lives of those around him. His journey was a testament to the enduring power of the human spirit, its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resilience, its potential for transformation, and its unwavering ability to find paradise in the most unexpected places. He </w:t>
        <w:br/>
        <w:t>understood now that paradise wasn’t an escape, but a creation, a beautiful and resilient mosaic built from countless acts of kindness, one compassionate brick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Difficult Decisions</w:t>
      </w:r>
    </w:p>
    <w:p>
      <w:pPr>
        <w:autoSpaceDN w:val="0"/>
        <w:autoSpaceDE w:val="0"/>
        <w:widowControl/>
        <w:spacing w:line="264" w:lineRule="exact" w:before="286" w:after="0"/>
        <w:ind w:left="0" w:right="0" w:firstLine="0"/>
        <w:jc w:val="left"/>
      </w:pPr>
      <w:r>
        <w:t>The gnawing hunger, a familiar companion, experienced sharper this time. It wasn't just the emptiness in his stomach; it was a hollowness that seemed to echo the moral emptiness he felt gnawing at his soul. He stared at the half-eaten loaf of bread, a meager offering from the soup kitchen. A younger boy, no older than seven, watched him with wide, pleading eyes. His own stomach rumbled, a pathetic counterpoint to the larger hunger in his heart. Should he share? His survival instincts screamed no. Every morsel was precious, a lifeline in this brutal city. But the boy's gaze, a mirror reflecting his own past desperation, pierced through his hardened exterior. He broke the bread in two, the act feeling almost sacrilegious, a betrayal of his own self-preservation. The boy's grateful smile, however, was a balm to his soul, a silent acknowledgment of a shared humanity.</w:t>
      </w:r>
    </w:p>
    <w:p>
      <w:pPr>
        <w:autoSpaceDN w:val="0"/>
        <w:autoSpaceDE w:val="0"/>
        <w:widowControl/>
        <w:spacing w:line="264" w:lineRule="exact" w:before="264" w:after="0"/>
        <w:ind w:left="0" w:right="0" w:firstLine="0"/>
        <w:jc w:val="left"/>
      </w:pPr>
      <w:r>
        <w:t xml:space="preserve">Later that evening, he found himself embroiled in a dispute </w:t>
        <w:br/>
        <w:t xml:space="preserve">between two rival gangs. The air crackled with tension, the threat of violence palpable. One gang, known for its brutality, had </w:t>
        <w:br/>
        <w:t xml:space="preserve">cornered a frail old woman, demanding her meager possessions. He could easily walk away, disappear into the shadows as he had done countless times before. His survival instinct urged him to flee. But the memory of the boy's hungry eyes, the shared bread, fueled a different response. He stepped forward, a small figure against the looming menace of the gang. His intervention wasn't brave; it was born of desperation, a visceral rejection of the apathy that had once defined him. A surprising calm settled over him. His voice, though trembling slightly, held a firmness he hadn't known he possessed. He spoke not of defiance, but of empathy, reminding them of their own humanity, of the shared vulnerability that bound them, despite their differences. To his astonishment, they relented. The old </w:t>
        <w:br/>
        <w:t>woman, her eyes brimming with tears, thanked him, her words a testament to the unforeseen power of empathy.</w:t>
      </w:r>
    </w:p>
    <w:p>
      <w:pPr>
        <w:autoSpaceDN w:val="0"/>
        <w:autoSpaceDE w:val="0"/>
        <w:widowControl/>
        <w:spacing w:line="264" w:lineRule="exact" w:before="264" w:after="0"/>
        <w:ind w:left="0" w:right="0" w:firstLine="0"/>
        <w:jc w:val="left"/>
      </w:pPr>
      <w:r>
        <w:t>The incident with the gang wasn't an isolated event. He found himself increasingly drawn into situations that tested his newly found moral compass. He witnessed injustices, small and large, that once he'd ignored. Now, he experienced compelled to act, to intervene, even when it meant risking his own safety. He helped a young woman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escape an abusive relationship, his actions fueled by a profound sense of outrage and empathy. He reported a case of police </w:t>
        <w:br/>
        <w:t>brutality, his testimony shaky but unwavering. These weren't grand acts of heroism, but small acts of defiance, fueled by a burgeoning moral consciousness. Each act of intervention, each decision to engage rather than retreat, carved a new path in his life, a path less focused on survival and more on justice.</w:t>
      </w:r>
    </w:p>
    <w:p>
      <w:pPr>
        <w:autoSpaceDN w:val="0"/>
        <w:autoSpaceDE w:val="0"/>
        <w:widowControl/>
        <w:spacing w:line="264" w:lineRule="exact" w:before="264" w:after="0"/>
        <w:ind w:left="0" w:right="0" w:firstLine="0"/>
        <w:jc w:val="left"/>
      </w:pPr>
      <w:r>
        <w:t xml:space="preserve">His art evolved in response to these experiences. Captain America, once a symbol of an unattainable paradise, now reflected a more nuanced reality. He painted scenes of social injustice, of police brutality, of poverty, but also of acts of resilience, of resistance, of solidarity. His drawings became a visual record of his </w:t>
        <w:br/>
        <w:t>transformation, a reflection of his burgeoning moral awareness. He started incorporating the stories of those he had helped into his work, giving voice to the voiceless, illuminating the resilience of the human spirit amidst adversity. The colors were bolder, the lines more assertive, the message unmistakable: the fight for a better world was not a solitary struggle.</w:t>
      </w:r>
    </w:p>
    <w:p>
      <w:pPr>
        <w:autoSpaceDN w:val="0"/>
        <w:autoSpaceDE w:val="0"/>
        <w:widowControl/>
        <w:spacing w:line="264" w:lineRule="exact" w:before="264" w:after="0"/>
        <w:ind w:left="0" w:right="0" w:firstLine="0"/>
        <w:jc w:val="left"/>
      </w:pPr>
      <w:r>
        <w:t xml:space="preserve">The librarian, noticing the change, introduced him to works of social justice and revolutionary literature. He devoured books about Gandhi, Mandela, and King, their lives inspiring him to explore different ways to create change. His collaboration with Kai, the street artist, deepened. Their murals evolved into potent statements on social injustice, weaving together their unique perspectives to create a powerful visual commentary on the city's struggles and aspirations. They depicted the fight against gentrification, the struggles of the homeless, the systemic inequalities that plagued the city. Their art became a powerful force for change, sparking </w:t>
        <w:br/>
        <w:t>conversations, inspiring action, and pushing the boundaries of acceptable discourse.</w:t>
      </w:r>
    </w:p>
    <w:p>
      <w:pPr>
        <w:autoSpaceDN w:val="0"/>
        <w:autoSpaceDE w:val="0"/>
        <w:widowControl/>
        <w:spacing w:line="264" w:lineRule="exact" w:before="266" w:after="0"/>
        <w:ind w:left="0" w:right="0" w:firstLine="0"/>
        <w:jc w:val="left"/>
      </w:pPr>
      <w:r>
        <w:t>He encountered new challenges, new ethical dilemmas. He was offered a deal by a corrupt official, a chance to escape his past, to live a life of comfort, if he remained silent about the official's illicit activities. The temptation was immense, a siren song promising a refuge from the harsh realities of his life. He could buy food for himself, he could shelter himself from the cold, he could have a more comfortable life. Yet, the memories of the boy's hungry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old woman's gratitude, the young woman's escape—all flashed before his eyes. The weight of his choices bore down on him. He knew the path of easy comfort was a path of betrayal, of complicity in injustice. He rejected the offer. The choice was not easy; it came with personal sacrifices. But his refusal strengthened his moral resolve, confirmed the path he had chosen.</w:t>
      </w:r>
    </w:p>
    <w:p>
      <w:pPr>
        <w:autoSpaceDN w:val="0"/>
        <w:autoSpaceDE w:val="0"/>
        <w:widowControl/>
        <w:spacing w:line="264" w:lineRule="exact" w:before="264" w:after="0"/>
        <w:ind w:left="0" w:right="0" w:firstLine="0"/>
        <w:jc w:val="left"/>
      </w:pPr>
      <w:r>
        <w:t xml:space="preserve">Another choice tested him deeply. He discovered a hidden cache of weapons belonging to one of the gangs. He could report this to the authorities, risking potential retaliation from the gang and </w:t>
        <w:br/>
        <w:t xml:space="preserve">jeopardizing his own safety. Or he could remain silent, ensuring his own survival but compromising his principles. The internal battle was fierce, a war between his survival instincts and his growing sense of justice. He knew that revealing the weapons would </w:t>
        <w:br/>
        <w:t xml:space="preserve">potentially expose him to danger. But remaining silent experienced like a betrayal of his moral compass. He decided to reveal what he knew, the decision hanging heavy in the air between two lives, two possible outcomes. He used his art as a tool, embedding the </w:t>
        <w:br/>
        <w:t>information into a cryptic mural, hoping it would reach the right eyes without directly implicating himself.</w:t>
      </w:r>
    </w:p>
    <w:p>
      <w:pPr>
        <w:autoSpaceDN w:val="0"/>
        <w:autoSpaceDE w:val="0"/>
        <w:widowControl/>
        <w:spacing w:line="264" w:lineRule="exact" w:before="264" w:after="0"/>
        <w:ind w:left="0" w:right="0" w:firstLine="0"/>
        <w:jc w:val="left"/>
      </w:pPr>
      <w:r>
        <w:t>These choices, each laden with consequences, shaped not only his life, but also the lives of those around him. He became a symbol of defiance, of hope, of the transformative power of moral courage.</w:t>
      </w:r>
    </w:p>
    <w:p>
      <w:pPr>
        <w:autoSpaceDN w:val="0"/>
        <w:autoSpaceDE w:val="0"/>
        <w:widowControl/>
        <w:spacing w:line="264" w:lineRule="exact" w:before="58" w:after="0"/>
        <w:ind w:left="0" w:right="0" w:firstLine="0"/>
        <w:jc w:val="left"/>
      </w:pPr>
      <w:r>
        <w:t xml:space="preserve">His art continued to serve as a testament to his journey, a visual chronicle of his moral evolution. His experiences showed that ethical choices aren't about easy answers; they are about the </w:t>
        <w:br/>
        <w:t xml:space="preserve">ongoing struggle between self-preservation and a commitment to justice, a constant navigation of competing values. Paradise City, for him, was no longer a mythical escape but a place built on the hard-won choices that led to justice and compassion. It was a paradise earned through his difficult decisions, a testament to the transformative power of choosing morality over survival. His </w:t>
        <w:br/>
        <w:t>journey served as an illustration of the constant struggle between self-preservation and principles, a reflection of humanity’s complex moral landscape. The boy who once yearned for escape had found a different kind of paradise – one built not on fantasy, but on the foundation of difficult choices and unwavering moral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Morality</w:t>
      </w:r>
    </w:p>
    <w:p>
      <w:pPr>
        <w:autoSpaceDN w:val="0"/>
        <w:autoSpaceDE w:val="0"/>
        <w:widowControl/>
        <w:spacing w:line="264" w:lineRule="exact" w:before="286" w:after="0"/>
        <w:ind w:left="0" w:right="0" w:firstLine="0"/>
        <w:jc w:val="left"/>
      </w:pPr>
      <w:r>
        <w:t>The biting wind whipped through the alleyways, a cruel reminder of the city's indifference. He huddled deeper into his threadbare coat, the chill seeping into his bones, mirroring the icy dread that gripped his heart. The offer still echoed in his ears – a comfortable apartment, three square meals a day, a life free from the gnawing hunger and the constant threat of violence. In exchange, silence.</w:t>
      </w:r>
    </w:p>
    <w:p>
      <w:pPr>
        <w:autoSpaceDN w:val="0"/>
        <w:autoSpaceDE w:val="0"/>
        <w:widowControl/>
        <w:spacing w:line="264" w:lineRule="exact" w:before="58" w:after="0"/>
        <w:ind w:left="0" w:right="288" w:firstLine="0"/>
        <w:jc w:val="left"/>
      </w:pPr>
      <w:r>
        <w:t>Silence about the corrupt official, his illicit dealings, the web of deceit that held the city hostage. It was a Faustian bargain, a tempting escape from the relentless struggle for survival.</w:t>
      </w:r>
    </w:p>
    <w:p>
      <w:pPr>
        <w:autoSpaceDN w:val="0"/>
        <w:autoSpaceDE w:val="0"/>
        <w:widowControl/>
        <w:spacing w:line="264" w:lineRule="exact" w:before="264" w:after="0"/>
        <w:ind w:left="0" w:right="0" w:firstLine="0"/>
        <w:jc w:val="left"/>
      </w:pPr>
      <w:r>
        <w:t xml:space="preserve">He traced the outline of Captain America on a discarded piece of cardboard, the familiar image a stark contrast to the turmoil within him. The superhero, once a symbol of unattainable hope, now experienced more like a mocking reminder of his own moral failings. Could he truly call himself a hero if he chose the path of least resistance, sacrificing his principles for personal comfort? The question clawed at his conscience, a relentless tormentor. He remembered the boy's trusting eyes, the old woman's gratitude, the young woman’s </w:t>
        <w:br/>
        <w:t xml:space="preserve">newfound freedom – these weren't abstract ideals; they were </w:t>
        <w:br/>
        <w:t>tangible reminders of the ripple effect of his actions, the weight of his choices.</w:t>
      </w:r>
    </w:p>
    <w:p>
      <w:pPr>
        <w:autoSpaceDN w:val="0"/>
        <w:autoSpaceDE w:val="0"/>
        <w:widowControl/>
        <w:spacing w:line="264" w:lineRule="exact" w:before="264" w:after="0"/>
        <w:ind w:left="0" w:right="0" w:firstLine="0"/>
        <w:jc w:val="left"/>
      </w:pPr>
      <w:r>
        <w:t xml:space="preserve">He thought of Kai, his artistic collaborator, their shared vision of a better city, a vision fueled by their collective experiences of </w:t>
        <w:br/>
        <w:t>injustice and resilience. Could he betray that vision, betray Kai's trust, for a life of quiet comfort? The thought was unbearable. The city's decay mirrored the decay he experienced within himself, a moral erosion he'd fought so hard to overcome. He was at a crossroads, a pivotal moment where the path of least resistance diverged sharply from the path of integrity. The weight of choice pressed down on him, a crushing burden. It was a choice not just between survival and morality, but between complicity and conscience.</w:t>
      </w:r>
    </w:p>
    <w:p>
      <w:pPr>
        <w:autoSpaceDN w:val="0"/>
        <w:autoSpaceDE w:val="0"/>
        <w:widowControl/>
        <w:spacing w:line="264" w:lineRule="exact" w:before="264" w:after="0"/>
        <w:ind w:left="0" w:right="0" w:firstLine="0"/>
        <w:jc w:val="left"/>
      </w:pPr>
      <w:r>
        <w:t>He spent sleepless nights wrestling with his dilemma, the city’s cacophony a cruel symphony of his inner turmoil. He.  wandered the streets, the familiar sights – the overflowing bins, the huddled figures seeking warmth, the omnipresent air of desperation –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imbued with a new layer of meaning. He witnessed not just poverty and despair, but a profound moral crisis, a collective failure of </w:t>
        <w:br/>
        <w:t>conscience. He realised his own struggle was a microcosm of the city's larger battle, a fight between apathy and empathy, between self-preservation and a yearning for justice.</w:t>
      </w:r>
    </w:p>
    <w:p>
      <w:pPr>
        <w:autoSpaceDN w:val="0"/>
        <w:autoSpaceDE w:val="0"/>
        <w:widowControl/>
        <w:spacing w:line="264" w:lineRule="exact" w:before="264" w:after="0"/>
        <w:ind w:left="0" w:right="0" w:firstLine="0"/>
        <w:jc w:val="left"/>
      </w:pPr>
      <w:r>
        <w:t>He sought solace in his art, his charcoal sketches evolving into a visual representation of his internal conflict. He depicted himself at the crossroads, the path to comfort leading to a shadowy abyss, the path of integrity a steep and arduous climb, but one that ultimately led to a light – a faint glimmer of hope, a suggestion of a better world. His work became a raw, unflinching portrayal of his moral struggle, a testament to the complexity of ethical choices, a visual confession of his internal battle.</w:t>
      </w:r>
    </w:p>
    <w:p>
      <w:pPr>
        <w:autoSpaceDN w:val="0"/>
        <w:autoSpaceDE w:val="0"/>
        <w:widowControl/>
        <w:spacing w:line="264" w:lineRule="exact" w:before="264" w:after="0"/>
        <w:ind w:left="0" w:right="0" w:firstLine="0"/>
        <w:jc w:val="left"/>
      </w:pPr>
      <w:r>
        <w:t xml:space="preserve">The image of Captain America transformed. He wasn't simply a symbol of an idyllic past but a figure wrestling with moral </w:t>
        <w:br/>
        <w:t>ambiguities, a hero grappling with the compromises of the real world. He painted Captain America struggling against the darkness that threatened to engulf him, a dark reflection of his own inner struggle. The superhero wasn't pristine; he was bruised, battered, reflecting the realities of a city riddled with moral compromise. The painting was his public confession, an artistic exploration of his self-doubt and moral strength.</w:t>
      </w:r>
    </w:p>
    <w:p>
      <w:pPr>
        <w:autoSpaceDN w:val="0"/>
        <w:autoSpaceDE w:val="0"/>
        <w:widowControl/>
        <w:spacing w:line="264" w:lineRule="exact" w:before="264" w:after="0"/>
        <w:ind w:left="0" w:right="0" w:firstLine="0"/>
        <w:jc w:val="left"/>
      </w:pPr>
      <w:r>
        <w:t xml:space="preserve">He considered the consequences of both choices. The comfort offered by the corrupt official would be a gilded cage, a prison of silence and complicity. He'd be betraying not only his own </w:t>
        <w:br/>
        <w:t>conscience but also the trust placed in him by those he had helped.</w:t>
      </w:r>
    </w:p>
    <w:p>
      <w:pPr>
        <w:autoSpaceDN w:val="0"/>
        <w:autoSpaceDE w:val="0"/>
        <w:widowControl/>
        <w:spacing w:line="264" w:lineRule="exact" w:before="58" w:after="0"/>
        <w:ind w:left="0" w:right="0" w:firstLine="0"/>
        <w:jc w:val="left"/>
      </w:pPr>
      <w:r>
        <w:t>The alternative path— one that held the promise of truth and integrity— was paved with uncertainty and danger, but it was a path aligned with his newly discovered moral compass. He realised true paradise wasn't a place but a state of being – one forged in the crucible of difficult choices, a testament to unwavering integrity.</w:t>
      </w:r>
    </w:p>
    <w:p>
      <w:pPr>
        <w:autoSpaceDN w:val="0"/>
        <w:autoSpaceDE w:val="0"/>
        <w:widowControl/>
        <w:spacing w:line="264" w:lineRule="exact" w:before="264" w:after="0"/>
        <w:ind w:left="0" w:right="0" w:firstLine="0"/>
        <w:jc w:val="left"/>
      </w:pPr>
      <w:r>
        <w:t xml:space="preserve">Days bled into weeks, the pressure mounting relentlessly. He found himself seeking out the librarian again, this time not for </w:t>
        <w:br/>
        <w:t>revolutionary literature, but for philosophical texts – exploring the writings of Socrates, Nietzsche, and Camus, grappling with their perspectives on morality, choice, and the human condition.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sought guidance, not answers, but a framework for understanding his own turmoil, a language to articulate the conflict within him.</w:t>
      </w:r>
    </w:p>
    <w:p>
      <w:pPr>
        <w:autoSpaceDN w:val="0"/>
        <w:autoSpaceDE w:val="0"/>
        <w:widowControl/>
        <w:spacing w:line="264" w:lineRule="exact" w:before="264" w:after="0"/>
        <w:ind w:left="0" w:right="0" w:firstLine="0"/>
        <w:jc w:val="left"/>
      </w:pPr>
      <w:r>
        <w:t>He found himself returning to the soup kitchen, not just to receive food, but to offer companionship, to listen to the stories of others, to share their burdens. He became a conduit of empathy, a quiet force for connection in a city that had become so fractured. He understood the weight of his own struggle was shared by many, a collective burden of moral compromise and ethical struggle. The act of connecting deepened his commitment to choosing integrity, even when it cost him.</w:t>
      </w:r>
    </w:p>
    <w:p>
      <w:pPr>
        <w:autoSpaceDN w:val="0"/>
        <w:autoSpaceDE w:val="0"/>
        <w:widowControl/>
        <w:spacing w:line="264" w:lineRule="exact" w:before="264" w:after="0"/>
        <w:ind w:left="0" w:right="0" w:firstLine="0"/>
        <w:jc w:val="left"/>
      </w:pPr>
      <w:r>
        <w:t xml:space="preserve">He understood the city was not a battlefield between heroes and villains, but a complex ecosystem of choices, actions and </w:t>
        <w:br/>
        <w:t>consequences. His individual struggle was an echo of this collective struggle, a microcosm of the broader moral crisis. The boy, the old woman, Kai—they weren’t isolated events but nodes in a network of interconnectedness, each action creating ripples that expanded outward. His decision would not just affect him; it would have ramifications across the network of lives that intersected with his.</w:t>
      </w:r>
    </w:p>
    <w:p>
      <w:pPr>
        <w:autoSpaceDN w:val="0"/>
        <w:autoSpaceDE w:val="0"/>
        <w:widowControl/>
        <w:spacing w:line="264" w:lineRule="exact" w:before="264" w:after="0"/>
        <w:ind w:left="0" w:right="0" w:firstLine="0"/>
        <w:jc w:val="left"/>
      </w:pPr>
      <w:r>
        <w:t>The weight of this understanding—the interconnectedness of his choices and their cascading consequences— intensified his internal struggle. He realised his choice wasn’t simply a personal one; it held implications far beyond his own immediate circumstances. He had to consider the collateral impact of his decision on others, the wider moral repercussions. He had to choose the path that aligned with his nascent morality, a path that had started from small acts of kindness and now extended towards a larger moral responsibility.</w:t>
      </w:r>
    </w:p>
    <w:p>
      <w:pPr>
        <w:autoSpaceDN w:val="0"/>
        <w:autoSpaceDE w:val="0"/>
        <w:widowControl/>
        <w:spacing w:line="264" w:lineRule="exact" w:before="264" w:after="0"/>
        <w:ind w:left="0" w:right="0" w:firstLine="0"/>
        <w:jc w:val="left"/>
      </w:pPr>
      <w:r>
        <w:t>He finally made his decision, the weight lifting slightly, replaced by a sense of resolve. He would not be silent. He wouldn’t accept the comfortable lie. He chose the path of integrity, knowing it was a path fraught with peril but one that aligned with his evolving moral compass. He chose to challenge the darkness, even if it meant facing it alone. He chose to continue his struggle for a better world, even if it meant personal sacrifices and putting himself at risk. This was his paradise, not a place, but a moral stance. It was a difficult path, but it was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Consequences of Actions</w:t>
      </w:r>
    </w:p>
    <w:p>
      <w:pPr>
        <w:autoSpaceDN w:val="0"/>
        <w:autoSpaceDE w:val="0"/>
        <w:widowControl/>
        <w:spacing w:line="264" w:lineRule="exact" w:before="286" w:after="0"/>
        <w:ind w:left="0" w:right="0" w:firstLine="0"/>
        <w:jc w:val="left"/>
      </w:pPr>
      <w:r>
        <w:t>The decision hung in the air, heavy and suffocating, like the smog that perpetually choked the city. He'd chosen integrity, a path less traveled, one that didn't promise comfort or security, only the daunting prospect of an uphill battle. The immediate consequence was a palpable shift in the atmosphere. The corrupt official's offer, once a shimmering mirage of escape, now experienced like a brand, a stain on his soul he'd narrowly avoided. The relief wasn't euphoric; it was a quiet, internal victory, a sense of aligning his actions with his beliefs.</w:t>
      </w:r>
    </w:p>
    <w:p>
      <w:pPr>
        <w:autoSpaceDN w:val="0"/>
        <w:autoSpaceDE w:val="0"/>
        <w:widowControl/>
        <w:spacing w:line="264" w:lineRule="exact" w:before="264" w:after="0"/>
        <w:ind w:left="0" w:right="0" w:firstLine="0"/>
        <w:jc w:val="left"/>
      </w:pPr>
      <w:r>
        <w:t>But the quiet didn't last. The repercussions began subtly. The comfortable anonymity he’d enjoyed, the unnoticed presence in the city's underbelly, vanished. He became a target, a thorn in the side of the powerful. The threats were initially veiled, whispers in dark alleys, menacing shadows lingering just out of sight. Then they escalated, escalating to overt intimidation: overturned bins outside his makeshift studio, slashed canvases, the chilling discovery of a dead rat placed strategically on his sleeping mat. The city, once a neutral landscape, transformed into a hostile territory, his every move shadowed by the chilling awareness of his pursuers.</w:t>
      </w:r>
    </w:p>
    <w:p>
      <w:pPr>
        <w:autoSpaceDN w:val="0"/>
        <w:autoSpaceDE w:val="0"/>
        <w:widowControl/>
        <w:spacing w:line="264" w:lineRule="exact" w:before="264" w:after="0"/>
        <w:ind w:left="0" w:right="0" w:firstLine="0"/>
        <w:jc w:val="left"/>
      </w:pPr>
      <w:r>
        <w:t xml:space="preserve">His art became a weapon, his charcoal sketches evolving into </w:t>
        <w:br/>
        <w:t xml:space="preserve">visceral portrayals of his struggle and the city's moral decay. He depicted the city not as a canvas of despair, but as a battlefield of ethical choices, each brushstroke a testament to the consequences of inaction and complicity. He painted the corrupt official, not as a shadowy figure, but as a grotesque caricature, his features bloated with greed and arrogance, his opulent surroundings a stark contrast to the squalor of the city he ruled. His art became a form of </w:t>
        <w:br/>
        <w:t>rebellion, a silent scream against the injustice he witnessed.</w:t>
      </w:r>
    </w:p>
    <w:p>
      <w:pPr>
        <w:autoSpaceDN w:val="0"/>
        <w:autoSpaceDE w:val="0"/>
        <w:widowControl/>
        <w:spacing w:line="264" w:lineRule="exact" w:before="264" w:after="0"/>
        <w:ind w:left="0" w:right="144" w:firstLine="0"/>
        <w:jc w:val="left"/>
      </w:pPr>
      <w:r>
        <w:t>The exhibition, held in a derelict warehouse, was a gamble. He anticipated the consequences; he’d prepared for the worst. Yet the response was unexpected. The city's marginalized, those who had endured the same injustices, embraced his work. It wasn't just an exhibition; it was a rally, a testament to collective resilience. The police raid was inevitable; it came with the predictable brutality,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indiscriminate violence of a system that protected its own. He was arrested, beaten, and briefly incarcerated, the cold, damp cell a stark reminder of the price of defiance.</w:t>
      </w:r>
    </w:p>
    <w:p>
      <w:pPr>
        <w:autoSpaceDN w:val="0"/>
        <w:autoSpaceDE w:val="0"/>
        <w:widowControl/>
        <w:spacing w:line="264" w:lineRule="exact" w:before="264" w:after="0"/>
        <w:ind w:left="0" w:right="0" w:firstLine="0"/>
        <w:jc w:val="left"/>
      </w:pPr>
      <w:r>
        <w:t xml:space="preserve">But his imprisonment became a catalyst. The shared stories of the other inmates— the wrongfully accused, the victims of police </w:t>
        <w:br/>
        <w:t>brutality, the silenced voices of the city’s underbelly—reinforced his resolve. He used his time to connect with those around him, sharing his art, his stories, and his belief in a better future. He taught some to draw, others to write, transforming the grim confines of his cell into a space of artistic creation and shared struggle. His actions were small, but in those moments of shared hope and resistance, he realised the potential for collective action.</w:t>
      </w:r>
    </w:p>
    <w:p>
      <w:pPr>
        <w:autoSpaceDN w:val="0"/>
        <w:autoSpaceDE w:val="0"/>
        <w:widowControl/>
        <w:spacing w:line="264" w:lineRule="exact" w:before="264" w:after="0"/>
        <w:ind w:left="0" w:right="0" w:firstLine="0"/>
        <w:jc w:val="left"/>
      </w:pPr>
      <w:r>
        <w:t xml:space="preserve">His release was unexpected, possibly a calculated move to quell the growing discontent ignited by his exhibition. He emerged a changed man, his physical scars a testament to the conflict, but his spirit strengthened, unshaken. His reputation, once negligible, </w:t>
        <w:br/>
        <w:t>transformed into a symbol of rebellion. He became a beacon of hope for the city’s marginalized, a focal point for collective action.</w:t>
      </w:r>
    </w:p>
    <w:p>
      <w:pPr>
        <w:autoSpaceDN w:val="0"/>
        <w:autoSpaceDE w:val="0"/>
        <w:widowControl/>
        <w:spacing w:line="264" w:lineRule="exact" w:before="264" w:after="0"/>
        <w:ind w:left="0" w:right="144" w:firstLine="0"/>
        <w:jc w:val="left"/>
      </w:pPr>
      <w:r>
        <w:t xml:space="preserve">His choices impacted Kai profoundly. Kai, initially hesitant about the risks, had witnessed the escalating threats firsthand and the potential for devastating consequences. Yet, he stood by him, his unwavering loyalty a testament to their shared vision. He helped establish a collective, a network of artists and activists who shared his commitment to exposing the city’s corruption. Their collective voice became stronger, more resonant, reaching beyond the </w:t>
        <w:br/>
        <w:t>confines of the city's underbelly and into the mainstream media.</w:t>
      </w:r>
    </w:p>
    <w:p>
      <w:pPr>
        <w:autoSpaceDN w:val="0"/>
        <w:autoSpaceDE w:val="0"/>
        <w:widowControl/>
        <w:spacing w:line="264" w:lineRule="exact" w:before="264" w:after="0"/>
        <w:ind w:left="0" w:right="0" w:firstLine="0"/>
        <w:jc w:val="left"/>
      </w:pPr>
      <w:r>
        <w:t xml:space="preserve">However, the repercussions weren't all positive. The old woman, whose life he'd briefly touched, became a casualty of the escalating conflict. She was caught in the crossfire, a victim of police brutality, her small victory overshadowed by a far greater loss. This tragic event struck a deep chord within him, a poignant reminder of the collateral damage that stemmed from his defiance. The weight of her death sat heavily upon his shoulders, a reminder that his </w:t>
        <w:br/>
        <w:t xml:space="preserve">actions had unintended consequences, even if born of good </w:t>
        <w:br/>
        <w:t>intentions. He had to confront his helplessness, his inability to protect everyone he wanted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boy, too, experienced the repercussions. The initial sense of hope he’d inspired dimmed as the threats against him intensified. The boy witnessed firsthand the dangers of his fight, the heavy price paid for his idealism. He, still a child, faced the choice of silence or </w:t>
        <w:br/>
        <w:t xml:space="preserve">becoming an active participant in the rebellion, understanding that neither choice guaranteed safety or security. The boy’s plight </w:t>
        <w:br/>
        <w:t>became a mirror reflecting the city's own precarious existence, a balancing act between survival and ideals.</w:t>
      </w:r>
    </w:p>
    <w:p>
      <w:pPr>
        <w:autoSpaceDN w:val="0"/>
        <w:autoSpaceDE w:val="0"/>
        <w:widowControl/>
        <w:spacing w:line="264" w:lineRule="exact" w:before="264" w:after="0"/>
        <w:ind w:left="0" w:right="0" w:firstLine="0"/>
        <w:jc w:val="left"/>
      </w:pPr>
      <w:r>
        <w:t>The city itself was transformed, or at least, the perception of it. The initially cynical outlook, fueled by disillusionment and despair, evolved into a landscape of resistance. His actions, initially solitary, became a catalyst for collective action. He wasn't just an individual fighting against a corrupt system; he became a symbol of the city's enduring spirit of resilience, its refusal to succumb to despair.</w:t>
      </w:r>
    </w:p>
    <w:p>
      <w:pPr>
        <w:autoSpaceDN w:val="0"/>
        <w:autoSpaceDE w:val="0"/>
        <w:widowControl/>
        <w:spacing w:line="264" w:lineRule="exact" w:before="264" w:after="0"/>
        <w:ind w:left="0" w:right="0" w:firstLine="0"/>
        <w:jc w:val="left"/>
      </w:pPr>
      <w:r>
        <w:t xml:space="preserve">His personal life was a constant negotiation between his activism and his need for survival. He lived a precarious existence, moving from safe house to safe house, relying on the kindness of strangers and allies. The lack of stability mirrored the city’s own fragility, highlighting the precarious balance between resistance and </w:t>
        <w:br/>
        <w:t xml:space="preserve">survival. He experienced hunger, cold, and loneliness, but his spirit remained unbroken. He understood that comfort was an illusion, a temporary reprieve in a long, arduous struggle. He learned that true paradise wasn't found in material comfort but in the fight for </w:t>
        <w:br/>
        <w:t>justice, in the solidarity of those who share his vision.</w:t>
      </w:r>
    </w:p>
    <w:p>
      <w:pPr>
        <w:autoSpaceDN w:val="0"/>
        <w:autoSpaceDE w:val="0"/>
        <w:widowControl/>
        <w:spacing w:line="264" w:lineRule="exact" w:before="264" w:after="0"/>
        <w:ind w:left="0" w:right="0" w:firstLine="0"/>
        <w:jc w:val="left"/>
      </w:pPr>
      <w:r>
        <w:t>The final consequence was a profound sense of acceptance. He'd made his choice, and he stood by it, even amidst the chaos and loss. He accepted the responsibility for the consequences, both positive and negative, understanding the complexities and far-reaching implications of his actions. It wasn’t about achieving a perfect utopia, but about living a life aligned with his conscience, even when it was painful and difficult. He had found his own definition of Paradise City, not in an idyllic landscape, but in the ongoing struggle for justice, in the bonds of solidarity formed in the face of adversity. He continued his fight, not for personal glory, but for the collective well-being of those he fought alongside, accepting the weight of his choices, and embracing the uncertain journey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city remained a battleground, but now, he was not alone. He was part of a collective, a force for change, a testament to the resilience of the human spirit in the face of overwhelming odds. His personal paradise was forged in the fires of this ongoing struggle, a constant reminder that the weight of choice comes with a </w:t>
        <w:br/>
        <w:t>responsibility that was both profound and undeniable.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The arrest, the brutal interrogation, the stench of despair clinging to the damp cell walls – these weren't merely physical hardships; they were lessons etched onto his soul. He’d faced intimidation before, but the systematic brutality of the state's machinery stripped away any lingering illusions about the system's fairness. He witnessed the desperation in the eyes of his fellow inmates, the shared trauma that bonded them in a silent fraternity of suffering. Each story was a mirror reflecting his own struggle, amplifying the weight of his choices, highlighting the deep-rooted systemic injustices that fueled the city's decay.</w:t>
      </w:r>
    </w:p>
    <w:p>
      <w:pPr>
        <w:autoSpaceDN w:val="0"/>
        <w:autoSpaceDE w:val="0"/>
        <w:widowControl/>
        <w:spacing w:line="264" w:lineRule="exact" w:before="266" w:after="0"/>
        <w:ind w:left="0" w:right="0" w:firstLine="0"/>
        <w:jc w:val="left"/>
      </w:pPr>
      <w:r>
        <w:t xml:space="preserve">It wasn't just the physical abuse that marked him; it was the </w:t>
        <w:br/>
        <w:t>realization that his fight was larger than himself. His art, once a personal expression of rebellion, became a tool for collective action.</w:t>
      </w:r>
    </w:p>
    <w:p>
      <w:pPr>
        <w:autoSpaceDN w:val="0"/>
        <w:autoSpaceDE w:val="0"/>
        <w:widowControl/>
        <w:spacing w:line="264" w:lineRule="exact" w:before="60" w:after="0"/>
        <w:ind w:left="0" w:right="0" w:firstLine="0"/>
        <w:jc w:val="left"/>
      </w:pPr>
      <w:r>
        <w:t>He found himself teaching fellow inmates, sharing his skills, his vision, his unwavering belief in the possibility of a better future. He taught them to draw their pain, their hopes, their dreams. He taught them to use their voices, to express their shared outrage and frustration through art. The cold, damp cell transformed, however briefly, into a clandestine classroom, a sanctuary of resistance within the heart of oppression.</w:t>
      </w:r>
    </w:p>
    <w:p>
      <w:pPr>
        <w:autoSpaceDN w:val="0"/>
        <w:autoSpaceDE w:val="0"/>
        <w:widowControl/>
        <w:spacing w:line="264" w:lineRule="exact" w:before="264" w:after="0"/>
        <w:ind w:left="0" w:right="0" w:firstLine="0"/>
        <w:jc w:val="left"/>
      </w:pPr>
      <w:r>
        <w:t xml:space="preserve">The shared experience forged an unbreakable bond. He witnessed the transformative power of collective action, the ability of shared struggle to overcome individual despair. He witnessed the flicker of hope ignited in the eyes of his fellow inmates, the slow, gradual </w:t>
        <w:br/>
        <w:t xml:space="preserve">blossoming of a shared sense of purpose. They were no longer isolated individuals; they were a community, united in their </w:t>
        <w:br/>
        <w:t xml:space="preserve">defiance. Their collective stories, whispered in the dark, became a powerful testament to the resilience of the human spirit. He </w:t>
        <w:br/>
        <w:t>understood that his fight wasn’t just his own; it was the fight for all those silenced and marginalized.</w:t>
      </w:r>
    </w:p>
    <w:p>
      <w:pPr>
        <w:autoSpaceDN w:val="0"/>
        <w:autoSpaceDE w:val="0"/>
        <w:widowControl/>
        <w:spacing w:line="264" w:lineRule="exact" w:before="264" w:after="0"/>
        <w:ind w:left="0" w:right="0" w:firstLine="0"/>
        <w:jc w:val="left"/>
      </w:pPr>
      <w:r>
        <w:t>His release was a strategic maneuver, a calculated attempt to quell the growing unrest sparked by his exhibition and the stories shared among those incarcerated. The authorities hadn't broken him; they hadn't silenced him. Instead, they had inadvertently amplified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voice, turning him into a symbol of defiance. His release wasn't freedom; it was a strategic shift in the battlefield. He was free, but the war continued.</w:t>
      </w:r>
    </w:p>
    <w:p>
      <w:pPr>
        <w:autoSpaceDN w:val="0"/>
        <w:autoSpaceDE w:val="0"/>
        <w:widowControl/>
        <w:spacing w:line="264" w:lineRule="exact" w:before="264" w:after="0"/>
        <w:ind w:left="0" w:right="0" w:firstLine="0"/>
        <w:jc w:val="left"/>
      </w:pPr>
      <w:r>
        <w:t xml:space="preserve">The city awaited him, not with open arms, but with a palpable tension. The threats didn't cease; they evolved. Subtle intimidation morphed into overt acts of sabotage. His safe houses became </w:t>
        <w:br/>
        <w:t>temporary shelters, fleeting moments of respite before the relentless pursuit resumed. He lived a nomadic existence, constantly moving, always looking over his shoulder, his life a constant negotiation between survival and his commitment to the cause.</w:t>
      </w:r>
    </w:p>
    <w:p>
      <w:pPr>
        <w:autoSpaceDN w:val="0"/>
        <w:autoSpaceDE w:val="0"/>
        <w:widowControl/>
        <w:spacing w:line="264" w:lineRule="exact" w:before="264" w:after="0"/>
        <w:ind w:left="0" w:right="0" w:firstLine="0"/>
        <w:jc w:val="left"/>
      </w:pPr>
      <w:r>
        <w:t xml:space="preserve">But the struggle hardened him, refined his resolve. He learned to adapt, to trust his instincts, to navigate the city's dangerous </w:t>
        <w:br/>
        <w:t xml:space="preserve">labyrinth with a renewed sense of purpose. He refined his </w:t>
        <w:br/>
        <w:t xml:space="preserve">strategies, honing his skills as a street artist, making his work more elusive, more subversive. He began using public spaces as his canvases, leaving behind fleeting, anonymous messages of </w:t>
        <w:br/>
        <w:t>resistance. His art became guerilla warfare, a form of silent protest that evaded the authorities' heavy hand.</w:t>
      </w:r>
    </w:p>
    <w:p>
      <w:pPr>
        <w:autoSpaceDN w:val="0"/>
        <w:autoSpaceDE w:val="0"/>
        <w:widowControl/>
        <w:spacing w:line="264" w:lineRule="exact" w:before="264" w:after="0"/>
        <w:ind w:left="0" w:right="0" w:firstLine="0"/>
        <w:jc w:val="left"/>
      </w:pPr>
      <w:r>
        <w:t xml:space="preserve">He wasn't alone. Kai, ever loyal and unwavering, remained by his side. They had built a network, a community of artists and activists who shared their vision. This wasn't a hierarchical organization; it was a loose collection of individuals united by a shared </w:t>
        <w:br/>
        <w:t>commitment to change. They provided support, resources, and sanctuary. They shared information, amplifying their collective voice, creating a chorus of dissent that resonated throughout the city's underbelly.</w:t>
      </w:r>
    </w:p>
    <w:p>
      <w:pPr>
        <w:autoSpaceDN w:val="0"/>
        <w:autoSpaceDE w:val="0"/>
        <w:widowControl/>
        <w:spacing w:line="264" w:lineRule="exact" w:before="264" w:after="0"/>
        <w:ind w:left="0" w:right="0" w:firstLine="0"/>
        <w:jc w:val="left"/>
      </w:pPr>
      <w:r>
        <w:t>The old woman's death was a turning point, a profound tragedy that underscored the cost of their struggle. Her death was a chilling reminder of the unintended consequences of their activism, a harsh lesson in the collateral damage that accompanied their fight. It was a crushing blow, a profound sense of loss that settled heavily on his shoulders. He carried the weight of her death, the knowledge that his fight had inadvertently claimed an innocent life. This loss fueled his resolve; it didn't break him. It deepened his commitment to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boy, too, bore witness to this escalating conflict. The initial spark of hope he had ignited in the boy's heart dimmed, replaced by the grim reality of the struggle. He witnessed firsthand the dangers, the risks, the potential for devastation. The choice he faced – silence or action – became a mirror reflecting his own past decisions. The boy's plight was a constant reminder of the profound ethical </w:t>
        <w:br/>
        <w:t>dilemma at the heart of his fight: the delicate balance between idealism and survival.</w:t>
      </w:r>
    </w:p>
    <w:p>
      <w:pPr>
        <w:autoSpaceDN w:val="0"/>
        <w:autoSpaceDE w:val="0"/>
        <w:widowControl/>
        <w:spacing w:line="264" w:lineRule="exact" w:before="264" w:after="0"/>
        <w:ind w:left="0" w:right="0" w:firstLine="0"/>
        <w:jc w:val="left"/>
      </w:pPr>
      <w:r>
        <w:t xml:space="preserve">His personal growth wasn't a linear progression; it was a chaotic, turbulent journey. He experienced moments of profound despair, of crushing loneliness, and gnawing self-doubt. There were times when the weight of his choices threatened to overwhelm him, when the darkness threatened to consume him. But he found strength in the collective, in the shared experience of struggle, in the </w:t>
        <w:br/>
        <w:t>unwavering support of his allies. He understood that paradise wasn’t a destination, but a journey, a relentless pursuit of a better future, a constant battle against the forces of oppression.</w:t>
      </w:r>
    </w:p>
    <w:p>
      <w:pPr>
        <w:autoSpaceDN w:val="0"/>
        <w:autoSpaceDE w:val="0"/>
        <w:widowControl/>
        <w:spacing w:line="264" w:lineRule="exact" w:before="264" w:after="0"/>
        <w:ind w:left="0" w:right="0" w:firstLine="0"/>
        <w:jc w:val="left"/>
      </w:pPr>
      <w:r>
        <w:t>His art evolved, mirroring this internal struggle. It became more visceral, more raw, more honest. He depicted not only the city's decay, but also the beauty of human resilience, the power of shared resistance, the enduring strength of the human spirit in the face of adversity. His art wasn’t just a protest; it was a testament to the indomitable spirit of those who fought for justice, a beacon of hope in the city’s darkest hours.</w:t>
      </w:r>
    </w:p>
    <w:p>
      <w:pPr>
        <w:autoSpaceDN w:val="0"/>
        <w:autoSpaceDE w:val="0"/>
        <w:widowControl/>
        <w:spacing w:line="264" w:lineRule="exact" w:before="264" w:after="0"/>
        <w:ind w:left="0" w:right="0" w:firstLine="0"/>
        <w:jc w:val="left"/>
      </w:pPr>
      <w:r>
        <w:t xml:space="preserve">He learned to accept the weight of his choices, the profound </w:t>
        <w:br/>
        <w:t>responsibility that came with his fight. He understood that there would be losses, casualties, and unintended consequences. He learned that perfection was an illusion, an unattainable ideal. His personal paradise wasn't a utopian escape; it was the ongoing struggle, the unwavering commitment to justice, the bonds of solidarity forged in the fires of adversity. He learned that true paradise wasn’t a place, but a state of being, a testament to the enduring power of the human spirit in the face of overwhelming odds. He accepted the complexities, the ambiguities, and the inherent contradictions of his fight, understanding that the journey itself, the unwavering commitment to his ideals, was its own reward.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city remained a battleground, a crucible of struggle. But he was no longer alone. He was part of a collective, a force for change, a symbol of the city’s enduring spirit of resistance. He continued his fight, not for personal glory, but for the well-being of those he fought alongside, for the possibility of a better future, for a city where the weight of choice did not crush the spirit, but instead, forged a stronger, more resilient humanity. His personal growth was inextricably linked to the city's ongoing struggle, a testament to the profound interconnectedness of individual actions and collective transformation. He had found his own definition of Paradise City, not in an idyllic landscape, but in the ongoing struggle, a </w:t>
        <w:br/>
        <w:t xml:space="preserve">continuous process of growth, resilience, and unwavering </w:t>
        <w:br/>
        <w:t>commitment to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Accepting Responsibility</w:t>
      </w:r>
    </w:p>
    <w:p>
      <w:pPr>
        <w:autoSpaceDN w:val="0"/>
        <w:autoSpaceDE w:val="0"/>
        <w:widowControl/>
        <w:spacing w:line="264" w:lineRule="exact" w:before="286" w:after="0"/>
        <w:ind w:left="0" w:right="0" w:firstLine="0"/>
        <w:jc w:val="left"/>
      </w:pPr>
      <w:r>
        <w:t xml:space="preserve">The old woman’s vacant stare haunted him, even in his sleep. Her quiet dignity in the face of the city’s relentless cruelty, her </w:t>
        <w:br/>
        <w:t xml:space="preserve">unwavering kindness, now replaced by the chilling stillness of death– it was a burden he carried with a heavy heart. It wasn't just guilt; it was a profound understanding of the interconnectedness of their actions, a realization that their fight, while righteous, had </w:t>
        <w:br/>
        <w:t>unintended consequences. He had underestimated the reach of their rebellion, the ripple effect of their defiance.</w:t>
      </w:r>
    </w:p>
    <w:p>
      <w:pPr>
        <w:autoSpaceDN w:val="0"/>
        <w:autoSpaceDE w:val="0"/>
        <w:widowControl/>
        <w:spacing w:line="264" w:lineRule="exact" w:before="264" w:after="0"/>
        <w:ind w:left="0" w:right="0" w:firstLine="0"/>
        <w:jc w:val="left"/>
      </w:pPr>
      <w:r>
        <w:t xml:space="preserve">He’d envisioned a clean fight, a clear-cut battle between good and evil. Reality, however, was far messier, far more nuanced. The lines blurred, the boundaries shifted, and the collateral damage was undeniable. He'd fought against injustice, yet in doing so, had unintentionally caused another form of suffering. The old woman’s death wasn't simply a tragedy; it was a brutal lesson, a stark </w:t>
        <w:br/>
        <w:t xml:space="preserve">reminder that even the most noble intentions could have </w:t>
        <w:br/>
        <w:t>devastating outcomes. He couldn’t undo his actions, but he could learn from them, accept responsibility for them.</w:t>
      </w:r>
    </w:p>
    <w:p>
      <w:pPr>
        <w:autoSpaceDN w:val="0"/>
        <w:autoSpaceDE w:val="0"/>
        <w:widowControl/>
        <w:spacing w:line="264" w:lineRule="exact" w:before="264" w:after="0"/>
        <w:ind w:left="0" w:right="0" w:firstLine="0"/>
        <w:jc w:val="left"/>
      </w:pPr>
      <w:r>
        <w:t xml:space="preserve">This acceptance wasn’t a sudden epiphany; it was a gradual process, a painful shedding of illusions. He had always been a solitary </w:t>
        <w:br/>
        <w:t xml:space="preserve">figure, a lone wolf fighting against the system, fueled by rage and a burning desire for change. But the old woman’s death shattered the image he’d held of himself as a righteous warrior, a detached </w:t>
        <w:br/>
        <w:t xml:space="preserve">observer fighting a just war. He was implicated, connected, </w:t>
        <w:br/>
        <w:t>responsible. This realization was a crushing weight, but also a liberating one. It was the first step towards genuine maturity, towards understanding the complexity of the world he inhabited.</w:t>
      </w:r>
    </w:p>
    <w:p>
      <w:pPr>
        <w:autoSpaceDN w:val="0"/>
        <w:autoSpaceDE w:val="0"/>
        <w:widowControl/>
        <w:spacing w:line="264" w:lineRule="exact" w:before="264" w:after="0"/>
        <w:ind w:left="0" w:right="0" w:firstLine="0"/>
        <w:jc w:val="left"/>
      </w:pPr>
      <w:r>
        <w:t>His artwork reflected this shift. The vibrant, angry colors that had once dominated his canvases now gave way to a more subdued palette, a deeper introspection. He began to depict not just the brutality of the city, but the subtleties of human suffering, the quiet despair, the unspoken tragedies. His art became a confession, an acknowledgment of his own failings, a testament to the unintended consequences of his actions. He wasn’t just portraying the city’s decay; he was portraying his own internal struggle, 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towards accountability.</w:t>
      </w:r>
    </w:p>
    <w:p>
      <w:pPr>
        <w:autoSpaceDN w:val="0"/>
        <w:autoSpaceDE w:val="0"/>
        <w:widowControl/>
        <w:spacing w:line="264" w:lineRule="exact" w:before="266" w:after="0"/>
        <w:ind w:left="0" w:right="144" w:firstLine="0"/>
        <w:jc w:val="left"/>
      </w:pPr>
      <w:r>
        <w:t xml:space="preserve">The city itself responded to his internal transformation. The overt threats diminished, replaced by a more insidious form of pressure. The authorities seemed less interested in outright suppression and more focused on manipulation, on subtly undermining his </w:t>
        <w:br/>
        <w:t>influence. This was a far more dangerous game, a battle fought in the shadows, in whispers and veiled threats. Yet, this shift allowed him a different kind of freedom, a space to reassess, to rebuild, to redefine his goals.</w:t>
      </w:r>
    </w:p>
    <w:p>
      <w:pPr>
        <w:autoSpaceDN w:val="0"/>
        <w:autoSpaceDE w:val="0"/>
        <w:widowControl/>
        <w:spacing w:line="264" w:lineRule="exact" w:before="264" w:after="0"/>
        <w:ind w:left="0" w:right="0" w:firstLine="0"/>
        <w:jc w:val="left"/>
      </w:pPr>
      <w:r>
        <w:t>He spent less time on the streets, less time in the precarious world of fleeting safe houses. He delved deeper into his art, using it as a form of self-reflection, a means of processing his grief and guilt. He began to engage with the community on a different level, fostering dialogue, encouraging empathy, and building bridges instead of walls. His artistic expressions became less about rebellion and more about reconciliation, about fostering understanding and healing.</w:t>
      </w:r>
    </w:p>
    <w:p>
      <w:pPr>
        <w:autoSpaceDN w:val="0"/>
        <w:autoSpaceDE w:val="0"/>
        <w:widowControl/>
        <w:spacing w:line="324" w:lineRule="exact" w:before="204" w:after="0"/>
        <w:ind w:left="0" w:right="0" w:firstLine="0"/>
        <w:jc w:val="left"/>
      </w:pPr>
      <w:r>
        <w:t>Kai remained his steadfast companion, his unwavering support.</w:t>
      </w:r>
    </w:p>
    <w:p>
      <w:pPr>
        <w:autoSpaceDN w:val="0"/>
        <w:autoSpaceDE w:val="0"/>
        <w:widowControl/>
        <w:spacing w:line="264" w:lineRule="exact" w:before="60" w:after="0"/>
        <w:ind w:left="0" w:right="0" w:firstLine="0"/>
        <w:jc w:val="left"/>
      </w:pPr>
      <w:r>
        <w:t xml:space="preserve">They worked together, not merely as comrades in arms, but as collaborators in healing, as architects of a more just and </w:t>
        <w:br/>
        <w:t>compassionate future. The network they had built became less focused on outright confrontation and more focused on community building, on empowering individuals, on providing support and education. They helped others find their voices, to express their pain, their hopes, their dreams.</w:t>
      </w:r>
    </w:p>
    <w:p>
      <w:pPr>
        <w:autoSpaceDN w:val="0"/>
        <w:autoSpaceDE w:val="0"/>
        <w:widowControl/>
        <w:spacing w:line="264" w:lineRule="exact" w:before="264" w:after="0"/>
        <w:ind w:left="0" w:right="0" w:firstLine="0"/>
        <w:jc w:val="left"/>
      </w:pPr>
      <w:r>
        <w:t>The boy, now a teenager, became a pivotal figure in his life. He had initially seen the protagonist as a hero, a symbol of resistance. Now, he witnessed him as a complex human being, flawed and fallible, yet deeply committed to justice. The boy's evolving understanding mirrored the protagonist's own journey towards self-awareness. This relationship became a symbol of mentorship, a testament to the possibility of learning and growth, even in the face of profound loss. The boy's presence forced the protagonist to confront the long-term consequences of his actions, not just on himself, but on the lives of others.</w:t>
      </w:r>
    </w:p>
    <w:p>
      <w:pPr>
        <w:autoSpaceDN w:val="0"/>
        <w:autoSpaceDE w:val="0"/>
        <w:widowControl/>
        <w:spacing w:line="324" w:lineRule="exact" w:before="204" w:after="0"/>
        <w:ind w:left="0" w:right="0" w:firstLine="0"/>
        <w:jc w:val="left"/>
      </w:pPr>
      <w:r>
        <w:t>The weight of choice wasn't simply about choosing between 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wrong; it was about accepting the complexities of those </w:t>
        <w:br/>
        <w:t xml:space="preserve">choices, the ripple effects, the unexpected outcomes. It was about understanding that every action, however small or seemingly insignificant, has consequences, that the world isn't composed of clear-cut binaries, but of intricate, interconnected systems of cause and effect. This profound understanding fueled his artistic </w:t>
        <w:br/>
        <w:t xml:space="preserve">expression, shaping his work into a powerful reflection of the human condition, the inherent uncertainties of life, and the </w:t>
        <w:br/>
        <w:t>constant striving for justice.</w:t>
      </w:r>
    </w:p>
    <w:p>
      <w:pPr>
        <w:autoSpaceDN w:val="0"/>
        <w:autoSpaceDE w:val="0"/>
        <w:widowControl/>
        <w:spacing w:line="264" w:lineRule="exact" w:before="264" w:after="0"/>
        <w:ind w:left="0" w:right="0" w:firstLine="0"/>
        <w:jc w:val="left"/>
      </w:pPr>
      <w:r>
        <w:t>He learned to forgive himself, not in the sense of dismissing his mistakes, but in the sense of accepting responsibility, learning from his errors, and moving forward with a renewed sense of purpose.</w:t>
      </w:r>
    </w:p>
    <w:p>
      <w:pPr>
        <w:autoSpaceDN w:val="0"/>
        <w:autoSpaceDE w:val="0"/>
        <w:widowControl/>
        <w:spacing w:line="264" w:lineRule="exact" w:before="60" w:after="0"/>
        <w:ind w:left="0" w:right="0" w:firstLine="0"/>
        <w:jc w:val="left"/>
      </w:pPr>
      <w:r>
        <w:t xml:space="preserve">He was no longer fueled by rage; he was driven by a quiet </w:t>
        <w:br/>
        <w:t>determination, a deep commitment to building a better future, not by overthrowing the existing order, but by transforming it from within.</w:t>
      </w:r>
    </w:p>
    <w:p>
      <w:pPr>
        <w:autoSpaceDN w:val="0"/>
        <w:autoSpaceDE w:val="0"/>
        <w:widowControl/>
        <w:spacing w:line="264" w:lineRule="exact" w:before="264" w:after="0"/>
        <w:ind w:left="0" w:right="0" w:firstLine="0"/>
        <w:jc w:val="left"/>
      </w:pPr>
      <w:r>
        <w:t xml:space="preserve">His art became a bridge, connecting disparate communities, </w:t>
        <w:br/>
        <w:t>facilitating dialogue, and fostering empathy. It was no longer a weapon of rebellion, but a tool for healing and reconciliation. His personal journey was mirrored in the city's gradual transformation. The city remained a place of struggle, of poverty, and inequality, but the spirit of resistance had shifted, evolving into something more nuanced, more sustainable.</w:t>
      </w:r>
    </w:p>
    <w:p>
      <w:pPr>
        <w:autoSpaceDN w:val="0"/>
        <w:autoSpaceDE w:val="0"/>
        <w:widowControl/>
        <w:spacing w:line="264" w:lineRule="exact" w:before="264" w:after="0"/>
        <w:ind w:left="0" w:right="0" w:firstLine="0"/>
        <w:jc w:val="left"/>
      </w:pPr>
      <w:r>
        <w:t>The elusive Paradise City remained a metaphor, a symbol of hope, not a physical destination. It wasn’t about escaping the harsh realities of urban life, but about transforming those realities, about creating a more just and compassionate society within the very heart of the city's decay. It was about embracing the complexity of his own experiences, the weight of his choices, and the ongoing struggle for a better future. He understood that paradise was not a place to be found, but a state of being, a testament to the enduring strength of the human spirit in the face of unimaginable adversity.</w:t>
      </w:r>
    </w:p>
    <w:p>
      <w:pPr>
        <w:autoSpaceDN w:val="0"/>
        <w:autoSpaceDE w:val="0"/>
        <w:widowControl/>
        <w:spacing w:line="264" w:lineRule="exact" w:before="60" w:after="0"/>
        <w:ind w:left="0" w:right="0" w:firstLine="0"/>
        <w:jc w:val="left"/>
      </w:pPr>
      <w:r>
        <w:t xml:space="preserve">He had found peace, not in escape, but in acceptance, in </w:t>
        <w:br/>
        <w:t>responsibility, and in the unwavering commitment to a better world. The weight of his choices no longer crushed him; it defined him, shaped him, made him stronger, more compassionate, more resolute. He was ready to continue his fight, not as a lone warrior,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as a leader, a teacher, a beacon of hope in the city's ongoing struggle for justice. His personal journey towards accountability was a triumph, a testament to the resilience of the human spirit and the enduring power of hope, even in the face of overwhelming adversity. The weight of choice had become the weight of </w:t>
        <w:br/>
        <w:t>responsibility, and he carried it with newfound strength and clarity.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144" w:firstLine="0"/>
        <w:jc w:val="left"/>
      </w:pPr>
      <w:r>
        <w:t xml:space="preserve">The city’s relentless hum, once a cacophony of sirens and shouts, now seemed a muted backdrop to the quiet revolution unfolding within him. The anger, the raw, visceral rage that had fueled his every brushstroke, his every act of defiance, had begun to subside, replaced by a weary acceptance, a profound understanding of the intricate web of cause and effect that bound him to this city, this life. Paradise City, he realized, wasn’t a place to be found, a </w:t>
        <w:br/>
        <w:t>shimmering oasis hidden amidst the concrete jungle. It wasn't a geographical location, a tangible escape from the harsh realities of poverty and violence. It was a state of being, an internal landscape he was painstakingly carving out of the wreckage of his past.</w:t>
      </w:r>
    </w:p>
    <w:p>
      <w:pPr>
        <w:autoSpaceDN w:val="0"/>
        <w:autoSpaceDE w:val="0"/>
        <w:widowControl/>
        <w:spacing w:line="264" w:lineRule="exact" w:before="266" w:after="0"/>
        <w:ind w:left="0" w:right="0" w:firstLine="0"/>
        <w:jc w:val="left"/>
      </w:pPr>
      <w:r>
        <w:t xml:space="preserve">The boy, now a young man, was instrumental in this </w:t>
        <w:br/>
        <w:t xml:space="preserve">transformation. He had witnessed the protagonist's descent into darkness, his moments of doubt, his agonizing self-reflection. He had seen the rage, the despair, the crushing weight of responsibility. And yet, he had stayed. He had remained a constant source of quiet strength, a testament to the enduring power of hope. Their bond, forged in the crucible of shared adversity, had evolved into </w:t>
        <w:br/>
        <w:t xml:space="preserve">something deeper, something richer – a mentorship, a friendship, a shared commitment to building a better future. The boy challenged him, questioned him, pushed him to confront his own hypocrisy, to examine the ethical complexities of his actions. He forced him to look beyond his own pain, to see the suffering of others, to </w:t>
        <w:br/>
        <w:t>understand the interconnectedness of their lives.</w:t>
      </w:r>
    </w:p>
    <w:p>
      <w:pPr>
        <w:autoSpaceDN w:val="0"/>
        <w:autoSpaceDE w:val="0"/>
        <w:widowControl/>
        <w:spacing w:line="264" w:lineRule="exact" w:before="264" w:after="0"/>
        <w:ind w:left="0" w:right="144" w:firstLine="0"/>
        <w:jc w:val="left"/>
      </w:pPr>
      <w:r>
        <w:t>Their collaborative art projects became a symbol of this evolving relationship. No longer were the canvases dominated by scenes of violent protest or stark depictions of urban decay. Instead, their work began to explore themes of resilience, community, and hope.</w:t>
      </w:r>
    </w:p>
    <w:p>
      <w:pPr>
        <w:autoSpaceDN w:val="0"/>
        <w:autoSpaceDE w:val="0"/>
        <w:widowControl/>
        <w:spacing w:line="264" w:lineRule="exact" w:before="60" w:after="0"/>
        <w:ind w:left="0" w:right="0" w:firstLine="0"/>
        <w:jc w:val="left"/>
      </w:pPr>
      <w:r>
        <w:t xml:space="preserve">The colors, once vibrant and angry, softened, blending into a </w:t>
        <w:br/>
        <w:t>palette of earth tones, muted blues and greens, punctuated by bursts of luminous gold, representing the glimmers of hope that persisted even in the darkest corners of the city. They collaborated on murals that adorned the walls of abandoned buildings, transforming bleak landscapes into vibrant celebrations of life. They painted stories of survival, stories of resilience, stories of ordinary people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strength in extraordinary circumstances. These murals became community gathering points, focal points for dialogue, and symbols of shared identity.</w:t>
      </w:r>
    </w:p>
    <w:p>
      <w:pPr>
        <w:autoSpaceDN w:val="0"/>
        <w:autoSpaceDE w:val="0"/>
        <w:widowControl/>
        <w:spacing w:line="264" w:lineRule="exact" w:before="264" w:after="0"/>
        <w:ind w:left="0" w:right="0" w:firstLine="0"/>
        <w:jc w:val="left"/>
      </w:pPr>
      <w:r>
        <w:t>The network they had carefully cultivated, initially designed as a conduit for resistance, had transformed into a powerful force for positive change. They provided education and job training, offering escape routes for those caught in the cycle of poverty and despair.</w:t>
      </w:r>
    </w:p>
    <w:p>
      <w:pPr>
        <w:autoSpaceDN w:val="0"/>
        <w:autoSpaceDE w:val="0"/>
        <w:widowControl/>
        <w:spacing w:line="264" w:lineRule="exact" w:before="60" w:after="0"/>
        <w:ind w:left="0" w:right="144" w:firstLine="0"/>
        <w:jc w:val="left"/>
      </w:pPr>
      <w:r>
        <w:t>They established community gardens, transforming neglected spaces into vibrant green oases where people could connect, share resources, and cultivate a sense of shared purpose. They organized workshops that taught people valuable skills, from basic computer literacy to creative writing, empowering individuals to find their own voices, to express their hopes and dreams, to build their own paths to self-sufficiency.</w:t>
      </w:r>
    </w:p>
    <w:p>
      <w:pPr>
        <w:autoSpaceDN w:val="0"/>
        <w:autoSpaceDE w:val="0"/>
        <w:widowControl/>
        <w:spacing w:line="264" w:lineRule="exact" w:before="264" w:after="0"/>
        <w:ind w:left="0" w:right="0" w:firstLine="0"/>
        <w:jc w:val="left"/>
      </w:pPr>
      <w:r>
        <w:t xml:space="preserve">His personal journey wasn't solely about achieving internal peace; it was about extending that peace to others. He realized that true justice wasn't about vanquishing the system, but about empowering individuals to overcome adversity, to create positive change in their own lives and communities. He began to see himself not as a lone warrior, but as a facilitator, a catalyst for transformation. He </w:t>
        <w:br/>
        <w:t>embraced collaboration and community engagement, fostering dialogue and encouraging self-sufficiency. He had once viewed the city as an enemy to be conquered; now he witnessed it as a community to be healed.</w:t>
      </w:r>
    </w:p>
    <w:p>
      <w:pPr>
        <w:autoSpaceDN w:val="0"/>
        <w:autoSpaceDE w:val="0"/>
        <w:widowControl/>
        <w:spacing w:line="264" w:lineRule="exact" w:before="264" w:after="0"/>
        <w:ind w:left="0" w:right="0" w:firstLine="0"/>
        <w:jc w:val="left"/>
      </w:pPr>
      <w:r>
        <w:t xml:space="preserve">The authorities, initially wary of his influence, had changed their tactics. The overt threats, the harassment, the intimidation had diminished, replaced by a subtle, insidious form of control. They attempted to co-opt his work, to dilute his message, to integrate his activism into the existing power structures. But he had learned to discern the nuances of manipulation, to recognize the subtle </w:t>
        <w:br/>
        <w:t>attempts to undermine his influence. He navigated this treacherous landscape with newfound skill, maintaining his integrity while strategically engaging with the establishment to achieve tangible results. He had come to understand that the fight for justice wasn't a zero-sum game; it required intricate negotiations, compromise, and a willingness to find common ground even with those who held opposing viewpoints.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art continued to evolve, reflecting this deeper understanding of power dynamics and the complexities of social change. He started incorporating found objects – fragments of broken glass, discarded metal, rusted wire – into his canvases, creating layered, textured works that mirrored the city’s layered history and its fragmented social fabric. These pieces weren't simply aesthetically pleasing; they told stories, whispered narratives of resilience and survival. They were testaments to the enduring power of the human spirit to find beauty and hope in the midst of decay. He became a </w:t>
        <w:br/>
        <w:t>storyteller, weaving narratives of transformation, using his art to challenge perceptions, provoke thought, and inspire action.</w:t>
      </w:r>
    </w:p>
    <w:p>
      <w:pPr>
        <w:autoSpaceDN w:val="0"/>
        <w:autoSpaceDE w:val="0"/>
        <w:widowControl/>
        <w:spacing w:line="264" w:lineRule="exact" w:before="264" w:after="0"/>
        <w:ind w:left="0" w:right="0" w:firstLine="0"/>
        <w:jc w:val="left"/>
      </w:pPr>
      <w:r>
        <w:t>The elusive Paradise City, he finally understood, was less of a destination and more of a journey. It was the ongoing process of self-discovery, of community building, of striving for a better world, one brushstroke, one act of kindness, one collaborative project at a time. He found his peace not in escaping the city's harsh realities, but in embracing them, in transforming them, in building a more just and compassionate community within the city’s decaying heart. He had found his own brand of paradise, not in a physical location, but in a state of being, a profound sense of purpose and connection.</w:t>
      </w:r>
    </w:p>
    <w:p>
      <w:pPr>
        <w:autoSpaceDN w:val="0"/>
        <w:autoSpaceDE w:val="0"/>
        <w:widowControl/>
        <w:spacing w:line="264" w:lineRule="exact" w:before="60" w:after="0"/>
        <w:ind w:left="0" w:right="288" w:firstLine="0"/>
        <w:jc w:val="left"/>
      </w:pPr>
      <w:r>
        <w:t>The weight of his past choices remained, but it no longer crushed him. It had become a foundation, a springboard for his ongoing journey towards a more just and equitable world.</w:t>
      </w:r>
    </w:p>
    <w:p>
      <w:pPr>
        <w:autoSpaceDN w:val="0"/>
        <w:autoSpaceDE w:val="0"/>
        <w:widowControl/>
        <w:spacing w:line="264" w:lineRule="exact" w:before="264" w:after="0"/>
        <w:ind w:left="0" w:right="0" w:firstLine="0"/>
        <w:jc w:val="left"/>
      </w:pPr>
      <w:r>
        <w:t xml:space="preserve">His acceptance wasn't passive resignation; it was active </w:t>
        <w:br/>
        <w:t xml:space="preserve">engagement. It was a recognition that peace wasn't the absence of conflict, but the ability to navigate conflict constructively, to </w:t>
        <w:br/>
        <w:t>channel his energy into positive action, to inspire hope and foster unity. He continued his fight, not as a lone wolf howling against the storm, but as a leader, guiding others towards a shared vision of a more just and equitable future. His journey had been fraught with darkness, with doubt, with profound loss, but from that darkness, he had emerged with a newfound understanding, a profound sense of purpose, and a deep-seated commitment to building a better world, one act of creation, one act of compassion at a time. The city, once a symbol of despair, now represented the fertile ground where his vision of Paradise City was slowly but surely taking root.</w:t>
      </w:r>
    </w:p>
    <w:p>
      <w:pPr>
        <w:autoSpaceDN w:val="0"/>
        <w:autoSpaceDE w:val="0"/>
        <w:widowControl/>
        <w:spacing w:line="324" w:lineRule="exact" w:before="0" w:after="0"/>
        <w:ind w:left="0" w:right="0" w:firstLine="0"/>
        <w:jc w:val="left"/>
      </w:pPr>
      <w:r>
        <w:t>His personal transformation had become a beacon of hope,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the resilience of the human spirit, a potent reminder that even in the darkest of times, the seeds of hope can find fertile ground and blossom into something beautiful and enduring. The elusive Paradise City was not a destination, but an ongoing process, a journey of growth, and a testament to the enduring power of the human spirit to find peace, not in escape, but in acceptance, in responsibility, and in unwavering commitment to a better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city’s breath, a gritty mix of exhaust fumes and desperation, no longer choked him. He’d learned to breathe it in, to filter the toxins, to find the unexpected currents of clean air that snaked through the alleys and crevices of the urban landscape. He'd stopped fighting the city, stopped trying to conquer it, to erase its blemishes. He’d begun to see its beauty, its strange, chaotic, magnificent beauty. The beauty born not of pristine order, but of defiant life sprouting from cracked pavements and rusting metal.</w:t>
      </w:r>
    </w:p>
    <w:p>
      <w:pPr>
        <w:autoSpaceDN w:val="0"/>
        <w:autoSpaceDE w:val="0"/>
        <w:widowControl/>
        <w:spacing w:line="264" w:lineRule="exact" w:before="264" w:after="0"/>
        <w:ind w:left="0" w:right="0" w:firstLine="0"/>
        <w:jc w:val="left"/>
      </w:pPr>
      <w:r>
        <w:t>The boy, now a young man, sat beside him, sketching in a worn notebook. His own progress was a reflection of the protagonist’s evolving perspective. His drawings, once stark and violent, now captured the subtle nuances of the city, the quiet moments of connection, the fleeting glimpses of hope. He’d stopped seeking the fantastical escape of Paradise City; he was learning to find paradise in the ordinary, in the everyday struggles and triumphs of his community. He’d discovered the profound beauty of imperfection, the way cracked paint could tell a story, the way a discarded shoe could evoke a life lived and lost.</w:t>
      </w:r>
    </w:p>
    <w:p>
      <w:pPr>
        <w:autoSpaceDN w:val="0"/>
        <w:autoSpaceDE w:val="0"/>
        <w:widowControl/>
        <w:spacing w:line="264" w:lineRule="exact" w:before="264" w:after="0"/>
        <w:ind w:left="0" w:right="0" w:firstLine="0"/>
        <w:jc w:val="left"/>
      </w:pPr>
      <w:r>
        <w:t xml:space="preserve">One day, the boy pointed at a mural they had recently completed, a sprawling tapestry of interconnected figures, each bearing the scars of their own battles, yet intertwined in a gesture of mutual support.“It’s not perfect,” the boy said, his voice barely a whisper, “but it’s ours.” The protagonist appeared at the mural, at the way the colors bled together, the places where the paint had run, the areas where the brushstrokes were uneven, hesitant. It wasn't a flawless </w:t>
        <w:br/>
        <w:t>masterpiece; it was a testament to their collaboration, their shared journey, their shared imperfections.</w:t>
      </w:r>
    </w:p>
    <w:p>
      <w:pPr>
        <w:autoSpaceDN w:val="0"/>
        <w:autoSpaceDE w:val="0"/>
        <w:widowControl/>
        <w:spacing w:line="264" w:lineRule="exact" w:before="264" w:after="0"/>
        <w:ind w:left="0" w:right="0" w:firstLine="0"/>
        <w:jc w:val="left"/>
      </w:pPr>
      <w:r>
        <w:t xml:space="preserve">It was a mirror reflecting their lives, mirroring the city they </w:t>
        <w:br/>
        <w:t>inhabited. The city itself was imperfect, a collage of beauty and decay, of hope and despair, of resilience and ruin. He’d spent so long trying to impose order on the chaos, to create a sterile, perfect image of Paradise City, that he'd nearly missed the profound beauty of the messiness. The beauty of the unplanned, the unexpected, the unplanned convergence of lives and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thought back to his earlier attempts at creating a perfect </w:t>
        <w:br/>
        <w:t>representation of his vision. Those were sterile, lifeless pieces, devoid of the grit, the passion, the very soul of the city itself. He’d tried to sanitize his art, to erase the harsh edges of reality, to create a flawless façade of paradise. But the resulting works were hollow, lifeless shells, devoid of meaning.</w:t>
      </w:r>
    </w:p>
    <w:p>
      <w:pPr>
        <w:autoSpaceDN w:val="0"/>
        <w:autoSpaceDE w:val="0"/>
        <w:widowControl/>
        <w:spacing w:line="264" w:lineRule="exact" w:before="264" w:after="0"/>
        <w:ind w:left="0" w:right="0" w:firstLine="0"/>
        <w:jc w:val="left"/>
      </w:pPr>
      <w:r>
        <w:t xml:space="preserve">Now, he embraced the cracks in the pavement, the rust on the metal, the uneven texture of the wall. He incorporated these </w:t>
        <w:br/>
        <w:t>imperfections into his art, not as flaws to be hidden, but as integral parts of the story, as symbols of resilience and perseverance. He learned to find beauty in the broken, the discarded, the forgotten. He began to see the city not as a place to escape, but as a muse, a canvas onto which his own imperfections and the imperfections of the city were woven together into a powerful tapestry of shared experience.</w:t>
      </w:r>
    </w:p>
    <w:p>
      <w:pPr>
        <w:autoSpaceDN w:val="0"/>
        <w:autoSpaceDE w:val="0"/>
        <w:widowControl/>
        <w:spacing w:line="264" w:lineRule="exact" w:before="264" w:after="0"/>
        <w:ind w:left="0" w:right="0" w:firstLine="0"/>
        <w:jc w:val="left"/>
      </w:pPr>
      <w:r>
        <w:t>The acceptance of his own imperfections wasn't easy. It was a process, a journey of self-discovery that involved confronting his past actions, acknowledging the mistakes he had made, accepting the consequences, and ultimately forgiving himself. He realized that his imperfections weren't something to be ashamed of; they were part of what made him who he was, part of the tapestry of his experience. They shaped his perspective, fueled his empathy, and deepened his commitment to social justice.</w:t>
      </w:r>
    </w:p>
    <w:p>
      <w:pPr>
        <w:autoSpaceDN w:val="0"/>
        <w:autoSpaceDE w:val="0"/>
        <w:widowControl/>
        <w:spacing w:line="264" w:lineRule="exact" w:before="264" w:after="0"/>
        <w:ind w:left="0" w:right="0" w:firstLine="0"/>
        <w:jc w:val="left"/>
      </w:pPr>
      <w:r>
        <w:t xml:space="preserve">His earlier rage, once a consuming fire, was now a smoldering ember, providing warmth and light but no longer threatening to engulf him. He'd channeled that anger, that frustration, into his art, into his activism, into building a more just and equitable </w:t>
        <w:br/>
        <w:t xml:space="preserve">community. He'd learned to harness his emotions, to use them as fuel for positive change, rather than letting them consume him. The transformation wasn't about erasing his anger; it was about </w:t>
        <w:br/>
        <w:t>transmuting it, refining it, using it to forge something beautiful and meaningful.</w:t>
      </w:r>
    </w:p>
    <w:p>
      <w:pPr>
        <w:autoSpaceDN w:val="0"/>
        <w:autoSpaceDE w:val="0"/>
        <w:widowControl/>
        <w:spacing w:line="264" w:lineRule="exact" w:before="264" w:after="0"/>
        <w:ind w:left="0" w:right="0" w:firstLine="0"/>
        <w:jc w:val="left"/>
      </w:pPr>
      <w:r>
        <w:t>His relationship with the boy deepened as well. The boy had witnessed his struggles, his doubts, his moments of despair. He’d seen him at his weakest, most vulnerable, and yet he had persisted,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had remained a steadfast friend and ally. He had accepted him not in spite of his imperfections, but because of them. The boy’s </w:t>
        <w:br/>
        <w:t>unwavering support had given him the strength to confront his own demons, to embrace his vulnerabilities, to emerge stronger and more compassionate.</w:t>
      </w:r>
    </w:p>
    <w:p>
      <w:pPr>
        <w:autoSpaceDN w:val="0"/>
        <w:autoSpaceDE w:val="0"/>
        <w:widowControl/>
        <w:spacing w:line="264" w:lineRule="exact" w:before="264" w:after="0"/>
        <w:ind w:left="0" w:right="0" w:firstLine="0"/>
        <w:jc w:val="left"/>
      </w:pPr>
      <w:r>
        <w:t>Their collaboration became a symbol of mutual respect, a testament to the power of embracing differences and finding common ground. They learned from each other, challenged each other, pushed each other to grow, to evolve, to see beyond the confines of their own personal struggles. They created a space where vulnerability was not a weakness, but a source of strength, where imperfection was not a flaw, but a testament to the richness of life's experiences.</w:t>
      </w:r>
    </w:p>
    <w:p>
      <w:pPr>
        <w:autoSpaceDN w:val="0"/>
        <w:autoSpaceDE w:val="0"/>
        <w:widowControl/>
        <w:spacing w:line="264" w:lineRule="exact" w:before="264" w:after="0"/>
        <w:ind w:left="0" w:right="288" w:firstLine="0"/>
        <w:jc w:val="left"/>
      </w:pPr>
      <w:r>
        <w:t xml:space="preserve">The uncertainty of the future no longer paralyzed him. He had learned to live with the unknown, to embrace the ambiguities of life, to find solace in the process of creation, in the act of </w:t>
        <w:br/>
        <w:t>connecting with others, in the ongoing journey of self-discovery.</w:t>
      </w:r>
    </w:p>
    <w:p>
      <w:pPr>
        <w:autoSpaceDN w:val="0"/>
        <w:autoSpaceDE w:val="0"/>
        <w:widowControl/>
        <w:spacing w:line="264" w:lineRule="exact" w:before="60" w:after="0"/>
        <w:ind w:left="0" w:right="144" w:firstLine="0"/>
        <w:jc w:val="left"/>
      </w:pPr>
      <w:r>
        <w:t xml:space="preserve">The elusive Paradise City was no longer a distant destination, a shimmering mirage on the horizon. It was here, in the heart of the city, in the shared struggles and triumphs of his community, in the imperfect beauty of his life, in the ongoing process of building a better world, one brushstroke, one act of kindness, one </w:t>
        <w:br/>
        <w:t>collaborative project at a time.</w:t>
      </w:r>
    </w:p>
    <w:p>
      <w:pPr>
        <w:autoSpaceDN w:val="0"/>
        <w:autoSpaceDE w:val="0"/>
        <w:widowControl/>
        <w:spacing w:line="264" w:lineRule="exact" w:before="264" w:after="0"/>
        <w:ind w:left="0" w:right="0" w:firstLine="0"/>
        <w:jc w:val="left"/>
      </w:pPr>
      <w:r>
        <w:t xml:space="preserve">He’d discovered the subtle poetry of broken things, the quiet </w:t>
        <w:br/>
        <w:t>resilience of the human spirit in the face of adversity. He’d found a beauty in the decay, a strength in the vulnerability. He no longer sought perfection; he sought authenticity. He understood that true beauty wasn't found in the flawless, but in the imperfect, in the raw, unfiltered truth of existence. He’d found peace, not in escaping the city’s harsh realities, but in embracing them, in transforming them, in finding beauty in the cracks and crevices of his own being and the city’s heart.</w:t>
      </w:r>
    </w:p>
    <w:p>
      <w:pPr>
        <w:autoSpaceDN w:val="0"/>
        <w:autoSpaceDE w:val="0"/>
        <w:widowControl/>
        <w:spacing w:line="264" w:lineRule="exact" w:before="264" w:after="0"/>
        <w:ind w:left="0" w:right="0" w:firstLine="0"/>
        <w:jc w:val="left"/>
      </w:pPr>
      <w:r>
        <w:t>He continued to paint, to create, to inspire, to connect. He'd become a conduit for hope, a catalyst for change, a voice for the voiceless. His art reflected this transformation, becoming more nuanced, more layered, more deeply rooted in the reality of his experiences. He continued to use found objects, integrating fragments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into his canvases, creating textured works that spoke of resilience, of survival, of the enduring power of the human spirit to find beauty even in decay.</w:t>
      </w:r>
    </w:p>
    <w:p>
      <w:pPr>
        <w:autoSpaceDN w:val="0"/>
        <w:autoSpaceDE w:val="0"/>
        <w:widowControl/>
        <w:spacing w:line="264" w:lineRule="exact" w:before="264" w:after="0"/>
        <w:ind w:left="0" w:right="0" w:firstLine="0"/>
        <w:jc w:val="left"/>
      </w:pPr>
      <w:r>
        <w:t xml:space="preserve">His work no longer focused on the escape from Paradise City, but on the creation of Paradise City in the heart of the urban decay. He created spaces of hope, spaces of connection, spaces of healing within the city’s fractured landscape. The elusive paradise, he realized, wasn’t a place, but a state of being, a way of seeing the world, a way of living in the world. It was about embracing the imperfection, not just of himself and his art, but of life itself, and finding beauty in the cracks, the imperfections, the inherent </w:t>
        <w:br/>
        <w:t>messiness of existence. It was about finding unity in diversity, about discovering the profound beauty of the human spirit in its myriad forms, in its imperfections, its vulnerabilities, its raw and unfiltered humanity.</w:t>
      </w:r>
    </w:p>
    <w:p>
      <w:pPr>
        <w:autoSpaceDN w:val="0"/>
        <w:autoSpaceDE w:val="0"/>
        <w:widowControl/>
        <w:spacing w:line="264" w:lineRule="exact" w:before="264" w:after="0"/>
        <w:ind w:left="0" w:right="0" w:firstLine="0"/>
        <w:jc w:val="left"/>
      </w:pPr>
      <w:r>
        <w:t xml:space="preserve">The city itself had changed, too. The authorities, having seen the tangible results of his work, his commitment to building a more just and equitable community, had adopted a new approach. They no longer witnessed him as a threat, but as a valuable asset, a force for positive change. They began to work with him, supporting his community projects, investing in initiatives that promoted </w:t>
        <w:br/>
        <w:t>education, job training, and community development.</w:t>
      </w:r>
    </w:p>
    <w:p>
      <w:pPr>
        <w:autoSpaceDN w:val="0"/>
        <w:autoSpaceDE w:val="0"/>
        <w:widowControl/>
        <w:spacing w:line="264" w:lineRule="exact" w:before="264" w:after="0"/>
        <w:ind w:left="0" w:right="0" w:firstLine="0"/>
        <w:jc w:val="left"/>
      </w:pPr>
      <w:r>
        <w:t xml:space="preserve">He continued to navigate the complex power dynamics with skill and integrity, maintaining his independence while working </w:t>
        <w:br/>
        <w:t>strategically with the establishment to achieve tangible results. He understood that true transformation wasn't about overthrowing the system, but about building a better world within the existing system, using the existing structures to create positive change. He witnessed this not as compromise, but as a strategic engagement, a necessary step in the ongoing journey towards a more just and equitable future.</w:t>
      </w:r>
    </w:p>
    <w:p>
      <w:pPr>
        <w:autoSpaceDN w:val="0"/>
        <w:autoSpaceDE w:val="0"/>
        <w:widowControl/>
        <w:spacing w:line="264" w:lineRule="exact" w:before="264" w:after="0"/>
        <w:ind w:left="0" w:right="0" w:firstLine="0"/>
        <w:jc w:val="left"/>
      </w:pPr>
      <w:r>
        <w:t>His art became a powerful tool for social commentary, challenging perceptions, provoking thought, and inspiring action. He continued to use found.  objects, but now, he incorporated more personal artifacts—a worn photograph, a tattered letter, a broken piece of jewelry—into his work, adding another layer of emotional depth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personal narrative. His art became a mirror reflecting not only the city's imperfections but his own, a testament to his journey of self-discovery, his embrace of vulnerability, and his unwavering commitment to building a more just and compassionate world.</w:t>
      </w:r>
    </w:p>
    <w:p>
      <w:pPr>
        <w:autoSpaceDN w:val="0"/>
        <w:autoSpaceDE w:val="0"/>
        <w:widowControl/>
        <w:spacing w:line="264" w:lineRule="exact" w:before="264" w:after="0"/>
        <w:ind w:left="0" w:right="0" w:firstLine="0"/>
        <w:jc w:val="left"/>
      </w:pPr>
      <w:r>
        <w:t xml:space="preserve">The elusive Paradise City, he finally understood, was not a place to be found, but a state of being, a state of acceptance, a state of connection, a state of peace. It wasn't about escaping the harsh realities of life, but about embracing them, about finding beauty in the imperfections, about creating something beautiful and </w:t>
        <w:br/>
        <w:t xml:space="preserve">meaningful in the midst of chaos and despair. It was a journey, an ongoing process of self-discovery, of community building, of </w:t>
        <w:br/>
        <w:t>striving for a better world, one brushstroke, one act of kindness, one collaborative project at a time. And he was finally, truly, at peace. The city's hum no longer experienced like a cacophony of despair; it was a symphony of resilience, of perseverance, of the enduring power of the human spirit to find hope, beauty, and even paradise in the most unexpected of places.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Vulnerability</w:t>
      </w:r>
    </w:p>
    <w:p>
      <w:pPr>
        <w:autoSpaceDN w:val="0"/>
        <w:autoSpaceDE w:val="0"/>
        <w:widowControl/>
        <w:spacing w:line="264" w:lineRule="exact" w:before="286" w:after="0"/>
        <w:ind w:left="0" w:right="0" w:firstLine="0"/>
        <w:jc w:val="left"/>
      </w:pPr>
      <w:r>
        <w:t xml:space="preserve">The rain hammered against the corrugated iron roof of the </w:t>
        <w:br/>
        <w:t xml:space="preserve">makeshift studio, a rhythm echoing the erratic beat of his own heart. He’d spent weeks staring at the blank canvas, the vibrant hues of his paints mocking his creative paralysis. The city’s </w:t>
        <w:br/>
        <w:t>relentless pulse, once his muse, now experienced like a relentless pressure, squeezing the air from his lungs. He was adrift, lost in a sea of self-doubt, his carefully constructed walls of cynicism crumbling around him. He’d built those walls brick by brick, each one representing a betrayal, a disappointment, a moment of profound vulnerability that had left him scarred and wary. Vulnerability, he’d believed, was weakness, a fatal flaw that exposed him to the city’s brutal indifference.</w:t>
      </w:r>
    </w:p>
    <w:p>
      <w:pPr>
        <w:autoSpaceDN w:val="0"/>
        <w:autoSpaceDE w:val="0"/>
        <w:widowControl/>
        <w:spacing w:line="264" w:lineRule="exact" w:before="264" w:after="0"/>
        <w:ind w:left="0" w:right="0" w:firstLine="0"/>
        <w:jc w:val="left"/>
      </w:pPr>
      <w:r>
        <w:t xml:space="preserve">He remembered the faces in the alleyways, the haunted eyes, the hollow cheeks. He'd sketched them countless times, capturing their desperation with brutal honesty. He'd portrayed their vulnerability, but never his own. He'd been the detached observer, the cynical chronicler of their suffering, never allowing himself to be truly seen, truly known. He’d perfected the art of detachment, of </w:t>
        <w:br/>
        <w:t>emotional distance, believing it was a shield, a protection against further pain. But the shield had become a prison, trapping him in a cycle of isolation and self-imposed misery.</w:t>
      </w:r>
    </w:p>
    <w:p>
      <w:pPr>
        <w:autoSpaceDN w:val="0"/>
        <w:autoSpaceDE w:val="0"/>
        <w:widowControl/>
        <w:spacing w:line="264" w:lineRule="exact" w:before="264" w:after="0"/>
        <w:ind w:left="0" w:right="0" w:firstLine="0"/>
        <w:jc w:val="left"/>
      </w:pPr>
      <w:r>
        <w:t>The boy, his young companion, had seen through his carefully constructed facade. He’d seen the cracks in the armor, the flicker of pain in his eyes, the tremor in his hand as he held the brush. He’d never judged him, never pushed him, never demanded answers. He’d simply been there, a silent witness to his struggles, a constant reminder that vulnerability wasn't weakness, but a testament to the human experience.</w:t>
      </w:r>
    </w:p>
    <w:p>
      <w:pPr>
        <w:autoSpaceDN w:val="0"/>
        <w:autoSpaceDE w:val="0"/>
        <w:widowControl/>
        <w:spacing w:line="264" w:lineRule="exact" w:before="264" w:after="0"/>
        <w:ind w:left="0" w:right="0" w:firstLine="0"/>
        <w:jc w:val="left"/>
      </w:pPr>
      <w:r>
        <w:t>One evening, huddled together against the biting wind, the boy had shown him a sketch. It wasn't a grand, sweeping landscape, nor a sharply defined portrait. It was a simple drawing of a cracked vase, mended with gold leaf, the cracks still visible but now transformed into intricate, beautiful lines. "It’s broken," the boy said, his voice barely a whisper, "but it's still beautiful. It's still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image resonated deep within him. He’d spent so long trying to erase the cracks in his own life, to present a flawless, impenetrable exterior. He’d hidden his scars, denied his pain, and attempted to craft a persona of invincible strength. But the truth was, those cracks were part of him, integral to his identity, his very being.</w:t>
      </w:r>
    </w:p>
    <w:p>
      <w:pPr>
        <w:autoSpaceDN w:val="0"/>
        <w:autoSpaceDE w:val="0"/>
        <w:widowControl/>
        <w:spacing w:line="264" w:lineRule="exact" w:before="60" w:after="0"/>
        <w:ind w:left="0" w:right="1008" w:firstLine="0"/>
        <w:jc w:val="left"/>
      </w:pPr>
      <w:r>
        <w:t>They were the evidence of his battles, the testament to his resilience, the roadmap of his journey.</w:t>
      </w:r>
    </w:p>
    <w:p>
      <w:pPr>
        <w:autoSpaceDN w:val="0"/>
        <w:autoSpaceDE w:val="0"/>
        <w:widowControl/>
        <w:spacing w:line="264" w:lineRule="exact" w:before="264" w:after="0"/>
        <w:ind w:left="0" w:right="0" w:firstLine="0"/>
        <w:jc w:val="left"/>
      </w:pPr>
      <w:r>
        <w:t xml:space="preserve">That night, under the relentless drumming of the rain, he began to paint. He didn’t try to create a perfect image, a pristine </w:t>
        <w:br/>
        <w:t>representation of Paradise City. He painted the storm raging within him, the chaos, the turmoil, the vulnerability. He painted the cracks in the vase, the gold leaf shimmering amidst the fractured lines. He painted the faces in the alleyways, but this time, he included his own, etched with weariness but radiating a newfound acceptance.</w:t>
      </w:r>
    </w:p>
    <w:p>
      <w:pPr>
        <w:autoSpaceDN w:val="0"/>
        <w:autoSpaceDE w:val="0"/>
        <w:widowControl/>
        <w:spacing w:line="264" w:lineRule="exact" w:before="264" w:after="0"/>
        <w:ind w:left="0" w:right="0" w:firstLine="0"/>
        <w:jc w:val="left"/>
      </w:pPr>
      <w:r>
        <w:t>The canvas became a confessional, a space where he could lay bare his soul, expose his vulnerabilities without shame or fear. He painted his anger, his grief, his fear, his longing for connection. He painted his dreams, his hopes, his unwavering commitment to building a better world. The colors were raw, the brushstrokes bold and unrestrained. It was a messy, imperfect masterpiece, a chaotic symphony of emotions, a testament to his own journey of self-discovery.</w:t>
      </w:r>
    </w:p>
    <w:p>
      <w:pPr>
        <w:autoSpaceDN w:val="0"/>
        <w:autoSpaceDE w:val="0"/>
        <w:widowControl/>
        <w:spacing w:line="264" w:lineRule="exact" w:before="264" w:after="0"/>
        <w:ind w:left="0" w:right="0" w:firstLine="0"/>
        <w:jc w:val="left"/>
      </w:pPr>
      <w:r>
        <w:t xml:space="preserve">As he painted, he began to understand that vulnerability wasn't a sign of weakness, but a source of immense strength. It was in his vulnerability that he found the capacity for empathy, the ability to connect with others on a deeper level. It was in his vulnerability that he discovered the profound beauty of imperfection, the </w:t>
        <w:br/>
        <w:t>richness of the human experience in all its messy, flawed glory. He realized that his scars weren’t blemishes to be hidden, but badges of honor, evidence of his battles fought and won.</w:t>
      </w:r>
    </w:p>
    <w:p>
      <w:pPr>
        <w:autoSpaceDN w:val="0"/>
        <w:autoSpaceDE w:val="0"/>
        <w:widowControl/>
        <w:spacing w:line="264" w:lineRule="exact" w:before="264" w:after="0"/>
        <w:ind w:left="0" w:right="0" w:firstLine="0"/>
        <w:jc w:val="left"/>
      </w:pPr>
      <w:r>
        <w:t xml:space="preserve">He’d learned to see himself not as a detached observer, but as an active participant in the unfolding narrative of his life. He was no longer a cynical chronicler, but a compassionate storyteller, </w:t>
        <w:br/>
        <w:t>weaving his own vulnerabilities into the tapestry of his art. His work became more powerful, more resonant, more deeply human.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spoke of resilience, of hope, of the enduring power of the human spirit to find beauty even in the face of adversity.</w:t>
      </w:r>
    </w:p>
    <w:p>
      <w:pPr>
        <w:autoSpaceDN w:val="0"/>
        <w:autoSpaceDE w:val="0"/>
        <w:widowControl/>
        <w:spacing w:line="264" w:lineRule="exact" w:before="264" w:after="0"/>
        <w:ind w:left="0" w:right="0" w:firstLine="0"/>
        <w:jc w:val="left"/>
      </w:pPr>
      <w:r>
        <w:t xml:space="preserve">The process of self-acceptance wasn't easy. There were days when the shadows of doubt threatened to engulf him, when the weight of his past mistakes threatened to crush him. But he’d learned to navigate those dark moments, to find solace in his art, in his </w:t>
        <w:br/>
        <w:t>relationships, in his unwavering commitment to his community. He discovered the healing power of honesty, the strength in letting others see his imperfections, his scars, his vulnerabilities.</w:t>
      </w:r>
    </w:p>
    <w:p>
      <w:pPr>
        <w:autoSpaceDN w:val="0"/>
        <w:autoSpaceDE w:val="0"/>
        <w:widowControl/>
        <w:spacing w:line="264" w:lineRule="exact" w:before="264" w:after="0"/>
        <w:ind w:left="0" w:right="0" w:firstLine="0"/>
        <w:jc w:val="left"/>
      </w:pPr>
      <w:r>
        <w:t>He began to share his work with others, not as a means of self-promotion but as an act of connection, a way of fostering dialogue, sparking empathy, and building bridges across the divides of class, race, and experience. He found that his vulnerability resonated with others, creating a sense of shared humanity, a common ground where differences could be celebrated and understood.</w:t>
      </w:r>
    </w:p>
    <w:p>
      <w:pPr>
        <w:autoSpaceDN w:val="0"/>
        <w:autoSpaceDE w:val="0"/>
        <w:widowControl/>
        <w:spacing w:line="264" w:lineRule="exact" w:before="264" w:after="0"/>
        <w:ind w:left="0" w:right="0" w:firstLine="0"/>
        <w:jc w:val="left"/>
      </w:pPr>
      <w:r>
        <w:t xml:space="preserve">His relationship with the boy deepened. The boy’s unwavering acceptance became a source of strength, a constant reminder that he was loved, valued, and appreciated, not in spite of his </w:t>
        <w:br/>
        <w:t>imperfections, but because of them. The boy’s belief in him gave him the courage to embrace his vulnerabilities, to share his story, to connect with others on a level he’d never thought possible. Their collaborative projects became acts of mutual support, testaments to the power of embracing imperfection and finding strength in shared vulnerability.</w:t>
      </w:r>
    </w:p>
    <w:p>
      <w:pPr>
        <w:autoSpaceDN w:val="0"/>
        <w:autoSpaceDE w:val="0"/>
        <w:widowControl/>
        <w:spacing w:line="264" w:lineRule="exact" w:before="264" w:after="0"/>
        <w:ind w:left="0" w:right="0" w:firstLine="0"/>
        <w:jc w:val="left"/>
      </w:pPr>
      <w:r>
        <w:t xml:space="preserve">He realized that true strength wasn't about invulnerability, but about resilience, the ability to rise from the ashes of adversity, to embrace the lessons learned from hardship, to find beauty in the cracks and crevices of life. He’d found a new kind of paradise, not in a distant land, but in the heart of the city, in the messy, </w:t>
        <w:br/>
        <w:t>imperfect beauty of his own life, in the connections he forged with others, in the shared struggles and triumphs of his community. Paradise City wasn't a destination; it was a state of being, a way of seeing the world, a way of living in the world – a way of embracing the cracks and finding the beauty within them. He was no longer running; he was finally home. The rain continued to fall, a gentle rhythm accompanying his quiet, grateful acceptance of the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 his broken, imperfect, and ultimately whole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Community</w:t>
      </w:r>
    </w:p>
    <w:p>
      <w:pPr>
        <w:autoSpaceDN w:val="0"/>
        <w:autoSpaceDE w:val="0"/>
        <w:widowControl/>
        <w:spacing w:line="264" w:lineRule="exact" w:before="286" w:after="0"/>
        <w:ind w:left="0" w:right="0" w:firstLine="0"/>
        <w:jc w:val="left"/>
      </w:pPr>
      <w:r>
        <w:t xml:space="preserve">The act of painting, of pouring his soul onto the canvas, had been a cathartic experience, a release of pent-up emotions that had been bottled up for years. But it wasn't enough. The city, with its </w:t>
        <w:br/>
        <w:t xml:space="preserve">crushing weight of poverty and despair, still clawed at him, </w:t>
        <w:br/>
        <w:t>demanding more than just artistic expression. He needed to act, to translate the empathy he’d found within himself into tangible action, to become a force for positive change in the lives of those around him.</w:t>
      </w:r>
    </w:p>
    <w:p>
      <w:pPr>
        <w:autoSpaceDN w:val="0"/>
        <w:autoSpaceDE w:val="0"/>
        <w:widowControl/>
        <w:spacing w:line="264" w:lineRule="exact" w:before="264" w:after="0"/>
        <w:ind w:left="0" w:right="0" w:firstLine="0"/>
        <w:jc w:val="left"/>
      </w:pPr>
      <w:r>
        <w:t>He started small. He used his art as a bridge, sharing his work with the residents of the alleyways, the forgotten souls he’d so often sketched. He organized impromptu art sessions, teaching basic techniques to the children, fostering a sense of creativity and self-expression amongst them. The initial hesitancy, the ingrained suspicion, gradually melted away, replaced by a tentative curiosity, a shared desire for connection.</w:t>
      </w:r>
    </w:p>
    <w:p>
      <w:pPr>
        <w:autoSpaceDN w:val="0"/>
        <w:autoSpaceDE w:val="0"/>
        <w:widowControl/>
        <w:spacing w:line="264" w:lineRule="exact" w:before="264" w:after="0"/>
        <w:ind w:left="0" w:right="0" w:firstLine="0"/>
        <w:jc w:val="left"/>
      </w:pPr>
      <w:r>
        <w:t xml:space="preserve">One afternoon, while teaching a group of children how to mix colors, he noticed a young girl, no older than eight, meticulously sketching a dilapidated building, its crumbling walls a testament to years of neglect. Her drawing, despite its simplicity, possessed a raw power, a poignant honesty that resonated with him. He witnessed in her a reflection of his own past, a mirror reflecting the unspoken desires and suppressed hopes of the community. This was his community now, a collection of broken vessels mended with shared experience and mutual support. He saw their potential, their </w:t>
        <w:br/>
        <w:t>resilience, their unyielding spirit.</w:t>
      </w:r>
    </w:p>
    <w:p>
      <w:pPr>
        <w:autoSpaceDN w:val="0"/>
        <w:autoSpaceDE w:val="0"/>
        <w:widowControl/>
        <w:spacing w:line="264" w:lineRule="exact" w:before="264" w:after="0"/>
        <w:ind w:left="0" w:right="0" w:firstLine="0"/>
        <w:jc w:val="left"/>
      </w:pPr>
      <w:r>
        <w:t xml:space="preserve">He began to see the cracks in the city’s infrastructure not as signs of decay but as opportunities for improvement. He organized a group of volunteers, including the boy, to help clean up the alleyways, painting murals on the walls, transforming the grimy spaces into vibrant, colorful oases. The act of painting wasn't just about </w:t>
        <w:br/>
        <w:t>aesthetics; it was about reclaiming their space, asserting their presence, and cultivating a sense of pride and ownership.</w:t>
      </w:r>
    </w:p>
    <w:p>
      <w:pPr>
        <w:autoSpaceDN w:val="0"/>
        <w:autoSpaceDE w:val="0"/>
        <w:widowControl/>
        <w:spacing w:line="322" w:lineRule="exact" w:before="206" w:after="0"/>
        <w:ind w:left="0" w:right="0" w:firstLine="0"/>
        <w:jc w:val="left"/>
      </w:pPr>
      <w:r>
        <w:t>The transformation was gradual but noticeable. The previously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desolate alleys began to hum with life, the laughter of children echoing through the newly painted walls. The transformation wasn't just physical; it was a shift in the community's collective mindset, a gradual awakening from apathy and despair. He organized </w:t>
        <w:br/>
        <w:t xml:space="preserve">workshops on basic life skills, teaching the adults practical skills that could help them find employment, providing a sense of </w:t>
        <w:br/>
        <w:t>purpose and dignity. He collaborated with local organizations to secure food donations, providing sustenance for the hungry and vulnerable.</w:t>
      </w:r>
    </w:p>
    <w:p>
      <w:pPr>
        <w:autoSpaceDN w:val="0"/>
        <w:autoSpaceDE w:val="0"/>
        <w:widowControl/>
        <w:spacing w:line="264" w:lineRule="exact" w:before="264" w:after="0"/>
        <w:ind w:left="0" w:right="0" w:firstLine="0"/>
        <w:jc w:val="left"/>
      </w:pPr>
      <w:r>
        <w:t xml:space="preserve">His work extended beyond the immediate confines of his immediate surroundings. He started a community garden, transforming a neglected patch of land into a vibrant space where residents could grow their own fruits and vegetables. The garden became more than a source of food; it was a gathering place, a space for </w:t>
        <w:br/>
        <w:t>community building, for sharing stories, and for forging bonds of friendship and mutual support. He organized community events, bringing together residents from different backgrounds, celebrating their diversity and shared humanity. He witnessed the power of shared experiences, the strengthening of ties between neighbors, the emergence of a sense of belonging.</w:t>
      </w:r>
    </w:p>
    <w:p>
      <w:pPr>
        <w:autoSpaceDN w:val="0"/>
        <w:autoSpaceDE w:val="0"/>
        <w:widowControl/>
        <w:spacing w:line="264" w:lineRule="exact" w:before="264" w:after="0"/>
        <w:ind w:left="0" w:right="0" w:firstLine="0"/>
        <w:jc w:val="left"/>
      </w:pPr>
      <w:r>
        <w:t xml:space="preserve">His art took on a new dimension. His paintings evolved from </w:t>
        <w:br/>
        <w:t xml:space="preserve">personal expressions of his struggles to become reflections of the community’s collective journey. He painted the faces of the children he taught, capturing their resilience and hope. He painted the vibrant colors of the community garden, illustrating the </w:t>
        <w:br/>
        <w:t>community’s renewed sense of purpose and shared prosperity. His art became a chronicle of their transformation, a testament to the power of collective effort, to the strength found in unity, and the transformative power of hope.</w:t>
      </w:r>
    </w:p>
    <w:p>
      <w:pPr>
        <w:autoSpaceDN w:val="0"/>
        <w:autoSpaceDE w:val="0"/>
        <w:widowControl/>
        <w:spacing w:line="264" w:lineRule="exact" w:before="266" w:after="0"/>
        <w:ind w:left="0" w:right="144" w:firstLine="0"/>
        <w:jc w:val="left"/>
      </w:pPr>
      <w:r>
        <w:t>His efforts weren’t without challenges. There were setbacks, moments of despair, times when he doubted his ability to make a real difference. There were those who remained skeptical, those who clung to their cynicism and apathy. But the unwavering support of the boy, the shared triumphs of the community, fuelled his determination, strengthened his resolve, and reaffirmed his belief in the power of collective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One evening, while sitting by the community garden, watching the children play under the setting sun, he realised the depth of the transformation. It wasn't just about transforming physical spaces; it was about transforming hearts and minds. It was about fostering a sense of hope, of belonging, of shared purpose. It was about </w:t>
        <w:br/>
        <w:t>building a sanctuary, not from the harsh realities of the city, but within the heart of it – a haven of resilience, a testament to the enduring human spirit.</w:t>
      </w:r>
    </w:p>
    <w:p>
      <w:pPr>
        <w:autoSpaceDN w:val="0"/>
        <w:autoSpaceDE w:val="0"/>
        <w:widowControl/>
        <w:spacing w:line="264" w:lineRule="exact" w:before="264" w:after="0"/>
        <w:ind w:left="0" w:right="0" w:firstLine="0"/>
        <w:jc w:val="left"/>
      </w:pPr>
      <w:r>
        <w:t>The city still possessed its raw edges, its shadows of despair. The struggles were far from over, but a new sense of solidarity had emerged, a powerful force capable of navigating the city's harsh realities. He’d found his purpose, not in escapism or fantasy, but in the tangible act of building a community, of fostering connection, of sharing his gifts and talents to uplift those around him.</w:t>
      </w:r>
    </w:p>
    <w:p>
      <w:pPr>
        <w:autoSpaceDN w:val="0"/>
        <w:autoSpaceDE w:val="0"/>
        <w:widowControl/>
        <w:spacing w:line="264" w:lineRule="exact" w:before="264" w:after="0"/>
        <w:ind w:left="0" w:right="0" w:firstLine="0"/>
        <w:jc w:val="left"/>
      </w:pPr>
      <w:r>
        <w:t>He’d found his Paradise City not in some distant, idyllic land, but in the heart of the urban decay, amidst the chaos and hardship. He found it in the shared laughter of the children, in the camaraderie amongst the volunteers, in the resilience of the community he helped to build. It wasn't a perfect paradise, it was messy, flawed, imperfect – just like the cracked vase mended with gold leaf. But it was theirs, built brick by brick, through shared struggle, shared hope, and the unwavering belief in the power of human connection.</w:t>
      </w:r>
    </w:p>
    <w:p>
      <w:pPr>
        <w:autoSpaceDN w:val="0"/>
        <w:autoSpaceDE w:val="0"/>
        <w:widowControl/>
        <w:spacing w:line="264" w:lineRule="exact" w:before="264" w:after="0"/>
        <w:ind w:left="0" w:right="0" w:firstLine="0"/>
        <w:jc w:val="left"/>
      </w:pPr>
      <w:r>
        <w:t xml:space="preserve">He continued to paint, his canvases now filled with the vibrant colors of hope, of resilience, of community. He painted the faces of his neighbours, their stories woven into the fabric of his art. His art was no longer a personal journey, but a shared experience, a </w:t>
        <w:br/>
        <w:t>collective narrative of struggle and triumph, a testament to the indomitable spirit of a community that refused to be defined by its circumstances.</w:t>
      </w:r>
    </w:p>
    <w:p>
      <w:pPr>
        <w:autoSpaceDN w:val="0"/>
        <w:autoSpaceDE w:val="0"/>
        <w:widowControl/>
        <w:spacing w:line="264" w:lineRule="exact" w:before="264" w:after="0"/>
        <w:ind w:left="0" w:right="0" w:firstLine="0"/>
        <w:jc w:val="left"/>
      </w:pPr>
      <w:r>
        <w:t xml:space="preserve">He knew that the challenges were far from over. The city's harsh realities continued to persist, but he experienced a newfound sense of </w:t>
        <w:br/>
        <w:t xml:space="preserve">strength, a deeper understanding of resilience. He'd learned that true strength wasn’t about escaping adversity but about confronting it head-on, together, as a community. He’d discovered that </w:t>
        <w:br/>
        <w:t>vulnerability wasn’t weakness, but a powerful force that connected him to others, that allowed him to share his experiences, his gifts,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and his hope. He’d finally found his home, not in a geographical location, but in the hearts and minds of the people he’d helped to connect and empower.</w:t>
      </w:r>
    </w:p>
    <w:p>
      <w:pPr>
        <w:autoSpaceDN w:val="0"/>
        <w:autoSpaceDE w:val="0"/>
        <w:widowControl/>
        <w:spacing w:line="264" w:lineRule="exact" w:before="264" w:after="0"/>
        <w:ind w:left="0" w:right="0" w:firstLine="0"/>
        <w:jc w:val="left"/>
      </w:pPr>
      <w:r>
        <w:t>His journey wasn't about escaping Paradise City, but about building it, brick by brick, painting by painting, act of kindness by act of kindness. He’d found his paradise, not in a distant fantasy, but in the everyday miracle of human connection, in the shared struggles and triumphs of a community he’d helped to create. And in that shared reality, he found a depth of peace and fulfillment that no imagined paradise could ever offer. The rain still fell, a steady rhythm accompanying the quiet hum of a community slowly, surely, finding its way to a brighter, more hopeful future, together.</w:t>
      </w:r>
    </w:p>
    <w:p>
      <w:pPr>
        <w:autoSpaceDN w:val="0"/>
        <w:autoSpaceDE w:val="0"/>
        <w:widowControl/>
        <w:spacing w:line="264" w:lineRule="exact" w:before="60" w:after="0"/>
        <w:ind w:left="0" w:right="0" w:firstLine="0"/>
        <w:jc w:val="left"/>
      </w:pPr>
      <w:r>
        <w:t xml:space="preserve">The boy, his constant companion and silent witness to his </w:t>
        <w:br/>
        <w:t xml:space="preserve">transformation, stood beside him, a testament to the power of friendship and the shared journey towards a brighter dawn. And in the shared silence, a quiet understanding reigned, a shared </w:t>
        <w:br/>
        <w:t xml:space="preserve">appreciation for the beauty found in the cracks, in the </w:t>
        <w:br/>
        <w:t>imperfections, in the shared reality of their hard-won, beautiful, and imperfect Paradise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0" w:firstLine="0"/>
        <w:jc w:val="left"/>
      </w:pPr>
      <w:r>
        <w:t xml:space="preserve">Years passed. The boy, now a young man, stood beside him, a silent testament to the enduring power of their shared journey. The </w:t>
        <w:br/>
        <w:t>community garden, once a neglected patch of land, now flourished, a vibrant tapestry of life and color, its fruits a symbol of their collective labor and shared prosperity. The murals, once a bold statement of defiance against urban decay, had become a cherished part of the landscape, their colors softened by time but their spirit undiminished. The alleyways, once dark and menacing, now echoed with laughter and the sound of children’s games, a symphony of hope rising from the heart of the city’s grit.</w:t>
      </w:r>
    </w:p>
    <w:p>
      <w:pPr>
        <w:autoSpaceDN w:val="0"/>
        <w:autoSpaceDE w:val="0"/>
        <w:widowControl/>
        <w:spacing w:line="264" w:lineRule="exact" w:before="264" w:after="0"/>
        <w:ind w:left="0" w:right="0" w:firstLine="0"/>
        <w:jc w:val="left"/>
      </w:pPr>
      <w:r>
        <w:t xml:space="preserve">His art evolved, moving beyond the immediate realities of their struggle, reflecting a broader understanding of resilience and the enduring human spirit. He painted the faces of his community, capturing their individual stories, their unique struggles, their shared triumphs. Each brushstroke was a testament to their </w:t>
        <w:br/>
        <w:t>collective journey, a narrative woven with threads of hardship and hope, of despair and perseverance. His work was no longer a personal expression of his pain but a reflection of the community's transformation, a chronicle of their shared resilience. He organized exhibitions, showcasing their collective art, their stories, their voices, giving them a platform to share their experiences, to be seen, to be detected. These weren't just paintings; they were windows into their souls, narratives of survival, resilience, and the enduring human spirit.</w:t>
      </w:r>
    </w:p>
    <w:p>
      <w:pPr>
        <w:autoSpaceDN w:val="0"/>
        <w:autoSpaceDE w:val="0"/>
        <w:widowControl/>
        <w:spacing w:line="264" w:lineRule="exact" w:before="264" w:after="0"/>
        <w:ind w:left="0" w:right="0" w:firstLine="0"/>
        <w:jc w:val="left"/>
      </w:pPr>
      <w:r>
        <w:t xml:space="preserve">He established an art school, a haven for the children of Paradise City, a place where they could explore their creativity, express their emotions, and discover their potential. He taught them not just painting techniques but life skills, fostering self-esteem, confidence, and a belief in their own capabilities. He witnessed the potential in each child, the flicker of hope in their eyes, the longing for a better future. He nurtured their talents, their dreams, their hopes, </w:t>
        <w:br/>
        <w:t>providing them with the tools and the support they needed to build their own futures.</w:t>
      </w:r>
    </w:p>
    <w:p>
      <w:pPr>
        <w:autoSpaceDN w:val="0"/>
        <w:autoSpaceDE w:val="0"/>
        <w:widowControl/>
        <w:spacing w:line="322" w:lineRule="exact" w:before="206" w:after="0"/>
        <w:ind w:left="0" w:right="0" w:firstLine="0"/>
        <w:jc w:val="left"/>
      </w:pPr>
      <w:r>
        <w:t>His work extended beyond the confines of art. He became a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for the voiceless, an advocate for the marginalized, a champion for social justice. He worked with local organizations, advocating for better housing, improved education, and increased access to </w:t>
        <w:br/>
        <w:t>resources for the community's most vulnerable members. He used his influence, his platform, his voice, to amplify the stories of his neighbors, to demand change, to fight for a more equitable society. His paintings became tools for advocacy, raising awareness, stirring emotions, inspiring action. He understood that art was not just about aesthetics but about social change, about creating a world where everyone had the opportunity to thrive.</w:t>
      </w:r>
    </w:p>
    <w:p>
      <w:pPr>
        <w:autoSpaceDN w:val="0"/>
        <w:autoSpaceDE w:val="0"/>
        <w:widowControl/>
        <w:spacing w:line="264" w:lineRule="exact" w:before="264" w:after="0"/>
        <w:ind w:left="0" w:right="0" w:firstLine="0"/>
        <w:jc w:val="left"/>
      </w:pPr>
      <w:r>
        <w:t xml:space="preserve">His efforts weren't always met with open arms. There were </w:t>
        <w:br/>
        <w:t>challenges, setbacks, moments of doubt. There were those who remained skeptical, those who clung to cynicism and despair, who refused to believe in the power of change. There were battles fought and lost, and he learned to navigate the complexities of political realities, the insidious nature of bureaucracy, the pervasive power of apathy. But he persevered, fueled by his unwavering belief in the potential of his community, the enduring power of hope, and the strength he found in their collective resilience.</w:t>
      </w:r>
    </w:p>
    <w:p>
      <w:pPr>
        <w:autoSpaceDN w:val="0"/>
        <w:autoSpaceDE w:val="0"/>
        <w:widowControl/>
        <w:spacing w:line="264" w:lineRule="exact" w:before="264" w:after="0"/>
        <w:ind w:left="0" w:right="0" w:firstLine="0"/>
        <w:jc w:val="left"/>
      </w:pPr>
      <w:r>
        <w:t xml:space="preserve">One evening, years later, he stood before a vast canvas, the </w:t>
        <w:br/>
        <w:t>culmination of his life's work. It wasn't a single image, but a mosaic of smaller canvases, each one a story, a memory, a moment from the lives of his community. The children he'd taught were now young adults, their faces reflected in the colors, their stories woven into the texture of the art. The murals he'd painted echoed in the backgrounds, a testament to the ongoing transformation of their space. It was a tapestry of resilience, a vibrant celebration of their shared journey, their collective triumph over adversity.</w:t>
      </w:r>
    </w:p>
    <w:p>
      <w:pPr>
        <w:autoSpaceDN w:val="0"/>
        <w:autoSpaceDE w:val="0"/>
        <w:widowControl/>
        <w:spacing w:line="264" w:lineRule="exact" w:before="266" w:after="0"/>
        <w:ind w:left="0" w:right="0" w:firstLine="0"/>
        <w:jc w:val="left"/>
      </w:pPr>
      <w:r>
        <w:t xml:space="preserve">He didn't just paint the beauty he witnessed; he painted the grit, the struggle, the harsh realities of their existence. He didn't shy away from the darkness but embraced it, illuminating it with the radiant light of hope, resilience, and the indomitable human spirit. His art wasn't an escape from reality but a confrontation of it, a celebration of their shared struggle, their enduring strength, their triumphant spirit. The canvas was a testament to the power of community, to the transformative power of collective effort, to the enduring </w:t>
        <w:br/>
        <w:t>human spirit, the capacity for hope, and the potential for positive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change, even in the darkest corners of the urban landscape.</w:t>
      </w:r>
    </w:p>
    <w:p>
      <w:pPr>
        <w:autoSpaceDN w:val="0"/>
        <w:autoSpaceDE w:val="0"/>
        <w:widowControl/>
        <w:spacing w:line="264" w:lineRule="exact" w:before="264" w:after="0"/>
        <w:ind w:left="0" w:right="0" w:firstLine="0"/>
        <w:jc w:val="left"/>
      </w:pPr>
      <w:r>
        <w:t xml:space="preserve">He left a legacy far beyond his paintings. He instilled in his </w:t>
        <w:br/>
        <w:t xml:space="preserve">community a sense of pride, a belief in their own potential, a shared understanding that even in the face of overwhelming challenges, hope endures, resilience thrives, and positive change is possible. His life was a testament to the power of human connection, the </w:t>
        <w:br/>
        <w:t xml:space="preserve">transformative force of shared experience, and the indomitable spirit that enables individuals and communities to overcome </w:t>
        <w:br/>
        <w:t xml:space="preserve">adversity and create a better future. His legacy wasn't just a </w:t>
        <w:br/>
        <w:t xml:space="preserve">collection of paintings or murals; it was the spirit of hope he </w:t>
        <w:br/>
        <w:t xml:space="preserve">ignited, the resilience he fostered, the community he built, the lives he touched, the positive change he inspired, and the enduring impact he left on generations to come. The rain continued to fall, a constant reminder of the city's harsh realities, yet the city was different now; it hummed with a newfound energy, a shared hope, a collective resilience. And in the quiet strength of that enduring spirit, a new kind of paradise took root, a testament to the enduring power of the human spirit and the transformative power of hope. His Paradise City, born from the ashes of despair, flourished, not as a mere escape from reality, but as a vibrant testament to the </w:t>
        <w:br/>
        <w:t>potential for positive change, even amidst the harsh realities of urban decay. His legacy wasn't about finding paradise, but about building it, one brushstroke, one act of kindness, one shared hope at a time. The rain fell, a constant companion, a reminder of the ongoing struggle, yet a steady rhythm accompanying the quiet hum of a community thriving,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Uncertain Future</w:t>
      </w:r>
    </w:p>
    <w:p>
      <w:pPr>
        <w:autoSpaceDN w:val="0"/>
        <w:autoSpaceDE w:val="0"/>
        <w:widowControl/>
        <w:spacing w:line="264" w:lineRule="exact" w:before="286" w:after="0"/>
        <w:ind w:left="0" w:right="0" w:firstLine="0"/>
        <w:jc w:val="left"/>
      </w:pPr>
      <w:r>
        <w:t>The rain, a relentless percussionist in the symphony of urban decay, continued its ceaseless drumming on the corrugated iron roofs. He stood at the edge of the community garden, the vibrant riot of color a stark contrast to the grey, brooding sky. The garden, a testament to their collective effort, was a sanctuary, a vibrant counterpoint to the harsh realities of Paradise City. Yet, even here, amidst the flourishing life, a shadow of uncertainty lingered.</w:t>
      </w:r>
    </w:p>
    <w:p>
      <w:pPr>
        <w:autoSpaceDN w:val="0"/>
        <w:autoSpaceDE w:val="0"/>
        <w:widowControl/>
        <w:spacing w:line="264" w:lineRule="exact" w:before="264" w:after="0"/>
        <w:ind w:left="0" w:right="0" w:firstLine="0"/>
        <w:jc w:val="left"/>
      </w:pPr>
      <w:r>
        <w:t xml:space="preserve">He appeared at his hands, calloused and stained with paint, each line a map of his journey, a testament to the struggles and triumphs etched onto his soul. Paradise City wasn't just a place; it was a state of mind, a yearning for something more, something better, a dream perpetually chasing the horizon. Had they achieved it? Or was it merely a mirage, a shimmering illusion in the desert of their </w:t>
        <w:br/>
        <w:t>despair?</w:t>
      </w:r>
    </w:p>
    <w:p>
      <w:pPr>
        <w:autoSpaceDN w:val="0"/>
        <w:autoSpaceDE w:val="0"/>
        <w:widowControl/>
        <w:spacing w:line="264" w:lineRule="exact" w:before="264" w:after="0"/>
        <w:ind w:left="0" w:right="0" w:firstLine="0"/>
        <w:jc w:val="left"/>
      </w:pPr>
      <w:r>
        <w:t xml:space="preserve">The ambiguity gnawed at him. The murals, once vibrant </w:t>
        <w:br/>
        <w:t xml:space="preserve">declarations of defiance, now seemed to whisper of the ongoing struggle. The faces he'd painted, each a story of resilience, now seemed to question the permanence of their hard-won gains. The children, once filled with boundless hope, now carried the weight of a world that often seemed indifferent to their dreams. Had he truly made a difference? Or was he merely delaying the inevitable, </w:t>
        <w:br/>
        <w:t xml:space="preserve">postponing the harsh realities that always seemed to lurk just </w:t>
        <w:br/>
        <w:t>beyond the horizon?</w:t>
      </w:r>
    </w:p>
    <w:p>
      <w:pPr>
        <w:autoSpaceDN w:val="0"/>
        <w:autoSpaceDE w:val="0"/>
        <w:widowControl/>
        <w:spacing w:line="264" w:lineRule="exact" w:before="264" w:after="0"/>
        <w:ind w:left="0" w:right="144" w:firstLine="0"/>
        <w:jc w:val="left"/>
      </w:pPr>
      <w:r>
        <w:t>He thought of Captain America, the fragmented figure that had haunted his early years, a symbol of broken ideals and shattered hopes. The captain’s fragmented form mirrored his own uncertain journey. Was this the ultimate victory, this hard-won peace in the heart of the decaying city, or just another fleeting moment in a relentless cycle of struggle and despair? The line between triumph and defeat had become increasingly blurred.</w:t>
      </w:r>
    </w:p>
    <w:p>
      <w:pPr>
        <w:autoSpaceDN w:val="0"/>
        <w:autoSpaceDE w:val="0"/>
        <w:widowControl/>
        <w:spacing w:line="264" w:lineRule="exact" w:before="264" w:after="0"/>
        <w:ind w:left="0" w:right="0" w:firstLine="0"/>
        <w:jc w:val="left"/>
      </w:pPr>
      <w:r>
        <w:t>The art school, a haven he'd created for the city's children, was now bustling with.  activity, but the laughter held a different tone, a deeper resonance, a hint of underlying vulnerability. he'd taught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them not only to paint but to survive, to navigate the complexities of their reality, to find strength.  in their shared experiences. but could he truly shield them from the world's harsh realities, the cruel indifference of fate?</w:t>
      </w:r>
    </w:p>
    <w:p>
      <w:pPr>
        <w:autoSpaceDN w:val="0"/>
        <w:autoSpaceDE w:val="0"/>
        <w:widowControl/>
        <w:spacing w:line="264" w:lineRule="exact" w:before="264" w:after="0"/>
        <w:ind w:left="0" w:right="0" w:firstLine="0"/>
        <w:jc w:val="left"/>
      </w:pPr>
      <w:r>
        <w:t>The community, his community, was different. Stronger, more resilient, more united. Yet, the underlying tension remained, a quiet hum of uncertainty beneath the surface of their shared progress.</w:t>
      </w:r>
    </w:p>
    <w:p>
      <w:pPr>
        <w:autoSpaceDN w:val="0"/>
        <w:autoSpaceDE w:val="0"/>
        <w:widowControl/>
        <w:spacing w:line="264" w:lineRule="exact" w:before="60" w:after="0"/>
        <w:ind w:left="0" w:right="432" w:firstLine="0"/>
        <w:jc w:val="left"/>
      </w:pPr>
      <w:r>
        <w:t>Their victories were hard-won, their progress fragile. The city's decay remained a constant, a backdrop to their aspirations.</w:t>
      </w:r>
    </w:p>
    <w:p>
      <w:pPr>
        <w:autoSpaceDN w:val="0"/>
        <w:autoSpaceDE w:val="0"/>
        <w:widowControl/>
        <w:spacing w:line="264" w:lineRule="exact" w:before="264" w:after="0"/>
        <w:ind w:left="0" w:right="0" w:firstLine="0"/>
        <w:jc w:val="left"/>
      </w:pPr>
      <w:r>
        <w:t>He picked up a worn paintbrush, its bristles frayed like the edges of his own worn hopes. The canvas before him remained blank, a reflection of the uncertain future that stretched before them. What would he paint now? The celebration of their hard-fought victories? Or the acknowledgment of the ongoing struggle, the constant battle against the forces of decay and indifference?</w:t>
      </w:r>
    </w:p>
    <w:p>
      <w:pPr>
        <w:autoSpaceDN w:val="0"/>
        <w:autoSpaceDE w:val="0"/>
        <w:widowControl/>
        <w:spacing w:line="264" w:lineRule="exact" w:before="264" w:after="0"/>
        <w:ind w:left="0" w:right="0" w:firstLine="0"/>
        <w:jc w:val="left"/>
      </w:pPr>
      <w:r>
        <w:t xml:space="preserve">The answer remained elusive, as elusive as Paradise City itself. He considered the possibility that perhaps Paradise City wasn't a </w:t>
        <w:br/>
        <w:t>destination, but a journey, a constant striving, a relentless pursuit of hope amidst despair. The ambiguity, he realized, was not a failure, but the truest reflection of their reality. Life, in Paradise City, was not a neatly packaged narrative with a clear beginning, middle, and end. It was a series of fragmented moments, a kaleidoscope of hope and despair, a tapestry woven with threads of triumph and defeat.</w:t>
      </w:r>
    </w:p>
    <w:p>
      <w:pPr>
        <w:autoSpaceDN w:val="0"/>
        <w:autoSpaceDE w:val="0"/>
        <w:widowControl/>
        <w:spacing w:line="264" w:lineRule="exact" w:before="264" w:after="0"/>
        <w:ind w:left="0" w:right="0" w:firstLine="0"/>
        <w:jc w:val="left"/>
      </w:pPr>
      <w:r>
        <w:t xml:space="preserve">He dipped the brush into a pot of vibrant crimson, a color that seemed to embody both the intensity of their struggle and the enduring power of their resilience. He began to paint, not a specific image, but a landscape of emotions, a chaotic yet beautiful </w:t>
        <w:br/>
        <w:t>expression of their shared journey. The strokes were bold, decisive, yet uncertain, mirroring the complexities of their lives. He painted the resilience in their eyes, the weariness in their gait, the strength in their shared purpose. He painted the rain, not as a symbol of despair, but as a constant reminder of life's enduring persistence.</w:t>
      </w:r>
    </w:p>
    <w:p>
      <w:pPr>
        <w:autoSpaceDN w:val="0"/>
        <w:autoSpaceDE w:val="0"/>
        <w:widowControl/>
        <w:spacing w:line="264" w:lineRule="exact" w:before="264" w:after="0"/>
        <w:ind w:left="0" w:right="0" w:firstLine="0"/>
        <w:jc w:val="left"/>
      </w:pPr>
      <w:r>
        <w:t>The canvas became a reflection of the community's spirit, a vibrant and chaotic expression of their shared struggles and triumphs, of their unwavering hope and their persistent doubts. He didn't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attempt to resolve the ambiguity; he embraced it, celebrating its complexity and acknowledging its truth. Paradise City was not a place, nor was it a simple narrative; it was a journey, a relentless pursuit of a better life, a constant striving for something just beyond reach.</w:t>
      </w:r>
    </w:p>
    <w:p>
      <w:pPr>
        <w:autoSpaceDN w:val="0"/>
        <w:autoSpaceDE w:val="0"/>
        <w:widowControl/>
        <w:spacing w:line="264" w:lineRule="exact" w:before="264" w:after="0"/>
        <w:ind w:left="0" w:right="0" w:firstLine="0"/>
        <w:jc w:val="left"/>
      </w:pPr>
      <w:r>
        <w:t xml:space="preserve">The ending, therefore, wasn't an ending at all. It was a continuation, a transition, a testament to the enduring nature of the human </w:t>
        <w:br/>
        <w:t xml:space="preserve">spirit's capacity to endure, to hope, to create beauty even in the face of relentless hardship. The uncertainties remained, the questions lingered, but within them lay the seeds of future narratives, future struggles, future triumphs. The painting wasn’t a picture of </w:t>
        <w:br/>
        <w:t>paradise; it was a map of their continued journey, a testament to the resilience of the human spirit.</w:t>
      </w:r>
    </w:p>
    <w:p>
      <w:pPr>
        <w:autoSpaceDN w:val="0"/>
        <w:autoSpaceDE w:val="0"/>
        <w:widowControl/>
        <w:spacing w:line="264" w:lineRule="exact" w:before="264" w:after="0"/>
        <w:ind w:left="0" w:right="0" w:firstLine="0"/>
        <w:jc w:val="left"/>
      </w:pPr>
      <w:r>
        <w:t xml:space="preserve">He stepped back, surveying his work, the rain still drumming a steady rhythm against the roof. The canvas was not a resolution, but a beginning. It was a reflection of the life that continued </w:t>
        <w:br/>
        <w:t>beyond the pages of his story, a life filled with the constant tension between hope and despair, between dreams and reality, between the relentless pursuit of Paradise City and the acceptance of the ambiguous journey itself.</w:t>
      </w:r>
    </w:p>
    <w:p>
      <w:pPr>
        <w:autoSpaceDN w:val="0"/>
        <w:autoSpaceDE w:val="0"/>
        <w:widowControl/>
        <w:spacing w:line="264" w:lineRule="exact" w:before="264" w:after="0"/>
        <w:ind w:left="0" w:right="0" w:firstLine="0"/>
        <w:jc w:val="left"/>
      </w:pPr>
      <w:r>
        <w:t>The future remained unwritten, a blank canvas waiting for the next brushstroke, the next story, the next act of defiance against the forces of decay and despair. The ambiguity was not an ending, but an invitation to continue the narrative, to continue the journey, to continue the pursuit of hope amidst the relentless rain of urban life. The children watched him, their eyes mirroring the complexities of their shared world; a world of vibrant colors and stark shadows, of triumph and adversity, of hope and despair.</w:t>
      </w:r>
    </w:p>
    <w:p>
      <w:pPr>
        <w:autoSpaceDN w:val="0"/>
        <w:autoSpaceDE w:val="0"/>
        <w:widowControl/>
        <w:spacing w:line="264" w:lineRule="exact" w:before="266" w:after="0"/>
        <w:ind w:left="0" w:right="0" w:firstLine="0"/>
        <w:jc w:val="left"/>
      </w:pPr>
      <w:r>
        <w:t>He smiled, a faint, tired smile, a testament to the endless cycle of struggle and resilience that defined their lives in Paradise City. The city itself remained unchanged in its physical decay, but within its heart, a new kind of paradise was taking root, a testament to the enduring power of community, the unwavering strength of the human spirit, and the endless journey towards a better tomorrow. The rain continued to fall, a constant companion, a reminder of the challenges that lay ahead, but also a steady rhythm accompanying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quiet hum of a community striving, hoping, persevering, </w:t>
        <w:br/>
        <w:t>together. The uncertain future was not a reason to despair, but a call to action, an invitation to continue the relentless pursuit of a better life, one brushstroke, one act of kindness, one shared hope at a time. The journey continues. The painting remains unfinished, mirroring the unyielding journey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Search</w:t>
      </w:r>
    </w:p>
    <w:p>
      <w:pPr>
        <w:autoSpaceDN w:val="0"/>
        <w:autoSpaceDE w:val="0"/>
        <w:widowControl/>
        <w:spacing w:line="264" w:lineRule="exact" w:before="286" w:after="0"/>
        <w:ind w:left="0" w:right="0" w:firstLine="0"/>
        <w:jc w:val="left"/>
      </w:pPr>
      <w:r>
        <w:t>The rain, a persistent metronome marking the rhythm of their lives, had subsided, leaving behind a damp chill that clung to the city like a second skin. He stood before his latest mural, a sprawling canvas depicting not a scene, but a feeling – the chaotic energy of Paradise City, its vibrant hues clashing with the somber tones of its decay. It wasn't a picture of idyllic perfection; it was a reflection of the relentless struggle, a testament to their enduring search.</w:t>
      </w:r>
    </w:p>
    <w:p>
      <w:pPr>
        <w:autoSpaceDN w:val="0"/>
        <w:autoSpaceDE w:val="0"/>
        <w:widowControl/>
        <w:spacing w:line="264" w:lineRule="exact" w:before="264" w:after="0"/>
        <w:ind w:left="0" w:right="0" w:firstLine="0"/>
        <w:jc w:val="left"/>
      </w:pPr>
      <w:r>
        <w:t>Paradise City. The name itself was a paradox, a shimmering mirage in the harsh desert of their realities. Was it a place? A state of mind? A collective aspiration? He wasn't sure. Perhaps it was all of those things, intertwined and inseparable, a constant pursuit, a journey without a clearly defined destination.</w:t>
      </w:r>
    </w:p>
    <w:p>
      <w:pPr>
        <w:autoSpaceDN w:val="0"/>
        <w:autoSpaceDE w:val="0"/>
        <w:widowControl/>
        <w:spacing w:line="264" w:lineRule="exact" w:before="266" w:after="0"/>
        <w:ind w:left="0" w:right="0" w:firstLine="0"/>
        <w:jc w:val="left"/>
      </w:pPr>
      <w:r>
        <w:t>He thought of the children, their faces bright with paint and hope, yet etched with the weariness of their surroundings. They had learned to paint, yes, but more importantly, they had learned to survive. To find beauty amidst the ruins, to nurture hope in the face of despair. Their art wasn't merely an escape; it was a tool for resilience, a weapon against the apathy of a city that often seemed to forget them.</w:t>
      </w:r>
    </w:p>
    <w:p>
      <w:pPr>
        <w:autoSpaceDN w:val="0"/>
        <w:autoSpaceDE w:val="0"/>
        <w:widowControl/>
        <w:spacing w:line="264" w:lineRule="exact" w:before="264" w:after="0"/>
        <w:ind w:left="0" w:right="0" w:firstLine="0"/>
        <w:jc w:val="left"/>
      </w:pPr>
      <w:r>
        <w:t>Their art school, born from a seed of defiance, had blossomed into a vibrant hub of creativity, a sanctuary of sorts within the city’s decaying heart. But even here, the shadow of ambiguity lingered. The children's laughter, while bright, held a subtle undercurrent of vulnerability, a hint of the harsh realities that still surrounded them. Were they truly safe, truly shielded from the city's harsh realities? The question remained unanswered, a constant hum beneath the surface of their shared joy.</w:t>
      </w:r>
    </w:p>
    <w:p>
      <w:pPr>
        <w:autoSpaceDN w:val="0"/>
        <w:autoSpaceDE w:val="0"/>
        <w:widowControl/>
        <w:spacing w:line="264" w:lineRule="exact" w:before="264" w:after="0"/>
        <w:ind w:left="0" w:right="0" w:firstLine="0"/>
        <w:jc w:val="left"/>
      </w:pPr>
      <w:r>
        <w:t>He remembered Captain America, the fragmented figure of his childhood, a symbol of broken ideals, a ghost of a promised utopia.</w:t>
      </w:r>
    </w:p>
    <w:p>
      <w:pPr>
        <w:autoSpaceDN w:val="0"/>
        <w:autoSpaceDE w:val="0"/>
        <w:widowControl/>
        <w:spacing w:line="264" w:lineRule="exact" w:before="60" w:after="0"/>
        <w:ind w:left="0" w:right="288" w:firstLine="0"/>
        <w:jc w:val="left"/>
      </w:pPr>
      <w:r>
        <w:t>Captain America’s fragmented form had initially represented the shattered dreams of his youth, yet, over time, the image had transformed. It became a symbol of the enduring power of the human spirit to find its way through fractures and rebuild.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children’s artwork often incorporated Captain America, though he was never depicted whole, always fragmented yet somehow </w:t>
        <w:br/>
        <w:t>complete. The children understood his symbolic importance, and often presented him in their art as a potent symbol of resilience and endurance.</w:t>
      </w:r>
    </w:p>
    <w:p>
      <w:pPr>
        <w:autoSpaceDN w:val="0"/>
        <w:autoSpaceDE w:val="0"/>
        <w:widowControl/>
        <w:spacing w:line="264" w:lineRule="exact" w:before="264" w:after="0"/>
        <w:ind w:left="0" w:right="0" w:firstLine="0"/>
        <w:jc w:val="left"/>
      </w:pPr>
      <w:r>
        <w:t xml:space="preserve">The city's decay remained a stark backdrop to their burgeoning paradise. The crumbling buildings, the overflowing bins, the </w:t>
        <w:br/>
        <w:t>pervasive sense of neglect – all of these were a constant reminder of the precariousness of their progress. The garden, once a small victory, a vibrant testament to their collective efforts, now seemed smaller, less significant against the vastness of urban blight. Yet, it remained. It persisted.</w:t>
      </w:r>
    </w:p>
    <w:p>
      <w:pPr>
        <w:autoSpaceDN w:val="0"/>
        <w:autoSpaceDE w:val="0"/>
        <w:widowControl/>
        <w:spacing w:line="264" w:lineRule="exact" w:before="264" w:after="0"/>
        <w:ind w:left="0" w:right="144" w:firstLine="0"/>
        <w:jc w:val="left"/>
      </w:pPr>
      <w:r>
        <w:t>He picked up a paintbrush, its handle worn smooth by countless hours of creation. He considered the nature of their struggle, the relentless pursuit of this elusive "Paradise City." Was it a fool's errand? A utopian dream destined to remain just out of reach? Or was the very act of searching, the constant striving, the heart of it all? Was the paradise not in the destination, but in the journey itself?</w:t>
      </w:r>
    </w:p>
    <w:p>
      <w:pPr>
        <w:autoSpaceDN w:val="0"/>
        <w:autoSpaceDE w:val="0"/>
        <w:widowControl/>
        <w:spacing w:line="264" w:lineRule="exact" w:before="264" w:after="0"/>
        <w:ind w:left="0" w:right="144" w:firstLine="0"/>
        <w:jc w:val="left"/>
      </w:pPr>
      <w:r>
        <w:t>The answer, he knew, was complex, layered, and as ambiguous as the city itself. The search for Paradise City wasn't about finding a perfect place, it was about finding a perfect way of existing within imperfection. It was about creating pockets of hope and beauty within the chaos, about fostering resilience and community.</w:t>
      </w:r>
    </w:p>
    <w:p>
      <w:pPr>
        <w:autoSpaceDN w:val="0"/>
        <w:autoSpaceDE w:val="0"/>
        <w:widowControl/>
        <w:spacing w:line="264" w:lineRule="exact" w:before="264" w:after="0"/>
        <w:ind w:left="0" w:right="0" w:firstLine="0"/>
        <w:jc w:val="left"/>
      </w:pPr>
      <w:r>
        <w:t xml:space="preserve">He began to paint again, this time a different kind of landscape. Not a depiction of a perfect world, but a celebration of the struggle itself. He painted the raw energy of the streets, the resilience of the people, the enduring power of hope amidst despair. He painted the faces of the children, their eyes reflecting the kaleidoscope of </w:t>
        <w:br/>
        <w:t>emotions that defined their lives – joy, fear, hope, uncertainty. He painted the rain, no longer as a symbol of gloom, but as a constant, life-affirming presence, a reminder that even in the darkest times, life persists, enduring and transformative.</w:t>
      </w:r>
    </w:p>
    <w:p>
      <w:pPr>
        <w:autoSpaceDN w:val="0"/>
        <w:autoSpaceDE w:val="0"/>
        <w:widowControl/>
        <w:spacing w:line="264" w:lineRule="exact" w:before="264" w:after="0"/>
        <w:ind w:left="0" w:right="144" w:firstLine="0"/>
        <w:jc w:val="left"/>
      </w:pPr>
      <w:r>
        <w:t>He painted the fragmented Captain America, not as a symbol of failure, but as a symbol of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 overcome adversity. The fragmented image now carried a sense of hope; each fragment a step forward, a testament to perseverance.</w:t>
      </w:r>
    </w:p>
    <w:p>
      <w:pPr>
        <w:autoSpaceDN w:val="0"/>
        <w:autoSpaceDE w:val="0"/>
        <w:widowControl/>
        <w:spacing w:line="264" w:lineRule="exact" w:before="264" w:after="0"/>
        <w:ind w:left="0" w:right="0" w:firstLine="0"/>
        <w:jc w:val="left"/>
      </w:pPr>
      <w:r>
        <w:t xml:space="preserve">The canvas became a vibrant tapestry of contrasts, a mirror </w:t>
        <w:br/>
        <w:t>reflecting the complex reality of Paradise City. It was a chaotic symphony of colors and textures, a testament to the enduring human capacity to create beauty, to find hope, to persevere even in the face of overwhelming odds. It wasn't a perfect picture; it was a reflection of life itself, messy, imperfect, yet ultimately beautiful in its very complexity.</w:t>
      </w:r>
    </w:p>
    <w:p>
      <w:pPr>
        <w:autoSpaceDN w:val="0"/>
        <w:autoSpaceDE w:val="0"/>
        <w:widowControl/>
        <w:spacing w:line="264" w:lineRule="exact" w:before="264" w:after="0"/>
        <w:ind w:left="0" w:right="0" w:firstLine="0"/>
        <w:jc w:val="left"/>
      </w:pPr>
      <w:r>
        <w:t xml:space="preserve">He stepped back, surveying his work, a profound sense of peace settling over him. He hadn't found Paradise City, not in the sense of a tangible place, but he had found something far more profound – a deeper understanding of the nature of hope, the power of </w:t>
        <w:br/>
        <w:t>community, and the enduring resilience of the human spirit. The ambiguity wasn't a failure; it was the truest reflection of their reality. Life was a constant, unfolding narrative, a journey with no clear-cut end, a relentless pursuit of a better life.</w:t>
      </w:r>
    </w:p>
    <w:p>
      <w:pPr>
        <w:autoSpaceDN w:val="0"/>
        <w:autoSpaceDE w:val="0"/>
        <w:widowControl/>
        <w:spacing w:line="264" w:lineRule="exact" w:before="264" w:after="0"/>
        <w:ind w:left="0" w:right="0" w:firstLine="0"/>
        <w:jc w:val="left"/>
      </w:pPr>
      <w:r>
        <w:t xml:space="preserve">The rain began to fall again, a gentle rhythm accompanying the quiet hum of the city. But now, the sound experienced different. It no longer felt like a relentless assault; it felt like a steady companion, a </w:t>
        <w:br/>
        <w:t>reminder that even amidst the challenges, life continues, evolving, adapting, enduring. The children gathered around him, their faces illuminated by the soft glow of the streetlights, their eyes reflecting the vibrant colors of the new mural. Their smiles were not naive or simple; they were the smiles of those who have faced adversity and found the strength to carry on. Their laughter, still tinged with vulnerability, was also filled with a newfound confidence and hope.</w:t>
      </w:r>
    </w:p>
    <w:p>
      <w:pPr>
        <w:autoSpaceDN w:val="0"/>
        <w:autoSpaceDE w:val="0"/>
        <w:widowControl/>
        <w:spacing w:line="264" w:lineRule="exact" w:before="266" w:after="0"/>
        <w:ind w:left="0" w:right="0" w:firstLine="0"/>
        <w:jc w:val="left"/>
      </w:pPr>
      <w:r>
        <w:t xml:space="preserve">The search for Paradise City would continue. It would always </w:t>
        <w:br/>
        <w:t>continue. But now, it wasn't just a search for a place; it was a search for meaning, for resilience, for community, for hope. And in that search, in that constant striving, they had already found a kind of paradise, not in a specific place, but in the shared experiences, the enduring bonds, the relentless pursuit of a better life together. The painting wasn't just a representation of their struggles; it was a symbol of their ongoing journey, a statement of their enduring perseverance. The ending, therefore, was not an ending at all,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continuing story of resilience. The journey was the destination, a constant, unfolding narrative in which the resilience of the human spirit is the only constant and enduring truth. The rain kept falling, a steady, rhythmic beat accompanying the quiet hum of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Interpretation</w:t>
      </w:r>
    </w:p>
    <w:p>
      <w:pPr>
        <w:autoSpaceDN w:val="0"/>
        <w:autoSpaceDE w:val="0"/>
        <w:widowControl/>
        <w:spacing w:line="264" w:lineRule="exact" w:before="286" w:after="0"/>
        <w:ind w:left="0" w:right="0" w:firstLine="0"/>
        <w:jc w:val="left"/>
      </w:pPr>
      <w:r>
        <w:t xml:space="preserve">The final brushstroke lay down, a smear of crimson against the already vibrant canvas. He stepped back, the damp chill of the night air clinging to his clothes, mirroring the lingering chill in his own heart. The mural, a chaotic tapestry of urban decay and resilient hope, pulsed with a life of its own under the dim glow of the </w:t>
        <w:br/>
        <w:t xml:space="preserve">streetlights. It was finished, or rather, it was complete for now – a snapshot of their ongoing journey, a testament to their relentless pursuit of the elusive Paradise City. But the true ending, the </w:t>
        <w:br/>
        <w:t xml:space="preserve">definitive answer, remained stubbornly out of reach, a mirror </w:t>
        <w:br/>
        <w:t>reflecting the ambiguity at the heart of their existence.</w:t>
      </w:r>
    </w:p>
    <w:p>
      <w:pPr>
        <w:autoSpaceDN w:val="0"/>
        <w:autoSpaceDE w:val="0"/>
        <w:widowControl/>
        <w:spacing w:line="264" w:lineRule="exact" w:before="264" w:after="0"/>
        <w:ind w:left="0" w:right="0" w:firstLine="0"/>
        <w:jc w:val="left"/>
      </w:pPr>
      <w:r>
        <w:t xml:space="preserve">This ambiguity, far from being a flaw, was the novel’s most </w:t>
        <w:br/>
        <w:t xml:space="preserve">profound strength. It was a refusal to offer easy answers, a </w:t>
        <w:br/>
        <w:t xml:space="preserve">recognition of the messy, complex nature of life itself. Paradise City, as depicted in the mural, wasn't a place, not in the traditional sense. It wasn't a gleaming utopia, a promised land beyond the crumbling walls of their reality. Instead, it was a state of being, a relentless striving, a shared aspiration woven into the fabric of their collective struggle. It was the persistent hope that flickered in the children's eyes, even amidst the pervasive decay; it was the enduring strength that blossomed in their art, a defiant expression against the </w:t>
        <w:br/>
        <w:t>crushing weight of their circumstances.</w:t>
      </w:r>
    </w:p>
    <w:p>
      <w:pPr>
        <w:autoSpaceDN w:val="0"/>
        <w:autoSpaceDE w:val="0"/>
        <w:widowControl/>
        <w:spacing w:line="264" w:lineRule="exact" w:before="264" w:after="0"/>
        <w:ind w:left="0" w:right="0" w:firstLine="0"/>
        <w:jc w:val="left"/>
      </w:pPr>
      <w:r>
        <w:t xml:space="preserve">The reader, left standing at the precipice of the narrative's </w:t>
        <w:br/>
        <w:t xml:space="preserve">conclusion, is invited to step into this ambiguity. To ponder the meaning of Paradise City not as a fixed destination, but as a </w:t>
        <w:br/>
        <w:t xml:space="preserve">journey, a process of constant creation and re-creation. It's a </w:t>
        <w:br/>
        <w:t>journey marked not by a triumphant arrival, but by the ongoing pursuit, the persistent hope that fuels the fight against the relentless onslaught of despair. The narrative's ending is not a conclusion, but a continuing story, a testament to the resilience of the human spirit.</w:t>
      </w:r>
    </w:p>
    <w:p>
      <w:pPr>
        <w:autoSpaceDN w:val="0"/>
        <w:autoSpaceDE w:val="0"/>
        <w:widowControl/>
        <w:spacing w:line="264" w:lineRule="exact" w:before="264" w:after="0"/>
        <w:ind w:left="0" w:right="0" w:firstLine="0"/>
        <w:jc w:val="left"/>
      </w:pPr>
      <w:r>
        <w:t>Consider the children. Their laughter, always tinged with a delicate undercurrent of vulnerability, echoes the complex nature of their existence. Their art, vibrant and chaotic, a reflection of the city itself, wasn't simply an escape; it was a form of resistance, a way of reclaiming their agency within a system that sought to marginalize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them. Their creation of beauty within the ruins was an act of profound defiance. Their smiles, while often burdened by the weight of their experiences, also held the unwavering spark of hope, a testament to their refusal to surrender to the bleakness surrounding them.</w:t>
      </w:r>
    </w:p>
    <w:p>
      <w:pPr>
        <w:autoSpaceDN w:val="0"/>
        <w:autoSpaceDE w:val="0"/>
        <w:widowControl/>
        <w:spacing w:line="264" w:lineRule="exact" w:before="264" w:after="0"/>
        <w:ind w:left="0" w:right="0" w:firstLine="0"/>
        <w:jc w:val="left"/>
      </w:pPr>
      <w:r>
        <w:t xml:space="preserve">And what of Captain America, the fractured icon of their collective memory? He was not merely a symbol of shattered ideals, but a metaphor for the enduring power of the human spirit to rebuild, to find strength in brokenness, to forge a new identity from the </w:t>
        <w:br/>
        <w:t>fragments of a shattered past. His fragmented form, as depicted in the children’s artwork, became a potent symbol of resilience, a reminder that even when broken, the human spirit can still endure, still create, still hope. Each fragment represented a step forward, a testament to their perseverance. The incompleteness of the image was its strength, a visual representation of the ongoing journey towards wholeness.</w:t>
      </w:r>
    </w:p>
    <w:p>
      <w:pPr>
        <w:autoSpaceDN w:val="0"/>
        <w:autoSpaceDE w:val="0"/>
        <w:widowControl/>
        <w:spacing w:line="264" w:lineRule="exact" w:before="264" w:after="0"/>
        <w:ind w:left="0" w:right="0" w:firstLine="0"/>
        <w:jc w:val="left"/>
      </w:pPr>
      <w:r>
        <w:t>The ambiguity of the ending invites the reader to consider the nature of their own "Paradise City." What does this elusive utopia represent in their own lives? Is it a tangible place, a specific goal, or is it, perhaps, a state of mind, a feeling, a persistent hope that guides their actions? The novel offers no easy answers, but rather, a space for personal reflection, for contemplation of the enduring human desire for a better life.</w:t>
      </w:r>
    </w:p>
    <w:p>
      <w:pPr>
        <w:autoSpaceDN w:val="0"/>
        <w:autoSpaceDE w:val="0"/>
        <w:widowControl/>
        <w:spacing w:line="264" w:lineRule="exact" w:before="264" w:after="0"/>
        <w:ind w:left="0" w:right="0" w:firstLine="0"/>
        <w:jc w:val="left"/>
      </w:pPr>
      <w:r>
        <w:t>The rain, a constant presence throughout the narrative, falls again as the story closes. But the sound is different now. It no longer feels like a relentless assault, but a steady rhythm, a constant companion on this unending journey. The rain washes away the dirt, the grime, the lingering vestiges of despair, leaving behind a cleansed canvas, ready for the next layer of the story, the next brushstroke of hope. The rain, in its persistent rhythm, becomes a symbol of life itself –constant, ever-changing, enduring.</w:t>
      </w:r>
    </w:p>
    <w:p>
      <w:pPr>
        <w:autoSpaceDN w:val="0"/>
        <w:autoSpaceDE w:val="0"/>
        <w:widowControl/>
        <w:spacing w:line="264" w:lineRule="exact" w:before="264" w:after="0"/>
        <w:ind w:left="0" w:right="0" w:firstLine="0"/>
        <w:jc w:val="left"/>
      </w:pPr>
      <w:r>
        <w:t>The final image lingers – the children huddled around the new mural, their laughter echoing in the night. It is a scene both hopeful and uncertain, a reminder that the journey is ongoing, that Paradise City is not a fixed destination but a relentless pursuit, a continuous creation in the face of adversity. The ending is not an end,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beginning, a continuation of the narrative within the reader's own heart, a space for personal interpretation and reflection.</w:t>
      </w:r>
    </w:p>
    <w:p>
      <w:pPr>
        <w:autoSpaceDN w:val="0"/>
        <w:autoSpaceDE w:val="0"/>
        <w:widowControl/>
        <w:spacing w:line="264" w:lineRule="exact" w:before="264" w:after="0"/>
        <w:ind w:left="0" w:right="0" w:firstLine="0"/>
        <w:jc w:val="left"/>
      </w:pPr>
      <w:r>
        <w:t xml:space="preserve">The ambiguity lies in the unanswered questions. Was their struggle ultimately successful? Did they achieve their dream of Paradise City? The novel deliberately refrains from providing a definitive answer, preferring instead to leave the reader to ponder the </w:t>
        <w:br/>
        <w:t>meaning of their journey, to consider the complexities of hope and despair, resilience and vulnerability. It’s a testament to the power of art – not to provide answers, but to pose questions, to provoke thought, to stir the emotions, and to leave a lasting impression on the reader's soul.</w:t>
      </w:r>
    </w:p>
    <w:p>
      <w:pPr>
        <w:autoSpaceDN w:val="0"/>
        <w:autoSpaceDE w:val="0"/>
        <w:widowControl/>
        <w:spacing w:line="264" w:lineRule="exact" w:before="264" w:after="0"/>
        <w:ind w:left="0" w:right="0" w:firstLine="0"/>
        <w:jc w:val="left"/>
      </w:pPr>
      <w:r>
        <w:t xml:space="preserve">The power of the novel lies in its refusal to provide easy answers, in its embrace of ambiguity. It challenges the reader to confront the harsh realities of urban decay and the enduring human yearning for a better life. It’s a reminder that life itself is inherently ambiguous, a journey without a guaranteed destination. It’s in the relentless pursuit of this elusive "Paradise City," in the constant striving, in the shared struggles and triumphs, that the true meaning lies. The journey itself, with its triumphs and setbacks, its moments of </w:t>
        <w:br/>
        <w:t xml:space="preserve">despair and fleeting instances of joy, becomes the ultimate </w:t>
        <w:br/>
        <w:t>destination.</w:t>
      </w:r>
    </w:p>
    <w:p>
      <w:pPr>
        <w:autoSpaceDN w:val="0"/>
        <w:autoSpaceDE w:val="0"/>
        <w:widowControl/>
        <w:spacing w:line="264" w:lineRule="exact" w:before="264" w:after="0"/>
        <w:ind w:left="0" w:right="0" w:firstLine="0"/>
        <w:jc w:val="left"/>
      </w:pPr>
      <w:r>
        <w:t>And so, the reader is left to contemplate the profound implications of this ambiguous ending. The novel ends not with a definitive conclusion, but with a lingering question, a sense of unresolved tension that keeps the story alive in the reader's mind long after the final page is turned. The unanswered questions, the unfulfilled desires, the lingering ambiguity – these are not weaknesses, but rather the very essence of the novel’s power. They create a space for the reader to engage with the narrative on a deeply personal level, to connect with the characters on a human level, and to draw their own conclusions about the meaning of their struggle.</w:t>
      </w:r>
    </w:p>
    <w:p>
      <w:pPr>
        <w:autoSpaceDN w:val="0"/>
        <w:autoSpaceDE w:val="0"/>
        <w:widowControl/>
        <w:spacing w:line="264" w:lineRule="exact" w:before="264" w:after="0"/>
        <w:ind w:left="0" w:right="0" w:firstLine="0"/>
        <w:jc w:val="left"/>
      </w:pPr>
      <w:r>
        <w:t>The ultimate meaning of Paradise City remains undefined, open to interpretation and personal reflection. The reader is invited to create their own ending, to build their own paradise from the fragments of the story. The ambiguity is not a failure, but a success, a testament to the enduring power of the human spirit,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relentless pursuit of hope, and the profound beauty of a life lived fully, even amidst the overwhelming complexities and uncertainties of the urban landscape. The rain continues to fall, a constant, </w:t>
        <w:br/>
        <w:t>unwavering reminder of the persistent, enduring nature of life itself.</w:t>
      </w:r>
    </w:p>
    <w:p>
      <w:pPr>
        <w:autoSpaceDN w:val="0"/>
        <w:autoSpaceDE w:val="0"/>
        <w:widowControl/>
        <w:spacing w:line="264" w:lineRule="exact" w:before="60" w:after="0"/>
        <w:ind w:left="0" w:right="0" w:firstLine="0"/>
        <w:jc w:val="left"/>
      </w:pPr>
      <w:r>
        <w:t xml:space="preserve">The journey continues, and within that continuous journey, the meaning of Paradise City is constantly being redefined, recreated, and renewed. The story ends, but the search continues. The </w:t>
        <w:br/>
        <w:t>unanswered questions, the open ending, are not a failure; they are the most honest representation of life itself. The search for Paradise City is a lifelong journey, and in that relentless pursuit, a certain kind of paradise is already found –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Despair</w:t>
      </w:r>
    </w:p>
    <w:p>
      <w:pPr>
        <w:autoSpaceDN w:val="0"/>
        <w:autoSpaceDE w:val="0"/>
        <w:widowControl/>
        <w:spacing w:line="264" w:lineRule="exact" w:before="286" w:after="0"/>
        <w:ind w:left="0" w:right="0" w:firstLine="0"/>
        <w:jc w:val="left"/>
      </w:pPr>
      <w:r>
        <w:t>The air hung heavy with the scent of rain and exhaust fumes, a familiar perfume in this concrete jungle. The mural, a chaotic symphony of color and grit, seemed to breathe under the flickering neon glow. It depicted, not a pristine paradise, but a fractured reflection of their lives – a city built from rubble and dreams, hope clinging precariously to the edges of despair. The children, their faces smudged with paint and grime, stood back, their laughter a fragile sound against the city's relentless hum. Their Paradise City, wasn't a place, but a feeling, a shared defiance against the odds.</w:t>
      </w:r>
    </w:p>
    <w:p>
      <w:pPr>
        <w:autoSpaceDN w:val="0"/>
        <w:autoSpaceDE w:val="0"/>
        <w:widowControl/>
        <w:spacing w:line="264" w:lineRule="exact" w:before="264" w:after="0"/>
        <w:ind w:left="0" w:right="0" w:firstLine="0"/>
        <w:jc w:val="left"/>
      </w:pPr>
      <w:r>
        <w:t xml:space="preserve">Their laughter, however, held a deeper resonance now, a mature echo of past hardship and present uncertainty. It wasn't the </w:t>
        <w:br/>
        <w:t>innocent, carefree sound of children untouched by the harsh realities of their world. It was the laughter of survivors, tempered by experience, seasoned by pain. Each giggle contained within it a testament to their incredible resilience, an acceptance of the ambiguity of their existence. Their laughter, therefore, was not merely a sound, but a powerful statement against despair. It was a declaration of their continued existence, a stubborn refusal to be extinguished by the darkness that surrounded them.</w:t>
      </w:r>
    </w:p>
    <w:p>
      <w:pPr>
        <w:autoSpaceDN w:val="0"/>
        <w:autoSpaceDE w:val="0"/>
        <w:widowControl/>
        <w:spacing w:line="264" w:lineRule="exact" w:before="264" w:after="0"/>
        <w:ind w:left="0" w:right="0" w:firstLine="0"/>
        <w:jc w:val="left"/>
      </w:pPr>
      <w:r>
        <w:t>The ambiguity of their situation mirrored the ambiguity of the ending itself. There was no grand resolution, no triumphant arrival in some promised land. Instead, the ending offered a stark, honest reflection of life's complexity – a blend of hope and despair, of triumph and heartbreak, of light and shadow intertwined in an inseparable dance. The final image, the children's laughter against the backdrop of their vibrant, imperfect mural, was both uplifting and profoundly unsettling. It was a symbol of endurance, of the human spirit's capacity to create beauty amidst ruins, to find solace in shared struggle.</w:t>
      </w:r>
    </w:p>
    <w:p>
      <w:pPr>
        <w:autoSpaceDN w:val="0"/>
        <w:autoSpaceDE w:val="0"/>
        <w:widowControl/>
        <w:spacing w:line="264" w:lineRule="exact" w:before="264" w:after="0"/>
        <w:ind w:left="0" w:right="0" w:firstLine="0"/>
        <w:jc w:val="left"/>
      </w:pPr>
      <w:r>
        <w:t>This ambiguity wasn't a failure of narrative; it was its greatest success. It forced the reader to confront the uncomfortable truth that life offers no guarantees, no neatly packaged conclusions. It demanded engagement, participation, an active role in interpreting the narrative's meaning. The reader wasn’t simply a passive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observer but an active participant in the creation of the ending, a collaborator in shaping the definition of "Paradise City."</w:t>
      </w:r>
    </w:p>
    <w:p>
      <w:pPr>
        <w:autoSpaceDN w:val="0"/>
        <w:autoSpaceDE w:val="0"/>
        <w:widowControl/>
        <w:spacing w:line="264" w:lineRule="exact" w:before="264" w:after="0"/>
        <w:ind w:left="0" w:right="0" w:firstLine="0"/>
        <w:jc w:val="left"/>
      </w:pPr>
      <w:r>
        <w:t>Consider the figure of Captain America, fragmented and reborn in their artwork. He wasn't just a symbol of shattered ideals; he was a testament to the power of resilience. His shattered form represented the fragmented nature of their reality, the broken promises of a system that had failed them. Yet, his very incompleteness was a source of strength, a reminder that even from the ruins, beauty can be created. The act of rebuilding him, piece by piece, on the canvas, was a powerful metaphor for their own struggle to rebuild their lives, their hopes, their dreams from the ashes of their harsh reality.</w:t>
      </w:r>
    </w:p>
    <w:p>
      <w:pPr>
        <w:autoSpaceDN w:val="0"/>
        <w:autoSpaceDE w:val="0"/>
        <w:widowControl/>
        <w:spacing w:line="264" w:lineRule="exact" w:before="264" w:after="0"/>
        <w:ind w:left="0" w:right="0" w:firstLine="0"/>
        <w:jc w:val="left"/>
      </w:pPr>
      <w:r>
        <w:t xml:space="preserve">The rain, a constant presence throughout their journey, fell again. But its rhythm had changed. It was no longer a relentless assault, a symbol of their unrelenting misery. Now, it experienced cleansing, washing away the grime and despair, leaving behind a canvas prepared for new creations, new beginnings. The rain had become a metaphor for life's continual renewal, its capacity for cleansing and rebirth. It washed away the past, preparing the ground for the future, </w:t>
        <w:br/>
        <w:t>allowing for hope to bloom anew, regardless of the circumstances.</w:t>
      </w:r>
    </w:p>
    <w:p>
      <w:pPr>
        <w:autoSpaceDN w:val="0"/>
        <w:autoSpaceDE w:val="0"/>
        <w:widowControl/>
        <w:spacing w:line="264" w:lineRule="exact" w:before="264" w:after="0"/>
        <w:ind w:left="0" w:right="0" w:firstLine="0"/>
        <w:jc w:val="left"/>
      </w:pPr>
      <w:r>
        <w:t>The emotional complexity of the ending was its most profound achievement. It wasn't a simple happy or sad ending. Instead, it offered a raw, unfiltered depiction of the human experience – a blend of joy and sorrow, hope and despair, triumph and loss. The children's laughter was a testament to their resilience, their refusal to surrender to despair. But the shadows that lingered in their eyes, the subtle undercurrent of vulnerability in their voices, served as a powerful reminder of the hardships they had endured and the uncertainties that still lay ahead.</w:t>
      </w:r>
    </w:p>
    <w:p>
      <w:pPr>
        <w:autoSpaceDN w:val="0"/>
        <w:autoSpaceDE w:val="0"/>
        <w:widowControl/>
        <w:spacing w:line="264" w:lineRule="exact" w:before="266" w:after="0"/>
        <w:ind w:left="0" w:right="0" w:firstLine="0"/>
        <w:jc w:val="left"/>
      </w:pPr>
      <w:r>
        <w:t>The absence of a clear-cut resolution was deliberate. The story's power lay in its refusal to offer easy answers, to neatly tie up loose ends. It instead forced the reader to confront the complexities of the human condition, to grapple with the ambiguity of existence, to acknowledge the coexistence of hope and despair, triumph and tragedy.</w:t>
      </w:r>
    </w:p>
    <w:p>
      <w:pPr>
        <w:autoSpaceDN w:val="0"/>
        <w:autoSpaceDE w:val="0"/>
        <w:widowControl/>
        <w:spacing w:line="324" w:lineRule="exact" w:before="204" w:after="0"/>
        <w:ind w:left="0" w:right="0" w:firstLine="0"/>
        <w:jc w:val="left"/>
      </w:pPr>
      <w:r>
        <w:t>This ambiguity created a space for personal reflection, inviting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readers to examine their own lives, their own search for paradise. What did Paradise City represent for them? Was it a tangible place, a specific goal, or an elusive state of being, a feeling, a persistent aspiration that fueled their actions? The novel didn't provide answers, but it encouraged profound self-reflection, allowing readers to draw their own conclusions, to discover their personal meaning within the narrative.</w:t>
      </w:r>
    </w:p>
    <w:p>
      <w:pPr>
        <w:autoSpaceDN w:val="0"/>
        <w:autoSpaceDE w:val="0"/>
        <w:widowControl/>
        <w:spacing w:line="264" w:lineRule="exact" w:before="264" w:after="0"/>
        <w:ind w:left="0" w:right="0" w:firstLine="0"/>
        <w:jc w:val="left"/>
      </w:pPr>
      <w:r>
        <w:t xml:space="preserve">The narrative's strength lay in its honesty, its refusal to romanticize or sugarcoat the realities of urban poverty. It depicted the brutal realities of street life, the constant struggle for survival, the </w:t>
        <w:br/>
        <w:t>pervasive sense of despair that clung to the city like a shroud. But amidst this bleakness, the story also illuminated the unwavering human spirit, the capacity for resilience, the tenacious grip on hope that refused to let go. The story, therefore, offered a nuanced and complex perspective on urban life, capturing both its darkness and its light, its despair and its hope.</w:t>
      </w:r>
    </w:p>
    <w:p>
      <w:pPr>
        <w:autoSpaceDN w:val="0"/>
        <w:autoSpaceDE w:val="0"/>
        <w:widowControl/>
        <w:spacing w:line="264" w:lineRule="exact" w:before="264" w:after="0"/>
        <w:ind w:left="0" w:right="0" w:firstLine="0"/>
        <w:jc w:val="left"/>
      </w:pPr>
      <w:r>
        <w:t xml:space="preserve">The ending was not an end but a continuation, a journey without a clear destination. The ambiguity invited readers to actively </w:t>
        <w:br/>
        <w:t>participate in shaping the narrative's conclusion, to fill in the blanks, to create their own version of Paradise City based on their own experiences and perspectives. This approach enhanced the story's emotional impact, encouraging deep engagement and creating a lasting impression on readers.</w:t>
      </w:r>
    </w:p>
    <w:p>
      <w:pPr>
        <w:autoSpaceDN w:val="0"/>
        <w:autoSpaceDE w:val="0"/>
        <w:widowControl/>
        <w:spacing w:line="264" w:lineRule="exact" w:before="264" w:after="0"/>
        <w:ind w:left="0" w:right="288" w:firstLine="0"/>
        <w:jc w:val="left"/>
      </w:pPr>
      <w:r>
        <w:t>The children's mural, a chaotic masterpiece reflecting the city's fractured reality, became a potent symbol of hope and resilience. Their art was not merely an escape; it was an act of defiance, a reclamation of agency in the face of adversity. It was a powerful statement of their unwavering belief in the possibility of a better future, even amidst the harsh realities of their present.</w:t>
      </w:r>
    </w:p>
    <w:p>
      <w:pPr>
        <w:autoSpaceDN w:val="0"/>
        <w:autoSpaceDE w:val="0"/>
        <w:widowControl/>
        <w:spacing w:line="264" w:lineRule="exact" w:before="264" w:after="0"/>
        <w:ind w:left="0" w:right="0" w:firstLine="0"/>
        <w:jc w:val="left"/>
      </w:pPr>
      <w:r>
        <w:t xml:space="preserve">The unresolved tensions, the unanswered questions, the lingering ambiguity - these were not weaknesses but the very essence of the novel's profound power. They created a space for the reader's active participation, inviting personal reflection and a continued </w:t>
        <w:br/>
        <w:t>engagement with the story long after the final page was turned. The book didn’t end; it continued within the reader’s own heart, their own interpretations shaping the final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lasting impression was one of emotional complexity, a </w:t>
        <w:br/>
        <w:t xml:space="preserve">testament to the novel's powerful ability to capture the multifaceted nature of the human experience. The blend of hope and despair created an enduring resonance, a reminder of life's inherent </w:t>
        <w:br/>
        <w:t>ambiguity and the unwavering power of the human spirit to endure, to create, to hope, even in the face of overwhelming adversity. The rain continued to fall, a constant rhythm underscoring the enduring nature of life's journey, a journey without a guaranteed destination, yet full of potential and possibility. The search for Paradise City, therefore, was not simply a quest for a place, but a lifelong journey of self-discovery, resilience, and the unwavering pursuit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Resonance</w:t>
      </w:r>
    </w:p>
    <w:p>
      <w:pPr>
        <w:autoSpaceDN w:val="0"/>
        <w:autoSpaceDE w:val="0"/>
        <w:widowControl/>
        <w:spacing w:line="264" w:lineRule="exact" w:before="286" w:after="0"/>
        <w:ind w:left="0" w:right="0" w:firstLine="0"/>
        <w:jc w:val="left"/>
      </w:pPr>
      <w:r>
        <w:t xml:space="preserve">The final image lingers – the children, silhouetted against the rain-slicked wall, their laughter a fragile counterpoint to the city's relentless drone. It’s a sound both joyous and melancholic, a </w:t>
        <w:br/>
        <w:t xml:space="preserve">testament to their resilience, their refusal to be extinguished by the harsh realities of their existence. But there's a haunting </w:t>
        <w:br/>
        <w:t xml:space="preserve">undercurrent, a whisper of vulnerability beneath the surface </w:t>
        <w:br/>
        <w:t>bravado, a hint of the ever-present shadow of despair that threatens to engulf them. This ambiguity, this refusal to offer easy answers, is the novel's greatest strength. It leaves the reader not with a sense of closure, but with a lingering unease, a persistent questioning that echoes long after the book is closed.</w:t>
      </w:r>
    </w:p>
    <w:p>
      <w:pPr>
        <w:autoSpaceDN w:val="0"/>
        <w:autoSpaceDE w:val="0"/>
        <w:widowControl/>
        <w:spacing w:line="264" w:lineRule="exact" w:before="264" w:after="0"/>
        <w:ind w:left="0" w:right="0" w:firstLine="0"/>
        <w:jc w:val="left"/>
      </w:pPr>
      <w:r>
        <w:t xml:space="preserve">Paradise City, after all, remains elusive. It’s not a physical place, a destination to be reached, but a state of being, a feeling, a persistent yearning for something better. It's a siren song, seductive and </w:t>
        <w:br/>
        <w:t xml:space="preserve">dangerous, beckoning the protagonist and the reader alike towards an unattainable ideal. The journey, therefore, is more significant than the destination, the struggle more meaningful than the </w:t>
        <w:br/>
        <w:t>triumph. The novel’s power lies in its unflinching portrayal of this struggle, its honesty about the complexities of the human condition.</w:t>
      </w:r>
    </w:p>
    <w:p>
      <w:pPr>
        <w:autoSpaceDN w:val="0"/>
        <w:autoSpaceDE w:val="0"/>
        <w:widowControl/>
        <w:spacing w:line="264" w:lineRule="exact" w:before="60" w:after="0"/>
        <w:ind w:left="0" w:right="864" w:firstLine="0"/>
        <w:jc w:val="left"/>
      </w:pPr>
      <w:r>
        <w:t>It's a mirror reflecting the reader's own hopes, dreams, and disappointments.</w:t>
      </w:r>
    </w:p>
    <w:p>
      <w:pPr>
        <w:autoSpaceDN w:val="0"/>
        <w:autoSpaceDE w:val="0"/>
        <w:widowControl/>
        <w:spacing w:line="264" w:lineRule="exact" w:before="264" w:after="0"/>
        <w:ind w:left="0" w:right="144" w:firstLine="0"/>
        <w:jc w:val="left"/>
      </w:pPr>
      <w:r>
        <w:t xml:space="preserve">Consider the fragmented Captain America. He is not merely a symbol of shattered ideals; he is a reflection of the protagonist's own fractured reality, a representation of the broken promises of a society that has failed him. Yet, in his fragmented state, he holds a strange power. His incompleteness is a source of strength, a </w:t>
        <w:br/>
        <w:t xml:space="preserve">reminder that even from the ruins, beauty can be born. The </w:t>
        <w:br/>
        <w:t>children's reconstruction of the Captain, piece by piece, becomes a metaphor for their own efforts to rebuild their lives, their hopes, their fragile dreams. They are not passively accepting their fate; they are actively creating their own reality, shaping their own narrative within the confines of their oppressive circumstances.</w:t>
      </w:r>
    </w:p>
    <w:p>
      <w:pPr>
        <w:autoSpaceDN w:val="0"/>
        <w:autoSpaceDE w:val="0"/>
        <w:widowControl/>
        <w:spacing w:line="264" w:lineRule="exact" w:before="264" w:after="0"/>
        <w:ind w:left="0" w:right="288" w:firstLine="0"/>
        <w:jc w:val="left"/>
      </w:pPr>
      <w:r>
        <w:t>The rain, a constant presence throughout the novel, falls again in the final scene. But its significance has shifted. It's no longer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symbol of relentless misery, a constant assault on their already fragile existence. Instead, it's a cleansing force, washing away the grime and despair, preparing the ground for new beginnings. The rain represents the cyclical nature of life, the constant process of renewal, the possibility of rebirth, even amidst overwhelming adversity. It washes clean the canvas of their lives, allowing for hope to bloom again, even in the most desolate of landscapes.</w:t>
      </w:r>
    </w:p>
    <w:p>
      <w:pPr>
        <w:autoSpaceDN w:val="0"/>
        <w:autoSpaceDE w:val="0"/>
        <w:widowControl/>
        <w:spacing w:line="264" w:lineRule="exact" w:before="264" w:after="0"/>
        <w:ind w:left="0" w:right="0" w:firstLine="0"/>
        <w:jc w:val="left"/>
      </w:pPr>
      <w:r>
        <w:t xml:space="preserve">The novel’s ending is not a resolution, but a continuation. The story doesn't end with the closing of the book; it continues within the reader, resonating in their thoughts, provoking introspection and personal reflection. The ambiguity inherent in the conclusion challenges the reader to actively participate in the narrative’s completion, to draw their own conclusions, to create their own version of Paradise City. This active participation is crucial to the novel’s lasting impact; it's not a passive experience but an </w:t>
        <w:br/>
        <w:t>interactive one, requiring engagement and interpretation.</w:t>
      </w:r>
    </w:p>
    <w:p>
      <w:pPr>
        <w:autoSpaceDN w:val="0"/>
        <w:autoSpaceDE w:val="0"/>
        <w:widowControl/>
        <w:spacing w:line="264" w:lineRule="exact" w:before="264" w:after="0"/>
        <w:ind w:left="0" w:right="0" w:firstLine="0"/>
        <w:jc w:val="left"/>
      </w:pPr>
      <w:r>
        <w:t xml:space="preserve">The children’s laughter, therefore, becomes more than just a sound; it’s a statement, a declaration of their continued existence, their stubborn refusal to surrender to despair. It is a testament to the enduring power of the human spirit, its capacity for resilience, its remarkable ability to find joy and beauty even in the midst of suffering. The laughter carries with it a complex emotional </w:t>
        <w:br/>
        <w:t xml:space="preserve">resonance, a blend of hope and sorrow, triumph and loss, a </w:t>
        <w:br/>
        <w:t>reflection of the multifaceted nature of the human experience. It’s a sound that lingers, echoing in the reader's memory long after the book is finished, a reminder of the ambiguity and complexity of life itself.</w:t>
      </w:r>
    </w:p>
    <w:p>
      <w:pPr>
        <w:autoSpaceDN w:val="0"/>
        <w:autoSpaceDE w:val="0"/>
        <w:widowControl/>
        <w:spacing w:line="264" w:lineRule="exact" w:before="264" w:after="0"/>
        <w:ind w:left="0" w:right="0" w:firstLine="0"/>
        <w:jc w:val="left"/>
      </w:pPr>
      <w:r>
        <w:t xml:space="preserve">This ambiguity is not a flaw but a fundamental aspect of the novel’s artistry. The refusal to offer easy answers, to provide a neatly </w:t>
        <w:br/>
        <w:t xml:space="preserve">packaged resolution, forces the reader to confront the </w:t>
        <w:br/>
        <w:t>uncomfortable truths of life, to grapple with its uncertainties, its contradictions, its inherent unpredictability. There is no clear-cut victory, no triumphant arrival in a promised land. Instead, there is a continuous journey, a perpetual search for meaning, a constant struggle against overwhelming odds. And this ongoing journey, this persistent striving, is what gives the novel its profound emotional impact.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lasting resonance of the novel stems from its ability to capture the raw, unfiltered reality of urban poverty, its unflinching </w:t>
        <w:br/>
        <w:t>portrayal of the struggle for survival, the pervasive sense of despair that clings to the city like a shroud. But amidst this bleakness, the story also illuminates the unwavering human spirit, the capacity for resilience, the tenacious grip on hope that refuses to let go. It’s a testament to the enduring power of the human spirit to create beauty amidst ruins, to find joy in the midst of suffering, to persist in the face of overwhelming adversity.</w:t>
      </w:r>
    </w:p>
    <w:p>
      <w:pPr>
        <w:autoSpaceDN w:val="0"/>
        <w:autoSpaceDE w:val="0"/>
        <w:widowControl/>
        <w:spacing w:line="264" w:lineRule="exact" w:before="264" w:after="0"/>
        <w:ind w:left="0" w:right="0" w:firstLine="0"/>
        <w:jc w:val="left"/>
      </w:pPr>
      <w:r>
        <w:t>The novel challenges the reader to consider their own search for Paradise City. What does this elusive paradise represent for them? Is it a tangible place, a specific goal, or an intangible state of being, a feeling, a persistent aspiration? The novel doesn't offer answers; instead, it encourages profound self-reflection, inviting readers to explore their own desires, their own dreams, their own struggles.</w:t>
      </w:r>
    </w:p>
    <w:p>
      <w:pPr>
        <w:autoSpaceDN w:val="0"/>
        <w:autoSpaceDE w:val="0"/>
        <w:widowControl/>
        <w:spacing w:line="264" w:lineRule="exact" w:before="60" w:after="0"/>
        <w:ind w:left="0" w:right="288" w:firstLine="0"/>
        <w:jc w:val="left"/>
      </w:pPr>
      <w:r>
        <w:t>It’s a journey of self-discovery, a reflection on the complexities of the human condition, the constant interplay of hope and despair, triumph and tragedy.</w:t>
      </w:r>
    </w:p>
    <w:p>
      <w:pPr>
        <w:autoSpaceDN w:val="0"/>
        <w:autoSpaceDE w:val="0"/>
        <w:widowControl/>
        <w:spacing w:line="264" w:lineRule="exact" w:before="264" w:after="0"/>
        <w:ind w:left="0" w:right="0" w:firstLine="0"/>
        <w:jc w:val="left"/>
      </w:pPr>
      <w:r>
        <w:t xml:space="preserve">The mural, a chaotic symphony of color and grit, becomes a </w:t>
        <w:br/>
        <w:t xml:space="preserve">powerful symbol of this ongoing journey. It is not a representation of a utopian ideal, but a reflection of the fractured reality of the city, a mirror reflecting the complexities and contradictions of urban life. Yet, within this chaos, there is a sense of beauty, a </w:t>
        <w:br/>
        <w:t>testament to the human spirit's capacity for creativity, for self-expression, for finding solace and meaning in the midst of adversity. The mural is a canvas upon which the children project their dreams, their hopes, their aspirations for a better future.</w:t>
      </w:r>
    </w:p>
    <w:p>
      <w:pPr>
        <w:autoSpaceDN w:val="0"/>
        <w:autoSpaceDE w:val="0"/>
        <w:widowControl/>
        <w:spacing w:line="264" w:lineRule="exact" w:before="266" w:after="0"/>
        <w:ind w:left="0" w:right="0" w:firstLine="0"/>
        <w:jc w:val="left"/>
      </w:pPr>
      <w:r>
        <w:t>The absence of a clear-cut ending is not a failure but a deliberate artistic choice. The power of the novel lies in its openness, its refusal to impose a singular interpretation. It leaves the reader with unanswered questions, unresolved tensions, lingering ambiguities.</w:t>
      </w:r>
    </w:p>
    <w:p>
      <w:pPr>
        <w:autoSpaceDN w:val="0"/>
        <w:autoSpaceDE w:val="0"/>
        <w:widowControl/>
        <w:spacing w:line="264" w:lineRule="exact" w:before="60" w:after="0"/>
        <w:ind w:left="0" w:right="144" w:firstLine="0"/>
        <w:jc w:val="left"/>
      </w:pPr>
      <w:r>
        <w:t>These ambiguities are not weaknesses; they are the source of the novel’s enduring power, creating a space for ongoing engagement, personal reflection, and.  continued contemplation long after the final page is turned. the novel doesn't end; it continues within the reader's own mind, their own heart, shaping and reshaping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meaning through their own personal experiences and perspectives.</w:t>
      </w:r>
    </w:p>
    <w:p>
      <w:pPr>
        <w:autoSpaceDN w:val="0"/>
        <w:autoSpaceDE w:val="0"/>
        <w:widowControl/>
        <w:spacing w:line="264" w:lineRule="exact" w:before="264" w:after="0"/>
        <w:ind w:left="0" w:right="0" w:firstLine="0"/>
        <w:jc w:val="left"/>
      </w:pPr>
      <w:r>
        <w:t xml:space="preserve">The final image of the children, laughing against the backdrop of the rain-slicked city, remains powerfully ambiguous. It's a scene filled with both hope and despair, joy and sorrow, triumph and tragedy. It’s a reminder that life is not a simple narrative with a neatly defined beginning, middle, and end. It's a complex, messy, unpredictable journey, filled with both light and shadow, beauty and ugliness, hope and despair. And within this ambiguity, within this inherent uncertainty, lies the very essence of the human </w:t>
        <w:br/>
        <w:t>experience. The search for Paradise City, therefore, is not a quest for a specific destination, but a lifelong journey of self-discovery, resilience, and the unwavering pursuit of hope, a journey that continues long after the book is closed, resonating within the reader's own heart, shaping their own understanding of what it truly means to find paradise. The rain continues to fall, a constant reminder of life's relentless journey, its inherent ambiguity, and the enduring power of the human spirit to endure, to hope, to create, even amidst the harshest realities.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First and foremost, my deepest gratitude goes to the residents of the city itself – the unsung heroes, the forgotten faces, the resilient spirits who inspired this book. Their stories, though fictionalized, are woven into the very fabric of this narrative. Thanks also to my editor, whose unwavering belief in this project kept me going through the late nights and moments of self-doubt. A special nod to my writing group – your feedback, your criticisms, your unwavering support were invaluable. And finally, to my family and friends, who tolerated my absences and my often-grumpy disposition during the writing process – your patience is a testament to your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selection of photographs taken in the city, providing a visual counterpart to the textual descriptions within the novel. These images, though not directly referenced in the text, offer a glimpse into the atmosphere and setting that informed the creation of Paradise City. (Note: Due to copyright restrictions and the sensitive nature of some of the imagery, not all photos could be included).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defines some of the more unique slang terms and colloquialisms used within the narrative. While striving for </w:t>
        <w:br/>
        <w:t>authenticity, many terms are deliberately ambiguous, reflecting the hazy reality of the urban landscape. For example, "Paradise City" itself is left intentionally undefined.</w:t>
      </w:r>
    </w:p>
    <w:p>
      <w:pPr>
        <w:autoSpaceDN w:val="0"/>
        <w:autoSpaceDE w:val="0"/>
        <w:widowControl/>
        <w:spacing w:line="258" w:lineRule="exact" w:before="276" w:after="0"/>
        <w:ind w:left="0" w:right="432" w:firstLine="0"/>
        <w:jc w:val="left"/>
      </w:pPr>
      <w:r>
        <w:t>Paradise City: A subjective and elusive ideal, representing the yearning for a better life, often unattainable.</w:t>
      </w:r>
    </w:p>
    <w:p>
      <w:pPr>
        <w:autoSpaceDN w:val="0"/>
        <w:autoSpaceDE w:val="0"/>
        <w:widowControl/>
        <w:spacing w:line="258" w:lineRule="exact" w:before="70" w:after="0"/>
        <w:ind w:left="0" w:right="576" w:firstLine="0"/>
        <w:jc w:val="left"/>
      </w:pPr>
      <w:r>
        <w:t>The Captain: A fragmented representation of lost ideals and societal failures, subject to different interpretations.</w:t>
      </w:r>
    </w:p>
    <w:p>
      <w:pPr>
        <w:autoSpaceDN w:val="0"/>
        <w:autoSpaceDE w:val="0"/>
        <w:widowControl/>
        <w:spacing w:line="258" w:lineRule="exact" w:before="70" w:after="0"/>
        <w:ind w:left="0" w:right="720" w:firstLine="0"/>
        <w:jc w:val="left"/>
      </w:pPr>
      <w:r>
        <w:t>The Rain: A recurring motif, symbolizing both despair and cleansing renewal.</w:t>
      </w:r>
    </w:p>
    <w:p>
      <w:pPr>
        <w:autoSpaceDN w:val="0"/>
        <w:autoSpaceDE w:val="0"/>
        <w:widowControl/>
        <w:spacing w:line="258" w:lineRule="exact" w:before="70" w:after="0"/>
        <w:ind w:left="0" w:right="0" w:firstLine="0"/>
        <w:jc w:val="left"/>
      </w:pPr>
      <w:r>
        <w:t>The Mural: A dynamic, ever-changing representation of urban life, reflecting both chaos and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novel draws inspiration from real-world experiences and observations, it is a work of fiction. Therefore, specific references to individuals, locations, and events have been intentionally obscured to protect privacy and avoid misrepresentation. The city itself is a composite of various urban landscapes, drawing upon a range of influences to create a uniquely fictionalized setting.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seasoned songwriter and poet, whose work often explores the darker corners of urban life. A lifelong resident of sprawling metropolises, they've witnessed firsthand the beauty and brutality, the hope and despair, that define such environments. Their writing is characterized by its raw honesty, dark humor, and a poignant social commentary that leaves a lingering resonance long after the last page is turned. This is their debut novel. They </w:t>
        <w:br/>
        <w:t>currently reside in [City/State], where they continue to observe, write, and seek their own version of Paradise City.</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