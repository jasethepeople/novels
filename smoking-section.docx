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autoSpaceDN w:val="0"/>
        <w:autoSpaceDE w:val="0"/>
        <w:widowControl/>
        <w:spacing w:line="220" w:lineRule="exact" w:before="0" w:after="190"/>
        <w:ind w:left="0" w:right="0"/>
      </w:pPr>
    </w:p>
    <w:p>
      <w:pPr>
        <w:autoSpaceDN w:val="0"/>
        <w:autoSpaceDE w:val="0"/>
        <w:pStyle w:val="Title"/>
        <w:widowControl/>
        <w:spacing w:line="658" w:lineRule="exact" w:before="0" w:after="0"/>
        <w:ind w:left="0" w:right="0" w:firstLine="0"/>
        <w:jc w:val="left"/>
      </w:pPr>
      <w:r>
        <w:t>Smoking Section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pStyle w:val="Heading1"/>
        <w:widowControl/>
        <w:spacing w:line="330" w:lineRule="exact" w:before="0" w:after="0"/>
        <w:ind w:left="0" w:right="0" w:firstLine="0"/>
        <w:jc w:val="left"/>
      </w:pPr>
      <w:r>
        <w:t>Dedication</w:t>
      </w:r>
    </w:p>
    <w:p>
      <w:pPr>
        <w:autoSpaceDN w:val="0"/>
        <w:autoSpaceDE w:val="0"/>
        <w:widowControl/>
        <w:spacing w:line="264" w:lineRule="exact" w:before="286" w:after="0"/>
        <w:ind w:left="0" w:right="0" w:firstLine="0"/>
        <w:jc w:val="left"/>
      </w:pPr>
      <w:r>
        <w:t xml:space="preserve">To my brother, whose struggle has been a mirror reflecting my own demons, and whose spirit, despite the darkness, continues to burn with an unwavering ember of hope. This is for you, for the </w:t>
        <w:br/>
        <w:t xml:space="preserve">countless nights spent navigating the alligator swamp, for the shared silences that spoke volumes, and for the unspoken promises whispered in the smoke of a thousand cigarettes. May this </w:t>
        <w:br/>
        <w:t>testament to our shared journey serve as a bridge across the chasm, a beacon illuminating the path towards healing and redemption.</w:t>
      </w:r>
    </w:p>
    <w:p>
      <w:pPr>
        <w:autoSpaceDN w:val="0"/>
        <w:autoSpaceDE w:val="0"/>
        <w:widowControl/>
        <w:spacing w:line="264" w:lineRule="exact" w:before="264" w:after="0"/>
        <w:ind w:left="0" w:right="144" w:firstLine="0"/>
        <w:jc w:val="left"/>
      </w:pPr>
      <w:r>
        <w:t>To Mama, whose lullabies soothed our souls amidst the chaos, whose love was a fortress against the storms, whose strength in the face of overwhelming adversity continues to inspire me. Your memory remains a sanctuary, a reminder of the unconditional love that anchored us even when the world threatened to pull us under.</w:t>
      </w:r>
    </w:p>
    <w:p>
      <w:pPr>
        <w:autoSpaceDN w:val="0"/>
        <w:autoSpaceDE w:val="0"/>
        <w:widowControl/>
        <w:spacing w:line="264" w:lineRule="exact" w:before="60" w:after="0"/>
        <w:ind w:left="0" w:right="288" w:firstLine="0"/>
        <w:jc w:val="left"/>
      </w:pPr>
      <w:r>
        <w:t>This work is dedicated to the woman who taught me the true meaning of resilience and the enduring power of a mother's love.</w:t>
      </w:r>
    </w:p>
    <w:p>
      <w:pPr>
        <w:autoSpaceDN w:val="0"/>
        <w:autoSpaceDE w:val="0"/>
        <w:widowControl/>
        <w:spacing w:line="264" w:lineRule="exact" w:before="60" w:after="0"/>
        <w:ind w:left="0" w:right="432" w:firstLine="0"/>
        <w:jc w:val="left"/>
      </w:pPr>
      <w:r>
        <w:t>This is for the lullabies sung in the darkness, for the strength in your quiet moments, for the love that never faltered.</w:t>
      </w:r>
    </w:p>
    <w:p>
      <w:pPr>
        <w:autoSpaceDN w:val="0"/>
        <w:autoSpaceDE w:val="0"/>
        <w:widowControl/>
        <w:spacing w:line="264" w:lineRule="exact" w:before="264" w:after="0"/>
        <w:ind w:left="0" w:right="0" w:firstLine="0"/>
        <w:jc w:val="left"/>
      </w:pPr>
      <w:r>
        <w:t xml:space="preserve">To the countless souls who have navigated the treacherous waters of addiction, loss, and familial strife, this is for you. Your battles are not in vain. Your strength, your resilience, and your unwavering spirit are a testament to the human capacity for endurance and healing. Your silent battles, your quiet victories, your untold stories—they are not forgotten. This work is a testament to the shared human experience, an attempt to validate the emotions that often go unspoken, to shed light on the paths less traveled, and to offer hope to those who feel lost and alone in their own swamps. This is a dedication to the unseen battles fought, the victories barely </w:t>
        <w:br/>
        <w:t xml:space="preserve">celebrated, and the quiet endurance of the human spirit in the face of unimaginable circumstances. Know that you are not alone, that your journey is not without purpose, that your story matters, and that your struggles, in their rawness and honesty, are the very essence of what makes us human. May this work serve as a </w:t>
        <w:br/>
        <w:t>testament to your strength, a beacon of hope in the darkest of nights, and a reminder that even amidst the alligators, the swamp can eventually be cleaned. The smoking section in heaven awaits us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all, and we will meet there, united in shared experience and the strength found in the human spirit. Know that you are seen, you are detected, and you are loved.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Inheritance of Shadows</w:t>
      </w:r>
    </w:p>
    <w:p>
      <w:pPr>
        <w:autoSpaceDN w:val="0"/>
        <w:autoSpaceDE w:val="0"/>
        <w:widowControl/>
        <w:spacing w:line="264" w:lineRule="exact" w:before="286" w:after="0"/>
        <w:ind w:left="0" w:right="0" w:firstLine="0"/>
        <w:jc w:val="left"/>
      </w:pPr>
      <w:r>
        <w:t xml:space="preserve">The air hung thick and heavy, a humid blanket woven from the scent of damp earth and decaying leaves. It clung to the worn wood of the porch swing, to the peeling paint of the clapboard house, and to the very fibers of my being. This was home, a ramshackle haven nestled on the edge of what everyone called “the wrong side of the tracks,” but to me, it was simply… home. It caught the scent of of old wood, polished smooth by years of restless hands, and the faint, lingering scent of Mama’s lemon-scented cleaning solution, a phantom </w:t>
        <w:br/>
        <w:t>perfume that clung to the memories like a comforting shroud.</w:t>
      </w:r>
    </w:p>
    <w:p>
      <w:pPr>
        <w:autoSpaceDN w:val="0"/>
        <w:autoSpaceDE w:val="0"/>
        <w:widowControl/>
        <w:spacing w:line="264" w:lineRule="exact" w:before="264" w:after="0"/>
        <w:ind w:left="0" w:right="0" w:firstLine="0"/>
        <w:jc w:val="left"/>
      </w:pPr>
      <w:r>
        <w:t xml:space="preserve">The house itself was a character in our story, its creaks and groans a familiar soundtrack to our childhood. Each floorboard whispered tales of family gatherings, hushed arguments, and stolen moments of laughter. Outside, the cacophony of the neighborhood played a counterpoint: the distant wail of sirens, the rhythmic thud of </w:t>
        <w:br/>
        <w:t xml:space="preserve">basketballs bouncing on cracked pavement, and the raucous </w:t>
        <w:br/>
        <w:t>laughter of kids playing street games long into the twilight. It was a symphony of urban grit, a melody both comforting and unsettling, a foreshadowing of the complexities that lay ahead.</w:t>
      </w:r>
    </w:p>
    <w:p>
      <w:pPr>
        <w:autoSpaceDN w:val="0"/>
        <w:autoSpaceDE w:val="0"/>
        <w:widowControl/>
        <w:spacing w:line="264" w:lineRule="exact" w:before="264" w:after="0"/>
        <w:ind w:left="0" w:right="0" w:firstLine="0"/>
        <w:jc w:val="left"/>
      </w:pPr>
      <w:r>
        <w:t xml:space="preserve">My earliest memories are saturated with the colors of twilight. The long shadows cast by the gnarled oak tree in the yard stretched long and distorted, like the distorted truth often spoken in hushed </w:t>
        <w:br/>
        <w:t>whispers in our home. Even then, even before the full weight of our circumstances settled on my young shoulders, a sense of unease clung to the edges of my perception. It was the absence, a hole in the fabric of our family, left by my father's ghost-like presence, an absence more tangible than any physical space.</w:t>
      </w:r>
    </w:p>
    <w:p>
      <w:pPr>
        <w:autoSpaceDN w:val="0"/>
        <w:autoSpaceDE w:val="0"/>
        <w:widowControl/>
        <w:spacing w:line="264" w:lineRule="exact" w:before="264" w:after="0"/>
        <w:ind w:left="0" w:right="0" w:firstLine="0"/>
        <w:jc w:val="left"/>
      </w:pPr>
      <w:r>
        <w:t>My brother, Marcus, was a whirlwind of restless energy, even as a child. His eyes, the same shade of hazel as mine, held a glint of defiance, a rebellious spark that hinted at the stormy path he would eventually choose. He was two years older, a walking contradiction of captivating charm and simmering rage. Even in his childhood, there was a desperate hunger in his gaze, a yearning for something more, something beyond the confines of our cramped house and the limitations of our neighborhood. It was a hunger I would later come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288" w:firstLine="0"/>
        <w:jc w:val="left"/>
      </w:pPr>
      <w:r>
        <w:t>to recognize as the insidious whisper of the swamp, its seductive promise of escape and oblivion.</w:t>
      </w:r>
    </w:p>
    <w:p>
      <w:pPr>
        <w:autoSpaceDN w:val="0"/>
        <w:autoSpaceDE w:val="0"/>
        <w:widowControl/>
        <w:spacing w:line="264" w:lineRule="exact" w:before="264" w:after="0"/>
        <w:ind w:left="0" w:right="144" w:firstLine="0"/>
        <w:jc w:val="left"/>
      </w:pPr>
      <w:r>
        <w:t>He was a master of both captivating smiles and fiery tempers, a chameleon shifting between infectious laughter and sullen silence.</w:t>
      </w:r>
    </w:p>
    <w:p>
      <w:pPr>
        <w:autoSpaceDN w:val="0"/>
        <w:autoSpaceDE w:val="0"/>
        <w:widowControl/>
        <w:spacing w:line="264" w:lineRule="exact" w:before="58" w:after="0"/>
        <w:ind w:left="0" w:right="0" w:firstLine="0"/>
        <w:jc w:val="left"/>
      </w:pPr>
      <w:r>
        <w:t>Sometimes, he was my best friend, a conspirator in whispered secrets and daring adventures. Other times, he was a tormentor, a shadow that stalked my heels, taunting and teasing, pushing my buttons until the rage boiled over within me. These skirmishes, fuelled by sibling rivalry and the unspoken tensions simmering beneath the surface of our family life, were often brutal, miniature battles fought over broken toys or stolen snacks. In retrospect, these fights were tiny tremors before the inevitable earthquake that would shatter our world.</w:t>
      </w:r>
    </w:p>
    <w:p>
      <w:pPr>
        <w:autoSpaceDN w:val="0"/>
        <w:autoSpaceDE w:val="0"/>
        <w:widowControl/>
        <w:spacing w:line="264" w:lineRule="exact" w:before="264" w:after="0"/>
        <w:ind w:left="0" w:right="0" w:firstLine="0"/>
        <w:jc w:val="left"/>
      </w:pPr>
      <w:r>
        <w:t xml:space="preserve">Mama, a beacon of unwavering strength amidst the chaos, was a constant presence, a comforting warmth against the cold reality of our lives. Her love was a boundless ocean, capable of absorbing the blows that life threw our way, yet I was keenly aware of the </w:t>
        <w:br/>
        <w:t>undercurrent of worry that flowed beneath her gentle smile. She worked tirelessly, juggling multiple jobs to keep us afloat, her hands rough and calloused, yet her touch unfailingly tender. Her lullabies, sung in a voice both strong and weary, were the anchors that held me steady during stormy nights, soothing the anxieties that clawed at my sleep.</w:t>
      </w:r>
    </w:p>
    <w:p>
      <w:pPr>
        <w:autoSpaceDN w:val="0"/>
        <w:autoSpaceDE w:val="0"/>
        <w:widowControl/>
        <w:spacing w:line="264" w:lineRule="exact" w:before="264" w:after="0"/>
        <w:ind w:left="0" w:right="0" w:firstLine="0"/>
        <w:jc w:val="left"/>
      </w:pPr>
      <w:r>
        <w:t xml:space="preserve">These lullabies, sweet and tender, were a stark contrast to the harsh reality of our neighborhood. The sounds of the street often bled into our home; gunshots that echoed in the distance, arguments that spilled from open windows, and the constant, low hum of </w:t>
        <w:br/>
        <w:t>desperation that seemed to permeate the air. It was a world where dreams were often shattered before they even had a chance to take flight, where the allure of quick money was often more attractive than the struggle for honest work. It was the alligator swamp, teeming with danger and temptation. Even then, as a child, I experienced the oppressive weight of its presence, its seductive call whispering promises of escape, even as I clung to Mama’s love.</w:t>
      </w:r>
    </w:p>
    <w:p>
      <w:pPr>
        <w:autoSpaceDN w:val="0"/>
        <w:autoSpaceDE w:val="0"/>
        <w:widowControl/>
        <w:spacing w:line="264" w:lineRule="exact" w:before="264" w:after="0"/>
        <w:ind w:left="0" w:right="288" w:firstLine="0"/>
        <w:jc w:val="left"/>
      </w:pPr>
      <w:r>
        <w:t>The first time I witnessed Marcus truly succumb to the swamp’s pull, I was barely ten years old. We were playing near the abandoned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warehouse on the edge of town, a crumbling behemoth that served as a playground for the neighborhood children. It was a place of shadows and secrets, a place where the line between childhood fantasy and the harsh reality of street life blurred. He wasn't with the other kids; he was off alone, by the back, eyes drawn to a group of older boys huddled near a rusty dumpster. His usual restless energy was replaced with something else: a quiet intensity. A subtle change, an almost imperceptible shift that I only noticed later, looking back with the wisdom of painful experience.</w:t>
      </w:r>
    </w:p>
    <w:p>
      <w:pPr>
        <w:autoSpaceDN w:val="0"/>
        <w:autoSpaceDE w:val="0"/>
        <w:widowControl/>
        <w:spacing w:line="264" w:lineRule="exact" w:before="264" w:after="0"/>
        <w:ind w:left="0" w:right="0" w:firstLine="0"/>
        <w:jc w:val="left"/>
      </w:pPr>
      <w:r>
        <w:t xml:space="preserve">That day, I witnessed him accept something from one of the older boys, a small, crumpled packet. I didn’t know what it was then, but the secretive exchange, the clandestine nature of the transaction, struck a chord of unease. It was a subtle breach of the familiar, a hint of the darkness that lay hidden just beyond the edges of my </w:t>
        <w:br/>
        <w:t>perception. Later, his behavior became erratic, unpredictable. His eyes gained a new, distant glimmer, the carefree youth slowly melting into an unsettling enigma. The change was slow, gradual, almost imperceptible at first – but it was a crack in our foundation.</w:t>
      </w:r>
    </w:p>
    <w:p>
      <w:pPr>
        <w:autoSpaceDN w:val="0"/>
        <w:autoSpaceDE w:val="0"/>
        <w:widowControl/>
        <w:spacing w:line="264" w:lineRule="exact" w:before="264" w:after="0"/>
        <w:ind w:left="0" w:right="0" w:firstLine="0"/>
        <w:jc w:val="left"/>
      </w:pPr>
      <w:r>
        <w:t xml:space="preserve">Those were the first stirrings, the quiet prelude to a symphony of pain. As the years spun forward, the echoes of those early moments became louder, more resonant, turning into a resounding chorus that would shape the trajectory of our lives. The weight of </w:t>
        <w:br/>
        <w:t>unspoken words, the unspoken fears, the heavy silence that clung to the corners of our home: these would become the ghosts of our childhood, haunting us long after we had left the house on the edge of the wrong side of the tracks behind. The swamp had already started to claim its victims.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First Rhymes First Fights</w:t>
      </w:r>
    </w:p>
    <w:p>
      <w:pPr>
        <w:autoSpaceDN w:val="0"/>
        <w:autoSpaceDE w:val="0"/>
        <w:widowControl/>
        <w:spacing w:line="264" w:lineRule="exact" w:before="286" w:after="0"/>
        <w:ind w:left="0" w:right="144" w:firstLine="0"/>
        <w:jc w:val="left"/>
      </w:pPr>
      <w:r>
        <w:t xml:space="preserve">My rhymes started before the fights, really. Before the fists flew, before the words became weapons sharper than any blade, there was rhythm. The rhythm of the streets, the rhythmic thump of the bass from boomboxes spilling out of open car windows, the </w:t>
        <w:br/>
        <w:t>rhythmic tap-tap-tap of my sneakers on the cracked pavement. It was a rhythm that pulsed beneath the surface of everything, a hidden heartbeat in the chaos of our lives. Hip-hop found me, or maybe I found it, in the same way the swamp seemed to find Marcus. It was an escape, a refuge from the reality of our lives, a world woven from intricate wordplay and infectious beats.</w:t>
      </w:r>
    </w:p>
    <w:p>
      <w:pPr>
        <w:autoSpaceDN w:val="0"/>
        <w:autoSpaceDE w:val="0"/>
        <w:widowControl/>
        <w:spacing w:line="264" w:lineRule="exact" w:before="264" w:after="0"/>
        <w:ind w:left="0" w:right="0" w:firstLine="0"/>
        <w:jc w:val="left"/>
      </w:pPr>
      <w:r>
        <w:t xml:space="preserve">I remember the first time I detected Grandmaster Flash. The scratch sounds were like magic, slicing through the air, transforming ordinary words into something extraordinary. It was a revelation, a language I understood instinctively. I didn't know then that I'd use this language to fight my battles, to express the things that </w:t>
        <w:br/>
        <w:t>simmered under the surface and choked me silent. My anger, my fear, my sorrow, all found a voice in those scratchy grooves. It was an awakening, a realization that I had something to say, a story to tell.</w:t>
      </w:r>
    </w:p>
    <w:p>
      <w:pPr>
        <w:autoSpaceDN w:val="0"/>
        <w:autoSpaceDE w:val="0"/>
        <w:widowControl/>
        <w:spacing w:line="264" w:lineRule="exact" w:before="264" w:after="0"/>
        <w:ind w:left="0" w:right="0" w:firstLine="0"/>
        <w:jc w:val="left"/>
      </w:pPr>
      <w:r>
        <w:t xml:space="preserve">My first rhymes were clumsy, awkward attempts to mimic the masters, crude imitations of a style I desperately wanted to own. I’d stand in front of my bedroom mirror, mimicking Run-DMC's </w:t>
        <w:br/>
        <w:t>swagger, LL Cool J's cool confidence. My voice, still cracking with adolescence, struggled to maintain the bravado, the effortless flow.</w:t>
      </w:r>
    </w:p>
    <w:p>
      <w:pPr>
        <w:autoSpaceDN w:val="0"/>
        <w:autoSpaceDE w:val="0"/>
        <w:widowControl/>
        <w:spacing w:line="264" w:lineRule="exact" w:before="60" w:after="0"/>
        <w:ind w:left="0" w:right="0" w:firstLine="0"/>
        <w:jc w:val="left"/>
      </w:pPr>
      <w:r>
        <w:t>But even in my fumbling attempts, there was a raw energy, a truthfulness that resonated within me. These weren't just words; they were weapons to fight the silence, the unspoken anxieties that weighed heavily on our home.</w:t>
      </w:r>
    </w:p>
    <w:p>
      <w:pPr>
        <w:autoSpaceDN w:val="0"/>
        <w:autoSpaceDE w:val="0"/>
        <w:widowControl/>
        <w:spacing w:line="264" w:lineRule="exact" w:before="264" w:after="0"/>
        <w:ind w:left="0" w:right="0" w:firstLine="0"/>
        <w:jc w:val="left"/>
      </w:pPr>
      <w:r>
        <w:t>Marcus, of course, was less interested in the lyrical artistry. His escape wasn't found in words but in fleeting sensations, in instant gratification. He was drawn to the immediate rush, the adrenaline-fueled thrill of street life. While I crafted rhymes in my head, he was already out on the streets, surrounded by danger and allure. He’d always been bolder, always more reckless. I, in contrast, was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288" w:firstLine="0"/>
        <w:jc w:val="left"/>
      </w:pPr>
      <w:r>
        <w:t>the quiet observer, the one who watched and listened, absorbing the world around me, transforming it into poetry.</w:t>
      </w:r>
    </w:p>
    <w:p>
      <w:pPr>
        <w:autoSpaceDN w:val="0"/>
        <w:autoSpaceDE w:val="0"/>
        <w:widowControl/>
        <w:spacing w:line="264" w:lineRule="exact" w:before="264" w:after="0"/>
        <w:ind w:left="0" w:right="144" w:firstLine="0"/>
        <w:jc w:val="left"/>
      </w:pPr>
      <w:r>
        <w:t xml:space="preserve">Our sibling rivalry was a constant undercurrent, a low-humming tension woven into the fabric of our days. It wasn't always about violence; sometimes it was the quiet battles, the unspoken </w:t>
        <w:br/>
        <w:t xml:space="preserve">competition. He’d steal my tapes, my favorite hip-hop records, the ones I hoarded and protected like precious jewels. I’d retaliate by hiding his clothes, sabotaging his attempts at street hustles, </w:t>
        <w:br/>
        <w:t>spreading rumors among his friends. It was childish, petty, but it was the language we understood, the only way we knew how to express our frustration, our jealousy, our anxieties.</w:t>
      </w:r>
    </w:p>
    <w:p>
      <w:pPr>
        <w:autoSpaceDN w:val="0"/>
        <w:autoSpaceDE w:val="0"/>
        <w:widowControl/>
        <w:spacing w:line="264" w:lineRule="exact" w:before="264" w:after="0"/>
        <w:ind w:left="0" w:right="0" w:firstLine="0"/>
        <w:jc w:val="left"/>
      </w:pPr>
      <w:r>
        <w:t>There was a shared hunger, though, a yearning that bound us together despite our differences. It was a hunger for something more, something beyond the confines of our alligator swamp. He sought it in the fleeting highs of addiction, in the dangerous thrills of the streets. I channeled it into my rhymes, pouring my soul into every syllable, every beat. My words were my rebellion, my way of screaming into the void, a testament to my determination to break free from the suffocating grip of our reality. My rhymes became my armor against the world.</w:t>
      </w:r>
    </w:p>
    <w:p>
      <w:pPr>
        <w:autoSpaceDN w:val="0"/>
        <w:autoSpaceDE w:val="0"/>
        <w:widowControl/>
        <w:spacing w:line="264" w:lineRule="exact" w:before="264" w:after="0"/>
        <w:ind w:left="0" w:right="0" w:firstLine="0"/>
        <w:jc w:val="left"/>
      </w:pPr>
      <w:r>
        <w:t xml:space="preserve">The first time we truly fought, physically, I was fourteen and </w:t>
        <w:br/>
        <w:t>Marcus was sixteen. It started with a petty argument over a worn-out pair of sneakers, a pair I had painstakingly saved for, only to have them “borrowed” without permission. The argument escalated, fueled by years of simmering resentment and unspoken frustrations. The words flew, each one carrying the weight of unsaid things, the anxieties of our lives. And then, the fists started flying.</w:t>
      </w:r>
    </w:p>
    <w:p>
      <w:pPr>
        <w:autoSpaceDN w:val="0"/>
        <w:autoSpaceDE w:val="0"/>
        <w:widowControl/>
        <w:spacing w:line="264" w:lineRule="exact" w:before="264" w:after="0"/>
        <w:ind w:left="0" w:right="0" w:firstLine="0"/>
        <w:jc w:val="left"/>
      </w:pPr>
      <w:r>
        <w:t>It wasn't a fair fight. He was bigger, stronger, more experienced in the brutal reality of street fights. But I fought back with the fury of a cornered animal, fueled by years of bottled-up rage. We wrestled, punched, and kicked, our blows echoing in the already echoing silence of our home. Mama rushed in, pulling us apart, her face etched with worry and exhaustion. The silence that followed was heavier than the blows we had exchanged. It was a silence steeped in years of unspoken anxieties, unspoken fears, the heavy weight of our reality. The fight ended, not with a resolution, but with 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profound awareness of the chasm that already existed between us. The fight had merely illuminated it.</w:t>
      </w:r>
    </w:p>
    <w:p>
      <w:pPr>
        <w:autoSpaceDN w:val="0"/>
        <w:autoSpaceDE w:val="0"/>
        <w:widowControl/>
        <w:spacing w:line="264" w:lineRule="exact" w:before="264" w:after="0"/>
        <w:ind w:left="0" w:right="0" w:firstLine="0"/>
        <w:jc w:val="left"/>
      </w:pPr>
      <w:r>
        <w:t xml:space="preserve">It was after that fight that my rhymes began to take a sharper edge. My words, once a playful exploration of rhythm and flow, began to reflect the harsh realities of our lives, the bitterness of our fights, the ever-present threat of the swamp. My music became my </w:t>
        <w:br/>
        <w:t>confession, my catharsis, my way of making sense of the chaos around me. I wrote about the desperation, the anger, the pain, the crushing weight of expectation.</w:t>
      </w:r>
    </w:p>
    <w:p>
      <w:pPr>
        <w:autoSpaceDN w:val="0"/>
        <w:autoSpaceDE w:val="0"/>
        <w:widowControl/>
        <w:spacing w:line="264" w:lineRule="exact" w:before="264" w:after="0"/>
        <w:ind w:left="0" w:right="0" w:firstLine="0"/>
        <w:jc w:val="left"/>
      </w:pPr>
      <w:r>
        <w:t xml:space="preserve">I poured every ounce of my frustration and sorrow into my music, and for a while it became my obsession. Late nights were spent hunched over a battered boombox, the rhythm of the music </w:t>
        <w:br/>
        <w:t xml:space="preserve">drowning out the anxieties that gnawed at the edges of my mind. In those late-night sessions, I wasn't just writing rhymes; I was </w:t>
        <w:br/>
        <w:t>constructing my escape route, my ticket out of the swamp. Each verse was a step forward, a victory against the darkness.</w:t>
      </w:r>
    </w:p>
    <w:p>
      <w:pPr>
        <w:autoSpaceDN w:val="0"/>
        <w:autoSpaceDE w:val="0"/>
        <w:widowControl/>
        <w:spacing w:line="264" w:lineRule="exact" w:before="264" w:after="0"/>
        <w:ind w:left="0" w:right="144" w:firstLine="0"/>
        <w:jc w:val="left"/>
      </w:pPr>
      <w:r>
        <w:t>The music was a mirror, reflecting both our struggles and our shared dreams. While Marcus chased his escape in the shadows of the city, I found mine in the creation of my music. It was the stark contrast between our choices that amplified the loneliness of his path, and the painful awareness of his self-destruction that seeped into every verse I wrote. The music was a silent plea, a desperate attempt to pull him back from the edge, a lifeline thrown into the darkness.</w:t>
      </w:r>
    </w:p>
    <w:p>
      <w:pPr>
        <w:autoSpaceDN w:val="0"/>
        <w:autoSpaceDE w:val="0"/>
        <w:widowControl/>
        <w:spacing w:line="264" w:lineRule="exact" w:before="264" w:after="0"/>
        <w:ind w:left="0" w:right="0" w:firstLine="0"/>
        <w:jc w:val="left"/>
      </w:pPr>
      <w:r>
        <w:t xml:space="preserve">My lyrics were full of metaphors; the alligator swamp was a </w:t>
        <w:br/>
        <w:t xml:space="preserve">recurrent image, a symbol of the dangers and temptations that threatened to consume us. I rapped about Mama's weary strength, the love that held us together despite the chaos. I rapped about the sirens in the distance, the constant hum of desperation that </w:t>
        <w:br/>
        <w:t>underlaid the neighborhood's facade. My songs chronicled our lives, the joys and sorrows, the triumphs and defeats, the ever-present tension between the allure of escape and the importance of fighting for something better.</w:t>
      </w:r>
    </w:p>
    <w:p>
      <w:pPr>
        <w:autoSpaceDN w:val="0"/>
        <w:autoSpaceDE w:val="0"/>
        <w:widowControl/>
        <w:spacing w:line="264" w:lineRule="exact" w:before="264" w:after="0"/>
        <w:ind w:left="0" w:right="0" w:firstLine="0"/>
        <w:jc w:val="left"/>
      </w:pPr>
      <w:r>
        <w:t>Those first rhymes, though clumsy and unsure, were more than just words. They were the seeds of a revolution, a personal rebellion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against the forces that threatened to pull me under. They were my weapon against the loneliness, the fear, and the overwhelming weight of our shared circumstances. And as I look back on those early days, I see not only the seeds of my artistic journey, but also the early warning signs of a brother drowning in the alligator swamp, a brother I desperately tried to save through the language of my heart, the rhythm of my rhymes. The fight hadn't stopped; it was just beginning. The swamp was still there, waiting.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Mamas Lullabies and Street Sirens</w:t>
      </w:r>
    </w:p>
    <w:p>
      <w:pPr>
        <w:autoSpaceDN w:val="0"/>
        <w:autoSpaceDE w:val="0"/>
        <w:widowControl/>
        <w:spacing w:line="264" w:lineRule="exact" w:before="286" w:after="0"/>
        <w:ind w:left="0" w:right="0" w:firstLine="0"/>
        <w:jc w:val="left"/>
      </w:pPr>
      <w:r>
        <w:t>Mama’s hands were rough, calloused from years of scrubbing floors and washing clothes, yet they held a gentleness that defied the harshness of our reality. Her lullabies, sung in a low, soothing voice, were the only constant in our chaotic lives. They were a fragile shield against the storm raging outside our tiny apartment, a sanctuary in the heart of the alligator swamp. They were a melody of resilience, a hymn to hope woven into the fabric of our nights. I remember lying in my bed, the worn-out mattress offering little comfort, the sounds of the city weaving a discordant counterpoint to Mama’s gentle voice. Car horns blared, sirens wailed in the distance, punctuated by the occasional shout or drunken brawl, but Mama's voice cut through it all, a beacon in the darkness.</w:t>
      </w:r>
    </w:p>
    <w:p>
      <w:pPr>
        <w:autoSpaceDN w:val="0"/>
        <w:autoSpaceDE w:val="0"/>
        <w:widowControl/>
        <w:spacing w:line="264" w:lineRule="exact" w:before="264" w:after="0"/>
        <w:ind w:left="0" w:right="0" w:firstLine="0"/>
        <w:jc w:val="left"/>
      </w:pPr>
      <w:r>
        <w:t>Her songs weren't just melodies; they were stories. Tales of strength and perseverance, whispered hopes for a better future, murmured prayers for our safety. They were a tapestry woven with threads of faith and resilience, a testament to her unwavering belief in the power of love even in the face of overwhelming adversity.</w:t>
      </w:r>
    </w:p>
    <w:p>
      <w:pPr>
        <w:autoSpaceDN w:val="0"/>
        <w:autoSpaceDE w:val="0"/>
        <w:widowControl/>
        <w:spacing w:line="264" w:lineRule="exact" w:before="60" w:after="0"/>
        <w:ind w:left="0" w:right="0" w:firstLine="0"/>
        <w:jc w:val="left"/>
      </w:pPr>
      <w:r>
        <w:t>Sometimes, the lyrics were faint, almost forgotten fragments of old gospel hymns, other times they were newly improvised verses, words birthed from the heart of a mother wrestling with her fears and hopes for her sons. The lullabies were a testament to her strength; a testament to the hope she instilled in us even amidst the encroaching darkness of our lives.</w:t>
      </w:r>
    </w:p>
    <w:p>
      <w:pPr>
        <w:autoSpaceDN w:val="0"/>
        <w:autoSpaceDE w:val="0"/>
        <w:widowControl/>
        <w:spacing w:line="264" w:lineRule="exact" w:before="264" w:after="0"/>
        <w:ind w:left="0" w:right="0" w:firstLine="0"/>
        <w:jc w:val="left"/>
      </w:pPr>
      <w:r>
        <w:t xml:space="preserve">She sang about angels watching over us, about a heaven where the streets were paved with gold and the pain was absent. Those images were stark contrasts to the reality we faced, a reality that was far from golden or peaceful. The juxtaposition wasn’t lost on me even as a child; I experienced the sharp sting of this irony, the dissonance </w:t>
        <w:br/>
        <w:t xml:space="preserve">between the tender lullabies and the harsh realities that echoed from the streets. Her songs were an attempt at shielding us, a </w:t>
        <w:br/>
        <w:t>mother's desperate wish to insulate her sons from the ugly truth.</w:t>
      </w:r>
    </w:p>
    <w:p>
      <w:pPr>
        <w:autoSpaceDN w:val="0"/>
        <w:autoSpaceDE w:val="0"/>
        <w:widowControl/>
        <w:spacing w:line="264" w:lineRule="exact" w:before="264" w:after="0"/>
        <w:ind w:left="0" w:right="0" w:firstLine="0"/>
        <w:jc w:val="left"/>
      </w:pPr>
      <w:r>
        <w:t>But the street sirens were always there, a constant, unsettling presence. They weren't distant sounds; they were the soundtrack to our lives, the ever-present reminder of the dangers that lurked just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beyond our doorstep. They were the sound of desperation, the echo of broken dreams, the mournful cry of a city struggling to survive. The wail of the sirens was the city’s lament, a constant dirge that played in the background of our lives.</w:t>
      </w:r>
    </w:p>
    <w:p>
      <w:pPr>
        <w:autoSpaceDN w:val="0"/>
        <w:autoSpaceDE w:val="0"/>
        <w:widowControl/>
        <w:spacing w:line="264" w:lineRule="exact" w:before="264" w:after="0"/>
        <w:ind w:left="0" w:right="144" w:firstLine="0"/>
        <w:jc w:val="left"/>
      </w:pPr>
      <w:r>
        <w:t xml:space="preserve">The sirens were interwoven with the rhythms of the streets, a complex, sometimes violent symphony. There was the rhythmic thump of bass from passing cars, the staccato bursts of gunfire echoing in the distance, and the constant murmur of voices, </w:t>
        <w:br/>
        <w:t>sometimes hushed, sometimes raised in anger or frustration. The mix was chaotic, a sonic landscape that reflected the turbulence of our lives. It was a harsh, unforgiving world, yet it held a certain strange allure, an irresistible pull that drew people in despite the risks. It was a world where survival was a daily battle, and where the lines between right and wrong were often blurred.</w:t>
      </w:r>
    </w:p>
    <w:p>
      <w:pPr>
        <w:autoSpaceDN w:val="0"/>
        <w:autoSpaceDE w:val="0"/>
        <w:widowControl/>
        <w:spacing w:line="264" w:lineRule="exact" w:before="264" w:after="0"/>
        <w:ind w:left="0" w:right="0" w:firstLine="0"/>
        <w:jc w:val="left"/>
      </w:pPr>
      <w:r>
        <w:t>The allure of the streets was a siren song, hypnotic and dangerous. It promised quick money, instant gratification, a sense of belonging that was absent in our cramped apartment. It was an escape from the monotony of poverty, a seductive whisper that promised a life beyond our struggles. It was a world where the rules were different, a world that existed outside the confines of Mama’s lullabies, a world where the music was harsh and unforgiving, yet pulsing with a raw energy.</w:t>
      </w:r>
    </w:p>
    <w:p>
      <w:pPr>
        <w:autoSpaceDN w:val="0"/>
        <w:autoSpaceDE w:val="0"/>
        <w:widowControl/>
        <w:spacing w:line="264" w:lineRule="exact" w:before="264" w:after="0"/>
        <w:ind w:left="0" w:right="0" w:firstLine="0"/>
        <w:jc w:val="left"/>
      </w:pPr>
      <w:r>
        <w:t xml:space="preserve">I watched Marcus fall under its spell. He was drawn to the </w:t>
        <w:br/>
        <w:t>adrenaline rush, the thrill of the chase, the dangerous dance with fate. He was like a moth drawn to a flame, mesmerized by the dangerous glow of the city’s underbelly. The street’s allure was seductive, promising a fast track to the kind of life we only dreamed of. He found a camaraderie there, a sense of belonging that our broken home couldn’t provide.</w:t>
      </w:r>
    </w:p>
    <w:p>
      <w:pPr>
        <w:autoSpaceDN w:val="0"/>
        <w:autoSpaceDE w:val="0"/>
        <w:widowControl/>
        <w:spacing w:line="264" w:lineRule="exact" w:before="264" w:after="0"/>
        <w:ind w:left="0" w:right="0" w:firstLine="0"/>
        <w:jc w:val="left"/>
      </w:pPr>
      <w:r>
        <w:t>The streets were a complex tapestry woven with threads of danger and opportunity. There were hustlers and dealers, addicts and dreamers, all caught in the same relentless cycle of survival. Some were driven by desperation, others by ambition, but all were drawn to the intoxicating power of the street’s promise. For Marcus, it was a refuge from the crushing weight of our reality, a place where he experienced seen, where his struggles resonated with others.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58" w:after="0"/>
        <w:ind w:left="0" w:right="0" w:firstLine="0"/>
        <w:jc w:val="left"/>
      </w:pPr>
      <w:r>
        <w:t xml:space="preserve">The contrast between Mama’s lullabies and the street sirens became increasingly stark as Marcus delved deeper into the city's </w:t>
        <w:br/>
        <w:t xml:space="preserve">underbelly. Her gentle melodies were a fading memory, replaced by the harsh reality of his choices. The dichotomy was a constant tension, a sharp divide between the warmth of home and the </w:t>
        <w:br/>
        <w:t>seductive darkness of the streets. It was a constant reminder of the delicate balance between hope and despair, between the love that bound us and the forces that threatened to tear us apart.</w:t>
      </w:r>
    </w:p>
    <w:p>
      <w:pPr>
        <w:autoSpaceDN w:val="0"/>
        <w:autoSpaceDE w:val="0"/>
        <w:widowControl/>
        <w:spacing w:line="264" w:lineRule="exact" w:before="264" w:after="0"/>
        <w:ind w:left="0" w:right="0" w:firstLine="0"/>
        <w:jc w:val="left"/>
      </w:pPr>
      <w:r>
        <w:t>The city’s rhythm was infectious, a pulsating beat that resonated with the raw energy of his character. He was quick, agile, and cunning, thriving in an environment that demanded such traits. The streets tested his resilience, pushing him to his limits, forcing him to adapt and survive. It was a brutal environment that demanded strength and cunning, a place where only the fittest survived. But the same streets that forged his resilience also became his prison, trapping him in a cycle of addiction and desperation.</w:t>
      </w:r>
    </w:p>
    <w:p>
      <w:pPr>
        <w:autoSpaceDN w:val="0"/>
        <w:autoSpaceDE w:val="0"/>
        <w:widowControl/>
        <w:spacing w:line="264" w:lineRule="exact" w:before="264" w:after="0"/>
        <w:ind w:left="0" w:right="144" w:firstLine="0"/>
        <w:jc w:val="left"/>
      </w:pPr>
      <w:r>
        <w:t>The streets were a mirror, reflecting Marcus’s internal turmoil. His struggles were mirrored in the city’s own turmoil, its constant struggle for survival. The chaos of the city mirrored the chaos within him, his internal battle with himself, his fight to escape the suffocating grip of our past. He mirrored the city's desperation, his search for an escape mirroring the city's own longing for a better future.</w:t>
      </w:r>
    </w:p>
    <w:p>
      <w:pPr>
        <w:autoSpaceDN w:val="0"/>
        <w:autoSpaceDE w:val="0"/>
        <w:widowControl/>
        <w:spacing w:line="264" w:lineRule="exact" w:before="264" w:after="0"/>
        <w:ind w:left="0" w:right="0" w:firstLine="0"/>
        <w:jc w:val="left"/>
      </w:pPr>
      <w:r>
        <w:t xml:space="preserve">Mama’s lullabies and the street sirens were two sides of the same coin, two opposing forces that shaped my childhood and my </w:t>
        <w:br/>
        <w:t xml:space="preserve">understanding of the world. One offered solace, comfort, and a sense of hope, while the other offered allure, danger, and the </w:t>
        <w:br/>
        <w:t>promise of escape. It was a battleground within our home, and also between my brother and me, a constant tension that never resolved, a reality that defined our lives.</w:t>
      </w:r>
    </w:p>
    <w:p>
      <w:pPr>
        <w:autoSpaceDN w:val="0"/>
        <w:autoSpaceDE w:val="0"/>
        <w:widowControl/>
        <w:spacing w:line="264" w:lineRule="exact" w:before="264" w:after="0"/>
        <w:ind w:left="0" w:right="144" w:firstLine="0"/>
        <w:jc w:val="left"/>
      </w:pPr>
      <w:r>
        <w:t>The stark contrast shaped my art, my music. My lyrics became a battleground between the opposing forces of hope and despair. I poured my heart into every verse, capturing the beauty and the harshness of my experiences, the conflict between the warmth of Mama’s love and the dangerous allure of the streets. It was a fight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waged with words, a battle fought to save not only myself but my brother from the depths of the alligator swamp. The conflict, the contrast, the ongoing tension – it fueled the very heart of my art. It was the very essence of my struggle to find meaning in a world of conflicting realities.</w:t>
      </w:r>
    </w:p>
    <w:p>
      <w:pPr>
        <w:autoSpaceDN w:val="0"/>
        <w:autoSpaceDE w:val="0"/>
        <w:widowControl/>
        <w:spacing w:line="264" w:lineRule="exact" w:before="264" w:after="0"/>
        <w:ind w:left="0" w:right="0" w:firstLine="0"/>
        <w:jc w:val="left"/>
      </w:pPr>
      <w:r>
        <w:t>The sirens called to me too, sometimes, whispering promises of freedom and escape. I wrestled with those temptations, those sirens’calls to the heart. But Mama’s lullabies, her memories, the image of her weathered hands holding me close, always pulled me back from the edge. They were my anchor, the constant reminder of the values she instilled in me, the foundation of hope that underpinned my struggle, a guiding light within my chaotic existence. I had to find my way out, to break the cycle, and to do so while holding onto the precious memories, the love that sustained me through it all.</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First Taste of the Swamp</w:t>
      </w:r>
    </w:p>
    <w:p>
      <w:pPr>
        <w:autoSpaceDN w:val="0"/>
        <w:autoSpaceDE w:val="0"/>
        <w:widowControl/>
        <w:spacing w:line="324" w:lineRule="exact" w:before="226" w:after="0"/>
        <w:ind w:left="0" w:right="0" w:firstLine="0"/>
        <w:jc w:val="left"/>
      </w:pPr>
      <w:r>
        <w:t>The air hung thick and heavy, a humid blanket clinging to my skin.</w:t>
      </w:r>
    </w:p>
    <w:p>
      <w:pPr>
        <w:autoSpaceDN w:val="0"/>
        <w:autoSpaceDE w:val="0"/>
        <w:widowControl/>
        <w:spacing w:line="264" w:lineRule="exact" w:before="60" w:after="0"/>
        <w:ind w:left="0" w:right="0" w:firstLine="0"/>
        <w:jc w:val="left"/>
      </w:pPr>
      <w:r>
        <w:t xml:space="preserve">The streetlights cast a sickly yellow glow on the slick pavement, reflecting in the puddles that mirrored the city’s own grimy </w:t>
        <w:br/>
        <w:t>reflection. This wasn’t the gentle darkness of Mama’s lullabies; this was a darkness that pulsed with a sinister energy, a darkness that whispered promises of oblivion. It was the darkness of the alligator swamp, and I was wading deeper into its murky depths.</w:t>
      </w:r>
    </w:p>
    <w:p>
      <w:pPr>
        <w:autoSpaceDN w:val="0"/>
        <w:autoSpaceDE w:val="0"/>
        <w:widowControl/>
        <w:spacing w:line="264" w:lineRule="exact" w:before="264" w:after="0"/>
        <w:ind w:left="0" w:right="144" w:firstLine="0"/>
        <w:jc w:val="left"/>
      </w:pPr>
      <w:r>
        <w:t xml:space="preserve">That night, the usual cacophony of the city was amplified, twisted into a distorted symphony of fear. The usual sirens, a constant backdrop to our lives, were closer, more insistent, their wails echoing the panic rising within me. The bass throb of a nearby car stereo vibrated through the pavement, shaking the very ground beneath my feet. It wasn't music; it was a primal rhythm, a </w:t>
        <w:br/>
        <w:t>heartbeat of the streets, a rhythmic pulse of danger.</w:t>
      </w:r>
    </w:p>
    <w:p>
      <w:pPr>
        <w:autoSpaceDN w:val="0"/>
        <w:autoSpaceDE w:val="0"/>
        <w:widowControl/>
        <w:spacing w:line="264" w:lineRule="exact" w:before="264" w:after="0"/>
        <w:ind w:left="0" w:right="0" w:firstLine="0"/>
        <w:jc w:val="left"/>
      </w:pPr>
      <w:r>
        <w:t xml:space="preserve">Marcus was with me, his usual bravado replaced by a nervous edge. He was different that night, his eyes shadowed, his movements jerky and restless. He’d been deeper into the swamp than usual, further down the rabbit hole of addiction. The usual glint of </w:t>
        <w:br/>
        <w:t>mischief in his eyes was dulled, replaced by a haunted look I’d never seen before. He caught the scent of of cheap liquor and desperation, a potent combination that clung to him like a second skin.</w:t>
      </w:r>
    </w:p>
    <w:p>
      <w:pPr>
        <w:autoSpaceDN w:val="0"/>
        <w:autoSpaceDE w:val="0"/>
        <w:widowControl/>
        <w:spacing w:line="264" w:lineRule="exact" w:before="264" w:after="0"/>
        <w:ind w:left="0" w:right="0" w:firstLine="0"/>
        <w:jc w:val="left"/>
      </w:pPr>
      <w:r>
        <w:t xml:space="preserve">We were cutting through an alleyway, a narrow passage between crumbling brick buildings, when we detected it – a guttural growl, low and menacing. It wasn't a dog; it was something much larger, </w:t>
        <w:br/>
        <w:t>something far more dangerous. The air grew colder, the hairs on my arms standing on end as a chilling premonition washed over me. We froze, our hearts pounding in our chests like war drums.</w:t>
      </w:r>
    </w:p>
    <w:p>
      <w:pPr>
        <w:autoSpaceDN w:val="0"/>
        <w:autoSpaceDE w:val="0"/>
        <w:widowControl/>
        <w:spacing w:line="264" w:lineRule="exact" w:before="264" w:after="0"/>
        <w:ind w:left="0" w:right="0" w:firstLine="0"/>
        <w:jc w:val="left"/>
      </w:pPr>
      <w:r>
        <w:t>Then, we witnessed them. Two figures emerged from the shadows, their faces obscured by darkness, but their silhouettes menacingly clear. They moved with a predatory grace, their bodies taut with purpose. One carried a baseball bat, its metal glinting faintly in the dim light; the other held a knife, its blade a sliver of lethal potential. They were predators in the alligator swamp, and we were their prey.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58" w:after="0"/>
        <w:ind w:left="0" w:right="0" w:firstLine="0"/>
        <w:jc w:val="left"/>
      </w:pPr>
      <w:r>
        <w:t>Fear, raw and primal, clawed at my throat, choking the air from my lungs. This wasn’t the staged violence of a rap video; this was real, visceral, and terrifyingly close. It was the kind of fear that seeps into your bones, that chills you to the core, the kind of fear that Mama’s lullabies couldn't soothe.</w:t>
      </w:r>
    </w:p>
    <w:p>
      <w:pPr>
        <w:autoSpaceDN w:val="0"/>
        <w:autoSpaceDE w:val="0"/>
        <w:widowControl/>
        <w:spacing w:line="264" w:lineRule="exact" w:before="264" w:after="0"/>
        <w:ind w:left="0" w:right="0" w:firstLine="0"/>
        <w:jc w:val="left"/>
      </w:pPr>
      <w:r>
        <w:t>Marcus reacted instantly, his instincts honed by years of navigating the city’s dangerous underbelly. He shoved me behind him, his body a shield against the impending threat. His eyes, though still haunted, held a flicker of defiance. He wasn’t backing down.</w:t>
      </w:r>
    </w:p>
    <w:p>
      <w:pPr>
        <w:autoSpaceDN w:val="0"/>
        <w:autoSpaceDE w:val="0"/>
        <w:widowControl/>
        <w:spacing w:line="264" w:lineRule="exact" w:before="264" w:after="0"/>
        <w:ind w:left="0" w:right="0" w:firstLine="0"/>
        <w:jc w:val="left"/>
      </w:pPr>
      <w:r>
        <w:t>“Hey!” he shouted, his voice surprisingly strong despite the tremor in his hands. “What you want?”</w:t>
      </w:r>
    </w:p>
    <w:p>
      <w:pPr>
        <w:autoSpaceDN w:val="0"/>
        <w:autoSpaceDE w:val="0"/>
        <w:widowControl/>
        <w:spacing w:line="264" w:lineRule="exact" w:before="264" w:after="0"/>
        <w:ind w:left="0" w:right="144" w:firstLine="0"/>
        <w:jc w:val="left"/>
      </w:pPr>
      <w:r>
        <w:t>The figures didn’t respond, their silence more menacing than any words could be. They advanced, their movements deliberate, their intentions unmistakable. The air crackled with tension, the silence punctuated only by the pounding of our hearts.</w:t>
      </w:r>
    </w:p>
    <w:p>
      <w:pPr>
        <w:autoSpaceDN w:val="0"/>
        <w:autoSpaceDE w:val="0"/>
        <w:widowControl/>
        <w:spacing w:line="264" w:lineRule="exact" w:before="264" w:after="0"/>
        <w:ind w:left="0" w:right="0" w:firstLine="0"/>
        <w:jc w:val="left"/>
      </w:pPr>
      <w:r>
        <w:t>I remember the smell of fear, sharp and acrid, mingling with the humid air. I remember the metallic tang of blood, though I didn't know where it came from. I remember the chilling realization that this could be it, this could be the end. My life, the life I’d barely begun, flashing before my eyes like a fragmented film reel. Mama’s face, her loving smile, her rough but gentle hands, rose before me like a shield of hope.</w:t>
      </w:r>
    </w:p>
    <w:p>
      <w:pPr>
        <w:autoSpaceDN w:val="0"/>
        <w:autoSpaceDE w:val="0"/>
        <w:widowControl/>
        <w:spacing w:line="264" w:lineRule="exact" w:before="264" w:after="0"/>
        <w:ind w:left="0" w:right="0" w:firstLine="0"/>
        <w:jc w:val="left"/>
      </w:pPr>
      <w:r>
        <w:t>The next few moments were a blur of chaotic movement. A wild swing of the bat, a desperate dodge, a sickening thud. The air filled with shouts, curses, and the sounds of a brutal struggle. I couldn't see clearly through my fear, only fragmented glimpses of violence. I was frozen, paralyzed by terror.</w:t>
      </w:r>
    </w:p>
    <w:p>
      <w:pPr>
        <w:autoSpaceDN w:val="0"/>
        <w:autoSpaceDE w:val="0"/>
        <w:widowControl/>
        <w:spacing w:line="264" w:lineRule="exact" w:before="264" w:after="0"/>
        <w:ind w:left="0" w:right="144" w:firstLine="0"/>
        <w:jc w:val="left"/>
      </w:pPr>
      <w:r>
        <w:t xml:space="preserve">Then, as suddenly as it began, it was over. The figures vanished back into the shadows, leaving behind a silence even more </w:t>
        <w:br/>
        <w:t xml:space="preserve">unsettling than the violence that had preceded it. We were left in the alleyway, breathing heavily, our hearts still pounding. Marcus was bleeding, a cut above his eye oozing blood, but he was </w:t>
        <w:br/>
        <w:t>otherwise unharmed.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58" w:after="0"/>
        <w:ind w:left="0" w:right="0" w:firstLine="0"/>
        <w:jc w:val="left"/>
      </w:pPr>
      <w:r>
        <w:t xml:space="preserve">The aftermath was a strange mixture of relief and terror. The adrenaline faded, replaced by a lingering sense of vulnerability. We stood there, stunned, assessing the damage, the silence broken only by our ragged breathing. The streetlights seemed to mock us, their sickly yellow glow illuminating the blood on the ground, the </w:t>
        <w:br/>
        <w:t>evidence of our brush with death.</w:t>
      </w:r>
    </w:p>
    <w:p>
      <w:pPr>
        <w:autoSpaceDN w:val="0"/>
        <w:autoSpaceDE w:val="0"/>
        <w:widowControl/>
        <w:spacing w:line="264" w:lineRule="exact" w:before="264" w:after="0"/>
        <w:ind w:left="0" w:right="144" w:firstLine="0"/>
        <w:jc w:val="left"/>
      </w:pPr>
      <w:r>
        <w:t xml:space="preserve">This wasn't just a near-miss; it was a stark reminder of our </w:t>
        <w:br/>
        <w:t xml:space="preserve">vulnerability, a brutal awakening in the heart of the alligator swamp. The city's allure, the promises of quick money and </w:t>
        <w:br/>
        <w:t>belonging, experienced distant, overshadowed by the raw, terrifying reality of violence. The sirens, which usually served as a backdrop to our lives, now felt like a haunting lullaby of death, a grim reminder of our precarious existence.</w:t>
      </w:r>
    </w:p>
    <w:p>
      <w:pPr>
        <w:autoSpaceDN w:val="0"/>
        <w:autoSpaceDE w:val="0"/>
        <w:widowControl/>
        <w:spacing w:line="264" w:lineRule="exact" w:before="264" w:after="0"/>
        <w:ind w:left="0" w:right="144" w:firstLine="0"/>
        <w:jc w:val="left"/>
      </w:pPr>
      <w:r>
        <w:t xml:space="preserve">That night, I experienced the swamp closing in, its tendrils of danger </w:t>
        <w:br/>
        <w:t xml:space="preserve">wrapping around me, tightening its grip. The experience was like a baptism in fear, a rite of passage into the harsh realities of our world. It wasn't a story I would be able to tell with any cool </w:t>
        <w:br/>
        <w:t xml:space="preserve">detachment, no swaggering bravado; it was a raw, visceral </w:t>
        <w:br/>
        <w:t>experience that burrowed deep into my soul.</w:t>
      </w:r>
    </w:p>
    <w:p>
      <w:pPr>
        <w:autoSpaceDN w:val="0"/>
        <w:autoSpaceDE w:val="0"/>
        <w:widowControl/>
        <w:spacing w:line="264" w:lineRule="exact" w:before="264" w:after="0"/>
        <w:ind w:left="0" w:right="0" w:firstLine="0"/>
        <w:jc w:val="left"/>
      </w:pPr>
      <w:r>
        <w:t>The incident left a deep mark on Marcus, deepening his descent into the swamp. He became more withdrawn, more reckless, more lost in the haze of addiction. The near-death experience seemed to have only intensified his need to escape, to numb the fear, to drown out the echoes of that night. He was fighting alligators, but he wasn't cleaning the swamp. He was letting the swamp consume him.</w:t>
      </w:r>
    </w:p>
    <w:p>
      <w:pPr>
        <w:autoSpaceDN w:val="0"/>
        <w:autoSpaceDE w:val="0"/>
        <w:widowControl/>
        <w:spacing w:line="264" w:lineRule="exact" w:before="264" w:after="0"/>
        <w:ind w:left="0" w:right="0" w:firstLine="0"/>
        <w:jc w:val="left"/>
      </w:pPr>
      <w:r>
        <w:t xml:space="preserve">The incident also changed me. I understood the urgency of getting out, of breaking free from the relentless cycle of violence and despair. The allure of the streets, the seductive whisper of quick money, experienced tainted, replaced by a burning desire to escape the alligator swamp, to find a place where Mama’s lullabies could drown out the sirens. The experience had stripped away the </w:t>
        <w:br/>
        <w:t>illusion, the fantasy, and left me facing the harsh realities of our life with an acute awareness of our mortality. I couldn't just survive; I had to thrive. I had to find my way out.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The memory of that night remains vivid, a haunting reminder of the dangers that lurked just beneath the surface of our lives. It’s a memory that fuels my art, that inspires my lyrics, that drives my desire to share my story, to warn others, and to fight for a future free from the shadows of the swamp. The fear, the violence, the adrenaline – it all became a part of me, woven into the fabric of my being, shaping my perspective and influencing the path of my life.</w:t>
      </w:r>
    </w:p>
    <w:p>
      <w:pPr>
        <w:autoSpaceDN w:val="0"/>
        <w:autoSpaceDE w:val="0"/>
        <w:widowControl/>
        <w:spacing w:line="264" w:lineRule="exact" w:before="60" w:after="0"/>
        <w:ind w:left="0" w:right="0" w:firstLine="0"/>
        <w:jc w:val="left"/>
      </w:pPr>
      <w:r>
        <w:t>The swamp didn't define me, but it certainly shaped me. And the constant fight to escape it, to clean it up, became the relentless pursuit of a life beyond the shadows, a life where hope outweighed despair, where Mama’s lullabies were louder than the sirens. The fight for survival, for redemption, for a future where the music is less discordant, less chaotic, began that night in the alleyway, beneath the sickly yellow glow of the streetlights, the chilling memory etched forever into my mind. The battle was far from over, but that night, I knew I had to fight. I had to fight for us both, for Marcus, for Mama, for myself. The fight had begun.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Weight of Unspoken Words</w:t>
      </w:r>
    </w:p>
    <w:p>
      <w:pPr>
        <w:autoSpaceDN w:val="0"/>
        <w:autoSpaceDE w:val="0"/>
        <w:widowControl/>
        <w:spacing w:line="264" w:lineRule="exact" w:before="286" w:after="0"/>
        <w:ind w:left="0" w:right="0" w:firstLine="0"/>
        <w:jc w:val="left"/>
      </w:pPr>
      <w:r>
        <w:t xml:space="preserve">The alleyway experienced smaller now, constricted by the weight of what we hadn't said, the unspoken words hanging heavier than the humid night air. Marcus, his cut still throbbing, didn't meet my gaze. He sat hunched, shoulders slumped, nursing a cheap bottle of whiskey he’d somehow managed to produce from his jacket. The silence between us wasn't just the absence of sound; it was a </w:t>
        <w:br/>
        <w:t xml:space="preserve">palpable entity, a suffocating blanket woven from years of </w:t>
        <w:br/>
        <w:t>unspoken resentments, unspoken fears, unspoken love.</w:t>
      </w:r>
    </w:p>
    <w:p>
      <w:pPr>
        <w:autoSpaceDN w:val="0"/>
        <w:autoSpaceDE w:val="0"/>
        <w:widowControl/>
        <w:spacing w:line="264" w:lineRule="exact" w:before="264" w:after="0"/>
        <w:ind w:left="0" w:right="0" w:firstLine="0"/>
        <w:jc w:val="left"/>
      </w:pPr>
      <w:r>
        <w:t>We'd survived the attack, but the real battle, the silent war waged within our family, had only intensified. That night, in the flickering streetlight’s glow, I witnessed the cracks in our brotherhood widen, the fissures deepening into chasms. It wasn't just the drugs, though the drugs certainly exacerbated it. It was something deeper, something that had been festering for years, a sickness we’d both ignored, both allowed to metastasize in the shadows of our lives.</w:t>
      </w:r>
    </w:p>
    <w:p>
      <w:pPr>
        <w:autoSpaceDN w:val="0"/>
        <w:autoSpaceDE w:val="0"/>
        <w:widowControl/>
        <w:spacing w:line="264" w:lineRule="exact" w:before="264" w:after="0"/>
        <w:ind w:left="0" w:right="0" w:firstLine="0"/>
        <w:jc w:val="left"/>
      </w:pPr>
      <w:r>
        <w:t>Mama always said we were two sides of the same coin, two halves of a whole. But that night, the coin experienced broken, shattered into pieces, each fragment representing a wound we’d inflicted on each other, wounds we’d never bothered to bandage. We were fighters, yes, but we fought the wrong battles, often turning our fists on each other when the real enemy lurked in the darkness beyond the alleyway.</w:t>
      </w:r>
    </w:p>
    <w:p>
      <w:pPr>
        <w:autoSpaceDN w:val="0"/>
        <w:autoSpaceDE w:val="0"/>
        <w:widowControl/>
        <w:spacing w:line="264" w:lineRule="exact" w:before="264" w:after="0"/>
        <w:ind w:left="0" w:right="0" w:firstLine="0"/>
        <w:jc w:val="left"/>
      </w:pPr>
      <w:r>
        <w:t>I remember a time, years ago, when Mama tried to intervene. We were younger then, the arguments less brutal, the wounds less deep.</w:t>
      </w:r>
    </w:p>
    <w:p>
      <w:pPr>
        <w:autoSpaceDN w:val="0"/>
        <w:autoSpaceDE w:val="0"/>
        <w:widowControl/>
        <w:spacing w:line="264" w:lineRule="exact" w:before="60" w:after="0"/>
        <w:ind w:left="0" w:right="0" w:firstLine="0"/>
        <w:jc w:val="left"/>
      </w:pPr>
      <w:r>
        <w:t xml:space="preserve">She’d found us arguing, a typical sibling squabble escalated by Marcus's increasingly erratic behavior. Her voice, usually firm and unwavering, was laced with a desperate plea. “Boys,” she'd said, her voice cracking, “you gotta talk to each other. You gotta </w:t>
        <w:br/>
        <w:t xml:space="preserve">communicate.” But we didn’t. We just glared, our silence a </w:t>
        <w:br/>
        <w:t>deafening retort, our unspoken anger a chasm that swallowed her words whole. We were too stubborn, too proud, too consumed by our own inner demons to listen.</w:t>
      </w:r>
    </w:p>
    <w:p>
      <w:pPr>
        <w:autoSpaceDN w:val="0"/>
        <w:autoSpaceDE w:val="0"/>
        <w:widowControl/>
        <w:spacing w:line="324" w:lineRule="exact" w:before="204" w:after="0"/>
        <w:ind w:left="0" w:right="0" w:firstLine="0"/>
        <w:jc w:val="left"/>
      </w:pPr>
      <w:r>
        <w:t>That memory, sharp and painful, flooded back to me as I watched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Marcus take another swig of whiskey. His face was etched with a pain that mirrored my own, a pain born not just of physical wounds but of emotional scars that ran deeper than any blade. His addiction wasn't just a habit; it was a symptom, a manifestation of something far more profound, a desperate attempt to silence the voices, the memories, the unspoken words that haunted him. He was drowning in the swamp, but he wasn’t fighting the alligators; he was feeding them.</w:t>
      </w:r>
    </w:p>
    <w:p>
      <w:pPr>
        <w:autoSpaceDN w:val="0"/>
        <w:autoSpaceDE w:val="0"/>
        <w:widowControl/>
        <w:spacing w:line="264" w:lineRule="exact" w:before="264" w:after="0"/>
        <w:ind w:left="0" w:right="0" w:firstLine="0"/>
        <w:jc w:val="left"/>
      </w:pPr>
      <w:r>
        <w:t>And I, in my own way, was doing the same. I was busy building my career, climbing the ladder of success, desperately trying to escape the suffocating grip of our reality, but I was doing it in silence. I was burying my anxieties, my fears, my guilt, under layers of carefully crafted lyrics, polished performances, and the fleeting validation of the crowd. I was building a wall between us, brick by painful brick, each silence a stone, solidifying the growing divide.</w:t>
      </w:r>
    </w:p>
    <w:p>
      <w:pPr>
        <w:autoSpaceDN w:val="0"/>
        <w:autoSpaceDE w:val="0"/>
        <w:widowControl/>
        <w:spacing w:line="264" w:lineRule="exact" w:before="264" w:after="0"/>
        <w:ind w:left="0" w:right="0" w:firstLine="0"/>
        <w:jc w:val="left"/>
      </w:pPr>
      <w:r>
        <w:t xml:space="preserve">The music became my escape, my therapy, my way of expressing the emotions I couldn’t articulate. The rhymes and rhythms became a substitute for conversation, a way to communicate the pain without having to confront it directly. The stage became my </w:t>
        <w:br/>
        <w:t>confessional, the microphone my conduit, allowing me to express the emotions that choked me in silence. But the audience only witnessed the performance; they didn't see the man behind the mask, the brother struggling in the shadows.</w:t>
      </w:r>
    </w:p>
    <w:p>
      <w:pPr>
        <w:autoSpaceDN w:val="0"/>
        <w:autoSpaceDE w:val="0"/>
        <w:widowControl/>
        <w:spacing w:line="264" w:lineRule="exact" w:before="264" w:after="0"/>
        <w:ind w:left="0" w:right="288" w:firstLine="0"/>
        <w:jc w:val="left"/>
      </w:pPr>
      <w:r>
        <w:t>The unspoken words built a wall between us, higher and stronger with each passing day. Each missed phone call, each avoided conversation, each carefully constructed silence added another layer, another brick to the edifice of our emotional estrangement. We were living parallel lives, our paths diverging, our destinies separating, our connection fraying at the edges.</w:t>
      </w:r>
    </w:p>
    <w:p>
      <w:pPr>
        <w:autoSpaceDN w:val="0"/>
        <w:autoSpaceDE w:val="0"/>
        <w:widowControl/>
        <w:spacing w:line="264" w:lineRule="exact" w:before="264" w:after="0"/>
        <w:ind w:left="0" w:right="0" w:firstLine="0"/>
        <w:jc w:val="left"/>
      </w:pPr>
      <w:r>
        <w:t xml:space="preserve">The weight of these unspoken words was crushing. It was a burden I carried with me everywhere I went, a heavy cloak that weighed down my spirit, sapped my energy, and poisoned my soul. It </w:t>
        <w:br/>
        <w:t>manifested in ways I barely understood then, in fits of anxiety, in bouts of insomnia, in the constant gnawing sense of unease that clung to me like a shadow. It fueled my ambition, gave me the drive to succeed, to escape the suffocating grip of our past, but it also left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me emotionally isolated, a prisoner in my own success.</w:t>
      </w:r>
    </w:p>
    <w:p>
      <w:pPr>
        <w:autoSpaceDN w:val="0"/>
        <w:autoSpaceDE w:val="0"/>
        <w:widowControl/>
        <w:spacing w:line="264" w:lineRule="exact" w:before="264" w:after="0"/>
        <w:ind w:left="0" w:right="0" w:firstLine="0"/>
        <w:jc w:val="left"/>
      </w:pPr>
      <w:r>
        <w:t xml:space="preserve">Mama's death intensified the silence, making the unspoken words even more unbearable. Her absence was a gaping hole in our lives, a void that intensified the feelings of guilt and regret we both carried. We hadn't told her how much we loved her, hadn't </w:t>
        <w:br/>
        <w:t>expressed our gratitude for her sacrifices, hadn't communicated the depth of our appreciation for her unwavering support. Now, it was too late. Her absence amplified the echoes of our unspoken words, turning them into a deafening chorus of regret.</w:t>
      </w:r>
    </w:p>
    <w:p>
      <w:pPr>
        <w:autoSpaceDN w:val="0"/>
        <w:autoSpaceDE w:val="0"/>
        <w:widowControl/>
        <w:spacing w:line="324" w:lineRule="exact" w:before="204" w:after="0"/>
        <w:ind w:left="0" w:right="0" w:firstLine="0"/>
        <w:jc w:val="left"/>
      </w:pPr>
      <w:r>
        <w:t>The guilt gnawed at me, especially during my moments of success.</w:t>
      </w:r>
    </w:p>
    <w:p>
      <w:pPr>
        <w:autoSpaceDN w:val="0"/>
        <w:autoSpaceDE w:val="0"/>
        <w:widowControl/>
        <w:spacing w:line="264" w:lineRule="exact" w:before="60" w:after="0"/>
        <w:ind w:left="0" w:right="144" w:firstLine="0"/>
        <w:jc w:val="left"/>
      </w:pPr>
      <w:r>
        <w:t>Every award, every chart-topping hit, every sold-out stadium, should have been a moment of shared triumph, but instead, it experienced tainted, hollow, overshadowed by the absence of my brother and the weight of our unspoken words. I’d hoped to use my music as a bridge to reconnect with him, but it had become another barrier, highlighting the distance between us.</w:t>
      </w:r>
    </w:p>
    <w:p>
      <w:pPr>
        <w:autoSpaceDN w:val="0"/>
        <w:autoSpaceDE w:val="0"/>
        <w:widowControl/>
        <w:spacing w:line="264" w:lineRule="exact" w:before="264" w:after="0"/>
        <w:ind w:left="0" w:right="0" w:firstLine="0"/>
        <w:jc w:val="left"/>
      </w:pPr>
      <w:r>
        <w:t xml:space="preserve">I was building a life, striving for stability, yet the foundation of my success experienced built on sand, constantly threatened by the shifting tides of my emotions. The alligator swamp of our childhood still haunted me, the fear still sharp, the memories vivid. But now, it was </w:t>
        <w:br/>
        <w:t>compounded by a deeper anguish, a more profound sorrow, the burden of our unspoken words, the weight of the things we had failed to say.</w:t>
      </w:r>
    </w:p>
    <w:p>
      <w:pPr>
        <w:autoSpaceDN w:val="0"/>
        <w:autoSpaceDE w:val="0"/>
        <w:widowControl/>
        <w:spacing w:line="264" w:lineRule="exact" w:before="264" w:after="0"/>
        <w:ind w:left="0" w:right="144" w:firstLine="0"/>
        <w:jc w:val="left"/>
      </w:pPr>
      <w:r>
        <w:t>The unspoken words were a testament to our fear of vulnerability, our inability to articulate our feelings, our ingrained resistance to showing weakness. We’d been taught to fight, to survive, but we hadn’t been taught how to communicate, how to connect, how to share the burden of our pain.</w:t>
      </w:r>
    </w:p>
    <w:p>
      <w:pPr>
        <w:autoSpaceDN w:val="0"/>
        <w:autoSpaceDE w:val="0"/>
        <w:widowControl/>
        <w:spacing w:line="264" w:lineRule="exact" w:before="264" w:after="0"/>
        <w:ind w:left="0" w:right="0" w:firstLine="0"/>
        <w:jc w:val="left"/>
      </w:pPr>
      <w:r>
        <w:t xml:space="preserve">Looking back, I see the pattern, the cyclical nature of our </w:t>
        <w:br/>
        <w:t>dysfunction. The violence in the alley, the unspoken tensions at home, the escalating addiction – it was all interconnected, all part of the same malignant system, feeding off of our silence, our fear, our unwillingness to confront our demons. We were fighting the alligators, but we were ignoring the swamp, letting it fester, letting it consume us.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58" w:after="0"/>
        <w:ind w:left="0" w:right="0" w:firstLine="0"/>
        <w:jc w:val="left"/>
      </w:pPr>
      <w:r>
        <w:t xml:space="preserve">The fight continued, a brutal, unrelenting battle against the forces that threatened to consume us. The music was still my refuge, my escape, but it could no longer serve as a substitute for genuine connection, for real communication. I had to break the silence, I had to confront the unspoken words, not just for myself, but for Marcus, for Mama, for the sake of our fractured family. The road to redemption would be long and arduous, fraught with challenges and setbacks, but I knew I couldn’t continue down this path, </w:t>
        <w:br/>
        <w:t>carrying the weight of unspoken words like a millstone around my neck. The swamp needed cleaning, and it wouldn't clean itself. The fight, the real fight, had just begun. The silence had to break. And I was ready to break it.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Chasing Shadows</w:t>
      </w:r>
    </w:p>
    <w:p>
      <w:pPr>
        <w:autoSpaceDN w:val="0"/>
        <w:autoSpaceDE w:val="0"/>
        <w:widowControl/>
        <w:spacing w:line="264" w:lineRule="exact" w:before="286" w:after="0"/>
        <w:ind w:left="0" w:right="0" w:firstLine="0"/>
        <w:jc w:val="left"/>
      </w:pPr>
      <w:r>
        <w:t xml:space="preserve">The lure of the quick score was a siren song, a hypnotic melody that whispered promises of escape. For Marcus, it was a seductive escape from the harsh realities of our life, a way to numb the pain, to silence the ghosts of our past. For me, it was a constant, gnawing fear, a shadow that loomed large in my periphery, threatening to drag me back into the murky depths from which I desperately sought to escape. He chased the fleeting high, the adrenaline rush of the deal, while I chased the fleeting validation of the stage, the roar of the crowd, the ephemeral glory of success. We were both chasing shadows, but our shadows were different, our paths </w:t>
        <w:br/>
        <w:t>divergent, yet inextricably linked.</w:t>
      </w:r>
    </w:p>
    <w:p>
      <w:pPr>
        <w:autoSpaceDN w:val="0"/>
        <w:autoSpaceDE w:val="0"/>
        <w:widowControl/>
        <w:spacing w:line="264" w:lineRule="exact" w:before="264" w:after="0"/>
        <w:ind w:left="0" w:right="0" w:firstLine="0"/>
        <w:jc w:val="left"/>
      </w:pPr>
      <w:r>
        <w:t xml:space="preserve">He started small, petty crimes, the kind that barely registered on the radar, enough to scrape by, to get his next fix. It was an insidious descent, gradual at first, barely perceptible. The low-level hustles morphed into more serious ventures, the risks escalating with each passing day. The easy money, the quick fixes, provided only </w:t>
        <w:br/>
        <w:t>temporary relief, a fleeting respite from the relentless weight of his addiction.</w:t>
      </w:r>
    </w:p>
    <w:p>
      <w:pPr>
        <w:autoSpaceDN w:val="0"/>
        <w:autoSpaceDE w:val="0"/>
        <w:widowControl/>
        <w:spacing w:line="264" w:lineRule="exact" w:before="264" w:after="0"/>
        <w:ind w:left="0" w:right="0" w:firstLine="0"/>
        <w:jc w:val="left"/>
      </w:pPr>
      <w:r>
        <w:t>I watched, helpless, as he slipped further into the mire. My attempts to intervene were feeble, clumsy, often met with anger, resentment, or simply stony silence. I tried to reach him, to pull him out of the quicksand, but my efforts often seemed to push him deeper. My words were met with the same resistance as Mama’s had been years ago; they were drowned out by the roar of his demons. He was drowning, and I was on the shore, my outstretched hand unable to reach him, my voice lost in the storm.</w:t>
      </w:r>
    </w:p>
    <w:p>
      <w:pPr>
        <w:autoSpaceDN w:val="0"/>
        <w:autoSpaceDE w:val="0"/>
        <w:widowControl/>
        <w:spacing w:line="264" w:lineRule="exact" w:before="264" w:after="0"/>
        <w:ind w:left="0" w:right="0" w:firstLine="0"/>
        <w:jc w:val="left"/>
      </w:pPr>
      <w:r>
        <w:t xml:space="preserve">My escape was different, but no less dangerous. The music became my sanctuary, my shield, my way of fighting the ghosts that </w:t>
        <w:br/>
        <w:t xml:space="preserve">haunted me. The stage was my battlefield, and the microphone my weapon. I poured my pain, my frustration, my fear into every song, each performance a cathartic release, a desperate attempt to </w:t>
        <w:br/>
        <w:t>exorcise the demons of my past. The applause was a momentary validation, a fleeting sense of accomplishment, a drug of its own kind. But it was an illusion, a temporary fix, a mask that hid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deep-seated anxieties and the ever-present fear of relapse.</w:t>
      </w:r>
    </w:p>
    <w:p>
      <w:pPr>
        <w:autoSpaceDN w:val="0"/>
        <w:autoSpaceDE w:val="0"/>
        <w:widowControl/>
        <w:spacing w:line="264" w:lineRule="exact" w:before="264" w:after="0"/>
        <w:ind w:left="0" w:right="0" w:firstLine="0"/>
        <w:jc w:val="left"/>
      </w:pPr>
      <w:r>
        <w:t xml:space="preserve">The success, the fame, the fortune—it all came at a cost. The relentless pressure to maintain my image, to continue my upward trajectory, created a suffocating environment. The constant travel, the sleepless nights, the endless interviews—it was a pressure cooker, a breeding ground for anxiety and self-doubt. I was </w:t>
        <w:br/>
        <w:t>constantly pushing myself, pushing my limits, always striving for more, but it experienced like a hollow pursuit, an endless chase after a phantom. The more I achieved, the more isolated I felt. The world witnessed the polished performer, the charismatic artist, but they didn't see the man struggling beneath the surface, the brother haunted by his past.</w:t>
      </w:r>
    </w:p>
    <w:p>
      <w:pPr>
        <w:autoSpaceDN w:val="0"/>
        <w:autoSpaceDE w:val="0"/>
        <w:widowControl/>
        <w:spacing w:line="264" w:lineRule="exact" w:before="264" w:after="0"/>
        <w:ind w:left="0" w:right="0" w:firstLine="0"/>
        <w:jc w:val="left"/>
      </w:pPr>
      <w:r>
        <w:t>There were moments of clarity, fleeting glimpses of insight, when the facade crumbled, and the weight of it all became unbearable. I'd find myself staring at my reflection, recognizing the haunted look in my eyes, the lines etched deep into my face, the exhaustion that radiated from every pore of my skin. These were the moments when I experienced the sharpest pangs of guilt, the most profound sense of failure.</w:t>
      </w:r>
    </w:p>
    <w:p>
      <w:pPr>
        <w:autoSpaceDN w:val="0"/>
        <w:autoSpaceDE w:val="0"/>
        <w:widowControl/>
        <w:spacing w:line="264" w:lineRule="exact" w:before="60" w:after="0"/>
        <w:ind w:left="0" w:right="288" w:firstLine="0"/>
        <w:jc w:val="left"/>
      </w:pPr>
      <w:r>
        <w:t>I'd succeeded in escaping the physical swamp, but the emotional swamp remained, a festering wound that refused to heal.</w:t>
      </w:r>
    </w:p>
    <w:p>
      <w:pPr>
        <w:autoSpaceDN w:val="0"/>
        <w:autoSpaceDE w:val="0"/>
        <w:widowControl/>
        <w:spacing w:line="264" w:lineRule="exact" w:before="264" w:after="0"/>
        <w:ind w:left="0" w:right="0" w:firstLine="0"/>
        <w:jc w:val="left"/>
      </w:pPr>
      <w:r>
        <w:t xml:space="preserve">Meanwhile, Marcus’s life spiraled further downward. The quick scores became bigger, the risks more reckless. He was living on the edge, a tightrope walker with no safety net. The stakes were higher, the consequences more severe. The allure of the quick score, </w:t>
        <w:br/>
        <w:t>initially a seductive escape, had morphed into a desperate struggle for survival, a desperate attempt to stay afloat in a sea of addiction.</w:t>
      </w:r>
    </w:p>
    <w:p>
      <w:pPr>
        <w:autoSpaceDN w:val="0"/>
        <w:autoSpaceDE w:val="0"/>
        <w:widowControl/>
        <w:spacing w:line="264" w:lineRule="exact" w:before="264" w:after="0"/>
        <w:ind w:left="0" w:right="0" w:firstLine="0"/>
        <w:jc w:val="left"/>
      </w:pPr>
      <w:r>
        <w:t xml:space="preserve">He was lost in the darkness, consumed by the shadows. I tried to reach out, but my attempts were often rebuffed, met with hostility or apathy. His addiction had become a wall, a fortress that guarded his pain, his vulnerability. He pushed me away, and I, in my own way, pushed him away, too. The unspoken words piled up, a </w:t>
        <w:br/>
        <w:t>mountain of regret and unsaid emotions.</w:t>
      </w:r>
    </w:p>
    <w:p>
      <w:pPr>
        <w:autoSpaceDN w:val="0"/>
        <w:autoSpaceDE w:val="0"/>
        <w:widowControl/>
        <w:spacing w:line="264" w:lineRule="exact" w:before="264" w:after="0"/>
        <w:ind w:left="0" w:right="0" w:firstLine="0"/>
        <w:jc w:val="left"/>
      </w:pPr>
      <w:r>
        <w:t>The irony wasn't lost on me. I was using my music to express my pain, to heal my wounds, but my music was also contributing to the distance between us. The success that should have brought us closer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only served to drive us farther apart. My world revolved around sold-out stadiums and chart-topping hits, while his revolved around dingy back alleys and desperate survival.</w:t>
      </w:r>
    </w:p>
    <w:p>
      <w:pPr>
        <w:autoSpaceDN w:val="0"/>
        <w:autoSpaceDE w:val="0"/>
        <w:widowControl/>
        <w:spacing w:line="266" w:lineRule="exact" w:before="262" w:after="0"/>
        <w:ind w:left="0" w:right="0" w:firstLine="0"/>
        <w:jc w:val="left"/>
      </w:pPr>
      <w:r>
        <w:t>The contrast was stark, almost unbearable. I was living the life I had always dreamt of, yet it experienced hollow, empty, devoid of meaning.</w:t>
      </w:r>
    </w:p>
    <w:p>
      <w:pPr>
        <w:autoSpaceDN w:val="0"/>
        <w:autoSpaceDE w:val="0"/>
        <w:widowControl/>
        <w:spacing w:line="264" w:lineRule="exact" w:before="60" w:after="0"/>
        <w:ind w:left="0" w:right="288" w:firstLine="0"/>
        <w:jc w:val="left"/>
      </w:pPr>
      <w:r>
        <w:t>The fleeting highs of success were no match for the deep-seated loneliness, the pervasive sense of guilt. I was trapped in a gilded cage, a prisoner of my own ambitions.</w:t>
      </w:r>
    </w:p>
    <w:p>
      <w:pPr>
        <w:autoSpaceDN w:val="0"/>
        <w:autoSpaceDE w:val="0"/>
        <w:widowControl/>
        <w:spacing w:line="264" w:lineRule="exact" w:before="264" w:after="0"/>
        <w:ind w:left="0" w:right="0" w:firstLine="0"/>
        <w:jc w:val="left"/>
      </w:pPr>
      <w:r>
        <w:t>One evening, I received a call from a number I didn't recognize. A strained, desperate voice on the other end told me that Marcus had been arrested. The news hit me like a physical blow, a sickening punch to the gut. The fear that had always lurked beneath the surface now erupted, a tidal wave of anxiety and dread. The quick score had finally caught up to him. The shadows he had chased for so long had finally caught him.</w:t>
      </w:r>
    </w:p>
    <w:p>
      <w:pPr>
        <w:autoSpaceDN w:val="0"/>
        <w:autoSpaceDE w:val="0"/>
        <w:widowControl/>
        <w:spacing w:line="264" w:lineRule="exact" w:before="264" w:after="0"/>
        <w:ind w:left="0" w:right="0" w:firstLine="0"/>
        <w:jc w:val="left"/>
      </w:pPr>
      <w:r>
        <w:t xml:space="preserve">The arrest was just the beginning. It was a wake-up call, a brutal jolt that shook me to my core. The allure of the quick score had cost him dearly, and it had cost me dearly too. The weight of our </w:t>
        <w:br/>
        <w:t>unspoken words, the burden of our shared past, hung heavy in the air, a suffocating blanket that threatened to smother us both. The chasm between us had grown into a canyon, vast and impassable.</w:t>
      </w:r>
    </w:p>
    <w:p>
      <w:pPr>
        <w:autoSpaceDN w:val="0"/>
        <w:autoSpaceDE w:val="0"/>
        <w:widowControl/>
        <w:spacing w:line="264" w:lineRule="exact" w:before="60" w:after="0"/>
        <w:ind w:left="0" w:right="0" w:firstLine="0"/>
        <w:jc w:val="left"/>
      </w:pPr>
      <w:r>
        <w:t>But even in the face of this despair, a flicker of hope remained, a tiny ember glowing in the darkness. The fight for redemption would be long and difficult, but I knew, with a certainty that went beyond hope, that I had to try. I had to try for both of us. The swamp needed cleaning, and this time, we would clean it together.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Rhythm of Deceit</w:t>
      </w:r>
    </w:p>
    <w:p>
      <w:pPr>
        <w:autoSpaceDN w:val="0"/>
        <w:autoSpaceDE w:val="0"/>
        <w:widowControl/>
        <w:spacing w:line="264" w:lineRule="exact" w:before="286" w:after="0"/>
        <w:ind w:left="0" w:right="0" w:firstLine="0"/>
        <w:jc w:val="left"/>
      </w:pPr>
      <w:r>
        <w:t xml:space="preserve">The rhythm of deceit was a seductive pulse, a heartbeat that </w:t>
        <w:br/>
        <w:t>quickened with each successful, albeit illicit, transaction. It wasn’t a steady drumbeat, mind you, more like a frantic, irregular thump-thump-thump that echoed in Marcus’s veins. He’d found a certain perverse beauty in the chaos, a twisted artistry in the calculated risks. Each deal was a dance on the precipice, a gamble played with loaded dice. The adrenaline, the rush of escaping detection, the intoxicating taste of forbidden fruit—it was a high far more potent than any drug.</w:t>
      </w:r>
    </w:p>
    <w:p>
      <w:pPr>
        <w:autoSpaceDN w:val="0"/>
        <w:autoSpaceDE w:val="0"/>
        <w:widowControl/>
        <w:spacing w:line="264" w:lineRule="exact" w:before="264" w:after="0"/>
        <w:ind w:left="0" w:right="0" w:firstLine="0"/>
        <w:jc w:val="left"/>
      </w:pPr>
      <w:r>
        <w:t>Initially, it was the small stuff – a stolen bike here, a fence job there. The money flowed easily, almost magically, a stark contrast to the grinding poverty that had always clung to us like a second skin. It was a temporary reprieve, a brief respite from the constant struggle, a way to buy a little peace, a little breathing room. But the rhythm, once established, demanded to be followed. It demanded escalation.</w:t>
      </w:r>
    </w:p>
    <w:p>
      <w:pPr>
        <w:autoSpaceDN w:val="0"/>
        <w:autoSpaceDE w:val="0"/>
        <w:widowControl/>
        <w:spacing w:line="264" w:lineRule="exact" w:before="264" w:after="0"/>
        <w:ind w:left="0" w:right="0" w:firstLine="0"/>
        <w:jc w:val="left"/>
      </w:pPr>
      <w:r>
        <w:t xml:space="preserve">The initial thrill, that almost childlike delight in outsmarting the system, faded into a compulsive need. The stakes grew higher; the risks became bolder. The petty crimes morphed into larger, more dangerous schemes. The intoxicating dance turned into a desperate scramble, a frantic attempt to stay ahead of the inevitable </w:t>
        <w:br/>
        <w:t xml:space="preserve">consequences. It was a vicious cycle, a downward spiral, a relentless pursuit of a high that could never truly be sustained. Each win was followed by a deeper plunge into desperation, each triumph </w:t>
        <w:br/>
        <w:t>overshadowed by the gnawing fear of discovery.</w:t>
      </w:r>
    </w:p>
    <w:p>
      <w:pPr>
        <w:autoSpaceDN w:val="0"/>
        <w:autoSpaceDE w:val="0"/>
        <w:widowControl/>
        <w:spacing w:line="264" w:lineRule="exact" w:before="264" w:after="0"/>
        <w:ind w:left="0" w:right="0" w:firstLine="0"/>
        <w:jc w:val="left"/>
      </w:pPr>
      <w:r>
        <w:t>I remember one particular instance, vividly etched in my memory like a scene from a grimy film reel. It was a late autumn evening, the air thick with the smell of rain and decaying leaves. The city lights cast a sickly yellow glow on the rain-slicked streets, reflecting in the puddles like fallen stars. Marcus called, his voice tight with excitement and a hint of manic energy. He’d found a “score,” a big one, the biggest yet. He was buzzing, practically vibrating with anticipation.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He wouldn't divulge the details – the specifics were shrouded in a coded language of half-truths and vague allusions. But I could sense the danger, the looming threat. It wasn't just the illegality of it, but the recklessness, the sheer audacity of the plan. He’d crossed a line, a threshold that separated the occasional slip-up from a full-blown descent into criminal behavior. And in that moment, I knew, with a chilling certainty, that things were about to get much, much worse.</w:t>
      </w:r>
    </w:p>
    <w:p>
      <w:pPr>
        <w:autoSpaceDN w:val="0"/>
        <w:autoSpaceDE w:val="0"/>
        <w:widowControl/>
        <w:spacing w:line="264" w:lineRule="exact" w:before="264" w:after="0"/>
        <w:ind w:left="0" w:right="0" w:firstLine="0"/>
        <w:jc w:val="left"/>
      </w:pPr>
      <w:r>
        <w:t>The call ended abruptly. He hung up without saying goodbye, leaving me suspended in a suffocating silence, my heart hammering against my ribs. The hours that followed were a torment, a slow, agonizing drip-drip-drip of dread. I paced the floor, unable to sit still, my mind replaying the conversation, dissecting every word, every inflection, every pause. I tried to call him back, but his phone went straight to voicemail. The unanswered calls added a new layer of terror, a suffocating blanket of uncertainty.</w:t>
      </w:r>
    </w:p>
    <w:p>
      <w:pPr>
        <w:autoSpaceDN w:val="0"/>
        <w:autoSpaceDE w:val="0"/>
        <w:widowControl/>
        <w:spacing w:line="264" w:lineRule="exact" w:before="264" w:after="0"/>
        <w:ind w:left="0" w:right="0" w:firstLine="0"/>
        <w:jc w:val="left"/>
      </w:pPr>
      <w:r>
        <w:t xml:space="preserve">The following morning, the news arrived in a chillingly casual manner. A brief text message, devoid of emotion, devoid of </w:t>
        <w:br/>
        <w:t>remorse, simply stating that everything had gone “as planned.” The terse message contained a blurry photograph – a wad of cash, carelessly tossed onto a grimy table, smeared with what appeared like coffee stains. It was a morbid testament to his success, a grotesque victory trophy.</w:t>
      </w:r>
    </w:p>
    <w:p>
      <w:pPr>
        <w:autoSpaceDN w:val="0"/>
        <w:autoSpaceDE w:val="0"/>
        <w:widowControl/>
        <w:spacing w:line="264" w:lineRule="exact" w:before="264" w:after="0"/>
        <w:ind w:left="0" w:right="0" w:firstLine="0"/>
        <w:jc w:val="left"/>
      </w:pPr>
      <w:r>
        <w:t>The relief that washed over me was immediate and overwhelming. The fear, the anxiety, the agonizing wait – it all dissolved in a wave of exhausted gratitude. But beneath the relief, a deep and unsettling unease settled. The casualness of the message, the absence of any outward display of emotion, spoke volumes about the numbing effect of his lifestyle. The thrill had become routine; the danger, mundane. The line between right and wrong, between caution and recklessness, had been completely erased.</w:t>
      </w:r>
    </w:p>
    <w:p>
      <w:pPr>
        <w:autoSpaceDN w:val="0"/>
        <w:autoSpaceDE w:val="0"/>
        <w:widowControl/>
        <w:spacing w:line="264" w:lineRule="exact" w:before="264" w:after="0"/>
        <w:ind w:left="0" w:right="0" w:firstLine="0"/>
        <w:jc w:val="left"/>
      </w:pPr>
      <w:r>
        <w:t>This pattern repeated itself, time after time. The cycle of impulsive decisions, exhilarating highs, and devastating consequences became his rhythm, the soundtrack to his life. Each "score" was a temporary fix, a brief reprieve from the gnawing emptiness that haunted him, but it only deepened the chasm between us. My own success, the roar of the crowds, the accolades, the material comforts – it all experienced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meaningless in the face of his self-destruction. It was a hollow victory, a pyrrhic success, won at the expense of my brother’s well-being.</w:t>
      </w:r>
    </w:p>
    <w:p>
      <w:pPr>
        <w:autoSpaceDN w:val="0"/>
        <w:autoSpaceDE w:val="0"/>
        <w:widowControl/>
        <w:spacing w:line="264" w:lineRule="exact" w:before="264" w:after="0"/>
        <w:ind w:left="0" w:right="0" w:firstLine="0"/>
        <w:jc w:val="left"/>
      </w:pPr>
      <w:r>
        <w:t>The irony wasn't lost on me. I'd spent years crafting my escape, using my music as a weapon to fight the demons of my past, but in the process, I'd created a new kind of distance, a chasm between my world of glittering success and his world of shadows and deceit. The stage lights had cast long shadows, obscuring the bond we once shared, a bond that experienced increasingly fragile, threatened by the relentless rhythm of his reckless choices.</w:t>
      </w:r>
    </w:p>
    <w:p>
      <w:pPr>
        <w:autoSpaceDN w:val="0"/>
        <w:autoSpaceDE w:val="0"/>
        <w:widowControl/>
        <w:spacing w:line="264" w:lineRule="exact" w:before="264" w:after="0"/>
        <w:ind w:left="0" w:right="0" w:firstLine="0"/>
        <w:jc w:val="left"/>
      </w:pPr>
      <w:r>
        <w:t xml:space="preserve">The rhythm of deceit, once seductive and enticing, had become a destructive force, a relentless drumbeat that threatened to pull him under, to drown him in a sea of addiction and despair. I witnessed it in his eyes, a flicker of desperation, a haunted look that mirrored the shadows that haunted me as well. He was trapped in a vicious cycle, a symphony of self-destruction played out in the dingy alleys and back rooms of the city. And I, despite my best intentions, was powerless to stop it. The weight of his choices, the burden of our shared history, pressed down on me, a crushing weight that </w:t>
        <w:br/>
        <w:t>threatened to silence my own music, to steal the melody from my soul. I was fighting alligators, as Mama used to say, but neglecting to clean the swamp. The swamp of our past, the swamp of our present, festered, a toxic brew that threatened to consume us both.</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Price of Silence</w:t>
      </w:r>
    </w:p>
    <w:p>
      <w:pPr>
        <w:autoSpaceDN w:val="0"/>
        <w:autoSpaceDE w:val="0"/>
        <w:widowControl/>
        <w:spacing w:line="264" w:lineRule="exact" w:before="286" w:after="0"/>
        <w:ind w:left="0" w:right="0" w:firstLine="0"/>
        <w:jc w:val="left"/>
      </w:pPr>
      <w:r>
        <w:t xml:space="preserve">The silence became a suffocating blanket, heavier than the weight of unspoken words. It wasn't a conscious choice, not initially. It was more of a gradual descent, a slow, creeping paralysis that settled over me. I justified it at first. Marcus was an adult; his choices were his own. Interference would only push him further away, I told myself. I'd already lost so much – my mother, the stability of a normal childhood – I couldn't afford to lose him too. So I swallowed my fear, my guilt, my rising tide of anxiety, and pretended </w:t>
        <w:br/>
        <w:t>everything was fine. I built a wall around my heart, brick by brick, each brick cemented with a carefully crafted rationalization.</w:t>
      </w:r>
    </w:p>
    <w:p>
      <w:pPr>
        <w:autoSpaceDN w:val="0"/>
        <w:autoSpaceDE w:val="0"/>
        <w:widowControl/>
        <w:spacing w:line="264" w:lineRule="exact" w:before="264" w:after="0"/>
        <w:ind w:left="0" w:right="144" w:firstLine="0"/>
        <w:jc w:val="left"/>
      </w:pPr>
      <w:r>
        <w:t xml:space="preserve">Each time the phone rang, each time a cryptic text arrived, a fresh wave of unease washed over me. But I responded with a practiced calm, a casual nonchalance that masked the turmoil within. I'd ask about the weather, his health, trivial things that were light years away from the reality of his life, a life I was choosing not to see, a life I was increasingly afraid to face. It became a ritual, a </w:t>
        <w:br/>
        <w:t>performance of normalcy in a world that was anything but. My carefully constructed facade protected me, at least for a while. It allowed me to maintain the illusion of control, of normalcy, in the face of mounting chaos. But this peace, this carefully crafted silence, came at a price.</w:t>
      </w:r>
    </w:p>
    <w:p>
      <w:pPr>
        <w:autoSpaceDN w:val="0"/>
        <w:autoSpaceDE w:val="0"/>
        <w:widowControl/>
        <w:spacing w:line="264" w:lineRule="exact" w:before="264" w:after="0"/>
        <w:ind w:left="0" w:right="0" w:firstLine="0"/>
        <w:jc w:val="left"/>
      </w:pPr>
      <w:r>
        <w:t xml:space="preserve">The price was the slow erosion of trust, not just within our family, but within myself. My silence became a collaborator in Marcus's descent. Every unanswered question, every unasked query, every carefully constructed avoidance became a brick in the wall </w:t>
        <w:br/>
        <w:t>separating us. I experienced the gap widening, a chasm opening up between us, swallowing the easy intimacy of our shared childhood, and the difficult, fractured intimacy of our adulthood.</w:t>
      </w:r>
    </w:p>
    <w:p>
      <w:pPr>
        <w:autoSpaceDN w:val="0"/>
        <w:autoSpaceDE w:val="0"/>
        <w:widowControl/>
        <w:spacing w:line="264" w:lineRule="exact" w:before="264" w:after="0"/>
        <w:ind w:left="0" w:right="0" w:firstLine="0"/>
        <w:jc w:val="left"/>
      </w:pPr>
      <w:r>
        <w:t>The guilt gnawed at me, a relentless, insidious beast that fed on my silence. I witnessed it in Mom’s eyes before she left us; the deep, tired look of worry and helpless worry she carried in her heart. I experienced her presence, as if she were still here. Her absence echoed in the silence between Marcus and me, and a heavy, uncomfortable stillness that settled over our once vibrant family. She’d always had this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unwavering faith in us, a fierce protectiveness that seemed to defy the realities of our lives. Even now, I could hear her voice in my head, a soft whisper of caution and concern.</w:t>
      </w:r>
    </w:p>
    <w:p>
      <w:pPr>
        <w:autoSpaceDN w:val="0"/>
        <w:autoSpaceDE w:val="0"/>
        <w:widowControl/>
        <w:spacing w:line="264" w:lineRule="exact" w:before="264" w:after="0"/>
        <w:ind w:left="0" w:right="0" w:firstLine="0"/>
        <w:jc w:val="left"/>
      </w:pPr>
      <w:r>
        <w:t xml:space="preserve">My success experienced hollow, an empty victory. The sold-out stadiums, the platinum records, the critical acclaim – they were all </w:t>
        <w:br/>
        <w:t>meaningless in the face of my brother's self-destruction. The roar of the crowd was a distant echo compared to the deafening silence that had grown between us. The applause felt like betrayal, a celebration that rang false. Each time I stepped on stage, I carried the weight of his unspoken struggles, a burden that was heavier than any microphone.</w:t>
      </w:r>
    </w:p>
    <w:p>
      <w:pPr>
        <w:autoSpaceDN w:val="0"/>
        <w:autoSpaceDE w:val="0"/>
        <w:widowControl/>
        <w:spacing w:line="264" w:lineRule="exact" w:before="264" w:after="0"/>
        <w:ind w:left="0" w:right="144" w:firstLine="0"/>
        <w:jc w:val="left"/>
      </w:pPr>
      <w:r>
        <w:t xml:space="preserve">I remember one particular concert, a sold-out arena pulsating with energy. The lights were blinding, the sound deafening, yet I experienced utterly alone. The music was a performance, the words a carefully constructed narrative that hid the truth buried deep within. I witnessed his face in the crowd, a fleeting glimpse amidst a sea of faces, and the sight tore through my carefully constructed defenses. He was there, a ghost in the audience, a silent witness to my carefully crafted lies. The music faltered, the rhythm stuttered, and for a moment, the deafening roar of the crowd was replaced by a </w:t>
        <w:br/>
        <w:t>terrifying silence, a silence that mirrored the emptiness inside.</w:t>
      </w:r>
    </w:p>
    <w:p>
      <w:pPr>
        <w:autoSpaceDN w:val="0"/>
        <w:autoSpaceDE w:val="0"/>
        <w:widowControl/>
        <w:spacing w:line="264" w:lineRule="exact" w:before="264" w:after="0"/>
        <w:ind w:left="0" w:right="144" w:firstLine="0"/>
        <w:jc w:val="left"/>
      </w:pPr>
      <w:r>
        <w:t>That night, I didn’t just perform; I confessed. I bared my soul, poured out the truth in a song, weaving together the lyrics of my guilt and sorrow. I sang about the shame of my silence, about the weight of unspoken words, about the fear of losing the one person who truly understood my world.</w:t>
      </w:r>
    </w:p>
    <w:p>
      <w:pPr>
        <w:autoSpaceDN w:val="0"/>
        <w:autoSpaceDE w:val="0"/>
        <w:widowControl/>
        <w:spacing w:line="264" w:lineRule="exact" w:before="264" w:after="0"/>
        <w:ind w:left="0" w:right="0" w:firstLine="0"/>
        <w:jc w:val="left"/>
      </w:pPr>
      <w:r>
        <w:t xml:space="preserve">It wasn’t a polished performance, not the flawless rendition I was accustomed to. It was raw, vulnerable, a desperate cry for </w:t>
        <w:br/>
        <w:t xml:space="preserve">connection, a plea for forgiveness. The response from the audience was unlike anything I'd ever experienced. It wasn't the usual </w:t>
        <w:br/>
        <w:t>applause, the enthusiastic cheers, the cries of adoration. It was a hush, a respectful silence, punctuated by the occasional sob, the soft sniffle of someone moved to tears. It was a silent understanding, a shared recognition of pain, of loss, of the profound power of silence and the even greater power of breaking it.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 xml:space="preserve">That night, the silence broke. Not completely, not fully, but it cracked, revealing a fissure of hope, a glimmer of light in the darkness. It wasn't a miraculous healing, no grand gesture of reconciliation, but a small, fragile step towards a better </w:t>
        <w:br/>
        <w:t xml:space="preserve">understanding, a recognition of our shared struggle, our shared pain. The price of silence, I learned, is far greater than the </w:t>
        <w:br/>
        <w:t>temporary comfort it provides. It's a price measured not in dollars or cents, but in lost connections, broken bonds, and the slow, insidious erosion of the very soul.</w:t>
      </w:r>
    </w:p>
    <w:p>
      <w:pPr>
        <w:autoSpaceDN w:val="0"/>
        <w:autoSpaceDE w:val="0"/>
        <w:widowControl/>
        <w:spacing w:line="264" w:lineRule="exact" w:before="264" w:after="0"/>
        <w:ind w:left="0" w:right="0" w:firstLine="0"/>
        <w:jc w:val="left"/>
      </w:pPr>
      <w:r>
        <w:t xml:space="preserve">The subsequent days were marked by a hesitant, halting </w:t>
        <w:br/>
        <w:t>communication. We spoke little, but what we did say held a weight, a significance it had lacked in the past. The silence, though still present, experienced different. It was a space of understanding, a mutual acknowledgment of shared wounds, rather than a wall separating us. The silence felt less like a betrayal, more like an unspoken agreement to walk a difficult path together, to face our shared demons, and to try, at least, to clean the swamp.</w:t>
      </w:r>
    </w:p>
    <w:p>
      <w:pPr>
        <w:autoSpaceDN w:val="0"/>
        <w:autoSpaceDE w:val="0"/>
        <w:widowControl/>
        <w:spacing w:line="264" w:lineRule="exact" w:before="264" w:after="0"/>
        <w:ind w:left="0" w:right="0" w:firstLine="0"/>
        <w:jc w:val="left"/>
      </w:pPr>
      <w:r>
        <w:t xml:space="preserve">But the swamp was deep, and the alligators were many. The path to healing was neither quick nor easy. There were still times of </w:t>
        <w:br/>
        <w:t xml:space="preserve">relapse, of setbacks, of moments where the silence threatened to consume us once again. But now, at least, we were facing the battle together, not separately. The silence was no longer a shield; it was a space for reflection, a space for healing, a space to find each other once again amidst the chaos and the darkness. The burden experienced lighter, shared. The hope, though still fragile, felt real, tangible. The music, once a distraction, now became a conduit, a bridge across the chasm we had created, a testament to the power of vulnerability and the enduring resilience of the human spirit. The smoking </w:t>
        <w:br/>
        <w:t>section in heaven, once a distant dream, seemed a little closer, a little more attainable. The silence, at last, was beginning to speak.</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Cracks in the Foundation</w:t>
      </w:r>
    </w:p>
    <w:p>
      <w:pPr>
        <w:autoSpaceDN w:val="0"/>
        <w:autoSpaceDE w:val="0"/>
        <w:widowControl/>
        <w:spacing w:line="264" w:lineRule="exact" w:before="286" w:after="0"/>
        <w:ind w:left="0" w:right="0" w:firstLine="0"/>
        <w:jc w:val="left"/>
      </w:pPr>
      <w:r>
        <w:t>The roar of the crowd was a drug, a potent cocktail of adrenaline and validation. I thrived on it, craved it, needed it to feel alive. The lights, the stage, the microphone – they were extensions of myself, conduits through which I channeled my pain, my anger, my dreams.</w:t>
      </w:r>
    </w:p>
    <w:p>
      <w:pPr>
        <w:autoSpaceDN w:val="0"/>
        <w:autoSpaceDE w:val="0"/>
        <w:widowControl/>
        <w:spacing w:line="264" w:lineRule="exact" w:before="60" w:after="0"/>
        <w:ind w:left="0" w:right="0" w:firstLine="0"/>
        <w:jc w:val="left"/>
      </w:pPr>
      <w:r>
        <w:t xml:space="preserve">My music was my therapy, my escape, my rebellion against the suffocating reality of my life. But even amidst the intoxicating energy of a sold-out arena, a persistent shadow lurked in the </w:t>
        <w:br/>
        <w:t>periphery, a nagging guilt that no amount of applause could silence.</w:t>
      </w:r>
    </w:p>
    <w:p>
      <w:pPr>
        <w:autoSpaceDN w:val="0"/>
        <w:autoSpaceDE w:val="0"/>
        <w:widowControl/>
        <w:spacing w:line="264" w:lineRule="exact" w:before="60" w:after="0"/>
        <w:ind w:left="0" w:right="0" w:firstLine="0"/>
        <w:jc w:val="left"/>
      </w:pPr>
      <w:r>
        <w:t>Marcus. His absence, more than his presence, was a constant reminder of the cracks in the foundation of my success, the fissures that threatened to swallow me whole.</w:t>
      </w:r>
    </w:p>
    <w:p>
      <w:pPr>
        <w:autoSpaceDN w:val="0"/>
        <w:autoSpaceDE w:val="0"/>
        <w:widowControl/>
        <w:spacing w:line="264" w:lineRule="exact" w:before="264" w:after="0"/>
        <w:ind w:left="0" w:right="0" w:firstLine="0"/>
        <w:jc w:val="left"/>
      </w:pPr>
      <w:r>
        <w:t xml:space="preserve">My music was a reflection of the streets, the grit, the desperation, the relentless pursuit of something better. It resonated with the struggle, the hunger, the raw emotion that fueled the lives of millions. I poured my soul into every lyric, every beat, every </w:t>
        <w:br/>
        <w:t xml:space="preserve">performance, hoping to connect with an audience that understood the pain, the hardship, the relentless fight for survival. But my success, however dazzling, experienced incomplete, tainted by the </w:t>
        <w:br/>
        <w:t>knowledge of my brother's struggles. His addiction wasn't just a personal tragedy; it was a gaping wound in the fabric of our family, a constant threat to the very foundation of my own happiness.</w:t>
      </w:r>
    </w:p>
    <w:p>
      <w:pPr>
        <w:autoSpaceDN w:val="0"/>
        <w:autoSpaceDE w:val="0"/>
        <w:widowControl/>
        <w:spacing w:line="264" w:lineRule="exact" w:before="264" w:after="0"/>
        <w:ind w:left="0" w:right="144" w:firstLine="0"/>
        <w:jc w:val="left"/>
      </w:pPr>
      <w:r>
        <w:t>The allure of the quick score, the easy money, had always been a siren song in our neighborhood. It was a seductive whisper, a promise of escape, of instant gratification, of a life free from the crushing weight of poverty and despair. Marcus had succumbed to its allure, drawn into the vortex of addiction, a world where the lines between right and wrong blurred, where survival became a desperate gamble, where the stakes were impossibly high.</w:t>
      </w:r>
    </w:p>
    <w:p>
      <w:pPr>
        <w:autoSpaceDN w:val="0"/>
        <w:autoSpaceDE w:val="0"/>
        <w:widowControl/>
        <w:spacing w:line="264" w:lineRule="exact" w:before="264" w:after="0"/>
        <w:ind w:left="0" w:right="0" w:firstLine="0"/>
        <w:jc w:val="left"/>
      </w:pPr>
      <w:r>
        <w:t>I tried to help him, of course. I offered money, I offered support, I offered my time. But my efforts were often met with resistance, with defensiveness, with the cold indifference of addiction. He’d disappear for days, weeks, even months, only to reappear, gaunt, exhausted, his eyes hollowed out by the relentless pursuit of his next fix. My attempts to intervene experienced futile, clumsy, my gestures of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compassion brushed aside like so much dust. The chasm between us widened, a gaping gulf that seemed impossible to bridge. My </w:t>
        <w:br/>
        <w:t>carefully constructed wall of silence crumbled further with each missed call, each unanswered text.</w:t>
      </w:r>
    </w:p>
    <w:p>
      <w:pPr>
        <w:autoSpaceDN w:val="0"/>
        <w:autoSpaceDE w:val="0"/>
        <w:widowControl/>
        <w:spacing w:line="264" w:lineRule="exact" w:before="264" w:after="0"/>
        <w:ind w:left="0" w:right="0" w:firstLine="0"/>
        <w:jc w:val="left"/>
      </w:pPr>
      <w:r>
        <w:t xml:space="preserve">The irony wasn't lost on me: I was building an empire on the </w:t>
        <w:br/>
        <w:t>foundation of pain, while the person I loved most was crumbling before my very eyes. The contrast was stark, jarring, a constant reminder of my own hypocrisy. I rapped about street life, about the struggle, about the choices we make when pushed to the brink, but my own choices experienced inadequate, selfish even, in the face of Marcus’s desperate plight. My success, hard-earned and meticulously crafted, was suddenly a gilded cage, trapping me in a cycle of guilt and despair.</w:t>
      </w:r>
    </w:p>
    <w:p>
      <w:pPr>
        <w:autoSpaceDN w:val="0"/>
        <w:autoSpaceDE w:val="0"/>
        <w:widowControl/>
        <w:spacing w:line="264" w:lineRule="exact" w:before="264" w:after="0"/>
        <w:ind w:left="0" w:right="0" w:firstLine="0"/>
        <w:jc w:val="left"/>
      </w:pPr>
      <w:r>
        <w:t xml:space="preserve">The pressure mounted. Record labels demanded more, fans </w:t>
        <w:br/>
        <w:t>expected more, my own ambition pushed me relentlessly forward. I experienced like I was running a marathon while simultaneously fighting off alligators, the immediate demands of my career a constant battle against the tide of my brother’s addiction. There was no easy answer, no clear path forward. The swamp of our family's problems was deep, and the alligators were many, powerful and relentless.</w:t>
      </w:r>
    </w:p>
    <w:p>
      <w:pPr>
        <w:autoSpaceDN w:val="0"/>
        <w:autoSpaceDE w:val="0"/>
        <w:widowControl/>
        <w:spacing w:line="264" w:lineRule="exact" w:before="264" w:after="0"/>
        <w:ind w:left="0" w:right="144" w:firstLine="0"/>
        <w:jc w:val="left"/>
      </w:pPr>
      <w:r>
        <w:t>One evening, after a particularly grueling tour, I found myself staring at my reflection in the hotel room mirror. My eyes were bloodshot, my skin pale, my body aching from exhaustion. The success I craved had become a burden, a relentless weight that threatened to crush me. The image staring back at me was a stranger, a hollow shell of the vibrant, passionate young man who had once dreamed of escaping the streets through his music. The dreams had come true, but at what cost?</w:t>
      </w:r>
    </w:p>
    <w:p>
      <w:pPr>
        <w:autoSpaceDN w:val="0"/>
        <w:autoSpaceDE w:val="0"/>
        <w:widowControl/>
        <w:spacing w:line="264" w:lineRule="exact" w:before="264" w:after="0"/>
        <w:ind w:left="0" w:right="288" w:firstLine="0"/>
        <w:jc w:val="left"/>
      </w:pPr>
      <w:r>
        <w:t>The thought of my mother haunted me, her image a constant reminder of the promises I’d made, the life I’d promised to build.</w:t>
      </w:r>
    </w:p>
    <w:p>
      <w:pPr>
        <w:autoSpaceDN w:val="0"/>
        <w:autoSpaceDE w:val="0"/>
        <w:widowControl/>
        <w:spacing w:line="264" w:lineRule="exact" w:before="58" w:after="0"/>
        <w:ind w:left="0" w:right="0" w:firstLine="0"/>
        <w:jc w:val="left"/>
      </w:pPr>
      <w:r>
        <w:t>Her faith in us, her unwavering belief in our potential, experienced like a heavy mantle I could barely carry. I’d lost her too soon, her absence a constant ache in my heart, a void that no amount of success could ever fill. Her death had been a catalyst for Marcus's descent, a blow that shattered what little stability we had left.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I remember the day she died, the raw, piercing pain that had </w:t>
        <w:br/>
        <w:t>consumed me. It was a searing, visceral grief that had left me gasping for air, a hole ripped through the fabric of my being. But amidst the grief, a flicker of determination had ignited within me, a fierce resolve to honor her memory, to build the life she had always dreamed of for us. That dream, once so clear, now experienced hopelessly distant, shrouded in the murky waters of my brother’s addiction.</w:t>
      </w:r>
    </w:p>
    <w:p>
      <w:pPr>
        <w:autoSpaceDN w:val="0"/>
        <w:autoSpaceDE w:val="0"/>
        <w:widowControl/>
        <w:spacing w:line="264" w:lineRule="exact" w:before="264" w:after="0"/>
        <w:ind w:left="0" w:right="0" w:firstLine="0"/>
        <w:jc w:val="left"/>
      </w:pPr>
      <w:r>
        <w:t>I started writing again, not for the album, not for the fans, but for myself, for my mother, for Marcus. The lyrics poured out, a torrent of raw emotion, unfiltered, uncensored. I wrote about the guilt, the shame, the frustration, the love, the fear, the desperation. I wrote about the weight of my ambition, the agonizing conflict between my own dreams and the reality of my brother’s struggle. I wrote about the silence, the deafening void that had grown between us, the unspoken words that hung heavy in the air.</w:t>
      </w:r>
    </w:p>
    <w:p>
      <w:pPr>
        <w:autoSpaceDN w:val="0"/>
        <w:autoSpaceDE w:val="0"/>
        <w:widowControl/>
        <w:spacing w:line="264" w:lineRule="exact" w:before="264" w:after="0"/>
        <w:ind w:left="0" w:right="0" w:firstLine="0"/>
        <w:jc w:val="left"/>
      </w:pPr>
      <w:r>
        <w:t xml:space="preserve">The music I created during this period was different, darker, more introspective. It was a departure from the upbeat anthems that had defined my earlier work, a raw, unflinching examination of my own vulnerabilities. It was a confession, a plea, a desperate attempt to make sense of the chaos that had consumed my life. The lyrics were visceral, the melodies haunting, the beats a relentless pulse </w:t>
        <w:br/>
        <w:t>mirroring the turbulent emotions within.</w:t>
      </w:r>
    </w:p>
    <w:p>
      <w:pPr>
        <w:autoSpaceDN w:val="0"/>
        <w:autoSpaceDE w:val="0"/>
        <w:widowControl/>
        <w:spacing w:line="264" w:lineRule="exact" w:before="264" w:after="0"/>
        <w:ind w:left="0" w:right="0" w:firstLine="0"/>
        <w:jc w:val="left"/>
      </w:pPr>
      <w:r>
        <w:t>The songs became a form of therapy, a way to process my grief, my anger, my despair. It was a way to reach out, to connect with the darkness within, to wrestle with the demons that threatened to consume me. The music, once a source of escape, now became a means of confronting my deepest fears, my darkest secrets.</w:t>
      </w:r>
    </w:p>
    <w:p>
      <w:pPr>
        <w:autoSpaceDN w:val="0"/>
        <w:autoSpaceDE w:val="0"/>
        <w:widowControl/>
        <w:spacing w:line="264" w:lineRule="exact" w:before="264" w:after="0"/>
        <w:ind w:left="0" w:right="0" w:firstLine="0"/>
        <w:jc w:val="left"/>
      </w:pPr>
      <w:r>
        <w:t>I didn't shy away from the difficult truths, from the messy reality of my life. I exposed my vulnerabilities, my flaws, my struggles, laying bare the complexities of my relationship with Marcus, with my family, with myself. The music was a reflection of my soul, a raw and unflinching portrayal of the cracks in the foundation of my success, the fissures that threatened to swallow me whole. The allure of the quick score, the easy money, the fleeting glory – these things seemed trivial, meaningless, in the face of the enduring power of family, of love, of brotherhood. The music became 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864" w:firstLine="0"/>
        <w:jc w:val="center"/>
      </w:pPr>
      <w:r>
        <w:t>testament to the enduring resilience of the human spirit, a celebration of hope in the face of overwhelming adversity.</w:t>
      </w:r>
    </w:p>
    <w:p>
      <w:pPr>
        <w:autoSpaceDN w:val="0"/>
        <w:autoSpaceDE w:val="0"/>
        <w:widowControl/>
        <w:spacing w:line="264" w:lineRule="exact" w:before="264" w:after="0"/>
        <w:ind w:left="0" w:right="0" w:firstLine="0"/>
        <w:jc w:val="left"/>
      </w:pPr>
      <w:r>
        <w:t xml:space="preserve">The path to healing wasn't easy. There were relapses, setbacks, moments of despair, times when the silence threatened to consume me once more. But the music provided a lifeline, a conduit for connection, a bridge to the other side. The songs became a prayer, a testament to the enduring power of hope, a symbol of the </w:t>
        <w:br/>
        <w:t xml:space="preserve">possibility of redemption, even amidst the darkness. The music was a testament to the enduring power of the human spirit. The </w:t>
        <w:br/>
        <w:t>smoking section in heaven, once a distant dream, experienced a little closer, a little more attainable. The silence, slowly, painstakingly, was beginning to speak.</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Fractured Dreams</w:t>
      </w:r>
    </w:p>
    <w:p>
      <w:pPr>
        <w:autoSpaceDN w:val="0"/>
        <w:autoSpaceDE w:val="0"/>
        <w:widowControl/>
        <w:spacing w:line="264" w:lineRule="exact" w:before="286" w:after="0"/>
        <w:ind w:left="0" w:right="0" w:firstLine="0"/>
        <w:jc w:val="left"/>
      </w:pPr>
      <w:r>
        <w:t xml:space="preserve">The weight of unspoken words pressed down, heavy and </w:t>
        <w:br/>
        <w:t>suffocating. The silence between Marcus and me wasn't just the absence of sound; it was a chasm, a gaping wound that refused to heal. Each unanswered call, each missed text, was another brick added to the wall separating us, a wall built not of stone, but of resentment, guilt, and the unspoken accusations that hung heavy in the air.</w:t>
      </w:r>
    </w:p>
    <w:p>
      <w:pPr>
        <w:autoSpaceDN w:val="0"/>
        <w:autoSpaceDE w:val="0"/>
        <w:widowControl/>
        <w:spacing w:line="264" w:lineRule="exact" w:before="264" w:after="0"/>
        <w:ind w:left="0" w:right="0" w:firstLine="0"/>
        <w:jc w:val="left"/>
      </w:pPr>
      <w:r>
        <w:t>I tried to reach him, to bridge that chasm, to pull him back from the precipice, but my efforts often experienced futile, clumsy. My words, heavy with concern and love, seemed to bounce off an invisible shield, absorbed into the void of his addiction. He was lost in a world I couldn't comprehend, a world where the rules of logic and reason didn't apply, where survival was a desperate, daily gamble.</w:t>
      </w:r>
    </w:p>
    <w:p>
      <w:pPr>
        <w:autoSpaceDN w:val="0"/>
        <w:autoSpaceDE w:val="0"/>
        <w:widowControl/>
        <w:spacing w:line="264" w:lineRule="exact" w:before="264" w:after="0"/>
        <w:ind w:left="0" w:right="0" w:firstLine="0"/>
        <w:jc w:val="left"/>
      </w:pPr>
      <w:r>
        <w:t xml:space="preserve">The irony stung. I was a master of words, a weaver of narratives, a chronicler of emotions, yet I couldn't articulate my way into his heart, couldn't find the key to unlock his pain. My lyrics, so </w:t>
        <w:br/>
        <w:t>powerful and emotionally resonant on stage, experienced powerless in the face of his addiction. The stage was my sanctuary, my escape, but it offered no solace in the face of his suffering. My music was my life, but it couldn't save him.</w:t>
      </w:r>
    </w:p>
    <w:p>
      <w:pPr>
        <w:autoSpaceDN w:val="0"/>
        <w:autoSpaceDE w:val="0"/>
        <w:widowControl/>
        <w:spacing w:line="264" w:lineRule="exact" w:before="264" w:after="0"/>
        <w:ind w:left="0" w:right="0" w:firstLine="0"/>
        <w:jc w:val="left"/>
      </w:pPr>
      <w:r>
        <w:t xml:space="preserve">The allure of the quick score, the easy money, had always been a lurking danger in our lives, a seductive whisper promising escape from the realities of poverty and despair. It was a path paved with illusion, a road leading to a dead end. Marcus had fallen prey to its siren song, seduced by the instant gratification it offered. The seductive power of short-term gain had eclipsed the long-term consequences. He’d sacrificed everything—his health, his </w:t>
        <w:br/>
        <w:t xml:space="preserve">relationships, his very dignity—on the altar of immediate </w:t>
        <w:br/>
        <w:t>satisfaction.</w:t>
      </w:r>
    </w:p>
    <w:p>
      <w:pPr>
        <w:autoSpaceDN w:val="0"/>
        <w:autoSpaceDE w:val="0"/>
        <w:widowControl/>
        <w:spacing w:line="264" w:lineRule="exact" w:before="264" w:after="0"/>
        <w:ind w:left="0" w:right="0" w:firstLine="0"/>
        <w:jc w:val="left"/>
      </w:pPr>
      <w:r>
        <w:t>This wasn't just a battle against addiction; it was a fight against a system that had failed him, a system that had.  created the very conditions that made his descent possible. the streets had nurtured his addiction like a parasitic vine, wrapping its tendrils around his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soul, choking the life out of his dreams. I couldn't deny the role that environment played in shaping his choices. Poverty, lack of </w:t>
        <w:br/>
        <w:t xml:space="preserve">opportunity, and the allure of quick money—these were the </w:t>
        <w:br/>
        <w:t>alligators in the swamp of our lives.</w:t>
      </w:r>
    </w:p>
    <w:p>
      <w:pPr>
        <w:autoSpaceDN w:val="0"/>
        <w:autoSpaceDE w:val="0"/>
        <w:widowControl/>
        <w:spacing w:line="264" w:lineRule="exact" w:before="264" w:after="0"/>
        <w:ind w:left="0" w:right="0" w:firstLine="0"/>
        <w:jc w:val="left"/>
      </w:pPr>
      <w:r>
        <w:t>I appeared at my own success, the glittering façade of my career, and experienced a nauseating wave of guilt. Had I escaped the swamp, leaving him behind to drown? My journey was a testament to hard work and perseverance, a beacon of hope shining brightly against the backdrop of adversity. Yet, the brilliance of my success was dimmed by the shadow of his struggle.</w:t>
      </w:r>
    </w:p>
    <w:p>
      <w:pPr>
        <w:autoSpaceDN w:val="0"/>
        <w:autoSpaceDE w:val="0"/>
        <w:widowControl/>
        <w:spacing w:line="264" w:lineRule="exact" w:before="264" w:after="0"/>
        <w:ind w:left="0" w:right="0" w:firstLine="0"/>
        <w:jc w:val="left"/>
      </w:pPr>
      <w:r>
        <w:t>The memories of my mother intensified the guilt, her image a constant reminder of her unwavering faith in us, her unshakeable belief in our potential. Her early death had been a devastating blow, a cataclysmic event that sent shockwaves through our family, exacerbating Marcus's vulnerability and hastening his descent. Her loss was a shared wound, but it seemed to fester differently within us both. My grief channeled into my music, while his manifested as self-destruction.</w:t>
      </w:r>
    </w:p>
    <w:p>
      <w:pPr>
        <w:autoSpaceDN w:val="0"/>
        <w:autoSpaceDE w:val="0"/>
        <w:widowControl/>
        <w:spacing w:line="264" w:lineRule="exact" w:before="264" w:after="0"/>
        <w:ind w:left="0" w:right="0" w:firstLine="0"/>
        <w:jc w:val="left"/>
      </w:pPr>
      <w:r>
        <w:t xml:space="preserve">I revisited our childhood, the memories flooding back—the </w:t>
        <w:br/>
        <w:t>cramped apartment, the constant struggle to make ends meet, the unspoken anxieties that hung heavy in the air. The streets had been our playground, our classroom, our battleground. We’d shared laughter and tears, triumphs and defeats, dreams and fears. We'd faced adversity as a unit, as brothers, yet somewhere along the way we’d lost our connection. The years had chipped away at the bond we once held, leaving behind a fragile framework that threatened to collapse under the weight of our differences.</w:t>
      </w:r>
    </w:p>
    <w:p>
      <w:pPr>
        <w:autoSpaceDN w:val="0"/>
        <w:autoSpaceDE w:val="0"/>
        <w:widowControl/>
        <w:spacing w:line="264" w:lineRule="exact" w:before="264" w:after="0"/>
        <w:ind w:left="0" w:right="0" w:firstLine="0"/>
        <w:jc w:val="left"/>
      </w:pPr>
      <w:r>
        <w:t xml:space="preserve">The money I earned, the fame I achieved, experienced hollow and </w:t>
        <w:br/>
        <w:t xml:space="preserve">meaningless in the face of Marcus's suffering. The roar of the </w:t>
        <w:br/>
        <w:t>crowds, the adoration of fans, couldn’t silence the deafening silence that echoed in my heart. My success felt like a betrayal, a victory achieved at a heartbreaking cost. The pressure to maintain the illusion of effortless success was crushing; the public perception of my flawless upward trajectory clashed with the chaotic, messy reality of my personal life.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I continued to write, pouring my heart out onto the page, seeking solace in the act of creation, finding a path to understanding </w:t>
        <w:br/>
        <w:t>through self-expression. The lyrics became a form of therapy, a way to process the complex emotions that swirled within me, a way to make sense of the chaos that consumed my existence. The music was a cathartic release, a way to confront the pain and wrestle with the guilt.</w:t>
      </w:r>
    </w:p>
    <w:p>
      <w:pPr>
        <w:autoSpaceDN w:val="0"/>
        <w:autoSpaceDE w:val="0"/>
        <w:widowControl/>
        <w:spacing w:line="264" w:lineRule="exact" w:before="264" w:after="0"/>
        <w:ind w:left="0" w:right="0" w:firstLine="0"/>
        <w:jc w:val="left"/>
      </w:pPr>
      <w:r>
        <w:t xml:space="preserve">The words tumbled out—confessions, accusations, pleas, prayers. I wrote about the fractured dreams, the lost potential, the </w:t>
        <w:br/>
        <w:t xml:space="preserve">overwhelming sense of responsibility, the crushing weight of </w:t>
        <w:br/>
        <w:t>failure. I wrote about the love and the frustration, the pain and the hope, the unwavering belief in the possibility of redemption. The songs were raw, unflinching, a stark reflection of the turbulent state of my soul.</w:t>
      </w:r>
    </w:p>
    <w:p>
      <w:pPr>
        <w:autoSpaceDN w:val="0"/>
        <w:autoSpaceDE w:val="0"/>
        <w:widowControl/>
        <w:spacing w:line="264" w:lineRule="exact" w:before="264" w:after="0"/>
        <w:ind w:left="0" w:right="144" w:firstLine="0"/>
        <w:jc w:val="left"/>
      </w:pPr>
      <w:r>
        <w:t>The music reflected the duality of my existence—the highs and lows, the triumphs and defeats, the successes and failures. It was a journey through the dark underbelly of success, an exploration of the emotional cost of ambition, and an honest confrontation with the challenges of familial bonds tested by adversity. It wasn’t an easy listening experience; it was a reflection of the struggle, a visceral portrayal of the pain and the journey towards healing.</w:t>
      </w:r>
    </w:p>
    <w:p>
      <w:pPr>
        <w:autoSpaceDN w:val="0"/>
        <w:autoSpaceDE w:val="0"/>
        <w:widowControl/>
        <w:spacing w:line="264" w:lineRule="exact" w:before="264" w:after="0"/>
        <w:ind w:left="0" w:right="0" w:firstLine="0"/>
        <w:jc w:val="left"/>
      </w:pPr>
      <w:r>
        <w:t xml:space="preserve">The end of this chapter finds me standing at a crossroads, the path ahead shrouded in uncertainty. My brother’s addiction is still a looming presence, an unresolved challenge that threatens to </w:t>
        <w:br/>
        <w:t xml:space="preserve">consume me. The weight of my choices, the impact of my actions on my family, hangs heavily in the balance. The future remains unclear, a canvas yet to be painted. The fight for redemption </w:t>
        <w:br/>
        <w:t xml:space="preserve">continues, the journey through the swamp far from over. The alligators still lurk, their jaws snapping, ready to strike. The healing process is long and arduous; the swamp is vast, and the battle is far from over. But the music, the writing, gives me a lifeline, a </w:t>
        <w:br/>
        <w:t>foothold, in the midst of the mire. It gives me hope. The possibility of a brighter future, a future where the silence is broken and the bonds of brotherhood are rekindled, however fragile it may seem. The smoking section in heaven remains a beacon, a guiding light in the oppressive darkness.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 Mothers Strength</w:t>
      </w:r>
    </w:p>
    <w:p>
      <w:pPr>
        <w:autoSpaceDN w:val="0"/>
        <w:autoSpaceDE w:val="0"/>
        <w:widowControl/>
        <w:spacing w:line="264" w:lineRule="exact" w:before="286" w:after="0"/>
        <w:ind w:left="0" w:right="0" w:firstLine="0"/>
        <w:jc w:val="left"/>
      </w:pPr>
      <w:r>
        <w:t xml:space="preserve">Mama always caught the scent of like lavender and old books. That scent, faint but persistent, clung to the worn armchair where she’d spend hours reading, her brow furrowed in concentration, a half-empty mug of lukewarm tea resting on the armrest. Even now, years after her passing, I can still conjure that aroma, a phantom smell that </w:t>
        <w:br/>
        <w:t>transports me back to a time when things experienced simpler, less chaotic. Less broken.</w:t>
      </w:r>
    </w:p>
    <w:p>
      <w:pPr>
        <w:autoSpaceDN w:val="0"/>
        <w:autoSpaceDE w:val="0"/>
        <w:widowControl/>
        <w:spacing w:line="264" w:lineRule="exact" w:before="264" w:after="0"/>
        <w:ind w:left="0" w:right="0" w:firstLine="0"/>
        <w:jc w:val="left"/>
      </w:pPr>
      <w:r>
        <w:t>Her strength wasn't the kind you witnessed in action movies, the kind that involved physical prowess or dramatic displays of power. Mama's strength fell silent, subtle, a persistent undercurrent in the turbulent waters of our lives. It was the kind of strength that held a family together when the world seemed determined to tear it apart. It was the strength that allowed her to smile even when her heart must have been breaking.</w:t>
      </w:r>
    </w:p>
    <w:p>
      <w:pPr>
        <w:autoSpaceDN w:val="0"/>
        <w:autoSpaceDE w:val="0"/>
        <w:widowControl/>
        <w:spacing w:line="264" w:lineRule="exact" w:before="264" w:after="0"/>
        <w:ind w:left="0" w:right="144" w:firstLine="0"/>
        <w:jc w:val="left"/>
      </w:pPr>
      <w:r>
        <w:t>We lived in a cramped apartment, the kind where every sound echoed, every argument reverberated. The walls were thin, the furniture worn, but Mama always managed to create a sense of warmth and belonging. She'd hang brightly colored tapestries, transforming the drab space into something that experienced vibrant and alive. She'd fill the tiny kitchen with the aroma of her cooking, transforming ordinary meals into feasts. She imbued our lives with a sense of hope, even amidst the crushing weight of poverty.</w:t>
      </w:r>
    </w:p>
    <w:p>
      <w:pPr>
        <w:autoSpaceDN w:val="0"/>
        <w:autoSpaceDE w:val="0"/>
        <w:widowControl/>
        <w:spacing w:line="264" w:lineRule="exact" w:before="264" w:after="0"/>
        <w:ind w:left="0" w:right="0" w:firstLine="0"/>
        <w:jc w:val="left"/>
      </w:pPr>
      <w:r>
        <w:t>Money was always tight. Bills piled up, threatening to overwhelm us. There were nights we went to bed hungry, nights when the only warmth came from huddling together under a single, threadbare blanket. Yet, Mama never complained. She never let us see her despair. She faced every challenge with a quiet dignity, a resilience that bordered on the supernatural.</w:t>
      </w:r>
    </w:p>
    <w:p>
      <w:pPr>
        <w:autoSpaceDN w:val="0"/>
        <w:autoSpaceDE w:val="0"/>
        <w:widowControl/>
        <w:spacing w:line="264" w:lineRule="exact" w:before="264" w:after="0"/>
        <w:ind w:left="0" w:right="0" w:firstLine="0"/>
        <w:jc w:val="left"/>
      </w:pPr>
      <w:r>
        <w:t>She worked tirelessly, juggling multiple jobs to make ends meet. She cleaned houses, babysat, anything to keep food on the table and a roof over our heads. Her hands, rough and calloused from years of hard work, were always busy, always mending, always caring. They were hands that held us close during stormy nights, hands that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432" w:firstLine="0"/>
        <w:jc w:val="left"/>
      </w:pPr>
      <w:r>
        <w:t>wiped away tears and soothed anxieties. They were hands that worked tirelessly to create a better future for her boys.</w:t>
      </w:r>
    </w:p>
    <w:p>
      <w:pPr>
        <w:autoSpaceDN w:val="0"/>
        <w:autoSpaceDE w:val="0"/>
        <w:widowControl/>
        <w:spacing w:line="264" w:lineRule="exact" w:before="264" w:after="0"/>
        <w:ind w:left="0" w:right="0" w:firstLine="0"/>
        <w:jc w:val="left"/>
      </w:pPr>
      <w:r>
        <w:t xml:space="preserve">Marcus and I were worlds apart, even then. He was impulsive, rebellious, drawn to the allure of the streets. I was more </w:t>
        <w:br/>
        <w:t xml:space="preserve">introspective, finding solace in books and music. Our paths </w:t>
        <w:br/>
        <w:t xml:space="preserve">diverged early on, but Mama’s love acted as a bridge, a lifeline that tethered us to each other, even when we pushed ourselves away. She treated our differences not as fissures but as unique facets of our personalities. She nurtured our individuality while </w:t>
        <w:br/>
        <w:t>simultaneously emphasizing the importance of brotherhood.</w:t>
      </w:r>
    </w:p>
    <w:p>
      <w:pPr>
        <w:autoSpaceDN w:val="0"/>
        <w:autoSpaceDE w:val="0"/>
        <w:widowControl/>
        <w:spacing w:line="264" w:lineRule="exact" w:before="264" w:after="0"/>
        <w:ind w:left="0" w:right="0" w:firstLine="0"/>
        <w:jc w:val="left"/>
      </w:pPr>
      <w:r>
        <w:t>She’d sit with Marcus for hours, patiently listening to his troubles, offering words of comfort and encouragement. She’d talk to me about my dreams, inspiring me to reach for the stars even when the path seemed impossibly steep. She never judged, never criticized, only loved unconditionally. Her love was a constant, unwavering force, a guiding light in the darkness.</w:t>
      </w:r>
    </w:p>
    <w:p>
      <w:pPr>
        <w:autoSpaceDN w:val="0"/>
        <w:autoSpaceDE w:val="0"/>
        <w:widowControl/>
        <w:spacing w:line="264" w:lineRule="exact" w:before="264" w:after="0"/>
        <w:ind w:left="0" w:right="0" w:firstLine="0"/>
        <w:jc w:val="left"/>
      </w:pPr>
      <w:r>
        <w:t>Her faith was unshakeable. She believed in us, in our potential, even when we failed to believe in ourselves. She witnessed beyond our flaws, beyond our mistakes, seeing the good within us, even when it was buried under layers of doubt and despair. She instilled in us a sense of hope, a belief in the power of redemption.</w:t>
      </w:r>
    </w:p>
    <w:p>
      <w:pPr>
        <w:autoSpaceDN w:val="0"/>
        <w:autoSpaceDE w:val="0"/>
        <w:widowControl/>
        <w:spacing w:line="264" w:lineRule="exact" w:before="264" w:after="0"/>
        <w:ind w:left="0" w:right="288" w:firstLine="0"/>
        <w:jc w:val="left"/>
      </w:pPr>
      <w:r>
        <w:t>When she fell ill, it experienced like the world was ending. Her strength, which had seemed inexhaustible, began to wane. She fought bravely, but the disease was relentless, a merciless opponent that stole her light, little by little.</w:t>
      </w:r>
    </w:p>
    <w:p>
      <w:pPr>
        <w:autoSpaceDN w:val="0"/>
        <w:autoSpaceDE w:val="0"/>
        <w:widowControl/>
        <w:spacing w:line="264" w:lineRule="exact" w:before="264" w:after="0"/>
        <w:ind w:left="0" w:right="288" w:firstLine="0"/>
        <w:jc w:val="left"/>
      </w:pPr>
      <w:r>
        <w:t>I remember the day she passed away. The air hung heavy with grief, the silence deafening. The vibrant tapestry of our lives seemed to have been ripped apart, leaving behind a gaping hole that could never be filled. The lavender scent, once a source of comfort, now evoked a deep and aching sorrow.</w:t>
      </w:r>
    </w:p>
    <w:p>
      <w:pPr>
        <w:autoSpaceDN w:val="0"/>
        <w:autoSpaceDE w:val="0"/>
        <w:widowControl/>
        <w:spacing w:line="264" w:lineRule="exact" w:before="264" w:after="0"/>
        <w:ind w:left="0" w:right="0" w:firstLine="0"/>
        <w:jc w:val="left"/>
      </w:pPr>
      <w:r>
        <w:t>Mama's death left a void in our lives, a wound that continues to bleed. For Marcus, it was a catalyst, a tipping point that propelled him further into the depths of addiction. For me, it ignited a fire of determination, a fierce resolve to make her proud, to honor her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288" w:firstLine="0"/>
        <w:jc w:val="left"/>
      </w:pPr>
      <w:r>
        <w:t>memory by building a better future for myself, and if possible, to save my brother.</w:t>
      </w:r>
    </w:p>
    <w:p>
      <w:pPr>
        <w:autoSpaceDN w:val="0"/>
        <w:autoSpaceDE w:val="0"/>
        <w:widowControl/>
        <w:spacing w:line="264" w:lineRule="exact" w:before="264" w:after="0"/>
        <w:ind w:left="0" w:right="144" w:firstLine="0"/>
        <w:jc w:val="left"/>
      </w:pPr>
      <w:r>
        <w:t>Her passing highlighted the fragility of life, the fleeting nature of time. It was a stark reminder that life is a precious gift, not to be squandered on fleeting pleasures, short-term gains. It was a wake-up call, a powerful reminder of the importance of cherishing the people we love, of making every moment count.</w:t>
      </w:r>
    </w:p>
    <w:p>
      <w:pPr>
        <w:autoSpaceDN w:val="0"/>
        <w:autoSpaceDE w:val="0"/>
        <w:widowControl/>
        <w:spacing w:line="264" w:lineRule="exact" w:before="264" w:after="0"/>
        <w:ind w:left="0" w:right="0" w:firstLine="0"/>
        <w:jc w:val="left"/>
      </w:pPr>
      <w:r>
        <w:t xml:space="preserve">Her legacy, however, was not one of sadness or despair, but of resilience and love. Her spirit, like the lingering scent of lavender, continues to permeate my life, reminding me of the power of </w:t>
        <w:br/>
        <w:t xml:space="preserve">unconditional love, the importance of family, and the enduring strength of the human spirit. It reminds me that even in the face of overwhelming adversity, even when fighting alligators in a swamp, there’s always the possibility of finding hope, redemption, and love. Her strength, her quiet dignity, her unwavering faith – these are the things that continue to sustain me, even now. These are the things that inspire me to keep fighting, to keep writing, to keep reaching out to Marcus, to keep believing that even the most damaged souls can find healing and redemption. These are the things that keep the ember of hope flickering in the darkness. The smoking section in heaven is less a metaphor now, and more a promise of a reunion, of a comforting presence that assures me of love, even beyond death. The memory of her is a balm to my soul, an anchor in my journey through the swamp. The way she faced her challenges, her quiet dignity, her unyielding belief in us - that's the essence of her </w:t>
        <w:br/>
        <w:t>strength, the strength that I draw on everyday. The strength that I strive to emulate.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Unspoken Fears</w:t>
      </w:r>
    </w:p>
    <w:p>
      <w:pPr>
        <w:autoSpaceDN w:val="0"/>
        <w:autoSpaceDE w:val="0"/>
        <w:widowControl/>
        <w:spacing w:line="264" w:lineRule="exact" w:before="286" w:after="0"/>
        <w:ind w:left="0" w:right="0" w:firstLine="0"/>
        <w:jc w:val="left"/>
      </w:pPr>
      <w:r>
        <w:t>The unspoken fears began subtly, like a low hum beneath the surface of our daily lives. It started with Mama’s fatigue, the way she’d slump onto the couch after work, her usual vibrant energy replaced by a bone-deep weariness that seeped into the very fabric of our small apartment. At first, we attributed it to overwork, to the relentless pressure of juggling multiple jobs to keep us afloat. We told ourselves it was just exhaustion, a temporary state that would soon pass. But the exhaustion lingered, deepened, morphing into something more insidious.</w:t>
      </w:r>
    </w:p>
    <w:p>
      <w:pPr>
        <w:autoSpaceDN w:val="0"/>
        <w:autoSpaceDE w:val="0"/>
        <w:widowControl/>
        <w:spacing w:line="264" w:lineRule="exact" w:before="264" w:after="0"/>
        <w:ind w:left="0" w:right="0" w:firstLine="0"/>
        <w:jc w:val="left"/>
      </w:pPr>
      <w:r>
        <w:t>Marcus, ever the pragmatist, even then, witnessed it first. His instincts, honed on the streets, were sharper than mine. He noticed the subtle changes, the slight tremor in her hands, the persistent cough that rattled her chest, the way her laughter, once a bright and infectious sound, had become muted, almost hesitant. He didn't say anything directly, not at first. He’d just watch her, his usual boisterous energy subdued, replaced by a quiet concern that etched itself into his usually carefree features. His silence, in itself, was a confession. A silent acknowledgement of a looming shadow.</w:t>
      </w:r>
    </w:p>
    <w:p>
      <w:pPr>
        <w:autoSpaceDN w:val="0"/>
        <w:autoSpaceDE w:val="0"/>
        <w:widowControl/>
        <w:spacing w:line="264" w:lineRule="exact" w:before="264" w:after="0"/>
        <w:ind w:left="0" w:right="0" w:firstLine="0"/>
        <w:jc w:val="left"/>
      </w:pPr>
      <w:r>
        <w:t xml:space="preserve">My fear manifested differently. I retreated into myself, burying myself in my music, in the rhythmic escape of poetry and beats. I wrote about the fragility of life, about the fleeting nature of time, themes that had always resonated with me, but now, they took on a new urgency, a painful resonance that mirrored the growing anxiety within me. I wrote songs about fading light, about the quiet </w:t>
        <w:br/>
        <w:t>surrender of the soul, songs that I never dared share with anyone, songs that captured the unspoken terror that gnawed at the edges of my heart. My words became a kind of unspoken prayer, a desperate attempt to bargain with fate.</w:t>
      </w:r>
    </w:p>
    <w:p>
      <w:pPr>
        <w:autoSpaceDN w:val="0"/>
        <w:autoSpaceDE w:val="0"/>
        <w:widowControl/>
        <w:spacing w:line="264" w:lineRule="exact" w:before="264" w:after="0"/>
        <w:ind w:left="0" w:right="0" w:firstLine="0"/>
        <w:jc w:val="left"/>
      </w:pPr>
      <w:r>
        <w:t xml:space="preserve">The doctor's visits were tense, hushed affairs. We sat in the sterile waiting room, the silence punctuated by the rhythmic ticking of the clock, each tick a hammer blow against the fragile hope clinging to our hearts. We sat rigidly, avoiding each other’s gaze, each of us wrestling with our own private terrors. The doctor's words, </w:t>
        <w:br/>
        <w:t>carefully chosen, masked the gravity of the situation, but we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576" w:firstLine="0"/>
        <w:jc w:val="left"/>
      </w:pPr>
      <w:r>
        <w:t>understood. We could see it in his eyes, the subtle shift in his demeanor, the way he carefully avoided direct answers to our unspoken questions.</w:t>
      </w:r>
    </w:p>
    <w:p>
      <w:pPr>
        <w:autoSpaceDN w:val="0"/>
        <w:autoSpaceDE w:val="0"/>
        <w:widowControl/>
        <w:spacing w:line="264" w:lineRule="exact" w:before="264" w:after="0"/>
        <w:ind w:left="0" w:right="0" w:firstLine="0"/>
        <w:jc w:val="left"/>
      </w:pPr>
      <w:r>
        <w:t>The diagnosis hung in the air, a heavy, suffocating presence. The disease, its name a cruel whisper, was a relentless predator, stalking Mama with relentless determination. The prognosis was grim, the hope offered measured in meager portions, each spoonful a painful reminder of the inevitability of loss. We clung to every sliver of optimism, however slim, while battling the rising tide of despair.</w:t>
      </w:r>
    </w:p>
    <w:p>
      <w:pPr>
        <w:autoSpaceDN w:val="0"/>
        <w:autoSpaceDE w:val="0"/>
        <w:widowControl/>
        <w:spacing w:line="264" w:lineRule="exact" w:before="264" w:after="0"/>
        <w:ind w:left="0" w:right="144" w:firstLine="0"/>
        <w:jc w:val="left"/>
      </w:pPr>
      <w:r>
        <w:t>We tried to maintain a semblance of normalcy, but the fear was a constant, an undercurrent that disrupted the placid surface of our lives. Dinner conversations, once lively and engaging, were strained, punctuated by silences thick with unspoken anxieties.</w:t>
      </w:r>
    </w:p>
    <w:p>
      <w:pPr>
        <w:autoSpaceDN w:val="0"/>
        <w:autoSpaceDE w:val="0"/>
        <w:widowControl/>
        <w:spacing w:line="264" w:lineRule="exact" w:before="58" w:after="0"/>
        <w:ind w:left="0" w:right="144" w:firstLine="0"/>
        <w:jc w:val="left"/>
      </w:pPr>
      <w:r>
        <w:t xml:space="preserve">Laughter experienced forced, a brittle mask concealing the grief that </w:t>
        <w:br/>
        <w:t>threatened to overwhelm us. Simple tasks, once taken for granted, were performed with a hesitant care, as if they were fragile objects that could shatter at any moment.</w:t>
      </w:r>
    </w:p>
    <w:p>
      <w:pPr>
        <w:autoSpaceDN w:val="0"/>
        <w:autoSpaceDE w:val="0"/>
        <w:widowControl/>
        <w:spacing w:line="264" w:lineRule="exact" w:before="264" w:after="0"/>
        <w:ind w:left="0" w:right="0" w:firstLine="0"/>
        <w:jc w:val="left"/>
      </w:pPr>
      <w:r>
        <w:t>Marcus, in his characteristically impulsive way, tried to fight back, to challenge fate itself. He threw himself into his work, taking on any job offered, determined to somehow out-earn, out-hustle the disease that threatened to claim our mother. But the money he earned never seemed enough, and each failure to conquer this new enemy only amplified his existing demons, accelerating the spiral into self-destruction already gnawing at his life.</w:t>
      </w:r>
    </w:p>
    <w:p>
      <w:pPr>
        <w:autoSpaceDN w:val="0"/>
        <w:autoSpaceDE w:val="0"/>
        <w:widowControl/>
        <w:spacing w:line="264" w:lineRule="exact" w:before="264" w:after="0"/>
        <w:ind w:left="0" w:right="0" w:firstLine="0"/>
        <w:jc w:val="left"/>
      </w:pPr>
      <w:r>
        <w:t xml:space="preserve">My attempts at coping were more internal, a quiet war fought within the confines of my own mind. I doubled down on my music, pouring all my fear, anger, and love into my verses. The songs became a sanctuary, a place where I could confront my grief </w:t>
        <w:br/>
        <w:t xml:space="preserve">without words, a way to express the overwhelming pain without fracturing under its weight. The music was my catharsis, my </w:t>
        <w:br/>
        <w:t>lifeline. But even that sanctuary began to feel constricted, as if the weight of our unspoken fears was slowly suffocating even my creative escape.</w:t>
      </w:r>
    </w:p>
    <w:p>
      <w:pPr>
        <w:autoSpaceDN w:val="0"/>
        <w:autoSpaceDE w:val="0"/>
        <w:widowControl/>
        <w:spacing w:line="264" w:lineRule="exact" w:before="264" w:after="0"/>
        <w:ind w:left="0" w:right="0" w:firstLine="0"/>
        <w:jc w:val="left"/>
      </w:pPr>
      <w:r>
        <w:t>We were united in our fear, yet strangely isolated in our sorrow. We talked around the elephant in the room, avoiding direct mention of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720" w:firstLine="0"/>
        <w:jc w:val="left"/>
      </w:pPr>
      <w:r>
        <w:t>what we all knew was coming. Our unspoken fears created a barrier, a wall of silence that amplified the intensity of our anxieties. We danced around the edges of our grief, afraid to confront the abyss staring us in the face.</w:t>
      </w:r>
    </w:p>
    <w:p>
      <w:pPr>
        <w:autoSpaceDN w:val="0"/>
        <w:autoSpaceDE w:val="0"/>
        <w:widowControl/>
        <w:spacing w:line="264" w:lineRule="exact" w:before="264" w:after="0"/>
        <w:ind w:left="0" w:right="0" w:firstLine="0"/>
        <w:jc w:val="left"/>
      </w:pPr>
      <w:r>
        <w:t>Nights became a parade of sleepless hours. The silence in our apartment, once comforting, now experienced like a pressure cooker, a vessel straining under the immense pressure of shared unspoken dread. We’d lie awake, listening to each other’s labored breaths, the silent symphony of our shared fear. The silence became its own kind of torment, a stark reminder of the vulnerability of life, the precarious balance of existence.</w:t>
      </w:r>
    </w:p>
    <w:p>
      <w:pPr>
        <w:autoSpaceDN w:val="0"/>
        <w:autoSpaceDE w:val="0"/>
        <w:widowControl/>
        <w:spacing w:line="264" w:lineRule="exact" w:before="264" w:after="0"/>
        <w:ind w:left="0" w:right="144" w:firstLine="0"/>
        <w:jc w:val="left"/>
      </w:pPr>
      <w:r>
        <w:t>The reality of Mama’s decline became ever more pronounced. The vibrant woman who had infused our lives with joy and resilience was slowly fading, her light dimming, leaving behind a lingering shadow of what she once was. Her strength, once boundless, now seemed to evaporate before our eyes, like morning mist in the sun.</w:t>
      </w:r>
    </w:p>
    <w:p>
      <w:pPr>
        <w:autoSpaceDN w:val="0"/>
        <w:autoSpaceDE w:val="0"/>
        <w:widowControl/>
        <w:spacing w:line="264" w:lineRule="exact" w:before="264" w:after="0"/>
        <w:ind w:left="0" w:right="0" w:firstLine="0"/>
        <w:jc w:val="left"/>
      </w:pPr>
      <w:r>
        <w:t>We did our best to hide our anxieties from her, aware that her own internal battle was daunting enough, without having to grapple with our fears as well. We surrounded her with love, hoping to somehow bolster her resilience, hoping to give her strength in the face of her imminent demise. But the silence, that unspoken dread that haunted our waking hours, hung heavy in the air, a cloud that threatened to consume us all.</w:t>
      </w:r>
    </w:p>
    <w:p>
      <w:pPr>
        <w:autoSpaceDN w:val="0"/>
        <w:autoSpaceDE w:val="0"/>
        <w:widowControl/>
        <w:spacing w:line="264" w:lineRule="exact" w:before="264" w:after="0"/>
        <w:ind w:left="0" w:right="144" w:firstLine="0"/>
        <w:jc w:val="left"/>
      </w:pPr>
      <w:r>
        <w:t xml:space="preserve">The hospital became our second home, the sterile smell of </w:t>
        <w:br/>
        <w:t>disinfectant a constant reminder of our mother's fragile state. We sat by her bedside, holding her hand, whispering reassurances, praying for a miracle that we knew was unlikely. We watched her drift in and out of consciousness, her once radiant face pale and gaunt, her breath shallow, irregular.</w:t>
      </w:r>
    </w:p>
    <w:p>
      <w:pPr>
        <w:autoSpaceDN w:val="0"/>
        <w:autoSpaceDE w:val="0"/>
        <w:widowControl/>
        <w:spacing w:line="264" w:lineRule="exact" w:before="264" w:after="0"/>
        <w:ind w:left="0" w:right="288" w:firstLine="0"/>
        <w:jc w:val="left"/>
      </w:pPr>
      <w:r>
        <w:t>There were moments, fleeting moments, when she'd stir, her eyes meeting ours, a spark of recognition flickering in their depths.</w:t>
      </w:r>
    </w:p>
    <w:p>
      <w:pPr>
        <w:autoSpaceDN w:val="0"/>
        <w:autoSpaceDE w:val="0"/>
        <w:widowControl/>
        <w:spacing w:line="264" w:lineRule="exact" w:before="58" w:after="0"/>
        <w:ind w:left="0" w:right="0" w:firstLine="0"/>
        <w:jc w:val="left"/>
      </w:pPr>
      <w:r>
        <w:t>Those moments, however brief, were precious, a testament to the enduring power of love, a beacon of hope in the.  gathering darkness. in those moments, the unspoken fears were momentarily eclipsed by a poignant connection, a shared understanding that transcended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words. Those fleeting moments were our lifeline, our solace. They were proof that even in the face of overwhelming despair, love could still exist, a testament to the enduring strength of the human spirit.</w:t>
      </w:r>
    </w:p>
    <w:p>
      <w:pPr>
        <w:autoSpaceDN w:val="0"/>
        <w:autoSpaceDE w:val="0"/>
        <w:widowControl/>
        <w:spacing w:line="264" w:lineRule="exact" w:before="264" w:after="0"/>
        <w:ind w:left="0" w:right="0" w:firstLine="0"/>
        <w:jc w:val="left"/>
      </w:pPr>
      <w:r>
        <w:t xml:space="preserve">But even those precious moments couldn't completely extinguish the growing fear. The knowledge of her impending death clung to us, a suffocating blanket that stifled our breaths, choked our </w:t>
        <w:br/>
        <w:t>laughter, and stole the joy from our hearts. We were drowning in a sea of unspoken fears, each wave pulling us further into the abyss of despair. We were fighting alligators in a swamp, consumed by the immediate crisis, while forgetting to even consider cleaning up the swamp itself. The swamp of our anxieties, our unspoken fears, our shared sorrow. Even the comforting promise of the smoking section in heaven experienced distant, a hazy hope overshadowed by the imminence of our loss. We were clinging to a fragile rope of faith, hoping against hope that we might somehow emerge from the swamp, scarred, battered, but still alive. Still together.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Shadow of Loss</w:t>
      </w:r>
    </w:p>
    <w:p>
      <w:pPr>
        <w:autoSpaceDN w:val="0"/>
        <w:autoSpaceDE w:val="0"/>
        <w:widowControl/>
        <w:spacing w:line="264" w:lineRule="exact" w:before="286" w:after="0"/>
        <w:ind w:left="0" w:right="0" w:firstLine="0"/>
        <w:jc w:val="left"/>
      </w:pPr>
      <w:r>
        <w:t>The funeral was a blur, a hazy montage of somber faces, hushed whispers, and the damp chill of a November day. I remember the weight of the earth on the coffin, the finality of it, the jarring disconnect between the vibrant woman I knew and the stillness of her lifeless form. Marcus, surprisingly composed, stood rigidly beside me, his face a mask of stoic grief. His usual bravado was absent, replaced by a quiet intensity that hinted at the depth of his pain. He didn’t cry, not then, not openly. His grief was internalized, a silent volcano simmering beneath the surface. Later, he told me he experienced as if a part of him had been buried alongside Mama.</w:t>
      </w:r>
    </w:p>
    <w:p>
      <w:pPr>
        <w:autoSpaceDN w:val="0"/>
        <w:autoSpaceDE w:val="0"/>
        <w:widowControl/>
        <w:spacing w:line="264" w:lineRule="exact" w:before="264" w:after="0"/>
        <w:ind w:left="0" w:right="0" w:firstLine="0"/>
        <w:jc w:val="left"/>
      </w:pPr>
      <w:r>
        <w:t xml:space="preserve">The days following the funeral were a bleak landscape of sorrow. The silence in the apartment was deafening, the absence of Mama's laughter a gaping wound in our lives. The routine we had </w:t>
        <w:br/>
        <w:t>meticulously constructed, built around her presence, had crumbled, leaving behind a desolate void. My music became a refuge, a place where I could drown in the tide of my grief without feeling the crushing weight of its reality. I wrote songs about Mama's smile, the warmth of her touch, the unwavering strength of her spirit. I wrote about the loss, the emptiness, the ache in my soul. Each song was a painful incision, a way to bleed out the grief that threatened to consume me. I played those songs over and over, sometimes until the music itself was blurred by my tears.</w:t>
      </w:r>
    </w:p>
    <w:p>
      <w:pPr>
        <w:autoSpaceDN w:val="0"/>
        <w:autoSpaceDE w:val="0"/>
        <w:widowControl/>
        <w:spacing w:line="264" w:lineRule="exact" w:before="264" w:after="0"/>
        <w:ind w:left="0" w:right="0" w:firstLine="0"/>
        <w:jc w:val="left"/>
      </w:pPr>
      <w:r>
        <w:t xml:space="preserve">Marcus’s grief manifested differently. His stoicism fractured, </w:t>
        <w:br/>
        <w:t>revealing a vulnerability I hadn’t witnessed before. He withdrew into himself, isolating himself from the world, and eventually me. The structure of our relationship, already tested by years of discord, now threatened to collapse entirely under the weight of our shared loss. He started drinking heavily, his addiction flaring up with renewed intensity. The liquor, he said, numbed the pain, but I witnessed it only deepened the abyss he’d already fallen into. I knew I had to reach him, even if I didn't know how to navigate the minefield of his self-destruction.</w:t>
      </w:r>
    </w:p>
    <w:p>
      <w:pPr>
        <w:autoSpaceDN w:val="0"/>
        <w:autoSpaceDE w:val="0"/>
        <w:widowControl/>
        <w:spacing w:line="264" w:lineRule="exact" w:before="264" w:after="0"/>
        <w:ind w:left="0" w:right="288" w:firstLine="0"/>
        <w:jc w:val="left"/>
      </w:pPr>
      <w:r>
        <w:t>One night, I found him slumped on the floor of our apartment, a half-empty bottle of whiskey beside him. He didn't look up as I</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entered, didn’t even seem to register my presence. His face was pale, his eyes shadowed and bloodshot. The usual vibrant spark in him was extinguished, replaced by a deep, soul-crushing weariness. His silence was deafening, a stark reminder of our shared loss, the chasm of grief that lay between us, separating us in our solitude. It was a moment of profound intimacy and yet total isolation.</w:t>
      </w:r>
    </w:p>
    <w:p>
      <w:pPr>
        <w:autoSpaceDN w:val="0"/>
        <w:autoSpaceDE w:val="0"/>
        <w:widowControl/>
        <w:spacing w:line="264" w:lineRule="exact" w:before="264" w:after="0"/>
        <w:ind w:left="0" w:right="0" w:firstLine="0"/>
        <w:jc w:val="left"/>
      </w:pPr>
      <w:r>
        <w:t>I sat beside him, not knowing what to say, what to do. The words I’d carefully crafted in my songs seemed inadequate, hollow. The rhythm of the music, the refuge I’d found in my creativity, offered no comfort now. The only solace I could offer was my presence, the shared silence, the unspoken acknowledgment of our shared pain.</w:t>
      </w:r>
    </w:p>
    <w:p>
      <w:pPr>
        <w:autoSpaceDN w:val="0"/>
        <w:autoSpaceDE w:val="0"/>
        <w:widowControl/>
        <w:spacing w:line="264" w:lineRule="exact" w:before="264" w:after="0"/>
        <w:ind w:left="0" w:right="144" w:firstLine="0"/>
        <w:jc w:val="left"/>
      </w:pPr>
      <w:r>
        <w:t xml:space="preserve">I didn't judge him, not then, not anymore. His descent into </w:t>
        <w:br/>
        <w:t xml:space="preserve">alcoholism wasn't a moral failing; it was a symptom, a </w:t>
        <w:br/>
        <w:t xml:space="preserve">manifestation of his grief, his inability to cope with the </w:t>
        <w:br/>
        <w:t>overwhelming loss. We had both lost our anchor, the woman who had held our world together. The absence left a hole in our lives, a void that neither of us knew how to fill.</w:t>
      </w:r>
    </w:p>
    <w:p>
      <w:pPr>
        <w:autoSpaceDN w:val="0"/>
        <w:autoSpaceDE w:val="0"/>
        <w:widowControl/>
        <w:spacing w:line="264" w:lineRule="exact" w:before="264" w:after="0"/>
        <w:ind w:left="0" w:right="288" w:firstLine="0"/>
        <w:jc w:val="left"/>
      </w:pPr>
      <w:r>
        <w:t>Slowly, tentatively, I started to understand the depth of his pain, the way his grief had manifested in self-destructive behavior. He wasn't rejecting me; he was rejecting himself, a self he no longer recognized after the death of Mama. He was trying to erase the pain, to find escape in the haze of alcohol, a futile attempt to outrun his sorrow.</w:t>
      </w:r>
    </w:p>
    <w:p>
      <w:pPr>
        <w:autoSpaceDN w:val="0"/>
        <w:autoSpaceDE w:val="0"/>
        <w:widowControl/>
        <w:spacing w:line="264" w:lineRule="exact" w:before="264" w:after="0"/>
        <w:ind w:left="0" w:right="0" w:firstLine="0"/>
        <w:jc w:val="left"/>
      </w:pPr>
      <w:r>
        <w:t>We didn't talk much about Mama in those early days. Mentioning her name was like stirring a wound that was still raw, still bleeding.</w:t>
      </w:r>
    </w:p>
    <w:p>
      <w:pPr>
        <w:autoSpaceDN w:val="0"/>
        <w:autoSpaceDE w:val="0"/>
        <w:widowControl/>
        <w:spacing w:line="264" w:lineRule="exact" w:before="58" w:after="0"/>
        <w:ind w:left="0" w:right="288" w:firstLine="0"/>
        <w:jc w:val="left"/>
      </w:pPr>
      <w:r>
        <w:t>Our conversations were stilted, fractured, often ending abruptly, overtaken by the unspoken weight of our shared loss. The silence was a testament to our grief, a silent conversation filled with unspoken words, unsaid emotions.</w:t>
      </w:r>
    </w:p>
    <w:p>
      <w:pPr>
        <w:autoSpaceDN w:val="0"/>
        <w:autoSpaceDE w:val="0"/>
        <w:widowControl/>
        <w:spacing w:line="264" w:lineRule="exact" w:before="264" w:after="0"/>
        <w:ind w:left="0" w:right="144" w:firstLine="0"/>
        <w:jc w:val="left"/>
      </w:pPr>
      <w:r>
        <w:t xml:space="preserve">The memories of Mama, though, were omnipresent. They were in the echoes of her laughter, in the faint scent of her perfume that clung to her clothes, in the familiar rhythm of her footsteps that I still seemed to hear in the apartment’s silence. They were </w:t>
        <w:br/>
        <w:t>everywhere, a persistent reminder of her absence, a constant, painful reminder of the life that had been and would never be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again.</w:t>
      </w:r>
    </w:p>
    <w:p>
      <w:pPr>
        <w:autoSpaceDN w:val="0"/>
        <w:autoSpaceDE w:val="0"/>
        <w:widowControl/>
        <w:spacing w:line="264" w:lineRule="exact" w:before="264" w:after="0"/>
        <w:ind w:left="0" w:right="0" w:firstLine="0"/>
        <w:jc w:val="left"/>
      </w:pPr>
      <w:r>
        <w:t>One day, cleaning out Mama’s room, I found a box filled with old photographs. The pictures were snapshots of our lives, captured moments of joy and hardship, of laughter and tears. There was Mama, her face radiant with happiness, a woman brimming with life and warmth. There were pictures of me and Marcus, young and carefree, our laughter echoing in the stillness of the old photos. The pictures were a poignant reminder of the love and resilience that had always been at the heart of our family, despite all the obstacles.</w:t>
      </w:r>
    </w:p>
    <w:p>
      <w:pPr>
        <w:autoSpaceDN w:val="0"/>
        <w:autoSpaceDE w:val="0"/>
        <w:widowControl/>
        <w:spacing w:line="264" w:lineRule="exact" w:before="264" w:after="0"/>
        <w:ind w:left="0" w:right="0" w:firstLine="0"/>
        <w:jc w:val="left"/>
      </w:pPr>
      <w:r>
        <w:t>Looking through those pictures, I experienced a rush of sadness, of nostalgia, of profound grief. But it was a different kind of grief, one tinged with a newfound understanding, an acceptance of Mama's journey, of her life, her death. It was a grief filled with love and memories, a bittersweet symphony of sorrow and affection. It was a grief I could process.</w:t>
      </w:r>
    </w:p>
    <w:p>
      <w:pPr>
        <w:autoSpaceDN w:val="0"/>
        <w:autoSpaceDE w:val="0"/>
        <w:widowControl/>
        <w:spacing w:line="264" w:lineRule="exact" w:before="264" w:after="0"/>
        <w:ind w:left="0" w:right="0" w:firstLine="0"/>
        <w:jc w:val="left"/>
      </w:pPr>
      <w:r>
        <w:t>As the weeks turned into months, Marcus and I began to rebuild, slowly, tentatively. We talked, not directly about our grief, but about the mundane, the everyday. The conversations were sparse, hesitant, but they were a start. We began to heal, each in our own way, but together. We were still fighting alligators, navigating the treacherous waters of life, but now we started to understand the need to clean the swamp, to address the underlying issues that fuelled our anxieties. The smoking section in heaven, that distant hope, now experienced a little closer, a little more tangible. The shared grief, though profound, had forged a new kind of bond, a deeper understanding, a stronger connection than ever before. The shadow of Mama’s loss still lingered, but it no longer consumed us. It had become a part of our story, a testament to the enduring strength of love in the face of unimaginable sorrow.</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 Broken Compass</w:t>
      </w:r>
    </w:p>
    <w:p>
      <w:pPr>
        <w:autoSpaceDN w:val="0"/>
        <w:autoSpaceDE w:val="0"/>
        <w:widowControl/>
        <w:spacing w:line="264" w:lineRule="exact" w:before="286" w:after="0"/>
        <w:ind w:left="0" w:right="144" w:firstLine="0"/>
        <w:jc w:val="left"/>
      </w:pPr>
      <w:r>
        <w:t xml:space="preserve">The world experienced tilted, unbalanced. Mama's absence was a </w:t>
        <w:br/>
        <w:t>gravitational shift, pulling everything off-kilter. My carefully constructed life, the one I'd built around my music and my slowly blooming career, felt flimsy, like a house of cards ready to collapse at the slightest breeze. Before, Mama had been my north star, a fixed point in a constantly shifting landscape. Now, my compass was broken, spinning wildly, pointing nowhere.</w:t>
      </w:r>
    </w:p>
    <w:p>
      <w:pPr>
        <w:autoSpaceDN w:val="0"/>
        <w:autoSpaceDE w:val="0"/>
        <w:widowControl/>
        <w:spacing w:line="264" w:lineRule="exact" w:before="264" w:after="0"/>
        <w:ind w:left="0" w:right="0" w:firstLine="0"/>
        <w:jc w:val="left"/>
      </w:pPr>
      <w:r>
        <w:t xml:space="preserve">Marcus’s withdrawal was a physical manifestation of this </w:t>
        <w:br/>
        <w:t xml:space="preserve">disorientation. He wasn't just drinking; he was erasing himself, trying to dissolve into the bottom of a bottle. I tried to reach him, to pull him back from the precipice, but my words experienced clumsy, </w:t>
        <w:br/>
        <w:t>inadequate. My songs, usually my solace, my voice, seemed hollow, insufficient to bridge the chasm that had opened up between us. We were brothers, bound by blood and shared memories, yet separated by an unbridgeable gulf of grief and self-destruction.</w:t>
      </w:r>
    </w:p>
    <w:p>
      <w:pPr>
        <w:autoSpaceDN w:val="0"/>
        <w:autoSpaceDE w:val="0"/>
        <w:widowControl/>
        <w:spacing w:line="264" w:lineRule="exact" w:before="264" w:after="0"/>
        <w:ind w:left="0" w:right="0" w:firstLine="0"/>
        <w:jc w:val="left"/>
      </w:pPr>
      <w:r>
        <w:t>The apartment, once a haven, now experienced like a mausoleum. Mama's presence lingered in the scent of her lavender perfume, clinging faintly to her favorite armchair, in the half-finished crocheted blanket on the couch, in the faint echo of her humming that seemed to emanate from the empty spaces. Every corner held a memory, a ghost of her laughter, a whisper of her wisdom. These weren't comforting reminders; they were sharp, agonizing reminders of her absence, of the life we’d shared, the life we’d lost.</w:t>
      </w:r>
    </w:p>
    <w:p>
      <w:pPr>
        <w:autoSpaceDN w:val="0"/>
        <w:autoSpaceDE w:val="0"/>
        <w:widowControl/>
        <w:spacing w:line="264" w:lineRule="exact" w:before="264" w:after="0"/>
        <w:ind w:left="0" w:right="0" w:firstLine="0"/>
        <w:jc w:val="left"/>
      </w:pPr>
      <w:r>
        <w:t>My music became a frantic search, a desperate attempt to reorient myself, to find a new north star in the chaotic landscape of my grief. I wrote songs about the broken compass, the fractured map of my soul. I wrote about the feeling of being adrift, lost at sea with no land in sight. The lyrics poured out of me, raw, unfiltered, a torrent of emotion that reflected the turmoil inside me. The rhythms were jagged, dissonant, mirroring the fractured state of my being.</w:t>
      </w:r>
    </w:p>
    <w:p>
      <w:pPr>
        <w:autoSpaceDN w:val="0"/>
        <w:autoSpaceDE w:val="0"/>
        <w:widowControl/>
        <w:spacing w:line="264" w:lineRule="exact" w:before="264" w:after="0"/>
        <w:ind w:left="0" w:right="0" w:firstLine="0"/>
        <w:jc w:val="left"/>
      </w:pPr>
      <w:r>
        <w:t>The studio became my sanctuary, a place where I could exorcise my demons, where I could give voice to the pain that threatened to consume me. The process was cathartic, a way to channel my grief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into something tangible, something that could be shared, something that might, perhaps, offer solace to others who had experienced similar loss.</w:t>
      </w:r>
    </w:p>
    <w:p>
      <w:pPr>
        <w:autoSpaceDN w:val="0"/>
        <w:autoSpaceDE w:val="0"/>
        <w:widowControl/>
        <w:spacing w:line="264" w:lineRule="exact" w:before="264" w:after="0"/>
        <w:ind w:left="0" w:right="0" w:firstLine="0"/>
        <w:jc w:val="left"/>
      </w:pPr>
      <w:r>
        <w:t>But the music wasn't a cure. It was a coping mechanism, a way to navigate the turbulent waters of my grief, but it didn’t fix the broken compass. I still experienced lost, directionless, uncertain of my path. The future seemed a vast, uncharted territory, filled with unknown dangers and uncertainties. The familiar comfort of my routines, the structure of my life, had crumbled. The foundation upon which I'd built my dreams had been shaken to its core.</w:t>
      </w:r>
    </w:p>
    <w:p>
      <w:pPr>
        <w:autoSpaceDN w:val="0"/>
        <w:autoSpaceDE w:val="0"/>
        <w:widowControl/>
        <w:spacing w:line="322" w:lineRule="exact" w:before="206" w:after="0"/>
        <w:ind w:left="0" w:right="0" w:firstLine="0"/>
        <w:jc w:val="center"/>
      </w:pPr>
      <w:r>
        <w:t>I found myself searching for answers in the most unexpected places.</w:t>
      </w:r>
    </w:p>
    <w:p>
      <w:pPr>
        <w:autoSpaceDN w:val="0"/>
        <w:autoSpaceDE w:val="0"/>
        <w:widowControl/>
        <w:spacing w:line="264" w:lineRule="exact" w:before="58" w:after="0"/>
        <w:ind w:left="0" w:right="0" w:firstLine="0"/>
        <w:jc w:val="left"/>
      </w:pPr>
      <w:r>
        <w:t xml:space="preserve">I started reading philosophy, delving into the writings of </w:t>
        <w:br/>
        <w:t xml:space="preserve">existentialists, searching for meaning in a world that suddenly experienced meaningless. I read poetry, seeking solace in the words of others who had grappled with loss and despair. I sought out spiritual guidance, attending church services, meditating, seeking a </w:t>
        <w:br/>
        <w:t>connection to something larger than myself. It was a frantic search, a desperate attempt to find meaning in a world that had lost its meaning.</w:t>
      </w:r>
    </w:p>
    <w:p>
      <w:pPr>
        <w:autoSpaceDN w:val="0"/>
        <w:autoSpaceDE w:val="0"/>
        <w:widowControl/>
        <w:spacing w:line="264" w:lineRule="exact" w:before="264" w:after="0"/>
        <w:ind w:left="0" w:right="0" w:firstLine="0"/>
        <w:jc w:val="left"/>
      </w:pPr>
      <w:r>
        <w:t xml:space="preserve">My attempts to reach Marcus became more frequent, more </w:t>
        <w:br/>
        <w:t>desperate. I’d call him, text him, visit him. Sometimes he’d answer; sometimes he wouldn’t. When he did, the conversations were short, stilted, often ending abruptly. His responses were monosyllabic, his tone flat, devoid of emotion. I tried to engage him, to pull him out of his self-imposed isolation, but he seemed unwilling or unable to connect.</w:t>
      </w:r>
    </w:p>
    <w:p>
      <w:pPr>
        <w:autoSpaceDN w:val="0"/>
        <w:autoSpaceDE w:val="0"/>
        <w:widowControl/>
        <w:spacing w:line="264" w:lineRule="exact" w:before="264" w:after="0"/>
        <w:ind w:left="0" w:right="0" w:firstLine="0"/>
        <w:jc w:val="left"/>
      </w:pPr>
      <w:r>
        <w:t>One night, I found him sitting alone in a dimly lit bar, nursing a drink. He appeared older, wearier than I’d ever seen him. The vibrant spark that had always characterized him was completely gone, replaced by a dullness that chilled me to the bone. We sat in silence for a long time, just watching the people around us. I didn’t try to force a conversation, didn’t push him to talk about Mama. I simply sat with him, offering my silent companionship.</w:t>
      </w:r>
    </w:p>
    <w:p>
      <w:pPr>
        <w:autoSpaceDN w:val="0"/>
        <w:autoSpaceDE w:val="0"/>
        <w:widowControl/>
        <w:spacing w:line="264" w:lineRule="exact" w:before="264" w:after="0"/>
        <w:ind w:left="0" w:right="0" w:firstLine="0"/>
        <w:jc w:val="left"/>
      </w:pPr>
      <w:r>
        <w:t>Later, as we walked home, he spoke, not about Mama, but about his feelings of inadequacy, his sense of loss, his fear of the future. 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confessed his fear of not being enough, of never living up to Mama’s expectations, of failing to carry her legacy. He spoke about his inability to cope, his self-destructive tendencies. It was a raw, unflinching confession, a glimpse into the tormented depths of his soul.</w:t>
      </w:r>
    </w:p>
    <w:p>
      <w:pPr>
        <w:autoSpaceDN w:val="0"/>
        <w:autoSpaceDE w:val="0"/>
        <w:widowControl/>
        <w:spacing w:line="264" w:lineRule="exact" w:before="264" w:after="0"/>
        <w:ind w:left="0" w:right="144" w:firstLine="0"/>
        <w:jc w:val="left"/>
      </w:pPr>
      <w:r>
        <w:t>In his confession, I witnessed a reflection of my own anxieties. We were both grappling with the same loss, the same anxieties. We were both adrift, lost in a sea of grief, struggling to find our way back to shore. We had lost our anchor, our guiding star, and we were both struggling to find a new course, a new direction.</w:t>
      </w:r>
    </w:p>
    <w:p>
      <w:pPr>
        <w:autoSpaceDN w:val="0"/>
        <w:autoSpaceDE w:val="0"/>
        <w:widowControl/>
        <w:spacing w:line="264" w:lineRule="exact" w:before="264" w:after="0"/>
        <w:ind w:left="0" w:right="0" w:firstLine="0"/>
        <w:jc w:val="left"/>
      </w:pPr>
      <w:r>
        <w:t>In those moments, I realized that the grief wasn’t just a personal journey; it was a shared one. It wasn’t just about Mama’s loss; it was about the loss of our shared past, the loss of our innocence, the loss of the secure foundation we’d known our entire lives. We were both fighting alligators, battling our inner demons, and failing to clean the swamp – to address the underlying issues that had always been simmering beneath the surface.</w:t>
      </w:r>
    </w:p>
    <w:p>
      <w:pPr>
        <w:autoSpaceDN w:val="0"/>
        <w:autoSpaceDE w:val="0"/>
        <w:widowControl/>
        <w:spacing w:line="264" w:lineRule="exact" w:before="264" w:after="0"/>
        <w:ind w:left="0" w:right="144" w:firstLine="0"/>
        <w:jc w:val="left"/>
      </w:pPr>
      <w:r>
        <w:t xml:space="preserve">The road to healing was long and arduous. There were setbacks, relapses, moments of despair. But we persevered, slowly, </w:t>
        <w:br/>
        <w:t>tentatively, step by step. We began to clean the swamp, one small step at a time. We began to address the underlying issues that fueled our self-destructive behaviors. We sought therapy, started attending support groups. We started talking, not about the grief, but about our fears, our anxieties, our hopes for the future.</w:t>
      </w:r>
    </w:p>
    <w:p>
      <w:pPr>
        <w:autoSpaceDN w:val="0"/>
        <w:autoSpaceDE w:val="0"/>
        <w:widowControl/>
        <w:spacing w:line="264" w:lineRule="exact" w:before="264" w:after="0"/>
        <w:ind w:left="0" w:right="0" w:firstLine="0"/>
        <w:jc w:val="left"/>
      </w:pPr>
      <w:r>
        <w:t>The smoking section in heaven, that distant hope, started to feel a little less distant, a little more real. It was the hope of a future where we could find peace, where we could heal, where we could rebuild our lives on a stronger foundation. It was the hope of a future where we could honor Mama’s memory, not by dwelling on her loss, but by living lives worthy of the love and sacrifices she’d made. The road ahead was still long and uncertain, but with each small victory, with each step forward, the broken compass began to align, pointing us toward a future that, while still uncertain, held the promise of hope and healing. The memories of Mama, though tinged with sorrow, were no longer a source of paralyzing grief.</w:t>
      </w:r>
    </w:p>
    <w:p>
      <w:pPr>
        <w:autoSpaceDN w:val="0"/>
        <w:autoSpaceDE w:val="0"/>
        <w:widowControl/>
        <w:spacing w:line="322" w:lineRule="exact" w:before="0" w:after="0"/>
        <w:ind w:left="0" w:right="0" w:firstLine="0"/>
        <w:jc w:val="left"/>
      </w:pPr>
      <w:r>
        <w:t>They became a source of strength, a reminder of the love and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resilience that had always been at the heart of our family, even amidst the chaos and despair.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Grief and Guilt</w:t>
      </w:r>
    </w:p>
    <w:p>
      <w:pPr>
        <w:autoSpaceDN w:val="0"/>
        <w:autoSpaceDE w:val="0"/>
        <w:widowControl/>
        <w:spacing w:line="264" w:lineRule="exact" w:before="286" w:after="0"/>
        <w:ind w:left="0" w:right="0" w:firstLine="0"/>
        <w:jc w:val="left"/>
      </w:pPr>
      <w:r>
        <w:t xml:space="preserve">The weight of Mama’s death settled on me like a shroud, heavy and suffocating. It wasn’t just sadness; it was a crushing guilt, a </w:t>
        <w:br/>
        <w:t>relentless accusation echoing in the silence of the empty apartment. I should have done more. I should have seen the signs, intervened sooner, somehow prevented the inevitable. The thought gnawed at me, a persistent, throbbing pain that no amount of music, no late-night studio sessions, could ever fully silence.</w:t>
      </w:r>
    </w:p>
    <w:p>
      <w:pPr>
        <w:autoSpaceDN w:val="0"/>
        <w:autoSpaceDE w:val="0"/>
        <w:widowControl/>
        <w:spacing w:line="264" w:lineRule="exact" w:before="264" w:after="0"/>
        <w:ind w:left="0" w:right="0" w:firstLine="0"/>
        <w:jc w:val="left"/>
      </w:pPr>
      <w:r>
        <w:t xml:space="preserve">Mama had always been my anchor, my unwavering support, the steady hand that guided me through the turbulent waters of my youth. She’d seen the potential in me, nurtured my dreams, even when I doubted myself. She'd shielded me from the worst of the streets, the harsh realities of our life. And now, she was gone, and I experienced a profound failure to reciprocate that protection, that </w:t>
        <w:br/>
        <w:t xml:space="preserve">unwavering love. The guilt was a physical presence, a knot </w:t>
        <w:br/>
        <w:t>tightening in my chest, making it hard to breathe, hard to function.</w:t>
      </w:r>
    </w:p>
    <w:p>
      <w:pPr>
        <w:autoSpaceDN w:val="0"/>
        <w:autoSpaceDE w:val="0"/>
        <w:widowControl/>
        <w:spacing w:line="264" w:lineRule="exact" w:before="264" w:after="0"/>
        <w:ind w:left="0" w:right="0" w:firstLine="0"/>
        <w:jc w:val="left"/>
      </w:pPr>
      <w:r>
        <w:t>My failure extended beyond Mama. Marcus’s descent into addiction experienced like another failure, a reflection of my own inadequacy. I’d seen him spiraling, his life unraveling thread by thread, and I hadn't been able to pull him back. I'd tried, of course, but my efforts felt weak, pathetic, insufficient in the face of his self-destruction. The guilt intensified, twisting into a venomous cocktail of self-</w:t>
        <w:br/>
        <w:t>recrimination and helplessness. We were two ships caught in a storm, each battling its own tempest, and I hadn’t been able to reach out and save him, hadn't been strong enough to pull him to safety.</w:t>
      </w:r>
    </w:p>
    <w:p>
      <w:pPr>
        <w:autoSpaceDN w:val="0"/>
        <w:autoSpaceDE w:val="0"/>
        <w:widowControl/>
        <w:spacing w:line="264" w:lineRule="exact" w:before="264" w:after="0"/>
        <w:ind w:left="0" w:right="0" w:firstLine="0"/>
        <w:jc w:val="left"/>
      </w:pPr>
      <w:r>
        <w:t xml:space="preserve">The memory of her last days haunted me. The frailness of her body, the fading light in her eyes, the labored breaths that punctuated her every word. I should have been there more, held her hand, </w:t>
        <w:br/>
        <w:t>whispered comforting words, done something, anything, to ease her suffering. Instead, I'd been caught up in my own world, my own anxieties, my own ambitions. My music, once a source of pride and solace, now experienced like a cruel mockery of my failings. The rhythmic beats sounded like a relentless drumbeat of self-condemnation, the lyrics a constant reminder of my inability to protect the woman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who had given me everything.</w:t>
      </w:r>
    </w:p>
    <w:p>
      <w:pPr>
        <w:autoSpaceDN w:val="0"/>
        <w:autoSpaceDE w:val="0"/>
        <w:widowControl/>
        <w:spacing w:line="264" w:lineRule="exact" w:before="264" w:after="0"/>
        <w:ind w:left="0" w:right="0" w:firstLine="0"/>
        <w:jc w:val="left"/>
      </w:pPr>
      <w:r>
        <w:t xml:space="preserve">The silence in the apartment was deafening, broken only by the occasional wail of a siren in the distance, a sound that echoed the mournful emptiness in my soul. Each object in the apartment, from Mama's worn rocking chair to her well-loved cookbook, was a sharp, physical reminder of my failure. They were tangible </w:t>
        <w:br/>
        <w:t>representations of a life lived, a life lost, and my inability to prevent it.</w:t>
      </w:r>
    </w:p>
    <w:p>
      <w:pPr>
        <w:autoSpaceDN w:val="0"/>
        <w:autoSpaceDE w:val="0"/>
        <w:widowControl/>
        <w:spacing w:line="264" w:lineRule="exact" w:before="264" w:after="0"/>
        <w:ind w:left="0" w:right="0" w:firstLine="0"/>
        <w:jc w:val="left"/>
      </w:pPr>
      <w:r>
        <w:t>Sleep offered no escape. My dreams were filled with fragmented images: Mama's worried face, Marcus’s vacant stare, the cold, sterile environment of the hospital room. I would wake up in a cold sweat, the guilt pressing down on me with the weight of a tombstone. The days blurred into a monotonous cycle of self-reproach, punctuated only by brief moments of creative expression, moments where I poured my grief and guilt into my music.</w:t>
      </w:r>
    </w:p>
    <w:p>
      <w:pPr>
        <w:autoSpaceDN w:val="0"/>
        <w:autoSpaceDE w:val="0"/>
        <w:widowControl/>
        <w:spacing w:line="264" w:lineRule="exact" w:before="264" w:after="0"/>
        <w:ind w:left="0" w:right="0" w:firstLine="0"/>
        <w:jc w:val="left"/>
      </w:pPr>
      <w:r>
        <w:t xml:space="preserve">But the music, though cathartic, offered only temporary respite. The guilt persisted, a shadow clinging to my every thought, every </w:t>
        <w:br/>
        <w:t>action. It was a constant companion, a relentless reminder of my shortcomings. I tried therapy, seeking professional help to navigate the labyrinth of my emotions. The therapist, a kind, empathetic woman with gentle eyes, listened patiently as I unburdened myself, recounting the details of Mama’s illness, Marcus’s struggles, and my own feelings of inadequacy.</w:t>
      </w:r>
    </w:p>
    <w:p>
      <w:pPr>
        <w:autoSpaceDN w:val="0"/>
        <w:autoSpaceDE w:val="0"/>
        <w:widowControl/>
        <w:spacing w:line="264" w:lineRule="exact" w:before="264" w:after="0"/>
        <w:ind w:left="0" w:right="288" w:firstLine="0"/>
        <w:jc w:val="center"/>
      </w:pPr>
      <w:r>
        <w:t>She helped me understand that guilt, while a natural response to loss and grief, could become a destructive force if left unchecked.</w:t>
      </w:r>
    </w:p>
    <w:p>
      <w:pPr>
        <w:autoSpaceDN w:val="0"/>
        <w:autoSpaceDE w:val="0"/>
        <w:widowControl/>
        <w:spacing w:line="264" w:lineRule="exact" w:before="58" w:after="0"/>
        <w:ind w:left="0" w:right="144" w:firstLine="0"/>
        <w:jc w:val="left"/>
      </w:pPr>
      <w:r>
        <w:t>She helped me see that I couldn’t change the past, that I wasn't responsible for Mama’s illness or Marcus’s choices. But the process of acceptance was slow, agonizing. It required a conscious effort, a daily battle against the insidious whispers of self-blame.</w:t>
      </w:r>
    </w:p>
    <w:p>
      <w:pPr>
        <w:autoSpaceDN w:val="0"/>
        <w:autoSpaceDE w:val="0"/>
        <w:widowControl/>
        <w:spacing w:line="264" w:lineRule="exact" w:before="264" w:after="0"/>
        <w:ind w:left="0" w:right="0" w:firstLine="0"/>
        <w:jc w:val="left"/>
      </w:pPr>
      <w:r>
        <w:t>The healing process was not linear. There were days when the guilt overwhelmed me, days when I experienced utterly paralyzed by self-</w:t>
        <w:br/>
        <w:t xml:space="preserve">reproach. But there were also days when I found small pockets of peace, moments of clarity where I could recognize my own </w:t>
        <w:br/>
        <w:t>resilience, my own capacity for love and compassion.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One such moment came during a visit to Mama’s grave. I sat there for hours, the wind whispering through the trees, the sun dappling the grass. I spoke to her, sharing my fears, my regrets, my hopes for the future. It wasn't a conversation, not in the traditional sense, but a release, an outpouring of emotion that had been bottled up for so long. In that quiet solitude, I experienced a glimmer of acceptance, a sense of forgiveness, not just for myself but for those around me.</w:t>
      </w:r>
    </w:p>
    <w:p>
      <w:pPr>
        <w:autoSpaceDN w:val="0"/>
        <w:autoSpaceDE w:val="0"/>
        <w:widowControl/>
        <w:spacing w:line="264" w:lineRule="exact" w:before="264" w:after="0"/>
        <w:ind w:left="0" w:right="144" w:firstLine="0"/>
        <w:jc w:val="left"/>
      </w:pPr>
      <w:r>
        <w:t>I started to understand that Mama's love had not been conditional; it had been unconditional. Her love for me, for Marcus, had never wavered, even in the face of our flaws, our mistakes, our failures.</w:t>
      </w:r>
    </w:p>
    <w:p>
      <w:pPr>
        <w:autoSpaceDN w:val="0"/>
        <w:autoSpaceDE w:val="0"/>
        <w:widowControl/>
        <w:spacing w:line="264" w:lineRule="exact" w:before="58" w:after="0"/>
        <w:ind w:left="0" w:right="0" w:firstLine="0"/>
        <w:jc w:val="left"/>
      </w:pPr>
      <w:r>
        <w:t xml:space="preserve">And in recognizing that unwavering love, I started to forgive </w:t>
        <w:br/>
        <w:t>myself. It wasn't a sudden, miraculous transformation, but a gradual shift, a slow and steady unwinding of the tight knot of guilt that had been choking me.</w:t>
      </w:r>
    </w:p>
    <w:p>
      <w:pPr>
        <w:autoSpaceDN w:val="0"/>
        <w:autoSpaceDE w:val="0"/>
        <w:widowControl/>
        <w:spacing w:line="264" w:lineRule="exact" w:before="264" w:after="0"/>
        <w:ind w:left="0" w:right="0" w:firstLine="0"/>
        <w:jc w:val="left"/>
      </w:pPr>
      <w:r>
        <w:t>My relationship with Marcus started to mend. We didn’t talk about Mama directly, not often, but our conversations became less stilted, less strained. We found common ground in shared memories, in shared grief, in the shared responsibility of navigating a life without our anchor. We started to work together, supporting each other, encouraging each other. We weren’t fixed, not yet, but we were moving in the same direction, inching toward healing. We started cleaning the swamp, piece by piece, focusing on the long-term goals, even as the immediate crises continued to swirl around us.</w:t>
      </w:r>
    </w:p>
    <w:p>
      <w:pPr>
        <w:autoSpaceDN w:val="0"/>
        <w:autoSpaceDE w:val="0"/>
        <w:widowControl/>
        <w:spacing w:line="264" w:lineRule="exact" w:before="264" w:after="0"/>
        <w:ind w:left="0" w:right="0" w:firstLine="0"/>
        <w:jc w:val="left"/>
      </w:pPr>
      <w:r>
        <w:t xml:space="preserve">The smoking section in heaven, that metaphorical sanctuary of hope and healing, was no longer a distant dream, but a tangible </w:t>
        <w:br/>
        <w:t xml:space="preserve">possibility. It wasn't a place to escape grief, but a place to process it, to find solace in shared experience, to find strength in shared </w:t>
        <w:br/>
        <w:t xml:space="preserve">purpose. It was a reminder of Mama's enduring presence, her love a constant companion even amidst the darkness of loss and guilt. The road ahead was still long and winding, but we were walking it together, and in that shared journey, I found a strength I didn't know I possessed. The guilt still lingered, but its power was </w:t>
        <w:br/>
        <w:t>diminished, overshadowed by the love, the memories, the shared journey towards healing.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 Metaphor for Hope</w:t>
      </w:r>
    </w:p>
    <w:p>
      <w:pPr>
        <w:autoSpaceDN w:val="0"/>
        <w:autoSpaceDE w:val="0"/>
        <w:widowControl/>
        <w:spacing w:line="264" w:lineRule="exact" w:before="286" w:after="0"/>
        <w:ind w:left="0" w:right="0" w:firstLine="0"/>
        <w:jc w:val="left"/>
      </w:pPr>
      <w:r>
        <w:t xml:space="preserve">The concept first hit me during one of those late-night studio sessions, the kind where the city outside hummed a discordant symphony to the rhythm of my beats. I was wrestling with a </w:t>
        <w:br/>
        <w:t xml:space="preserve">particularly difficult track, one that tried to capture the raw, </w:t>
        <w:br/>
        <w:t>unfiltered pain of loss, the suffocating weight of guilt. The lyrics were coming in fits and starts, fragmented, incomplete, reflecting the chaotic state of my own mind. I was pouring my soul into the music, trying to exorcise the demons that haunted my waking hours. Outside, the rain lashed against the windowpanes, mirroring the storm raging inside me.</w:t>
      </w:r>
    </w:p>
    <w:p>
      <w:pPr>
        <w:autoSpaceDN w:val="0"/>
        <w:autoSpaceDE w:val="0"/>
        <w:widowControl/>
        <w:spacing w:line="264" w:lineRule="exact" w:before="264" w:after="0"/>
        <w:ind w:left="0" w:right="0" w:firstLine="0"/>
        <w:jc w:val="left"/>
      </w:pPr>
      <w:r>
        <w:t>Then, amidst the chaos, the image appeared: a smoking section in heaven. Not a literal smoking section, of course, but a metaphorical space, a haven for souls who understood the language of grief, the weight of regret, the sting of loss. A place where the smoke wasn't from cigarettes, but from the lingering embers of pain, of sorrow, of heartbreak. A place where tears weren't a sign of weakness but a testament to the depth of feeling. A place where the laughter wasn't boisterous, but a quiet chuckle shared between kindred spirits, a knowing smile exchanged across the chasm of shared experience.</w:t>
      </w:r>
    </w:p>
    <w:p>
      <w:pPr>
        <w:autoSpaceDN w:val="0"/>
        <w:autoSpaceDE w:val="0"/>
        <w:widowControl/>
        <w:spacing w:line="264" w:lineRule="exact" w:before="264" w:after="0"/>
        <w:ind w:left="0" w:right="144" w:firstLine="0"/>
        <w:jc w:val="left"/>
      </w:pPr>
      <w:r>
        <w:t xml:space="preserve">It was a place where Mama would be. I imagined her there, not as the frail, vulnerable woman I’d seen in her final days, but as the vibrant, strong woman she had always been, her spirit undimmed by mortality. I pictured her sitting in a comfortable chair, a warm glow emanating from her, a gentle smile playing on her lips. She’d be surrounded by others, souls who understood her struggles, her joys, her unwavering love for her sons. They would be sharing stories, memories, laughter—a symphony of shared experience, of shared humanity. They’d be smoking, yes, but not in the physical sense; their smoke would be the intangible essence of their lives, their essence made visible. The smoke would mingle and </w:t>
        <w:br/>
        <w:t>intertwine, creating a vibrant tapestry of experiences, a living testament to the endurance of the human spirit.</w:t>
      </w:r>
    </w:p>
    <w:p>
      <w:pPr>
        <w:autoSpaceDN w:val="0"/>
        <w:autoSpaceDE w:val="0"/>
        <w:widowControl/>
        <w:spacing w:line="264" w:lineRule="exact" w:before="264" w:after="0"/>
        <w:ind w:left="0" w:right="0" w:firstLine="0"/>
        <w:jc w:val="left"/>
      </w:pPr>
      <w:r>
        <w:t xml:space="preserve">The image resonated deeply with me, offering a powerful </w:t>
        <w:br/>
        <w:t>counterpoint to the overwhelming darkness of my grief. It wasn’t 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denial of my pain, but a recognition of its shared nature, a powerful reassurance that I wasn’t alone in my suffering. It provided a </w:t>
        <w:br/>
        <w:t>framework, a narrative arc that allowed me to weave my own grief into a larger narrative, a narrative of healing, a narrative of hope.</w:t>
      </w:r>
    </w:p>
    <w:p>
      <w:pPr>
        <w:autoSpaceDN w:val="0"/>
        <w:autoSpaceDE w:val="0"/>
        <w:widowControl/>
        <w:spacing w:line="264" w:lineRule="exact" w:before="264" w:after="0"/>
        <w:ind w:left="0" w:right="0" w:firstLine="0"/>
        <w:jc w:val="left"/>
      </w:pPr>
      <w:r>
        <w:t xml:space="preserve">This metaphorical smoking section became more than just a lyrical device; it became a guiding principle, a beacon in the storm. It allowed me to reinterpret the pain, the guilt, the loss, not as </w:t>
        <w:br/>
        <w:t xml:space="preserve">insurmountable obstacles, but as experiences that could shape and refine my understanding of life, love, and loss. It helped me </w:t>
        <w:br/>
        <w:t>transform the pain into art, into a testament to the power of human resilience.</w:t>
      </w:r>
    </w:p>
    <w:p>
      <w:pPr>
        <w:autoSpaceDN w:val="0"/>
        <w:autoSpaceDE w:val="0"/>
        <w:widowControl/>
        <w:spacing w:line="264" w:lineRule="exact" w:before="264" w:after="0"/>
        <w:ind w:left="0" w:right="0" w:firstLine="0"/>
        <w:jc w:val="left"/>
      </w:pPr>
      <w:r>
        <w:t xml:space="preserve">The image of the smoking section in heaven also extended beyond Mama. I started to see Marcus there too, not in the grip of </w:t>
        <w:br/>
        <w:t xml:space="preserve">addiction, but as a man finally freed from its shackles. I envisioned him sitting beside Mama, the weight lifted from his shoulders, a newfound peace in his eyes. He'd be sharing stories of his own journey, his own struggles, his own triumphs. He would be </w:t>
        <w:br/>
        <w:t>engaging in conversations, finding solace in shared experiences and the comfort of understanding. The shared sorrow wouldn't define him, but contribute to the richness of his story.</w:t>
      </w:r>
    </w:p>
    <w:p>
      <w:pPr>
        <w:autoSpaceDN w:val="0"/>
        <w:autoSpaceDE w:val="0"/>
        <w:widowControl/>
        <w:spacing w:line="264" w:lineRule="exact" w:before="264" w:after="0"/>
        <w:ind w:left="0" w:right="0" w:firstLine="0"/>
        <w:jc w:val="left"/>
      </w:pPr>
      <w:r>
        <w:t>This metaphorical heaven wasn't a place of escape, but a place of reckoning, a place of growth, a place of healing. It was where the raw, unfiltered emotions—the joy, the sorrow, the pain, the guilt—were acknowledged, processed, and ultimately transformed. It was a place where the souls weren't simply floating around in a blissful state of nothingness, but engaging actively, supporting one another, drawing strength from the shared journey.</w:t>
      </w:r>
    </w:p>
    <w:p>
      <w:pPr>
        <w:autoSpaceDN w:val="0"/>
        <w:autoSpaceDE w:val="0"/>
        <w:widowControl/>
        <w:spacing w:line="264" w:lineRule="exact" w:before="264" w:after="0"/>
        <w:ind w:left="0" w:right="144" w:firstLine="0"/>
        <w:jc w:val="left"/>
      </w:pPr>
      <w:r>
        <w:t>The imagery of the smoking section provided a narrative structure for my own healing. It gave me a roadmap, a framework for understanding my own grief and the grief of others, for working through the complexities of loss and addiction. It became the central motif around which I could structure my thoughts and feelings, providing a sense of order and direction in the midst of chaos.</w:t>
      </w:r>
    </w:p>
    <w:p>
      <w:pPr>
        <w:autoSpaceDN w:val="0"/>
        <w:autoSpaceDE w:val="0"/>
        <w:widowControl/>
        <w:spacing w:line="322" w:lineRule="exact" w:before="206" w:after="0"/>
        <w:ind w:left="0" w:right="0" w:firstLine="0"/>
        <w:jc w:val="left"/>
      </w:pPr>
      <w:r>
        <w:t>The more I explored this metaphor, the more layers of meaning I</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 xml:space="preserve">unearthed. It wasn’t just about loss and grief; it was about </w:t>
        <w:br/>
        <w:t xml:space="preserve">community, connection, and the enduring power of human bonds. It was about finding solace and strength in shared experiences, in the knowledge that we are not alone in our struggles. It was about the transformative power of empathy, of compassion, of </w:t>
        <w:br/>
        <w:t xml:space="preserve">understanding. It was a reminder that even in the face of </w:t>
        <w:br/>
        <w:t>overwhelming adversity, hope persists, a flickering flame that can illuminate even the darkest corners of the soul.</w:t>
      </w:r>
    </w:p>
    <w:p>
      <w:pPr>
        <w:autoSpaceDN w:val="0"/>
        <w:autoSpaceDE w:val="0"/>
        <w:widowControl/>
        <w:spacing w:line="264" w:lineRule="exact" w:before="264" w:after="0"/>
        <w:ind w:left="0" w:right="288" w:firstLine="0"/>
        <w:jc w:val="left"/>
      </w:pPr>
      <w:r>
        <w:t xml:space="preserve">The smoking section in heaven became a symbol of resilience, a testament to the enduring strength of the human spirit. It </w:t>
        <w:br/>
        <w:t>represented the ability to find joy and meaning even amidst suffering, the capacity to transform pain into something beautiful and meaningful. It became a source of inspiration, fueling my creative process and giving shape to my experiences.</w:t>
      </w:r>
    </w:p>
    <w:p>
      <w:pPr>
        <w:autoSpaceDN w:val="0"/>
        <w:autoSpaceDE w:val="0"/>
        <w:widowControl/>
        <w:spacing w:line="264" w:lineRule="exact" w:before="264" w:after="0"/>
        <w:ind w:left="0" w:right="0" w:firstLine="0"/>
        <w:jc w:val="left"/>
      </w:pPr>
      <w:r>
        <w:t xml:space="preserve">I began to see connections between my life, Mama's legacy, and Marcus's struggles, weaving them together into a larger narrative. The smoking section metaphor helped me to understand the cyclical nature of grief, loss, and addiction, and how these experiences are inextricably linked to one another. It's not a simple, linear </w:t>
        <w:br/>
        <w:t>progression, but a complex dance of emotions, a fluid transition between different emotional states.</w:t>
      </w:r>
    </w:p>
    <w:p>
      <w:pPr>
        <w:autoSpaceDN w:val="0"/>
        <w:autoSpaceDE w:val="0"/>
        <w:widowControl/>
        <w:spacing w:line="264" w:lineRule="exact" w:before="264" w:after="0"/>
        <w:ind w:left="0" w:right="0" w:firstLine="0"/>
        <w:jc w:val="left"/>
      </w:pPr>
      <w:r>
        <w:t xml:space="preserve">The constant struggle, the feeling of fighting alligators while </w:t>
        <w:br/>
        <w:t>forgetting to clean the swamp – these experiences became elements of the larger narrative, enriching the smoking section metaphor. It wasn't simply a place of rest, but a place where the ongoing battles were understood, acknowledged, and processed. It was a place of respite, but also a place of action, where souls continue to work through their challenges, find strength in shared experiences, and discover paths to healing.</w:t>
      </w:r>
    </w:p>
    <w:p>
      <w:pPr>
        <w:autoSpaceDN w:val="0"/>
        <w:autoSpaceDE w:val="0"/>
        <w:widowControl/>
        <w:spacing w:line="264" w:lineRule="exact" w:before="264" w:after="0"/>
        <w:ind w:left="0" w:right="0" w:firstLine="0"/>
        <w:jc w:val="left"/>
      </w:pPr>
      <w:r>
        <w:t xml:space="preserve">The metaphor of the smoking section in heaven is not about </w:t>
        <w:br/>
        <w:t>escaping reality, but about confronting it head-on, in the company of others who understand. It's about finding meaning in suffering, about discovering the power of human connection in the midst of loss. It's a place where shared experience transcends the boundaries of life and death, where the threads of our lives intertwine, creating a rich and enduring tapestry of human connection.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58" w:after="0"/>
        <w:ind w:left="0" w:right="0" w:firstLine="0"/>
        <w:jc w:val="left"/>
      </w:pPr>
      <w:r>
        <w:t xml:space="preserve">The smoke itself, in this metaphorical heaven, isn't a symbol of negativity or decay. Instead, it represents the essence of life's </w:t>
        <w:br/>
        <w:t>experiences, the tangible form of memories, joys, sorrows, struggles, and triumphs. Each puff of smoke is a story waiting to be told, a life lived, a lesson learned. The intermingling of smoke represents the blending of experiences, the shared humanity that connects us all, regardless of our individual journeys.</w:t>
      </w:r>
    </w:p>
    <w:p>
      <w:pPr>
        <w:autoSpaceDN w:val="0"/>
        <w:autoSpaceDE w:val="0"/>
        <w:widowControl/>
        <w:spacing w:line="264" w:lineRule="exact" w:before="264" w:after="0"/>
        <w:ind w:left="0" w:right="0" w:firstLine="0"/>
        <w:jc w:val="left"/>
      </w:pPr>
      <w:r>
        <w:t xml:space="preserve">The smoking section in heaven is a testament to the enduring power of human connection, even in the face of death. It’s a reminder that even though our physical bodies may perish, our stories, our </w:t>
        <w:br/>
        <w:t xml:space="preserve">memories, our love, our essence—continue to linger, to intertwine, to create a lasting legacy. It's a symbol of hope, a beacon </w:t>
        <w:br/>
        <w:t xml:space="preserve">illuminating the path toward healing, reminding us that even in the darkest of times, we are not alone. We are all part of a larger </w:t>
        <w:br/>
        <w:t xml:space="preserve">community, a shared human experience, a metaphorical smoking section in heaven where we can find solace, strength, and </w:t>
        <w:br/>
        <w:t xml:space="preserve">understanding. And in that understanding, there is hope—a </w:t>
        <w:br/>
        <w:t>tenacious, flickering flame that can never truly be extinguished.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Finding Solace in Music</w:t>
      </w:r>
    </w:p>
    <w:p>
      <w:pPr>
        <w:autoSpaceDN w:val="0"/>
        <w:autoSpaceDE w:val="0"/>
        <w:widowControl/>
        <w:spacing w:line="264" w:lineRule="exact" w:before="286" w:after="0"/>
        <w:ind w:left="0" w:right="0" w:firstLine="0"/>
        <w:jc w:val="left"/>
      </w:pPr>
      <w:r>
        <w:t xml:space="preserve">The rhythm section pulsed, a steady heartbeat in the dimly lit studio. Outside, the city throbbed, a concrete jungle teeming with life and loss, a soundtrack to my own internal turmoil. But inside, it was just me, the MPC, and the ghosts of my past. They weren't malicious ghosts, not exactly. More like… spectral collaborators. Mama’s voice, a gentle hum in the background, urging me forward, whispering encouragement even from beyond the veil. Marcus’s shadow, a looming presence in the corner, a reminder of the </w:t>
        <w:br/>
        <w:t>unfinished symphony of our brotherhood.</w:t>
      </w:r>
    </w:p>
    <w:p>
      <w:pPr>
        <w:autoSpaceDN w:val="0"/>
        <w:autoSpaceDE w:val="0"/>
        <w:widowControl/>
        <w:spacing w:line="264" w:lineRule="exact" w:before="264" w:after="0"/>
        <w:ind w:left="0" w:right="0" w:firstLine="0"/>
        <w:jc w:val="left"/>
      </w:pPr>
      <w:r>
        <w:t xml:space="preserve">Hip-hop had always been my refuge, my sanctuary. Before it was a career, it was a confession booth, a therapy session without the couch or the exorbitant fees. The beats were my catharsis, the rhymes my exorcism. I poured every ounce of grief, every drop of guilt, every surge of anger into the music, sculpting it into </w:t>
        <w:br/>
        <w:t>something tangible, something I could hold, something I could control.</w:t>
      </w:r>
    </w:p>
    <w:p>
      <w:pPr>
        <w:autoSpaceDN w:val="0"/>
        <w:autoSpaceDE w:val="0"/>
        <w:widowControl/>
        <w:spacing w:line="264" w:lineRule="exact" w:before="264" w:after="0"/>
        <w:ind w:left="0" w:right="288" w:firstLine="0"/>
        <w:jc w:val="left"/>
      </w:pPr>
      <w:r>
        <w:t>This wasn't some polished, radio-ready product; this was raw, visceral, unfiltered emotion laid bare. It was the sound of a soul wrestling with its demons, a testament to the resilience of the human spirit. Each verse was a battle fought, each chorus a tentative victory. I was a warrior in the studio, my weapon a microphone, my battlefield the rhythmic pulse of the drum machine.</w:t>
      </w:r>
    </w:p>
    <w:p>
      <w:pPr>
        <w:autoSpaceDN w:val="0"/>
        <w:autoSpaceDE w:val="0"/>
        <w:widowControl/>
        <w:spacing w:line="264" w:lineRule="exact" w:before="264" w:after="0"/>
        <w:ind w:left="0" w:right="144" w:firstLine="0"/>
        <w:jc w:val="left"/>
      </w:pPr>
      <w:r>
        <w:t>The track I was working on then, tentatively titled "Heaven's Smokescreen," became a crucible, a place where I forged my grief into art. It wasn't easy. There were days when the weight of it all was too much, when the lyrics refused to flow, when the melodies experienced choked with sorrow. But I persevered, driven by an unseen force, a relentless need to express, to process, to heal.</w:t>
      </w:r>
    </w:p>
    <w:p>
      <w:pPr>
        <w:autoSpaceDN w:val="0"/>
        <w:autoSpaceDE w:val="0"/>
        <w:widowControl/>
        <w:spacing w:line="264" w:lineRule="exact" w:before="264" w:after="0"/>
        <w:ind w:left="0" w:right="0" w:firstLine="0"/>
        <w:jc w:val="left"/>
      </w:pPr>
      <w:r>
        <w:t>The song started with a simple piano loop, melancholic yet hopeful, mirroring the duality of my emotions. Then came the bassline, a deep, resonating thrum that mirrored the profound ache in my soul.</w:t>
      </w:r>
    </w:p>
    <w:p>
      <w:pPr>
        <w:autoSpaceDN w:val="0"/>
        <w:autoSpaceDE w:val="0"/>
        <w:widowControl/>
        <w:spacing w:line="324" w:lineRule="exact" w:before="0" w:after="0"/>
        <w:ind w:left="0" w:right="0" w:firstLine="0"/>
        <w:jc w:val="left"/>
      </w:pPr>
      <w:r>
        <w:t>The drums entered next, a measured, steady beat, providing 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foundation for the raw, emotional outpouring that was to come.</w:t>
      </w:r>
    </w:p>
    <w:p>
      <w:pPr>
        <w:autoSpaceDN w:val="0"/>
        <w:autoSpaceDE w:val="0"/>
        <w:widowControl/>
        <w:spacing w:line="264" w:lineRule="exact" w:before="264" w:after="0"/>
        <w:ind w:left="0" w:right="0" w:firstLine="0"/>
        <w:jc w:val="left"/>
      </w:pPr>
      <w:r>
        <w:t>The first verse was about Mama, her absence a gaping hole in my life. I rapped about her laughter, her strength, her unwavering love, weaving in memories of childhood, of scraped knees and bedtime stories, of her comforting presence always there to soothe the hurts.</w:t>
      </w:r>
    </w:p>
    <w:p>
      <w:pPr>
        <w:autoSpaceDN w:val="0"/>
        <w:autoSpaceDE w:val="0"/>
        <w:widowControl/>
        <w:spacing w:line="264" w:lineRule="exact" w:before="58" w:after="0"/>
        <w:ind w:left="0" w:right="144" w:firstLine="0"/>
        <w:jc w:val="left"/>
      </w:pPr>
      <w:r>
        <w:t>I reminisced about the smell of her cooking, the warmth of her hugs, the gentle strength in her gaze. Words tumbled out, a torrent of memories, emotions, and reflections.</w:t>
      </w:r>
    </w:p>
    <w:p>
      <w:pPr>
        <w:autoSpaceDN w:val="0"/>
        <w:autoSpaceDE w:val="0"/>
        <w:widowControl/>
        <w:spacing w:line="264" w:lineRule="exact" w:before="264" w:after="0"/>
        <w:ind w:left="0" w:right="288" w:firstLine="0"/>
        <w:jc w:val="left"/>
      </w:pPr>
      <w:r>
        <w:t xml:space="preserve">The chorus was a plea, a desperate yearning for connection, a longing to bridge the gap between the living and the dead. It was an invocation of that metaphorical smoking section in heaven, a place where Mama's spirit still lingered, where souls who </w:t>
        <w:br/>
        <w:t>understood the weight of grief could gather and share their pain, their memories, their hopes.</w:t>
      </w:r>
    </w:p>
    <w:p>
      <w:pPr>
        <w:autoSpaceDN w:val="0"/>
        <w:autoSpaceDE w:val="0"/>
        <w:widowControl/>
        <w:spacing w:line="264" w:lineRule="exact" w:before="264" w:after="0"/>
        <w:ind w:left="0" w:right="0" w:firstLine="0"/>
        <w:jc w:val="left"/>
      </w:pPr>
      <w:r>
        <w:t>The second verse shifted focus to Marcus, the complexities of our relationship, the tangled threads of love and addiction. It wasn't a condemnation, but an acknowledgment, a recognition of the pain he carried, the demons that haunted him. I didn't shy away from the harsh realities of his struggle, the pitfalls, the setbacks. Yet, running parallel to that reality was an undercurrent of hope. A belief in his capacity to overcome, a desire to see him find solace and healing.</w:t>
      </w:r>
    </w:p>
    <w:p>
      <w:pPr>
        <w:autoSpaceDN w:val="0"/>
        <w:autoSpaceDE w:val="0"/>
        <w:widowControl/>
        <w:spacing w:line="264" w:lineRule="exact" w:before="264" w:after="0"/>
        <w:ind w:left="0" w:right="144" w:firstLine="0"/>
        <w:jc w:val="left"/>
      </w:pPr>
      <w:r>
        <w:t>The bridge was a bridge between grief and acceptance, a musical representation of my own process of healing. It described the long, arduous journey of sorting through the wreckage of loss, piecing together the fragmented shards of my life, finding new meanings, new purpose. I rapped about the battles, the sleepless nights, the moments of doubt, and the gradual blossoming of hope.</w:t>
      </w:r>
    </w:p>
    <w:p>
      <w:pPr>
        <w:autoSpaceDN w:val="0"/>
        <w:autoSpaceDE w:val="0"/>
        <w:widowControl/>
        <w:spacing w:line="264" w:lineRule="exact" w:before="264" w:after="0"/>
        <w:ind w:left="0" w:right="0" w:firstLine="0"/>
        <w:jc w:val="left"/>
      </w:pPr>
      <w:r>
        <w:t>The song concluded with a return to the chorus, its message now imbued with a new layer of understanding, a newfound sense of peace. It was a testament to the resilience of the human spirit, a beacon of hope in the darkness, a reminder that even in the depths of grief, there is a place for solace, for healing, for connection. The smoking section in heaven was no longer just a metaphor; it was a testament to the endurance of love, the power of shared experience, the unwavering strength of the human spirit.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58" w:after="0"/>
        <w:ind w:left="0" w:right="0" w:firstLine="0"/>
        <w:jc w:val="left"/>
      </w:pPr>
      <w:r>
        <w:t>The creative process itself was as therapeutic as the final product. The act of transforming raw emotion into art became a form of self-care, a way to process trauma and find meaning in suffering. It was a slow, painstaking process, but each completed verse experienced like a small victory, a step forward on the path to healing.</w:t>
      </w:r>
    </w:p>
    <w:p>
      <w:pPr>
        <w:autoSpaceDN w:val="0"/>
        <w:autoSpaceDE w:val="0"/>
        <w:widowControl/>
        <w:spacing w:line="264" w:lineRule="exact" w:before="264" w:after="0"/>
        <w:ind w:left="0" w:right="0" w:firstLine="0"/>
        <w:jc w:val="left"/>
      </w:pPr>
      <w:r>
        <w:t>There were moments when the music almost overwhelmed me, when the raw intensity of the emotions threatened to consume me. There were tears, anger, frustration, doubt. But always, underneath it all, there was a persistent thread of hope, a belief in the power of music, the power of creation, the power of self-expression.</w:t>
      </w:r>
    </w:p>
    <w:p>
      <w:pPr>
        <w:autoSpaceDN w:val="0"/>
        <w:autoSpaceDE w:val="0"/>
        <w:widowControl/>
        <w:spacing w:line="264" w:lineRule="exact" w:before="264" w:after="0"/>
        <w:ind w:left="0" w:right="0" w:firstLine="0"/>
        <w:jc w:val="left"/>
      </w:pPr>
      <w:r>
        <w:t>The final mix was completed in the pre-dawn hours. The city outside was waking up, a symphony of car horns and distant sirens.</w:t>
      </w:r>
    </w:p>
    <w:p>
      <w:pPr>
        <w:autoSpaceDN w:val="0"/>
        <w:autoSpaceDE w:val="0"/>
        <w:widowControl/>
        <w:spacing w:line="264" w:lineRule="exact" w:before="58" w:after="0"/>
        <w:ind w:left="0" w:right="0" w:firstLine="0"/>
        <w:jc w:val="left"/>
      </w:pPr>
      <w:r>
        <w:t xml:space="preserve">But in the studio, it fell silent, serene, as if the storm had finally passed. I listened to the track, tears welling up in my eyes, a mix of sadness and pride, a deep sense of accomplishment. "Heaven's Smokescreen" wasn’t just a song; it was a chapter closed, a </w:t>
        <w:br/>
        <w:t>testament to my journey, a personal offering to Mama and to Marcus, a symbol of my own resilience, and a piece of hope placed in a larger context of grief and struggle. It was a testament to the power of finding solace in the rhythm, in the rhyme, in the raw, unfiltered expression of a soul seeking solace and healing. The music had, in its own way, cleaned a little of the swamp, at least enough to catch my breath before continuing the battle against the alligators.</w:t>
      </w:r>
    </w:p>
    <w:p>
      <w:pPr>
        <w:autoSpaceDN w:val="0"/>
        <w:autoSpaceDE w:val="0"/>
        <w:widowControl/>
        <w:spacing w:line="264" w:lineRule="exact" w:before="264" w:after="0"/>
        <w:ind w:left="0" w:right="0" w:firstLine="0"/>
        <w:jc w:val="left"/>
      </w:pPr>
      <w:r>
        <w:t>The album that followed, “Alligators and Swamps,” was a similar emotional odyssey. Each track represented a stage in my healing process, a different facet of my grief, a different struggle wrestled with and, ultimately, overcome. The album became more than just a collection of songs; it became a memoir in musical form, a raw and unflinching portrayal of my life, a journey through darkness and toward the light.</w:t>
      </w:r>
    </w:p>
    <w:p>
      <w:pPr>
        <w:autoSpaceDN w:val="0"/>
        <w:autoSpaceDE w:val="0"/>
        <w:widowControl/>
        <w:spacing w:line="264" w:lineRule="exact" w:before="264" w:after="0"/>
        <w:ind w:left="0" w:right="0" w:firstLine="0"/>
        <w:jc w:val="left"/>
      </w:pPr>
      <w:r>
        <w:t>The reception was unexpected. While my previous albums had focused on more commercially palatable themes, “Alligators and Swamps” resonated with a profound sincerity. Critics praised the album’s emotional depth, its unflinching honesty, and the power of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its message. But more importantly, the album found its audience –people who had experienced similar struggles, people who found solace and understanding in the raw, unfiltered honesty of the music.</w:t>
      </w:r>
    </w:p>
    <w:p>
      <w:pPr>
        <w:autoSpaceDN w:val="0"/>
        <w:autoSpaceDE w:val="0"/>
        <w:widowControl/>
        <w:spacing w:line="264" w:lineRule="exact" w:before="264" w:after="0"/>
        <w:ind w:left="0" w:right="0" w:firstLine="0"/>
        <w:jc w:val="left"/>
      </w:pPr>
      <w:r>
        <w:t xml:space="preserve">The album’s success was bittersweet. The recognition was </w:t>
        <w:br/>
        <w:t xml:space="preserve">gratifying, but it was tempered by the awareness that the pain represented in the music wasn’t merely a source of artistic </w:t>
        <w:br/>
        <w:t xml:space="preserve">inspiration, but the reality of the lives of so many. It showed me that the act of creation was a profound act of empathy. It </w:t>
        <w:br/>
        <w:t>transcended the personal and became a shared experience, a bridge between artists and audience, a testament to the shared human experience of loss, grief, and the relentless pursuit of healing.</w:t>
      </w:r>
    </w:p>
    <w:p>
      <w:pPr>
        <w:autoSpaceDN w:val="0"/>
        <w:autoSpaceDE w:val="0"/>
        <w:widowControl/>
        <w:spacing w:line="264" w:lineRule="exact" w:before="264" w:after="0"/>
        <w:ind w:left="0" w:right="0" w:firstLine="0"/>
        <w:jc w:val="left"/>
      </w:pPr>
      <w:r>
        <w:t>The metaphorical smoking section in heaven had expanded. It was no longer just a personal sanctuary, but a shared space, a virtual gathering of souls who had known the sting of loss, the weight of grief, the relentless struggle against adversity. It represented a connection forged through shared experience, a space where stories could be told, pain could be acknowledged, and healing could begin. The music was a key, opening doors to conversations, to shared experiences, to a profound sense of community. The music brought us together, offering solace, understanding, and hope. And that, more than any critical acclaim or commercial success, was the ultimate reward. The music had, in its own way, helped not just me, but many others too to clean up the swamp. One song, one beat at a time.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Power of Shared Experience</w:t>
      </w:r>
    </w:p>
    <w:p>
      <w:pPr>
        <w:autoSpaceDN w:val="0"/>
        <w:autoSpaceDE w:val="0"/>
        <w:widowControl/>
        <w:spacing w:line="264" w:lineRule="exact" w:before="286" w:after="0"/>
        <w:ind w:left="0" w:right="0" w:firstLine="0"/>
        <w:jc w:val="left"/>
      </w:pPr>
      <w:r>
        <w:t xml:space="preserve">The outpouring of response to "Alligators and Swamps" wasn't just about chart positions or critical accolades; it was a tidal wave of shared experience. Emails flooded my inbox, letters arrived by snail mail—a surprising anachronism in the digital age—and messages poured in through social media. They weren’t fan mail in the </w:t>
        <w:br/>
        <w:t xml:space="preserve">traditional sense; they were confessions, testimonies, raw accounts of lives lived on the edge, wrestling with demons both internal and external. These weren't just fans; they were fellow travelers on a road paved with adversity. They were the inhabitants of the </w:t>
        <w:br/>
        <w:t>smoking section in heaven, a diverse and sprawling community bound not by blood or geography, but by the shared experience of struggle and the enduring hope for healing.</w:t>
      </w:r>
    </w:p>
    <w:p>
      <w:pPr>
        <w:autoSpaceDN w:val="0"/>
        <w:autoSpaceDE w:val="0"/>
        <w:widowControl/>
        <w:spacing w:line="264" w:lineRule="exact" w:before="264" w:after="0"/>
        <w:ind w:left="0" w:right="0" w:firstLine="0"/>
        <w:jc w:val="left"/>
      </w:pPr>
      <w:r>
        <w:t>One email in particular stands out. It was from a woman named Sarah, a single mother working two jobs to keep her family afloat. Her letter was a testament to the unwavering strength of the human spirit, a story of quiet resilience in the face of overwhelming odds.</w:t>
      </w:r>
    </w:p>
    <w:p>
      <w:pPr>
        <w:autoSpaceDN w:val="0"/>
        <w:autoSpaceDE w:val="0"/>
        <w:widowControl/>
        <w:spacing w:line="264" w:lineRule="exact" w:before="60" w:after="0"/>
        <w:ind w:left="0" w:right="0" w:firstLine="0"/>
        <w:jc w:val="left"/>
      </w:pPr>
      <w:r>
        <w:t xml:space="preserve">She wrote about battling addiction, the loss of a loved one, the crushing weight of financial instability, and the constant struggle to simply keep her head above water. She described how my music had become her soundtrack, a companion on her lonely journey, a voice that understood the silent battles she fought daily. Her words weren't just a fan's praise; they were a mirror reflecting the </w:t>
        <w:br/>
        <w:t xml:space="preserve">universality of struggle, the shared burden of navigating life's complexities. Reading her letter was like looking into a mirror and recognizing the reflection not just of my own journey but of </w:t>
        <w:br/>
        <w:t>countless others.</w:t>
      </w:r>
    </w:p>
    <w:p>
      <w:pPr>
        <w:autoSpaceDN w:val="0"/>
        <w:autoSpaceDE w:val="0"/>
        <w:widowControl/>
        <w:spacing w:line="264" w:lineRule="exact" w:before="264" w:after="0"/>
        <w:ind w:left="0" w:right="0" w:firstLine="0"/>
        <w:jc w:val="left"/>
      </w:pPr>
      <w:r>
        <w:t xml:space="preserve">Sarah’s story wasn’t unique. Another message detailed the journey of a veteran grappling with PTSD, finding solace in the rhythm of the beats, the raw honesty of the lyrics resonating with the invisible scars he carried. His words illuminated the invisible wounds of war, the silent battles fought in the aftermath of combat, the constant struggle to find peace in a world that often experienced hostile and </w:t>
        <w:br/>
        <w:t>unforgiving. His story was a harsh reminder that the "alligators" we face are often far more insidious than simple financial struggles or substance abuse. They can be the unseen wounds of trauma,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invisible scars etched onto the soul by experiences that leave lasting impact. His story expanded the "smoking section" to encompass the hidden battles, the silent struggles that are rarely spoken aloud, but are profoundly experienced.</w:t>
      </w:r>
    </w:p>
    <w:p>
      <w:pPr>
        <w:autoSpaceDN w:val="0"/>
        <w:autoSpaceDE w:val="0"/>
        <w:widowControl/>
        <w:spacing w:line="264" w:lineRule="exact" w:before="264" w:after="0"/>
        <w:ind w:left="0" w:right="144" w:firstLine="0"/>
        <w:jc w:val="left"/>
      </w:pPr>
      <w:r>
        <w:t>Another message arrived from a young man, a recent college graduate struggling to find his place in the world, feeling the pressure to conform to societal expectations while fighting to maintain his authenticity and individuality. His story highlighted the struggle for self-discovery, the search for identity in a world that often experienced indifferent and judgmental. His struggle was a reminder that the swamp isn't just a place of external battles; it's also the internal landscape of self-doubt and uncertainty. The fight for self-acceptance, the struggle against societal pressures, all contribute to the complexity of navigating life's journey.</w:t>
      </w:r>
    </w:p>
    <w:p>
      <w:pPr>
        <w:autoSpaceDN w:val="0"/>
        <w:autoSpaceDE w:val="0"/>
        <w:widowControl/>
        <w:spacing w:line="264" w:lineRule="exact" w:before="264" w:after="0"/>
        <w:ind w:left="0" w:right="0" w:firstLine="0"/>
        <w:jc w:val="left"/>
      </w:pPr>
      <w:r>
        <w:t xml:space="preserve">The common thread weaving through all these stories, the unifying principle that bound this virtual community, was the shared </w:t>
        <w:br/>
        <w:t>experience of adversity. It was the recognition that we weren’t alone, that our struggles, however unique, were part of a larger tapestry of human experience. The smoking section in heaven wasn’t a place of escape; it was a gathering place, a virtual support group where vulnerability wasn't weakness, but a shared truth, a common bond.</w:t>
      </w:r>
    </w:p>
    <w:p>
      <w:pPr>
        <w:autoSpaceDN w:val="0"/>
        <w:autoSpaceDE w:val="0"/>
        <w:widowControl/>
        <w:spacing w:line="264" w:lineRule="exact" w:before="264" w:after="0"/>
        <w:ind w:left="0" w:right="288" w:firstLine="0"/>
        <w:jc w:val="left"/>
      </w:pPr>
      <w:r>
        <w:t xml:space="preserve">The weight of those messages, of those stories, was profound. It affirmed the power of art to transcend personal experience, to connect us across divides of geography, background, and </w:t>
        <w:br/>
        <w:t>circumstance. It demonstrated the transformative power of empathy, the ability to see ourselves reflected in the struggles of others, to find solace in shared experience.</w:t>
      </w:r>
    </w:p>
    <w:p>
      <w:pPr>
        <w:autoSpaceDN w:val="0"/>
        <w:autoSpaceDE w:val="0"/>
        <w:widowControl/>
        <w:spacing w:line="264" w:lineRule="exact" w:before="264" w:after="0"/>
        <w:ind w:left="0" w:right="0" w:firstLine="0"/>
        <w:jc w:val="left"/>
      </w:pPr>
      <w:r>
        <w:t xml:space="preserve">The success of "Alligators and Swamps" wasn't just about me; it was a testament to the enduring human spirit, a celebration of </w:t>
        <w:br/>
        <w:t xml:space="preserve">resilience, a recognition that even in the darkest of times, we are not alone. It was a demonstration of the healing power of </w:t>
        <w:br/>
        <w:t>community, of shared vulnerability, of acknowledging our struggles without shame or judgment.</w:t>
      </w:r>
    </w:p>
    <w:p>
      <w:pPr>
        <w:autoSpaceDN w:val="0"/>
        <w:autoSpaceDE w:val="0"/>
        <w:widowControl/>
        <w:spacing w:line="324" w:lineRule="exact" w:before="204" w:after="0"/>
        <w:ind w:left="0" w:right="0" w:firstLine="0"/>
        <w:jc w:val="left"/>
      </w:pPr>
      <w:r>
        <w:t>And yet, amidst the outpouring of support and shared experience,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there was also the ongoing weight of Marcus’s struggle. His shadow continued to loom, a constant reminder of the unfinished symphony of our brotherhood. While my music had become a conduit for my own healing, it did little to alleviate the pain of watching my </w:t>
        <w:br/>
        <w:t>brother grapple with addiction.</w:t>
      </w:r>
    </w:p>
    <w:p>
      <w:pPr>
        <w:autoSpaceDN w:val="0"/>
        <w:autoSpaceDE w:val="0"/>
        <w:widowControl/>
        <w:spacing w:line="264" w:lineRule="exact" w:before="264" w:after="0"/>
        <w:ind w:left="0" w:right="0" w:firstLine="0"/>
        <w:jc w:val="left"/>
      </w:pPr>
      <w:r>
        <w:t xml:space="preserve">I found myself returning to the studio, not out of a desire for </w:t>
        <w:br/>
        <w:t>commercial success, but out of a need to process, to continue the dialogue with myself, with Mama, and with Marcus. The music became a lifeline, a way to make sense of the chaos, to grapple with the complexities of family, addiction, and the elusive pursuit of hope.</w:t>
      </w:r>
    </w:p>
    <w:p>
      <w:pPr>
        <w:autoSpaceDN w:val="0"/>
        <w:autoSpaceDE w:val="0"/>
        <w:widowControl/>
        <w:spacing w:line="264" w:lineRule="exact" w:before="264" w:after="0"/>
        <w:ind w:left="0" w:right="0" w:firstLine="0"/>
        <w:jc w:val="left"/>
      </w:pPr>
      <w:r>
        <w:t>This time, the music wasn't just a personal catharsis; it was a plea, a desperate attempt to bridge the gap between two brothers, between two souls separated by a chasm of addiction and misunderstanding. The new songs explored the intricacies of familial love, the tangled threads of forgiveness and resentment, the constant struggle to hold onto hope in the face of despair.</w:t>
      </w:r>
    </w:p>
    <w:p>
      <w:pPr>
        <w:autoSpaceDN w:val="0"/>
        <w:autoSpaceDE w:val="0"/>
        <w:widowControl/>
        <w:spacing w:line="264" w:lineRule="exact" w:before="264" w:after="0"/>
        <w:ind w:left="0" w:right="0" w:firstLine="0"/>
        <w:jc w:val="left"/>
      </w:pPr>
      <w:r>
        <w:t xml:space="preserve">The lyrics became more direct, more visceral. There were no </w:t>
        <w:br/>
        <w:t>metaphors, no carefully crafted allegories; just raw honesty, laid bare. The music was a reflection of the rawness of the situation, the complexity of the emotions at play, the delicate dance between love and frustration, hope and despair.</w:t>
      </w:r>
    </w:p>
    <w:p>
      <w:pPr>
        <w:autoSpaceDN w:val="0"/>
        <w:autoSpaceDE w:val="0"/>
        <w:widowControl/>
        <w:spacing w:line="264" w:lineRule="exact" w:before="264" w:after="0"/>
        <w:ind w:left="0" w:right="0" w:firstLine="0"/>
        <w:jc w:val="left"/>
      </w:pPr>
      <w:r>
        <w:t>This new music wasn't aimed at the masses; it was a message to Marcus, a brotherly plea woven into the fabric of the sounds. It was a cry for connection, a desperate hope that he might find his way back to the light, that he might find the strength to overcome the demons that haunted him. The smoking section in heaven was expanding, growing beyond the digital communities, becoming a space I desperately longed to share with my brother, in person.</w:t>
      </w:r>
    </w:p>
    <w:p>
      <w:pPr>
        <w:autoSpaceDN w:val="0"/>
        <w:autoSpaceDE w:val="0"/>
        <w:widowControl/>
        <w:spacing w:line="264" w:lineRule="exact" w:before="264" w:after="0"/>
        <w:ind w:left="0" w:right="144" w:firstLine="0"/>
        <w:jc w:val="left"/>
      </w:pPr>
      <w:r>
        <w:t xml:space="preserve">The new album, “Brother’s Keeper,” wasn’t about success or accolades; it was about love, about redemption, about the </w:t>
        <w:br/>
        <w:t xml:space="preserve">unwavering hope for reconciliation. It was the continuation of the conversation, the next chapter in the ongoing symphony of our brotherhood. It was a testament to the power of family, the </w:t>
        <w:br/>
        <w:t>endurance of love, and the unrelenting hope that even the deepest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wounds can heal. It was a new layer added to the smoking section, a space where even the most fractured relationships could find a glimmer of hope for repair, for healing, for connection. The music, in its raw and honest form, continued to clean the swamp, one song, one beat, one shared experience at a time. The fight against the alligators continued, but now, the fight was increasingly less solitary. The community of the smoking section in heaven provided a strength I hadn’t previously imagined, a source of support and understanding that fueled the ongoing battle, adding a layer of profound hope to a previously desolate landscape. The music was my compass, guiding me through the swamp, one mournful melody, one powerful verse at a time. The shared experience, now amplified a thousandfold, became the oxygen I needed to continue, to survive, and to thrive.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 Beacon of Hope</w:t>
      </w:r>
    </w:p>
    <w:p>
      <w:pPr>
        <w:autoSpaceDN w:val="0"/>
        <w:autoSpaceDE w:val="0"/>
        <w:widowControl/>
        <w:spacing w:line="264" w:lineRule="exact" w:before="286" w:after="0"/>
        <w:ind w:left="0" w:right="0" w:firstLine="0"/>
        <w:jc w:val="left"/>
      </w:pPr>
      <w:r>
        <w:t>The release of "Brother's Keeper" was a seismic shift. It wasn't the explosive, chart-topping success of "Alligators and Swamps," but its impact resonated on a deeper, more personal level. The album wasn't designed for radio play or MTV rotation; it was a whispered confession, a desperate plea etched into the grooves of vinyl and the digital streams. The songs weren't polished gems; they were shards of glass, sharp and raw, reflecting the broken pieces of my heart, the fractured reality of my family. The critical response was muted, overshadowed by the intensely personal nature of the work. But the emails started pouring in again, a different kind of correspondence, a more intimate dialogue. These weren't just stories of struggle; they were echoes of my own pain, reflections of the universal longing for connection in the face of profound loss.</w:t>
      </w:r>
    </w:p>
    <w:p>
      <w:pPr>
        <w:autoSpaceDN w:val="0"/>
        <w:autoSpaceDE w:val="0"/>
        <w:widowControl/>
        <w:spacing w:line="264" w:lineRule="exact" w:before="264" w:after="0"/>
        <w:ind w:left="0" w:right="0" w:firstLine="0"/>
        <w:jc w:val="left"/>
      </w:pPr>
      <w:r>
        <w:t xml:space="preserve">One email came from a man named David, whose wife had </w:t>
        <w:br/>
        <w:t xml:space="preserve">succumbed to a long illness. His words described the deafening silence that followed her passing, the gaping hole left in his life, the profound loneliness of grief. He wrote about how my music, </w:t>
        <w:br/>
        <w:t>specifically a track called "Empty Chair," had helped him articulate the unspoken sorrow that choked him daily. He described the album as a cathartic experience, a shared journey through the darkness. His words confirmed that the "smoking section" wasn't just a metaphor; it was a tangible, ever-expanding community, a space where the unspoken sorrows of loss could be acknowledged, shared, and, in a way, eased.</w:t>
      </w:r>
    </w:p>
    <w:p>
      <w:pPr>
        <w:autoSpaceDN w:val="0"/>
        <w:autoSpaceDE w:val="0"/>
        <w:widowControl/>
        <w:spacing w:line="264" w:lineRule="exact" w:before="264" w:after="0"/>
        <w:ind w:left="0" w:right="0" w:firstLine="0"/>
        <w:jc w:val="left"/>
      </w:pPr>
      <w:r>
        <w:t>Another message arrived from a young woman named Maria, struggling with the guilt of a past mistake. Her confession was heart-wrenching, a testament to the enduring power of self-</w:t>
        <w:br/>
        <w:t xml:space="preserve">recrimination. She spoke of a burden she carried, the weight of a decision that continued to haunt her. She found solace in the </w:t>
        <w:br/>
        <w:t>album's unflinching honesty, in the acknowledgment that mistakes are part of the human experience, that forgiveness, both of oneself and by others, is a process, not a destination. Her story broadened the meaning of the smoking section, highlighting the fact that it was a space not just for shared grief and loss, but also for the quiet acceptance of imperfection, for the realization that we are all works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in progress.</w:t>
      </w:r>
    </w:p>
    <w:p>
      <w:pPr>
        <w:autoSpaceDN w:val="0"/>
        <w:autoSpaceDE w:val="0"/>
        <w:widowControl/>
        <w:spacing w:line="264" w:lineRule="exact" w:before="264" w:after="0"/>
        <w:ind w:left="0" w:right="0" w:firstLine="0"/>
        <w:jc w:val="left"/>
      </w:pPr>
      <w:r>
        <w:t xml:space="preserve">Then there was the letter from a former gang member, now </w:t>
        <w:br/>
        <w:t xml:space="preserve">working tirelessly to rehabilitate himself and give back to his </w:t>
        <w:br/>
        <w:t xml:space="preserve">community. His journey was fraught with challenges, a constant battle against the temptations of the past and the ingrained habits of a violent life. He found in "Brother’s Keeper" a soundtrack to his transformation, a mirror to his struggles, a testament to the </w:t>
        <w:br/>
        <w:t xml:space="preserve">possibility of redemption. His words resonated deeply, proving that the smoking section extended beyond the confines of personal grief to encompass the broader spectrum of human striving, the relentless pursuit of a better life, the ongoing battle against the forces that seek to keep us down. His message underscored the resilience of the human spirit, the relentless power of hope even in the face of </w:t>
        <w:br/>
        <w:t>seemingly insurmountable odds.</w:t>
      </w:r>
    </w:p>
    <w:p>
      <w:pPr>
        <w:autoSpaceDN w:val="0"/>
        <w:autoSpaceDE w:val="0"/>
        <w:widowControl/>
        <w:spacing w:line="264" w:lineRule="exact" w:before="264" w:after="0"/>
        <w:ind w:left="0" w:right="0" w:firstLine="0"/>
        <w:jc w:val="left"/>
      </w:pPr>
      <w:r>
        <w:t>The commonality between these experiences, the connecting thread that ran through each story, wasn't just the shared adversity; it was the unwavering hope that flickered in the darkness. It was the acknowledgment that even amidst profound grief, devastating loss, and overwhelming guilt, there existed a possibility of connection, of finding solace in shared experience, of transcending individual pain through the shared human experience.</w:t>
      </w:r>
    </w:p>
    <w:p>
      <w:pPr>
        <w:autoSpaceDN w:val="0"/>
        <w:autoSpaceDE w:val="0"/>
        <w:widowControl/>
        <w:spacing w:line="264" w:lineRule="exact" w:before="264" w:after="0"/>
        <w:ind w:left="0" w:right="0" w:firstLine="0"/>
        <w:jc w:val="left"/>
      </w:pPr>
      <w:r>
        <w:t>The smoking section wasn't just a physical space; it was a state of mind, a collective consciousness forged in the crucible of shared experience. It was a place where vulnerability was strength, where raw honesty was the currency of connection. It was a testament to the resilience of the human spirit, the refusal to succumb to despair, the unwavering belief that even in the darkest of nights, a glimmer of light can pierce the shadows.</w:t>
      </w:r>
    </w:p>
    <w:p>
      <w:pPr>
        <w:autoSpaceDN w:val="0"/>
        <w:autoSpaceDE w:val="0"/>
        <w:widowControl/>
        <w:spacing w:line="264" w:lineRule="exact" w:before="264" w:after="0"/>
        <w:ind w:left="0" w:right="0" w:firstLine="0"/>
        <w:jc w:val="left"/>
      </w:pPr>
      <w:r>
        <w:t xml:space="preserve">The album wasn't a commercial success in the traditional sense, but it was a resounding success in a different way. It fostered a </w:t>
        <w:br/>
        <w:t xml:space="preserve">conversation, a dialogue of shared experience and mutual </w:t>
        <w:br/>
        <w:t xml:space="preserve">understanding. It created a community, a safe space for </w:t>
        <w:br/>
        <w:t>vulnerability and truth. It became a testament to the healing power of art, the ability of music to bridge the chasm of pain and forge connections across vast distances of geography, background, and experience.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58" w:after="0"/>
        <w:ind w:left="0" w:right="0" w:firstLine="0"/>
        <w:jc w:val="left"/>
      </w:pPr>
      <w:r>
        <w:t>And then there was Marcus. The album was, in many ways, a letter to him, a desperate attempt to reach across the chasm of addiction and misunderstanding that separated us. It wasn't a simple message; it was a complex tapestry of love, frustration, hope, and despair. It was a testament to the enduring strength of familial bonds, even when strained beyond the breaking point. The music itself became a plea for connection, a silent conversation aimed at rekindling the brotherly love that had been buried beneath layers of addiction and broken promises.</w:t>
      </w:r>
    </w:p>
    <w:p>
      <w:pPr>
        <w:autoSpaceDN w:val="0"/>
        <w:autoSpaceDE w:val="0"/>
        <w:widowControl/>
        <w:spacing w:line="264" w:lineRule="exact" w:before="264" w:after="0"/>
        <w:ind w:left="0" w:right="0" w:firstLine="0"/>
        <w:jc w:val="left"/>
      </w:pPr>
      <w:r>
        <w:t xml:space="preserve">I didn't receive a direct response from him, not a phone call, not an email, not a single message. But I knew, in my heart, that the music had reached him. I witnessed the subtle shift in his eyes, the flicker of recognition during one of our infrequent visits. The silence, I </w:t>
        <w:br/>
        <w:t>learned, could sometimes speak volumes.</w:t>
      </w:r>
    </w:p>
    <w:p>
      <w:pPr>
        <w:autoSpaceDN w:val="0"/>
        <w:autoSpaceDE w:val="0"/>
        <w:widowControl/>
        <w:spacing w:line="264" w:lineRule="exact" w:before="264" w:after="0"/>
        <w:ind w:left="0" w:right="0" w:firstLine="0"/>
        <w:jc w:val="left"/>
      </w:pPr>
      <w:r>
        <w:t xml:space="preserve">The "smoking section" continued to expand, its boundaries blurring, becoming less a defined space and more a state of being, a shared consciousness transcending geographical limitations and </w:t>
        <w:br/>
        <w:t xml:space="preserve">encompassing a universal sense of belonging. It was a place where the shared experience of human vulnerability forged connections, where raw honesty became a bridge, and where the unwavering hope for connection shone brightly, even in the face of profound darkness. The fight against the alligators never ceased, but the cleanup of the swamp was progressing, slowly, steadily, fueled by the collective strength of a growing community of shared </w:t>
        <w:br/>
        <w:t xml:space="preserve">experience. And in that shared experience, in the enduring hope for connection and healing, lay the true beacon of hope. The music, my poetry, my very existence became an offering to that beacon, a contribution to the shared light in the smoking section of heaven. It was a testament not only to my journey, but to the journeys of all those who experienced the same raw, visceral ache of human experience. The alligators remained, lurking in the shadows of the swamp, but the community, the shared struggle, the constant cleaning, the hope, all these worked together, building a raft, a lifeline, a </w:t>
        <w:br/>
        <w:t>sanctuary in the murky waters. The smoking section, then, wasn't merely a space for solace; it was a testament to the enduring power of human connection, a powerful symbol of hope in the face of adversity, a testament to the ongoing, ever-evolving story of our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20" w:firstLine="0"/>
        <w:jc w:val="both"/>
      </w:pPr>
      <w:r>
        <w:t>shared humanity. It was, and continues to be, a living testament to the enduring power of hope, a beacon shining brightly through the swamp.</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Community and Healing</w:t>
      </w:r>
    </w:p>
    <w:p>
      <w:pPr>
        <w:autoSpaceDN w:val="0"/>
        <w:autoSpaceDE w:val="0"/>
        <w:widowControl/>
        <w:spacing w:line="264" w:lineRule="exact" w:before="286" w:after="0"/>
        <w:ind w:left="0" w:right="0" w:firstLine="0"/>
        <w:jc w:val="left"/>
      </w:pPr>
      <w:r>
        <w:t xml:space="preserve">The emails kept coming, a steady stream of confessions and shared sorrows, each one adding another brick to the foundation of this unexpected community. A mother wrote about losing her child to a drug overdose, the raw agony etched into every word. Her pain mirrored my own, the shared grief transcending the miles that separated us, binding us together in a silent understanding. Her words weren't a plea for pity, but a testament to the strength found in shared loss, a recognition that in the depths of despair, we are not alone. She found a quiet strength in the music, a way to </w:t>
        <w:br/>
        <w:t xml:space="preserve">articulate the unspeakable, a space to breathe amidst the </w:t>
        <w:br/>
        <w:t>suffocating grief. The smoking section had become her sanctuary, a place of solace where the unspoken could be acknowledged, where tears could flow freely without judgment.</w:t>
      </w:r>
    </w:p>
    <w:p>
      <w:pPr>
        <w:autoSpaceDN w:val="0"/>
        <w:autoSpaceDE w:val="0"/>
        <w:widowControl/>
        <w:spacing w:line="264" w:lineRule="exact" w:before="264" w:after="0"/>
        <w:ind w:left="0" w:right="0" w:firstLine="0"/>
        <w:jc w:val="left"/>
      </w:pPr>
      <w:r>
        <w:t>Then there was the story of a young father, struggling to balance work, family, and a crippling addiction to gambling. His email wasn't a cry for help, but a desperate attempt to reconcile his fractured self, to find a path toward redemption. He witnessed in the album a reflection of his own inner turmoil, a shared journey through the dark labyrinth of addiction. The music, he wrote, provided a soundtrack to his struggles, a way to acknowledge the demons without succumbing to them. His words painted a picture of hope, a fragile but persistent flame flickering in the darkness, a testament to the relentless human will to overcome. The smoking section, he revealed, had given him the courage to seek help, to confront his demons, and to rebuild his life, piece by painful piece.</w:t>
      </w:r>
    </w:p>
    <w:p>
      <w:pPr>
        <w:autoSpaceDN w:val="0"/>
        <w:autoSpaceDE w:val="0"/>
        <w:widowControl/>
        <w:spacing w:line="264" w:lineRule="exact" w:before="264" w:after="0"/>
        <w:ind w:left="0" w:right="0" w:firstLine="0"/>
        <w:jc w:val="left"/>
      </w:pPr>
      <w:r>
        <w:t xml:space="preserve">These weren't just isolated incidents; they were the building blocks of a movement, a slow but steady coalescence of souls bound by the shared experience of pain, loss, and the persistent search for </w:t>
        <w:br/>
        <w:t>healing. The music had become a catalyst, a vehicle for connection, a bridge across the chasms of isolation and despair. It wasn't just my story anymore; it was ours, a collective narrative woven from the threads of individual experiences, each one contributing to the rich tapestry of human resilience.</w:t>
      </w:r>
    </w:p>
    <w:p>
      <w:pPr>
        <w:autoSpaceDN w:val="0"/>
        <w:autoSpaceDE w:val="0"/>
        <w:widowControl/>
        <w:spacing w:line="324" w:lineRule="exact" w:before="204" w:after="0"/>
        <w:ind w:left="0" w:right="0" w:firstLine="0"/>
        <w:jc w:val="left"/>
      </w:pPr>
      <w:r>
        <w:t>The "smoking section" was taking on a life of its own, evolving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organically, growing beyond the confines of my own artistic </w:t>
        <w:br/>
        <w:t>expression. It was no longer just a metaphor; it was a vibrant, ever-expanding community, a testament to the enduring power of human connection in the face of overwhelming adversity. It was a place where vulnerability was not weakness but strength, where shared sorrow became a source of solace, and where the collective weight of experience was lifted by the power of shared understanding.</w:t>
      </w:r>
    </w:p>
    <w:p>
      <w:pPr>
        <w:autoSpaceDN w:val="0"/>
        <w:autoSpaceDE w:val="0"/>
        <w:widowControl/>
        <w:spacing w:line="264" w:lineRule="exact" w:before="264" w:after="0"/>
        <w:ind w:left="0" w:right="0" w:firstLine="0"/>
        <w:jc w:val="left"/>
      </w:pPr>
      <w:r>
        <w:t xml:space="preserve">I started receiving artwork – drawings, paintings, poems, even handcrafted sculptures – from members of the smoking section community. These creations were raw and unfiltered, mirroring the unvarnished honesty of the music itself. They reflected the pain, the hope, the struggle, and the unwavering pursuit of healing that characterized our shared experience. Each piece added another layer to the mosaic of human experience, a testament to the </w:t>
        <w:br/>
        <w:t>boundless creativity that flourishes even in the darkest of times.</w:t>
      </w:r>
    </w:p>
    <w:p>
      <w:pPr>
        <w:autoSpaceDN w:val="0"/>
        <w:autoSpaceDE w:val="0"/>
        <w:widowControl/>
        <w:spacing w:line="264" w:lineRule="exact" w:before="264" w:after="0"/>
        <w:ind w:left="0" w:right="0" w:firstLine="0"/>
        <w:jc w:val="left"/>
      </w:pPr>
      <w:r>
        <w:t>One painting, sent from a woman named Sarah, depicted a lone figure standing on a precipice, the stormy sea raging below. But in the distance, a faint light flickered on the horizon, a beacon of hope amidst the tempest. Sarah’s words accompanying the painting described her struggle with depression, her relentless battle against the storm raging within. But in the faint light on the horizon, she found a glimmer of hope, a belief in the possibility of healing, a recognition that even in the deepest darkness, there is always a possibility of light. Her artwork became a symbol for the entire community, a visual representation of the hope that sustained us, the belief in the possibility of emerging from the storm into the light.</w:t>
      </w:r>
    </w:p>
    <w:p>
      <w:pPr>
        <w:autoSpaceDN w:val="0"/>
        <w:autoSpaceDE w:val="0"/>
        <w:widowControl/>
        <w:spacing w:line="264" w:lineRule="exact" w:before="264" w:after="0"/>
        <w:ind w:left="0" w:right="0" w:firstLine="0"/>
        <w:jc w:val="left"/>
      </w:pPr>
      <w:r>
        <w:t>The feedback I received wasn't solely confined to individual emails and artworks. Small, informal support groups began to spring up organically around the world, mirroring the spirit of the "smoking section." People gathered in coffee shops, online forums, and even in private homes, sharing their stories, offering support, and finding comfort in shared experience. These groups weren't formal support groups with structured meetings and agendas; rather, they were spontaneous gatherings fueled by the common ground created by my music and the shared experiences that united us. They were a testament to the powerful need for human connection, the longing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for belonging, and the comfort found in shared vulnerability.</w:t>
      </w:r>
    </w:p>
    <w:p>
      <w:pPr>
        <w:autoSpaceDN w:val="0"/>
        <w:autoSpaceDE w:val="0"/>
        <w:widowControl/>
        <w:spacing w:line="264" w:lineRule="exact" w:before="264" w:after="0"/>
        <w:ind w:left="0" w:right="0" w:firstLine="0"/>
        <w:jc w:val="left"/>
      </w:pPr>
      <w:r>
        <w:t>These weren't simply gatherings of people who liked my music; they were communities of souls seeking solace, healing, and connection.</w:t>
      </w:r>
    </w:p>
    <w:p>
      <w:pPr>
        <w:autoSpaceDN w:val="0"/>
        <w:autoSpaceDE w:val="0"/>
        <w:widowControl/>
        <w:spacing w:line="264" w:lineRule="exact" w:before="58" w:after="0"/>
        <w:ind w:left="0" w:right="144" w:firstLine="0"/>
        <w:jc w:val="left"/>
      </w:pPr>
      <w:r>
        <w:t xml:space="preserve">They were diverse groups, bringing together individuals from different backgrounds, cultures, and walks of life, all united by the shared experience of adversity and the unwavering hope for </w:t>
        <w:br/>
        <w:t xml:space="preserve">healing. This organic growth of the smoking section community underscored the universal appeal of the album, its ability to </w:t>
        <w:br/>
        <w:t>transcend geographical boundaries and cultural differences, and its power to foster connection and build a sense of shared humanity.</w:t>
      </w:r>
    </w:p>
    <w:p>
      <w:pPr>
        <w:autoSpaceDN w:val="0"/>
        <w:autoSpaceDE w:val="0"/>
        <w:widowControl/>
        <w:spacing w:line="264" w:lineRule="exact" w:before="264" w:after="0"/>
        <w:ind w:left="0" w:right="0" w:firstLine="0"/>
        <w:jc w:val="left"/>
      </w:pPr>
      <w:r>
        <w:t xml:space="preserve">The significance of the smoking section extended far beyond the confines of my personal narrative. It became a symbol of the </w:t>
        <w:br/>
        <w:t>healing power of art, the ability of creative expression to bridge divides, and the extraordinary strength found in shared human experience. It highlighted the importance of fostering community and mutual support, and the crucial role of vulnerability and honest self-expression in the journey towards healing.</w:t>
      </w:r>
    </w:p>
    <w:p>
      <w:pPr>
        <w:autoSpaceDN w:val="0"/>
        <w:autoSpaceDE w:val="0"/>
        <w:widowControl/>
        <w:spacing w:line="264" w:lineRule="exact" w:before="264" w:after="0"/>
        <w:ind w:left="0" w:right="0" w:firstLine="0"/>
        <w:jc w:val="left"/>
      </w:pPr>
      <w:r>
        <w:t xml:space="preserve">The "smoking section" was no longer a metaphor; it was a living testament to the resilience of the human spirit, a beacon of hope in the darkness. It was a space where vulnerability was not a </w:t>
        <w:br/>
        <w:t>weakness, but a strength, where shared experiences became a source of solace, and where the collective weight of struggle was lifted by the power of shared understanding. It was a reminder that in our darkest moments, we are not alone, and that even in the face of overwhelming adversity, there is always hope for healing and connection.</w:t>
      </w:r>
    </w:p>
    <w:p>
      <w:pPr>
        <w:autoSpaceDN w:val="0"/>
        <w:autoSpaceDE w:val="0"/>
        <w:widowControl/>
        <w:spacing w:line="264" w:lineRule="exact" w:before="264" w:after="0"/>
        <w:ind w:left="0" w:right="0" w:firstLine="0"/>
        <w:jc w:val="left"/>
      </w:pPr>
      <w:r>
        <w:t xml:space="preserve">The alligators remained, the swamp still needed cleaning, but now there was a raft, a lifeline, a community built on the shared </w:t>
        <w:br/>
        <w:t>experience of struggle and the unwavering hope for a brighter future. The smoking section was more than a physical space, it was a state of being, a shared consciousness, a collective embrace of vulnerability, and a testament to the enduring power of human connection. The fight was far from over, but we were fighting together, side by side, sharing the burden, lifting each other up, and moving forward, one step at a time, towards a more hopeful dawn. The music, the poetry, the shared stories, they were all part of this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ongoing conversation, a testament to the resilience of the human spirit, the enduring power of connection, and the unwavering belief that even in the darkest of times, hope persists, shining brightly in the smoking section of heaven. It was a journey, not a destination, and the journey was made infinitely more bearable, more </w:t>
        <w:br/>
        <w:t>meaningful, more hopeful, by the shared experience, the mutual support, and the unwavering hope of this unlikely, beautiful, and ever-growing community.</w:t>
      </w:r>
    </w:p>
    <w:p>
      <w:pPr>
        <w:autoSpaceDN w:val="0"/>
        <w:autoSpaceDE w:val="0"/>
        <w:widowControl/>
        <w:spacing w:line="264" w:lineRule="exact" w:before="264" w:after="0"/>
        <w:ind w:left="0" w:right="0" w:firstLine="0"/>
        <w:jc w:val="left"/>
      </w:pPr>
      <w:r>
        <w:t xml:space="preserve">The journey continued, the swamp remained, but the community—the smoking section— was thriving, a vibrant testament to the resilience of the human spirit and the power of shared hope. The alligators remained a threat, a constant reminder of the struggles life throws our way, but now, we had each other. We had the </w:t>
        <w:br/>
        <w:t>music, the poetry, the shared stories, and the unwavering belief that together, we could navigate the murky waters, inching closer to the brighter shore, one shared breath, one shared story, one shared hope at a time. The smoking section in heaven wasn't just a place, it was a state of being, a testament to the enduring power of the human spirit to endure, to connect, to heal, and to hope. It was a reminder that even in the face of unimaginable loss, there is still the possibility of profound connection and enduring hope. And that hope, that shared experience, that collective strength, was the true treasure, the ultimate prize in this ongoing, ever-evolving journey.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Urgency of Immediate Crises</w:t>
      </w:r>
    </w:p>
    <w:p>
      <w:pPr>
        <w:autoSpaceDN w:val="0"/>
        <w:autoSpaceDE w:val="0"/>
        <w:widowControl/>
        <w:spacing w:line="264" w:lineRule="exact" w:before="286" w:after="0"/>
        <w:ind w:left="0" w:right="0" w:firstLine="0"/>
        <w:jc w:val="left"/>
      </w:pPr>
      <w:r>
        <w:t>The emails continued, a relentless tide of vulnerability washing over me, each message a testament to the universal struggle against the alligators of daily life. But unlike the comforting camaraderie of the smoking section, a chilling undercurrent of urgency pulsed beneath the surface of these new communications. These weren't stories of shared grief or slow-burning battles with addiction; these were cries for help from the front lines, frantic pleas from people drowning in immediate crises.</w:t>
      </w:r>
    </w:p>
    <w:p>
      <w:pPr>
        <w:autoSpaceDN w:val="0"/>
        <w:autoSpaceDE w:val="0"/>
        <w:widowControl/>
        <w:spacing w:line="264" w:lineRule="exact" w:before="264" w:after="0"/>
        <w:ind w:left="0" w:right="0" w:firstLine="0"/>
        <w:jc w:val="left"/>
      </w:pPr>
      <w:r>
        <w:t>One message, stark and brief, arrived late one night. It was from a young mother, her words etched with desperation. Her husband, a construction worker, had fallen from a scaffolding, leaving her with crippling medical bills and three young children to support. The music, she wrote, had given her solace in the past, a small beacon of hope amidst the usual struggles, but now, the bills were piling up, eviction loomed, and despair threatened to engulf her entirely.</w:t>
      </w:r>
    </w:p>
    <w:p>
      <w:pPr>
        <w:autoSpaceDN w:val="0"/>
        <w:autoSpaceDE w:val="0"/>
        <w:widowControl/>
        <w:spacing w:line="264" w:lineRule="exact" w:before="60" w:after="0"/>
        <w:ind w:left="0" w:right="144" w:firstLine="0"/>
        <w:jc w:val="left"/>
      </w:pPr>
      <w:r>
        <w:t>There was no lyrical beauty in this crisis, no poetic metaphor to ease the crushing weight of her reality. Just raw, unfiltered terror.</w:t>
      </w:r>
    </w:p>
    <w:p>
      <w:pPr>
        <w:autoSpaceDN w:val="0"/>
        <w:autoSpaceDE w:val="0"/>
        <w:widowControl/>
        <w:spacing w:line="264" w:lineRule="exact" w:before="264" w:after="0"/>
        <w:ind w:left="0" w:right="0" w:firstLine="0"/>
        <w:jc w:val="left"/>
      </w:pPr>
      <w:r>
        <w:t>Another email came from a veteran, haunted by the ghosts of war. His PTSD had spiraled out of control, fueled by the isolation and lack of resources available to him. He described the daily struggle to simply function, the constant battle against the overwhelming waves of anxiety and depression that threatened to pull him under. The music, he admitted, was a lifeline, a connection to something larger than his immediate pain, but it couldn't pay his rent or alleviate the crushing weight of his trauma. The alligators of his past had suddenly become a monstrous, inescapable swamp.</w:t>
      </w:r>
    </w:p>
    <w:p>
      <w:pPr>
        <w:autoSpaceDN w:val="0"/>
        <w:autoSpaceDE w:val="0"/>
        <w:widowControl/>
        <w:spacing w:line="264" w:lineRule="exact" w:before="264" w:after="0"/>
        <w:ind w:left="0" w:right="0" w:firstLine="0"/>
        <w:jc w:val="left"/>
      </w:pPr>
      <w:r>
        <w:t xml:space="preserve">These weren't stories I could easily weave into a comforting </w:t>
        <w:br/>
        <w:t>narrative. These were urgent pleas for immediate intervention, harrowing accounts of lives teetering on the brink. They forced me to confront the stark reality that while my music offered solace, it couldn't solve every problem, couldn't magically banish every alligator. The metaphor of fighting alligators while forgetting to clean the swamp, initially a poignant reflection on my own life, now experienced painfully relevant to the lives of so many others.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58" w:after="0"/>
        <w:ind w:left="0" w:right="0" w:firstLine="0"/>
        <w:jc w:val="left"/>
      </w:pPr>
      <w:r>
        <w:t xml:space="preserve">I was suddenly confronted with the limitations of my own art. The music offered a temporary escape, a shared space of understanding, but it couldn't provide food, shelter, or medical care. It couldn't magically heal trauma or erase debt. The weight of this realization settled heavily upon me, a crushing awareness of my own </w:t>
        <w:br/>
        <w:t>inadequacy. I was a poet, a musician, a storyteller, not a savior. My songs offered solace, not solutions.</w:t>
      </w:r>
    </w:p>
    <w:p>
      <w:pPr>
        <w:autoSpaceDN w:val="0"/>
        <w:autoSpaceDE w:val="0"/>
        <w:widowControl/>
        <w:spacing w:line="264" w:lineRule="exact" w:before="264" w:after="0"/>
        <w:ind w:left="0" w:right="0" w:firstLine="0"/>
        <w:jc w:val="left"/>
      </w:pPr>
      <w:r>
        <w:t xml:space="preserve">The contrast between the immediate, desperate needs of these individuals and my own long-term goals – the carefully constructed narrative of my album, the slow, deliberate building of the </w:t>
        <w:br/>
        <w:t>"smoking section" community – was stark and unsettling. I had been so focused on the bigger picture, on the overarching narrative, that I had almost overlooked the urgent cries for help in the immediate present.</w:t>
      </w:r>
    </w:p>
    <w:p>
      <w:pPr>
        <w:autoSpaceDN w:val="0"/>
        <w:autoSpaceDE w:val="0"/>
        <w:widowControl/>
        <w:spacing w:line="264" w:lineRule="exact" w:before="264" w:after="0"/>
        <w:ind w:left="0" w:right="0" w:firstLine="0"/>
        <w:jc w:val="left"/>
      </w:pPr>
      <w:r>
        <w:t xml:space="preserve">The irony wasn't lost on me. I had spent years crafting a metaphor about the importance of tending to the swamp, of addressing the root causes of suffering, while simultaneously neglecting the </w:t>
        <w:br/>
        <w:t>alligators snapping at the heels of those desperately seeking refuge. My own self-reflection, previously a source of artistic expression, now experienced like a bitter indictment of my own limitations.</w:t>
      </w:r>
    </w:p>
    <w:p>
      <w:pPr>
        <w:autoSpaceDN w:val="0"/>
        <w:autoSpaceDE w:val="0"/>
        <w:widowControl/>
        <w:spacing w:line="264" w:lineRule="exact" w:before="264" w:after="0"/>
        <w:ind w:left="0" w:right="144" w:firstLine="0"/>
        <w:jc w:val="left"/>
      </w:pPr>
      <w:r>
        <w:t>The feeling of helplessness was almost paralyzing. I spent days pouring over the emails, the weight of their desperate pleas pressing down on me. I reached out to some of the individuals, offering what little support I could – a phone call, a connection to resources, a few words of encouragement. But it experienced like a drop in an ocean of despair.</w:t>
      </w:r>
    </w:p>
    <w:p>
      <w:pPr>
        <w:autoSpaceDN w:val="0"/>
        <w:autoSpaceDE w:val="0"/>
        <w:widowControl/>
        <w:spacing w:line="264" w:lineRule="exact" w:before="264" w:after="0"/>
        <w:ind w:left="0" w:right="0" w:firstLine="0"/>
        <w:jc w:val="left"/>
      </w:pPr>
      <w:r>
        <w:t xml:space="preserve">I realized then that the metaphor of the swamp was more complex than I had initially conceived. It wasn't just about long-term </w:t>
        <w:br/>
        <w:t xml:space="preserve">solutions versus immediate crises; it was about the delicate balance between tending to the immediate needs of those around us while also striving for long-term change. The swamp was a vast, </w:t>
        <w:br/>
        <w:t>complicated ecosystem, and the alligators were just one element within a larger web of interconnected problems.</w:t>
      </w:r>
    </w:p>
    <w:p>
      <w:pPr>
        <w:autoSpaceDN w:val="0"/>
        <w:autoSpaceDE w:val="0"/>
        <w:widowControl/>
        <w:spacing w:line="324" w:lineRule="exact" w:before="204" w:after="0"/>
        <w:ind w:left="0" w:right="0" w:firstLine="0"/>
        <w:jc w:val="left"/>
      </w:pPr>
      <w:r>
        <w:t>This realization led me down a different path, one that moved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beyond the confines of my own artistic expression. I began to actively seek out organizations dedicated to providing support for those struggling with addiction, poverty, and mental health issues. I donated a portion of my album sales to these causes, and I began to use my platform to raise awareness and advocate for change.</w:t>
      </w:r>
    </w:p>
    <w:p>
      <w:pPr>
        <w:autoSpaceDN w:val="0"/>
        <w:autoSpaceDE w:val="0"/>
        <w:widowControl/>
        <w:spacing w:line="264" w:lineRule="exact" w:before="264" w:after="0"/>
        <w:ind w:left="0" w:right="0" w:firstLine="0"/>
        <w:jc w:val="left"/>
      </w:pPr>
      <w:r>
        <w:t xml:space="preserve">The emails, while still heartbreaking, began to take on a new dimension. They were still cries for help, but they were also </w:t>
        <w:br/>
        <w:t>testaments to the resilience of the human spirit, the unwavering desire to overcome seemingly insurmountable obstacles. They were reminders that even in the face of overwhelming adversity, hope persists.</w:t>
      </w:r>
    </w:p>
    <w:p>
      <w:pPr>
        <w:autoSpaceDN w:val="0"/>
        <w:autoSpaceDE w:val="0"/>
        <w:widowControl/>
        <w:spacing w:line="264" w:lineRule="exact" w:before="264" w:after="0"/>
        <w:ind w:left="0" w:right="288" w:firstLine="0"/>
        <w:jc w:val="center"/>
      </w:pPr>
      <w:r>
        <w:t>The "smoking section" continued to evolve, but it was no longer simply a virtual community; it had become a catalyst for action.</w:t>
      </w:r>
    </w:p>
    <w:p>
      <w:pPr>
        <w:autoSpaceDN w:val="0"/>
        <w:autoSpaceDE w:val="0"/>
        <w:widowControl/>
        <w:spacing w:line="264" w:lineRule="exact" w:before="58" w:after="0"/>
        <w:ind w:left="0" w:right="0" w:firstLine="0"/>
        <w:jc w:val="left"/>
      </w:pPr>
      <w:r>
        <w:t xml:space="preserve">Members began to connect with each other offline, offering </w:t>
        <w:br/>
        <w:t>practical support, sharing resources, and building a network of mutual aid. The shared experience of struggle had forged a bond of solidarity, a collective commitment to helping each other navigate the treacherous waters of the swamp.</w:t>
      </w:r>
    </w:p>
    <w:p>
      <w:pPr>
        <w:autoSpaceDN w:val="0"/>
        <w:autoSpaceDE w:val="0"/>
        <w:widowControl/>
        <w:spacing w:line="264" w:lineRule="exact" w:before="264" w:after="0"/>
        <w:ind w:left="0" w:right="144" w:firstLine="0"/>
        <w:jc w:val="left"/>
      </w:pPr>
      <w:r>
        <w:t>My own journey continued, the alligators still present, the swamp still needing cleaning. But the fight now experienced different, more purposeful, more grounded. I was still fighting my own alligators, still struggling with my own demons, but I was doing so in the company of others, sharing the burden, lifting each other up, inching closer, step by agonizing step, towards the brighter shore.</w:t>
      </w:r>
    </w:p>
    <w:p>
      <w:pPr>
        <w:autoSpaceDN w:val="0"/>
        <w:autoSpaceDE w:val="0"/>
        <w:widowControl/>
        <w:spacing w:line="264" w:lineRule="exact" w:before="264" w:after="0"/>
        <w:ind w:left="0" w:right="0" w:firstLine="0"/>
        <w:jc w:val="left"/>
      </w:pPr>
      <w:r>
        <w:t xml:space="preserve">The emails became a constant reminder of the urgency of </w:t>
        <w:br/>
        <w:t xml:space="preserve">immediate crises, the stark reality of suffering in the here and now. But they also served as a testament to the enduring power of human connection, the unwavering strength found in shared experience, the possibility of healing even amidst the chaos and despair. The "smoking section" remained a symbol of hope, but it was also a testament to the importance of practical action, of recognizing that while we fight the alligators, we must also clean the swamp, one act of compassion, one shared story, one moment of solidarity at a time. The journey was long and arduous, the swamp vast and </w:t>
        <w:br/>
        <w:t>unforgiving, but in the shared struggle, in the collective effort to drain the swamp and overcome the alligators, there was a profound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and enduring beauty, a testament to the indomitable human spirit. The smoking section wasn't just a place to grieve or share sorrow; it was a crucible where hope was forged, tempered in the fires of adversity, shining brighter for the shared experience of struggle, of resilience, and of ultimately, hope. It was a place where alligators might lurk, but where the sun still found a way to break through the clouds. The fight continued, but now, it was a fight we were facing together. And that, in itself, was a victory. The journey would continue, long and arduous, but now, we faced the alligators, and the swamp, together. The music, the poetry, the shared stories, they were the instruments of our shared resistance, the echoes of our collective hope, resounding through the smoky haze of our shared struggle, a promise whispered on the wind, a testament to the enduring human capacity for resilience, connection, and hope.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Swamps Grip</w:t>
      </w:r>
    </w:p>
    <w:p>
      <w:pPr>
        <w:autoSpaceDN w:val="0"/>
        <w:autoSpaceDE w:val="0"/>
        <w:widowControl/>
        <w:spacing w:line="264" w:lineRule="exact" w:before="286" w:after="0"/>
        <w:ind w:left="0" w:right="0" w:firstLine="0"/>
        <w:jc w:val="left"/>
      </w:pPr>
      <w:r>
        <w:t xml:space="preserve">The swamp, I realized, wasn't just a metaphor; it was a living, breathing entity, a miasma of bad choices, inherited trauma, and societal failings that clung to us like a persistent fever. It manifested differently for my brother and me, yet the underlying swamp </w:t>
        <w:br/>
        <w:t>remained the same. For him, it was the relentless pull of addiction, a quicksand of self-destruction that threatened to swallow him whole. He’d fight off the alligators – the immediate cravings, the desperate need for escape – only to find himself sinking deeper into the muck, the very ground beneath his feet betraying him.</w:t>
      </w:r>
    </w:p>
    <w:p>
      <w:pPr>
        <w:autoSpaceDN w:val="0"/>
        <w:autoSpaceDE w:val="0"/>
        <w:widowControl/>
        <w:spacing w:line="264" w:lineRule="exact" w:before="264" w:after="0"/>
        <w:ind w:left="0" w:right="0" w:firstLine="0"/>
        <w:jc w:val="left"/>
      </w:pPr>
      <w:r>
        <w:t xml:space="preserve">My own alligators were different, more insidious. They weren’t the raw, immediate pain of addiction, but the slow, creeping dread of unfulfilled potential, the gnawing anxiety of living up to </w:t>
        <w:br/>
        <w:t xml:space="preserve">expectations, both self-imposed and externally driven. I had </w:t>
        <w:br/>
        <w:t>achieved a level of success, a certain level of recognition in the music industry, but the victory experienced hollow, tainted by the persistent awareness of my brother’s struggle. It was like scaling a mountain, only to find the summit shrouded in a perpetual fog, the view obscured by the relentless ache of watching someone you love slip away.</w:t>
      </w:r>
    </w:p>
    <w:p>
      <w:pPr>
        <w:autoSpaceDN w:val="0"/>
        <w:autoSpaceDE w:val="0"/>
        <w:widowControl/>
        <w:spacing w:line="264" w:lineRule="exact" w:before="264" w:after="0"/>
        <w:ind w:left="0" w:right="0" w:firstLine="0"/>
        <w:jc w:val="left"/>
      </w:pPr>
      <w:r>
        <w:t xml:space="preserve">The swamp’s grip was suffocating. It wasn't just about the </w:t>
        <w:br/>
        <w:t>immediate crises – the missed rent payments, the hospital bills, the desperate calls for help – but the insidious, creeping despair that seeped into every corner of our lives. It poisoned our relationships, warped our perceptions, and left us perpetually exhausted, always fighting, always struggling to stay afloat.</w:t>
      </w:r>
    </w:p>
    <w:p>
      <w:pPr>
        <w:autoSpaceDN w:val="0"/>
        <w:autoSpaceDE w:val="0"/>
        <w:widowControl/>
        <w:spacing w:line="264" w:lineRule="exact" w:before="264" w:after="0"/>
        <w:ind w:left="0" w:right="0" w:firstLine="0"/>
        <w:jc w:val="left"/>
      </w:pPr>
      <w:r>
        <w:t>My brother's struggles weren’t just about drugs; they were about a deep-seated sense of worthlessness, a feeling of being lost and adrift, a fear of confronting the painful truths about his life. The music, for him, was an escape, a way to momentarily transcend the harsh reality of his circumstances. But it was a fleeting reprieve, a temporary bandage on a festering wound. The alligators were always lurking, waiting for their chance to strike.</w:t>
      </w:r>
    </w:p>
    <w:p>
      <w:pPr>
        <w:autoSpaceDN w:val="0"/>
        <w:autoSpaceDE w:val="0"/>
        <w:widowControl/>
        <w:spacing w:line="324" w:lineRule="exact" w:before="204" w:after="0"/>
        <w:ind w:left="0" w:right="0" w:firstLine="0"/>
        <w:jc w:val="left"/>
      </w:pPr>
      <w:r>
        <w:t>The emails continued, each one a testament to this relentless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struggle. There were the small victories – a day clean, a job </w:t>
        <w:br/>
        <w:t xml:space="preserve">interview, a moment of clarity – but they were always </w:t>
        <w:br/>
        <w:t>overshadowed by the looming threat of relapse, of despair, of the swamp reclaiming its victim. Each success was a hard-fought battle, a small island of hope in a vast and unforgiving sea.</w:t>
      </w:r>
    </w:p>
    <w:p>
      <w:pPr>
        <w:autoSpaceDN w:val="0"/>
        <w:autoSpaceDE w:val="0"/>
        <w:widowControl/>
        <w:spacing w:line="264" w:lineRule="exact" w:before="264" w:after="0"/>
        <w:ind w:left="0" w:right="0" w:firstLine="0"/>
        <w:jc w:val="left"/>
      </w:pPr>
      <w:r>
        <w:t>One email stands out, a raw, unfiltered outpouring of despair written in the dead of night. He described feeling completely overwhelmed, his life a chaotic mess of missed opportunities and broken promises. He spoke of the constant struggle against his addiction, the seemingly insurmountable mountain he had to climb to achieve even the slightest measure of sobriety.</w:t>
      </w:r>
    </w:p>
    <w:p>
      <w:pPr>
        <w:autoSpaceDN w:val="0"/>
        <w:autoSpaceDE w:val="0"/>
        <w:widowControl/>
        <w:spacing w:line="264" w:lineRule="exact" w:before="264" w:after="0"/>
        <w:ind w:left="0" w:right="0" w:firstLine="0"/>
        <w:jc w:val="left"/>
      </w:pPr>
      <w:r>
        <w:t>I wanted to help, I desperately wanted to fix it, to magically erase the swamp and its monstrous inhabitants. But I realized I couldn’t. My music couldn't save him; my words couldn't erase his pain. I was fighting my own alligators, trying to navigate my own treacherous swamp, and the weight of his struggles was almost more than I could bear.</w:t>
      </w:r>
    </w:p>
    <w:p>
      <w:pPr>
        <w:autoSpaceDN w:val="0"/>
        <w:autoSpaceDE w:val="0"/>
        <w:widowControl/>
        <w:spacing w:line="264" w:lineRule="exact" w:before="264" w:after="0"/>
        <w:ind w:left="0" w:right="144" w:firstLine="0"/>
        <w:jc w:val="left"/>
      </w:pPr>
      <w:r>
        <w:t xml:space="preserve">The irony wasn't lost on me. I spent years crafting this metaphor about cleaning the swamp, about addressing the root causes of our problems, yet I was so consumed by my own battles that I almost forgot the most important fight: the fight to save my brother. The metaphor had become a chilling reflection of our reality. We were both fighting alligators, but we were neglecting the most </w:t>
        <w:br/>
        <w:t>fundamental task – cleaning the swamp that bred them.</w:t>
      </w:r>
    </w:p>
    <w:p>
      <w:pPr>
        <w:autoSpaceDN w:val="0"/>
        <w:autoSpaceDE w:val="0"/>
        <w:widowControl/>
        <w:spacing w:line="264" w:lineRule="exact" w:before="264" w:after="0"/>
        <w:ind w:left="0" w:right="0" w:firstLine="0"/>
        <w:jc w:val="left"/>
      </w:pPr>
      <w:r>
        <w:t>The idea of the "smoking section in heaven," initially a symbol of solace and community, now experienced like a cruel joke. It represented the hope of a better future, a place where we could finally escape the swamp, but the reality was that the swamp was consuming us, both of us, slowly but surely.</w:t>
      </w:r>
    </w:p>
    <w:p>
      <w:pPr>
        <w:autoSpaceDN w:val="0"/>
        <w:autoSpaceDE w:val="0"/>
        <w:widowControl/>
        <w:spacing w:line="264" w:lineRule="exact" w:before="264" w:after="0"/>
        <w:ind w:left="0" w:right="144" w:firstLine="0"/>
        <w:jc w:val="left"/>
      </w:pPr>
      <w:r>
        <w:t>It became clear that the problem was systemic. It wasn't just about individual failings, but about the systemic issues that created and perpetuated the swamp – poverty, lack of access to healthcare, the stigma surrounding addiction. The swamp wasn't just a personal struggle; it was a collective one, a testament to the deep-seated inequalities that plagued our society.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58" w:after="0"/>
        <w:ind w:left="0" w:right="144" w:firstLine="0"/>
        <w:jc w:val="left"/>
      </w:pPr>
      <w:r>
        <w:t>This realization shifted my perspective. I had to do more than just write songs; I had to become an active participant in the fight against the swamp. I started volunteering at a local rehabilitation center, using my music to connect with those struggling with addiction. I reached out to organizations advocating for systemic change, realizing that simply fighting the individual alligators wouldn't solve the problem.</w:t>
      </w:r>
    </w:p>
    <w:p>
      <w:pPr>
        <w:autoSpaceDN w:val="0"/>
        <w:autoSpaceDE w:val="0"/>
        <w:widowControl/>
        <w:spacing w:line="264" w:lineRule="exact" w:before="264" w:after="0"/>
        <w:ind w:left="0" w:right="0" w:firstLine="0"/>
        <w:jc w:val="left"/>
      </w:pPr>
      <w:r>
        <w:t>The process of cleaning the swamp wasn't easy. It was slow, tedious work, fraught with setbacks and disappointments. There were days when I experienced overwhelmed, when the weight of it all felt too heavy to bear. But I continued, fueled by the hope of making a difference, not just in my brother's life, but in the lives of others struggling in the same swamp.</w:t>
      </w:r>
    </w:p>
    <w:p>
      <w:pPr>
        <w:autoSpaceDN w:val="0"/>
        <w:autoSpaceDE w:val="0"/>
        <w:widowControl/>
        <w:spacing w:line="264" w:lineRule="exact" w:before="264" w:after="0"/>
        <w:ind w:left="0" w:right="0" w:firstLine="0"/>
        <w:jc w:val="left"/>
      </w:pPr>
      <w:r>
        <w:t xml:space="preserve">The emails became less frequent, but they were filled with a </w:t>
        <w:br/>
        <w:t>different kind of desperation. It wasn’t the raw, frantic pleas for help of before, but a quiet, persistent plea for understanding, for connection, for a hand to hold in the darkness. My brother was still fighting his alligators, still battling the swamp, but he wasn’t alone anymore. We were fighting together.</w:t>
      </w:r>
    </w:p>
    <w:p>
      <w:pPr>
        <w:autoSpaceDN w:val="0"/>
        <w:autoSpaceDE w:val="0"/>
        <w:widowControl/>
        <w:spacing w:line="264" w:lineRule="exact" w:before="264" w:after="0"/>
        <w:ind w:left="0" w:right="0" w:firstLine="0"/>
        <w:jc w:val="left"/>
      </w:pPr>
      <w:r>
        <w:t>The “smoking section” became a tangible community, a space where people could share their stories, their struggles, their hopes.</w:t>
      </w:r>
    </w:p>
    <w:p>
      <w:pPr>
        <w:autoSpaceDN w:val="0"/>
        <w:autoSpaceDE w:val="0"/>
        <w:widowControl/>
        <w:spacing w:line="264" w:lineRule="exact" w:before="58" w:after="0"/>
        <w:ind w:left="0" w:right="0" w:firstLine="0"/>
        <w:jc w:val="left"/>
      </w:pPr>
      <w:r>
        <w:t>It wasn't just a metaphorical space, but a real one, a network of mutual support, a place where we could collectively fight the alligators and begin the long, arduous process of cleaning the swamp. It wasn't a quick fix, a magical solution, but a testament to the power of collective action, of community, of hope.</w:t>
      </w:r>
    </w:p>
    <w:p>
      <w:pPr>
        <w:autoSpaceDN w:val="0"/>
        <w:autoSpaceDE w:val="0"/>
        <w:widowControl/>
        <w:spacing w:line="264" w:lineRule="exact" w:before="264" w:after="0"/>
        <w:ind w:left="0" w:right="0" w:firstLine="0"/>
        <w:jc w:val="left"/>
      </w:pPr>
      <w:r>
        <w:t xml:space="preserve">This fight for survival, for redemption, for a future free from the grip of the swamp, continued. It was a long and arduous journey, but I found solace in the shared experience, in the collective </w:t>
        <w:br/>
        <w:t xml:space="preserve">struggle against the alligators and the persistent effort to drain the murky waters of the swamp. The metaphor, once a personal </w:t>
        <w:br/>
        <w:t>reflection, now served as a roadmap, guiding our collective efforts towards a future where the sun could finally break through the clouds, where the swamp could finally be cleaned, where the alligators might be tamed or eradicated, not by individual heroism,</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but by the enduring strength of community, the collective will to prevail, and the unwavering power of hope. The battle continues, a slow, relentless war fought in the trenches of shared experience, where the music we create, the stories we tell, and the connections we forge become the weapons in our fight for a brighter future, a future less defined by the swamp and more illuminated by the light of shared human resilience. The fight is long, the struggle </w:t>
        <w:br/>
        <w:t>continuous, but in the darkness, hope endures, a flickering flame against the relentless swamp's grip.</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Navigating the Chaos</w:t>
      </w:r>
    </w:p>
    <w:p>
      <w:pPr>
        <w:autoSpaceDN w:val="0"/>
        <w:autoSpaceDE w:val="0"/>
        <w:widowControl/>
        <w:spacing w:line="264" w:lineRule="exact" w:before="286" w:after="0"/>
        <w:ind w:left="0" w:right="0" w:firstLine="0"/>
        <w:jc w:val="left"/>
      </w:pPr>
      <w:r>
        <w:t>The rhythm of my life became a frantic, off-kilter beat, a drum solo played on the taut skin of anxiety. Each day was a juggling act, a desperate attempt to keep the plates spinning – the music career, the looming deadlines, the financial pressures, and the ever-present weight of my brother's addiction. It was a constant battle against the immediate, a desperate scramble to put out fires before they consumed everything. I was a fireman perpetually rushing from one inferno to the next, never having a moment to truly assess the source of the blaze. I was fighting alligators, yes, but the swamp itself remained, festering and expanding.</w:t>
      </w:r>
    </w:p>
    <w:p>
      <w:pPr>
        <w:autoSpaceDN w:val="0"/>
        <w:autoSpaceDE w:val="0"/>
        <w:widowControl/>
        <w:spacing w:line="264" w:lineRule="exact" w:before="264" w:after="0"/>
        <w:ind w:left="0" w:right="0" w:firstLine="0"/>
        <w:jc w:val="left"/>
      </w:pPr>
      <w:r>
        <w:t>The irony wasn't lost on me. I’d spent years crafting songs about the long game, about delayed gratification, about the importance of strategic planning. Yet, my own life was a chaotic improvisation, a frenetic dance on the edge of disaster. I was a master of metaphors, but a novice at managing my own reality. The contrast between the meticulously crafted lyrics and the disarray of my life was a bitter pill to swallow. My words spoke of patience and perseverance, but my actions reflected a frantic urgency, a desperate need for instant solutions to problems that demanded a longer, more sustained approach.</w:t>
      </w:r>
    </w:p>
    <w:p>
      <w:pPr>
        <w:autoSpaceDN w:val="0"/>
        <w:autoSpaceDE w:val="0"/>
        <w:widowControl/>
        <w:spacing w:line="264" w:lineRule="exact" w:before="264" w:after="0"/>
        <w:ind w:left="0" w:right="0" w:firstLine="0"/>
        <w:jc w:val="left"/>
      </w:pPr>
      <w:r>
        <w:t>The music, my refuge, my solace, my escape, started to feel like another weight, another pressure. The creative process, once a source of joy and liberation, became a torturous act of self-</w:t>
        <w:br/>
        <w:t xml:space="preserve">flagellation. Every lyric was a self-imposed critique, every melody a reflection of my own inner turmoil. The pressure to produce, to create, to maintain momentum became a relentless cycle of </w:t>
        <w:br/>
        <w:t>exhaustion, a constant reminder of my failure to truly "clean the swamp," to address the underlying issues that fueled the chaos. I was trapped in a loop, forever chasing fleeting successes while the swamp relentlessly encroached.</w:t>
      </w:r>
    </w:p>
    <w:p>
      <w:pPr>
        <w:autoSpaceDN w:val="0"/>
        <w:autoSpaceDE w:val="0"/>
        <w:widowControl/>
        <w:spacing w:line="264" w:lineRule="exact" w:before="264" w:after="0"/>
        <w:ind w:left="0" w:right="0" w:firstLine="0"/>
        <w:jc w:val="left"/>
      </w:pPr>
      <w:r>
        <w:t xml:space="preserve">There were moments of clarity, of course, moments where I would catch a glimpse of a different path, a path that didn't.  involve </w:t>
        <w:br/>
        <w:t>constantly fighting off alligators. these moments were fleeting, like shooting stars across a turbulent night sky, but they were enough to</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keep the embers of hope flickering. During these lucid intervals, I’d meticulously plan my schedule, prioritizing tasks, creating systems for organization, envisioning a future free from the constant </w:t>
        <w:br/>
        <w:t xml:space="preserve">struggle. I would design intricate spreadsheets, meticulously </w:t>
        <w:br/>
        <w:t>charting out my financial goals, my creative deadlines, my plans for supporting my brother. But these meticulously crafted plans often crumpled under the weight of reality, swept away by the next crisis, the next emergency, the next alligator snapping its jaws.</w:t>
      </w:r>
    </w:p>
    <w:p>
      <w:pPr>
        <w:autoSpaceDN w:val="0"/>
        <w:autoSpaceDE w:val="0"/>
        <w:widowControl/>
        <w:spacing w:line="264" w:lineRule="exact" w:before="264" w:after="0"/>
        <w:ind w:left="0" w:right="0" w:firstLine="0"/>
        <w:jc w:val="left"/>
      </w:pPr>
      <w:r>
        <w:t>The relationship with my brother became a battlefield, a space where love and frustration collided, where empathy and anger wrestled for dominance. We fought, we argued, we reconciled, only to repeat the cycle again and again. It was a dance of desperation, a tragic ballet played out against the backdrop of our shared trauma.</w:t>
      </w:r>
    </w:p>
    <w:p>
      <w:pPr>
        <w:autoSpaceDN w:val="0"/>
        <w:autoSpaceDE w:val="0"/>
        <w:widowControl/>
        <w:spacing w:line="264" w:lineRule="exact" w:before="58" w:after="0"/>
        <w:ind w:left="0" w:right="0" w:firstLine="0"/>
        <w:jc w:val="left"/>
      </w:pPr>
      <w:r>
        <w:t xml:space="preserve">The swamp had poisoned our communication, warping our </w:t>
        <w:br/>
        <w:t>perceptions, creating a gulf between us that seemed impossible to bridge. He witnessed my successes as a betrayal, a symbol of my escape from the reality he was trapped in. I saw his struggles as a personal failing, a reflection of my own inadequacy to help.</w:t>
      </w:r>
    </w:p>
    <w:p>
      <w:pPr>
        <w:autoSpaceDN w:val="0"/>
        <w:autoSpaceDE w:val="0"/>
        <w:widowControl/>
        <w:spacing w:line="264" w:lineRule="exact" w:before="264" w:after="0"/>
        <w:ind w:left="0" w:right="144" w:firstLine="0"/>
        <w:jc w:val="left"/>
      </w:pPr>
      <w:r>
        <w:t xml:space="preserve">Yet, amidst the chaos, there were moments of genuine connection, moments of shared laughter, moments of quiet understanding that transcended the noise of our struggle. These moments, fragile and fleeting as they were, were the beacons that guided us through the darkest nights. They were proof that the swamp, despite its </w:t>
        <w:br/>
        <w:t>immense power, couldn't completely extinguish the flame of our brotherly bond.</w:t>
      </w:r>
    </w:p>
    <w:p>
      <w:pPr>
        <w:autoSpaceDN w:val="0"/>
        <w:autoSpaceDE w:val="0"/>
        <w:widowControl/>
        <w:spacing w:line="264" w:lineRule="exact" w:before="264" w:after="0"/>
        <w:ind w:left="0" w:right="0" w:firstLine="0"/>
        <w:jc w:val="left"/>
      </w:pPr>
      <w:r>
        <w:t xml:space="preserve">The financial pressures were relentless. The constant struggle to make ends meet, the weight of debt, the precariousness of a </w:t>
        <w:br/>
        <w:t xml:space="preserve">freelance career – all contributed to the overwhelming sense of instability. Money became another alligator, lurking in the shadows, always ready to strike. Every successful gig was a temporary </w:t>
        <w:br/>
        <w:t xml:space="preserve">reprieve, a fleeting moment of relief before the next wave of bills arrived, threatening to pull me back under. I was financially agile, navigating a precarious financial landscape with a practiced </w:t>
        <w:br/>
        <w:t>dexterity, but the constant pressure was exhausting, draining my energy, stealing my peace of mind.</w:t>
      </w:r>
    </w:p>
    <w:p>
      <w:pPr>
        <w:autoSpaceDN w:val="0"/>
        <w:autoSpaceDE w:val="0"/>
        <w:widowControl/>
        <w:spacing w:line="324" w:lineRule="exact" w:before="204" w:after="0"/>
        <w:ind w:left="0" w:right="0" w:firstLine="0"/>
        <w:jc w:val="left"/>
      </w:pPr>
      <w:r>
        <w:t>The struggle wasn't solely financial; it was emotional and spiritual</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as well. The weight of responsibility for not just my own well-being but my brother's survival bore down on me, leaving me feeling overwhelmed and depleted. My self-care regimen, once a diligently followed ritual, became a casualty of the relentless chaos. Sleep became a luxury I could rarely afford, meals a mere afterthought.</w:t>
      </w:r>
    </w:p>
    <w:p>
      <w:pPr>
        <w:autoSpaceDN w:val="0"/>
        <w:autoSpaceDE w:val="0"/>
        <w:widowControl/>
        <w:spacing w:line="264" w:lineRule="exact" w:before="58" w:after="0"/>
        <w:ind w:left="0" w:right="0" w:firstLine="0"/>
        <w:jc w:val="left"/>
      </w:pPr>
      <w:r>
        <w:t xml:space="preserve">My physical health suffered, a testament to the toll that the </w:t>
        <w:br/>
        <w:t>ceaseless struggle had taken. The constant fight to stay afloat, to navigate the turbulent waters of my life, left me feeling perpetually exhausted, my spirit depleted, my resilience tested to its limits.</w:t>
      </w:r>
    </w:p>
    <w:p>
      <w:pPr>
        <w:autoSpaceDN w:val="0"/>
        <w:autoSpaceDE w:val="0"/>
        <w:widowControl/>
        <w:spacing w:line="264" w:lineRule="exact" w:before="264" w:after="0"/>
        <w:ind w:left="0" w:right="0" w:firstLine="0"/>
        <w:jc w:val="left"/>
      </w:pPr>
      <w:r>
        <w:t>But I kept fighting, driven by a stubborn refusal to surrender, a deep-seated belief that even in the deepest, darkest swamp, there was still a glimmer of hope. I clung to the vision of a future where the swamp would be cleaned, where the alligators would be tamed, where my brother and I could finally find peace. It was a distant shore, but it was a shore I refused to give up on.</w:t>
      </w:r>
    </w:p>
    <w:p>
      <w:pPr>
        <w:autoSpaceDN w:val="0"/>
        <w:autoSpaceDE w:val="0"/>
        <w:widowControl/>
        <w:spacing w:line="264" w:lineRule="exact" w:before="264" w:after="0"/>
        <w:ind w:left="0" w:right="0" w:firstLine="0"/>
        <w:jc w:val="left"/>
      </w:pPr>
      <w:r>
        <w:t>The "smoking section in heaven" metaphor evolved, too. It stopped being a distant dream and became a tangible goal, a symbol of the community I was building, the network of support that was forming around me and my brother. It represented not just an escape from the swamp, but a collective effort to drain it, to transform it into something more nurturing, more life-giving. This community, slowly but surely, was becoming the most important weapon in our fight against the alligators and the swamp itself.</w:t>
      </w:r>
    </w:p>
    <w:p>
      <w:pPr>
        <w:autoSpaceDN w:val="0"/>
        <w:autoSpaceDE w:val="0"/>
        <w:widowControl/>
        <w:spacing w:line="264" w:lineRule="exact" w:before="264" w:after="0"/>
        <w:ind w:left="0" w:right="0" w:firstLine="0"/>
        <w:jc w:val="left"/>
      </w:pPr>
      <w:r>
        <w:t xml:space="preserve">The process of cleaning the swamp wasn't linear, it wasn't tidy. It was messy, chaotic, and filled with setbacks. There were days when I wanted to give up, when the weight of it all experienced too heavy to bear. But I found strength in the shared struggles, in the collective fight for a better future. We were building something together, </w:t>
        <w:br/>
        <w:t>something meaningful, something that offered a glimmer of hope in the darkest of times.</w:t>
      </w:r>
    </w:p>
    <w:p>
      <w:pPr>
        <w:autoSpaceDN w:val="0"/>
        <w:autoSpaceDE w:val="0"/>
        <w:widowControl/>
        <w:spacing w:line="264" w:lineRule="exact" w:before="264" w:after="0"/>
        <w:ind w:left="0" w:right="0" w:firstLine="0"/>
        <w:jc w:val="left"/>
      </w:pPr>
      <w:r>
        <w:t>The swamp remained, a constant reminder of the challenges we faced, but now, we were fighting it together, armed with the weapons of community, resilience, and unwavering hope. The alligators were still there, their presence a constant threat, but now we had a new strategy, a new plan, and a renewed commitment to winning the war against the swamp. The fight wasn’t over, but I</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knew, deep down, that we were making progress, inching closer to the shore, closer to the promise of a brighter future. The music kept playing, the rhythm still unsteady, but the beat was stronger, more resolute, fueled by the hope that one day, the swamp would be nothing more than a distant memory. The smoking section in heaven, once a distant dream, was now taking shape, a tangible reality built on the shared experience of resilience, the enduring power of brotherhood, and the unwavering belief that even in the deepest, darkest swamp, hope can still thrive.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Illusion of Control</w:t>
      </w:r>
    </w:p>
    <w:p>
      <w:pPr>
        <w:autoSpaceDN w:val="0"/>
        <w:autoSpaceDE w:val="0"/>
        <w:widowControl/>
        <w:spacing w:line="264" w:lineRule="exact" w:before="286" w:after="0"/>
        <w:ind w:left="0" w:right="144" w:firstLine="0"/>
        <w:jc w:val="left"/>
      </w:pPr>
      <w:r>
        <w:t xml:space="preserve">The illusion of control was a cruel mistress. I’d built my career on precision, on the meticulous crafting of lyrics, on the calculated deployment of rhythm and rhyme. My beats were meticulously structured, each element carefully placed to maximize impact. My verses were carefully honed, each word chosen with deliberate intent. I was a master of control in the studio, a conductor </w:t>
        <w:br/>
        <w:t xml:space="preserve">orchestrating a symphony of sound. But outside those walls, the world experienced chaotic, uncontrollable, a relentless onslaught of </w:t>
        <w:br/>
        <w:t>unpredictable events.</w:t>
      </w:r>
    </w:p>
    <w:p>
      <w:pPr>
        <w:autoSpaceDN w:val="0"/>
        <w:autoSpaceDE w:val="0"/>
        <w:widowControl/>
        <w:spacing w:line="264" w:lineRule="exact" w:before="264" w:after="0"/>
        <w:ind w:left="0" w:right="0" w:firstLine="0"/>
        <w:jc w:val="left"/>
      </w:pPr>
      <w:r>
        <w:t xml:space="preserve">My brother’s addiction was a prime example of this powerlessness. I could write songs about redemption, about overcoming adversity, about the strength of the human spirit. I could offer him money, resources, support – everything I could think of to help. But I </w:t>
        <w:br/>
        <w:t xml:space="preserve">couldn't control his choices, couldn't force him to accept help, couldn't wrestle his demons from him. The frustration was a </w:t>
        <w:br/>
        <w:t xml:space="preserve">gnawing ache, a constant reminder of my limitations. I was a </w:t>
        <w:br/>
        <w:t>powerful force in my creative domain, but completely helpless in the face of his struggle.</w:t>
      </w:r>
    </w:p>
    <w:p>
      <w:pPr>
        <w:autoSpaceDN w:val="0"/>
        <w:autoSpaceDE w:val="0"/>
        <w:widowControl/>
        <w:spacing w:line="264" w:lineRule="exact" w:before="264" w:after="0"/>
        <w:ind w:left="0" w:right="144" w:firstLine="0"/>
        <w:jc w:val="left"/>
      </w:pPr>
      <w:r>
        <w:t>It was like trying to build a sandcastle on a stormy beach. I could meticulously sculpt the turrets, the moats, the intricate details, but the relentless waves of his addiction would crash in, erasing my efforts in an instant. The feeling of futility was crushing, the knowledge that my efforts were often insignificant, fleeting, easily washed away by the tide of his choices.</w:t>
      </w:r>
    </w:p>
    <w:p>
      <w:pPr>
        <w:autoSpaceDN w:val="0"/>
        <w:autoSpaceDE w:val="0"/>
        <w:widowControl/>
        <w:spacing w:line="264" w:lineRule="exact" w:before="264" w:after="0"/>
        <w:ind w:left="0" w:right="0" w:firstLine="0"/>
        <w:jc w:val="left"/>
      </w:pPr>
      <w:r>
        <w:t xml:space="preserve">The financial instability added another layer to this feeling of powerlessness. The freelance life, the unpredictable nature of the music industry, the ever-present threat of financial ruin – it all contributed to a sense of being adrift, at the mercy of forces beyond my control. I could budget, I could plan, I could save, but </w:t>
        <w:br/>
        <w:t>unforeseen expenses, unexpected delays, and the unpredictable ebb and flow of gigs kept me perpetually on edge.</w:t>
      </w:r>
    </w:p>
    <w:p>
      <w:pPr>
        <w:autoSpaceDN w:val="0"/>
        <w:autoSpaceDE w:val="0"/>
        <w:widowControl/>
        <w:spacing w:line="264" w:lineRule="exact" w:before="264" w:after="0"/>
        <w:ind w:left="0" w:right="0" w:firstLine="0"/>
        <w:jc w:val="left"/>
      </w:pPr>
      <w:r>
        <w:t>It was like trying to navigate a minefield blindfolded. Every step was a gamble, every decision a potential disaster waiting to happen.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The constant anxiety, the ever-present fear of financial ruin, </w:t>
        <w:br/>
        <w:t>chipped away at my sense of self-worth, eroded my confidence, and intensified my feelings of inadequacy.</w:t>
      </w:r>
    </w:p>
    <w:p>
      <w:pPr>
        <w:autoSpaceDN w:val="0"/>
        <w:autoSpaceDE w:val="0"/>
        <w:widowControl/>
        <w:spacing w:line="264" w:lineRule="exact" w:before="264" w:after="0"/>
        <w:ind w:left="0" w:right="0" w:firstLine="0"/>
        <w:jc w:val="left"/>
      </w:pPr>
      <w:r>
        <w:t xml:space="preserve">Even my health, once a source of pride and strength, experienced </w:t>
        <w:br/>
        <w:t xml:space="preserve">increasingly precarious. Sleep deprivation became the norm, meals a mere afterthought, exercise a distant memory. The constant stress, the unrelenting pressure, the emotional toll of witnessing my </w:t>
        <w:br/>
        <w:t>brother's struggle – it all took its toll. My body, once a temple of strength and vitality, felt like a worn-out machine, constantly pushed beyond its limits.</w:t>
      </w:r>
    </w:p>
    <w:p>
      <w:pPr>
        <w:autoSpaceDN w:val="0"/>
        <w:autoSpaceDE w:val="0"/>
        <w:widowControl/>
        <w:spacing w:line="264" w:lineRule="exact" w:before="264" w:after="0"/>
        <w:ind w:left="0" w:right="0" w:firstLine="0"/>
        <w:jc w:val="left"/>
      </w:pPr>
      <w:r>
        <w:t>There were moments when the weight of it all threatened to crush me, when the feeling of powerlessness became unbearable. I would find myself staring blankly at the ceiling in the dead of night, overwhelmed by a sense of hopelessness, a chilling realization that I couldn’t fix everything, couldn’t control everything, couldn’t save everyone. These were the nights when the alligators seemed to win, when the swamp seemed to swallow me whole.</w:t>
      </w:r>
    </w:p>
    <w:p>
      <w:pPr>
        <w:autoSpaceDN w:val="0"/>
        <w:autoSpaceDE w:val="0"/>
        <w:widowControl/>
        <w:spacing w:line="264" w:lineRule="exact" w:before="264" w:after="0"/>
        <w:ind w:left="0" w:right="144" w:firstLine="0"/>
        <w:jc w:val="left"/>
      </w:pPr>
      <w:r>
        <w:t xml:space="preserve">But then, amidst the darkness, there would be glimmers of hope, moments of clarity, tiny victories that reminded me of the </w:t>
        <w:br/>
        <w:t>importance of not giving in. These were not grand gestures, not earth-shattering events, but small, incremental shifts – a successful gig, a positive interaction with my brother, a moment of shared laughter that transcended the pain.</w:t>
      </w:r>
    </w:p>
    <w:p>
      <w:pPr>
        <w:autoSpaceDN w:val="0"/>
        <w:autoSpaceDE w:val="0"/>
        <w:widowControl/>
        <w:spacing w:line="264" w:lineRule="exact" w:before="264" w:after="0"/>
        <w:ind w:left="0" w:right="144" w:firstLine="0"/>
        <w:jc w:val="left"/>
      </w:pPr>
      <w:r>
        <w:t>These moments became anchors, small islands of stability in the turbulent sea of my life. They reminded me that while I couldn't control the uncontrollable, I could still choose how I responded, how I navigated the chaos. I could choose to fight, to persevere, to find strength in the face of adversity.</w:t>
      </w:r>
    </w:p>
    <w:p>
      <w:pPr>
        <w:autoSpaceDN w:val="0"/>
        <w:autoSpaceDE w:val="0"/>
        <w:widowControl/>
        <w:spacing w:line="264" w:lineRule="exact" w:before="264" w:after="0"/>
        <w:ind w:left="0" w:right="0" w:firstLine="0"/>
        <w:jc w:val="left"/>
      </w:pPr>
      <w:r>
        <w:t>The illusion of control was a dangerous one, a siren song that lured me towards exhaustion and despair. The truth was, life was messy, unpredictable, and often unfair. But the true power wasn’t about controlling everything, but about adapting, about accepting the things I couldn’t change, and focusing my energy on the things I could. It was about finding balance in the chaos, about learning to navigate the swamp without losing myself in the struggle.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58" w:after="0"/>
        <w:ind w:left="0" w:right="144" w:firstLine="0"/>
        <w:jc w:val="left"/>
      </w:pPr>
      <w:r>
        <w:t>The "smoking section in heaven" metaphor continued to evolve. It wasn't just a metaphorical place of solace anymore; it became a representation of the support system I was cultivating – a network of friends, mentors, fellow artists, family members (beyond my brother, who was still largely unreachable), who understood my struggles and offered unwavering support.</w:t>
      </w:r>
    </w:p>
    <w:p>
      <w:pPr>
        <w:autoSpaceDN w:val="0"/>
        <w:autoSpaceDE w:val="0"/>
        <w:widowControl/>
        <w:spacing w:line="264" w:lineRule="exact" w:before="264" w:after="0"/>
        <w:ind w:left="0" w:right="144" w:firstLine="0"/>
        <w:jc w:val="left"/>
      </w:pPr>
      <w:r>
        <w:t>These individuals weren't just passive observers; they were active participants in my journey. They offered advice, encouragement, practical help, and a shoulder to lean on when the weight of the world experienced too heavy to bear. They helped me to see that I wasn't alone in my fight, that there was strength in community, in shared experience, in collective resilience.</w:t>
      </w:r>
    </w:p>
    <w:p>
      <w:pPr>
        <w:autoSpaceDN w:val="0"/>
        <w:autoSpaceDE w:val="0"/>
        <w:widowControl/>
        <w:spacing w:line="264" w:lineRule="exact" w:before="264" w:after="0"/>
        <w:ind w:left="0" w:right="0" w:firstLine="0"/>
        <w:jc w:val="left"/>
      </w:pPr>
      <w:r>
        <w:t xml:space="preserve">They helped me understand that the swamp wasn't just a metaphor; it was a shared reality, a landscape we were all navigating. And the alligators? They were the challenges, the setbacks, the constant threats that seemed to lurk around every corner. But with a </w:t>
        <w:br/>
        <w:t>community, we could learn to fight them together, to develop strategies, to share resources, and to offer each other support when we faltered.</w:t>
      </w:r>
    </w:p>
    <w:p>
      <w:pPr>
        <w:autoSpaceDN w:val="0"/>
        <w:autoSpaceDE w:val="0"/>
        <w:widowControl/>
        <w:spacing w:line="264" w:lineRule="exact" w:before="264" w:after="0"/>
        <w:ind w:left="0" w:right="0" w:firstLine="0"/>
        <w:jc w:val="left"/>
      </w:pPr>
      <w:r>
        <w:t xml:space="preserve">The fight against the alligators and the swamp was a long and arduous one. There were days when I experienced overwhelmed, defeated, and tempted to surrender. But the support of my community, the unwavering belief in my own resilience, and the unwavering hope for a better future kept me going. It was a slow, painstaking </w:t>
        <w:br/>
        <w:t>process, but each small victory, each step forward, gave me strength to continue the fight.</w:t>
      </w:r>
    </w:p>
    <w:p>
      <w:pPr>
        <w:autoSpaceDN w:val="0"/>
        <w:autoSpaceDE w:val="0"/>
        <w:widowControl/>
        <w:spacing w:line="264" w:lineRule="exact" w:before="264" w:after="0"/>
        <w:ind w:left="0" w:right="0" w:firstLine="0"/>
        <w:jc w:val="left"/>
      </w:pPr>
      <w:r>
        <w:t xml:space="preserve">The process of draining the swamp wasn't about achieving perfect control; it was about learning to navigate the uncertainty, to accept the challenges, and to find strength in community and resilience. It was about shifting my perspective from a place of powerlessness to a place of empowered action, of focusing on the things within my control, and accepting that some things simply couldn't be </w:t>
        <w:br/>
        <w:t>controlled.</w:t>
      </w:r>
    </w:p>
    <w:p>
      <w:pPr>
        <w:autoSpaceDN w:val="0"/>
        <w:autoSpaceDE w:val="0"/>
        <w:widowControl/>
        <w:spacing w:line="324" w:lineRule="exact" w:before="204" w:after="0"/>
        <w:ind w:left="0" w:right="0" w:firstLine="0"/>
        <w:jc w:val="left"/>
      </w:pPr>
      <w:r>
        <w:t>The music became a powerful tool in this process, a means of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expressing the raw emotion, the frustration, the hope, and the resilience that fueled my journey. The rhythms of my life might not have been perfectly in sync, but the music kept playing, the beat becoming stronger, more purposeful, more grounded in the reality of my experiences.</w:t>
      </w:r>
    </w:p>
    <w:p>
      <w:pPr>
        <w:autoSpaceDN w:val="0"/>
        <w:autoSpaceDE w:val="0"/>
        <w:widowControl/>
        <w:spacing w:line="264" w:lineRule="exact" w:before="264" w:after="0"/>
        <w:ind w:left="0" w:right="0" w:firstLine="0"/>
        <w:jc w:val="left"/>
      </w:pPr>
      <w:r>
        <w:t xml:space="preserve">The "smoking section in heaven," initially a distant dream, was slowly but surely taking shape. It wasn't a literal place, but a tangible reality forged in the fires of shared experience, mutual support, and the enduring power of human connection. It was the collective exhale after years of holding one's breath, a collective pause in the relentless fight, a moment of shared peace. And that, I realized, was a victory worth fighting for. The fight against the alligators and the swamp continued, but the tide was slowly </w:t>
        <w:br/>
        <w:t>beginning to turn.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Seeking Stability Amidst Chaos</w:t>
      </w:r>
    </w:p>
    <w:p>
      <w:pPr>
        <w:autoSpaceDN w:val="0"/>
        <w:autoSpaceDE w:val="0"/>
        <w:widowControl/>
        <w:spacing w:line="264" w:lineRule="exact" w:before="286" w:after="0"/>
        <w:ind w:left="0" w:right="0" w:firstLine="0"/>
        <w:jc w:val="left"/>
      </w:pPr>
      <w:r>
        <w:t>The first real crack in the dam of chaos came, surprisingly, not from a grand gesture, but from a tiny, almost insignificant act. I’d been booked for a series of smaller gigs – bar gigs, mostly – places where the pay was meager but the atmosphere was intimate. It was a far cry from the stadium shows I’d dreamed of, but the consistency was grounding. Every Friday and Saturday night, I had a gig. It wasn’t a fortune, but it was enough to pay rent, to buy groceries, to stop that constant gnawing fear of eviction. This predictability, this small sense of control, experienced revolutionary.</w:t>
      </w:r>
    </w:p>
    <w:p>
      <w:pPr>
        <w:autoSpaceDN w:val="0"/>
        <w:autoSpaceDE w:val="0"/>
        <w:widowControl/>
        <w:spacing w:line="264" w:lineRule="exact" w:before="264" w:after="0"/>
        <w:ind w:left="0" w:right="0" w:firstLine="0"/>
        <w:jc w:val="left"/>
      </w:pPr>
      <w:r>
        <w:t xml:space="preserve">It wasn’t just the money; it was the routine. The ritual of setting up my equipment, the connection with the audience, the catharsis of pouring my heart out through my music – these elements became a vital part of my day. It was a form of self-care, an act of self-preservation in the midst of the storm. The stage became my sanctuary, a place where I could shed the weight of my </w:t>
        <w:br/>
        <w:t>responsibilities and simply be.</w:t>
      </w:r>
    </w:p>
    <w:p>
      <w:pPr>
        <w:autoSpaceDN w:val="0"/>
        <w:autoSpaceDE w:val="0"/>
        <w:widowControl/>
        <w:spacing w:line="264" w:lineRule="exact" w:before="264" w:after="0"/>
        <w:ind w:left="0" w:right="0" w:firstLine="0"/>
        <w:jc w:val="left"/>
      </w:pPr>
      <w:r>
        <w:t xml:space="preserve">This newfound stability, however fragile, allowed me to start </w:t>
        <w:br/>
        <w:t>chipping away at the other areas of my life that had fallen into disrepair. I started cooking simple, healthy meals again. I began going for walks, even short ones, just to feel the sun on my skin and breathe fresh air. Slowly, tentatively, I began to rebuild my health, both physical and mental.</w:t>
      </w:r>
    </w:p>
    <w:p>
      <w:pPr>
        <w:autoSpaceDN w:val="0"/>
        <w:autoSpaceDE w:val="0"/>
        <w:widowControl/>
        <w:spacing w:line="264" w:lineRule="exact" w:before="264" w:after="0"/>
        <w:ind w:left="0" w:right="144" w:firstLine="0"/>
        <w:jc w:val="left"/>
      </w:pPr>
      <w:r>
        <w:t>The sleep deprivation, however, proved a tougher opponent. The relentless anxiety of the previous months had ingrained itself deep within my nervous system. I tried meditation, deep breathing exercises, even herbal teas, but the sleep evaded me. Eventually, I sought professional help, something I’d previously resisted out of stubborn pride. The therapist I witnessed, a kind, understanding woman, helped me to identify and address the underlying anxieties that fueled my insomnia. It wasn’t a quick fix, but it was a start.</w:t>
      </w:r>
    </w:p>
    <w:p>
      <w:pPr>
        <w:autoSpaceDN w:val="0"/>
        <w:autoSpaceDE w:val="0"/>
        <w:widowControl/>
        <w:spacing w:line="264" w:lineRule="exact" w:before="264" w:after="0"/>
        <w:ind w:left="0" w:right="20" w:firstLine="0"/>
        <w:jc w:val="both"/>
      </w:pPr>
      <w:r>
        <w:t>This period of gradual healing was punctuated by setbacks, of course. There were nights when the alligators experienced particularly hungry, when my brother’s addiction flared up, sending shockwaves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through my already precarious equilibrium. There were unexpected car repairs, sudden medical bills, and the ever-present threat of another gig falling through. These setbacks tested my resolve, reminding me that stability was not a destination, but a process, a constant negotiation between chaos and control.</w:t>
      </w:r>
    </w:p>
    <w:p>
      <w:pPr>
        <w:autoSpaceDN w:val="0"/>
        <w:autoSpaceDE w:val="0"/>
        <w:widowControl/>
        <w:spacing w:line="264" w:lineRule="exact" w:before="264" w:after="0"/>
        <w:ind w:left="0" w:right="0" w:firstLine="0"/>
        <w:jc w:val="left"/>
      </w:pPr>
      <w:r>
        <w:t xml:space="preserve">But I was learning. I was learning to accept the things I couldn't change, to adapt to the unexpected, and to focus my energy on the things within my control. I learned to delegate tasks, to ask for help, to accept support from those who offered it. This wasn't weakness, I discovered, but a sign of strength, a recognition of my limitations and an acknowledgment that I didn't have to do </w:t>
        <w:br/>
        <w:t>everything myself.</w:t>
      </w:r>
    </w:p>
    <w:p>
      <w:pPr>
        <w:autoSpaceDN w:val="0"/>
        <w:autoSpaceDE w:val="0"/>
        <w:widowControl/>
        <w:spacing w:line="264" w:lineRule="exact" w:before="264" w:after="0"/>
        <w:ind w:left="0" w:right="0" w:firstLine="0"/>
        <w:jc w:val="left"/>
      </w:pPr>
      <w:r>
        <w:t xml:space="preserve">The "smoking section in heaven" metaphor began to take on a more concrete form. I wasn't just talking about a metaphorical place anymore. I was actively building it, brick by brick, interaction by interaction, through genuine, authentic connections with other people. These connections weren't all about music, though the shared passion for art was a powerful bond. Some were built on shared experiences of hardship, of navigating the swamp, of </w:t>
        <w:br/>
        <w:t>fighting our respective alligators. Others were built on simple acts of kindness, of shared laughter, of mutual support.</w:t>
      </w:r>
    </w:p>
    <w:p>
      <w:pPr>
        <w:autoSpaceDN w:val="0"/>
        <w:autoSpaceDE w:val="0"/>
        <w:widowControl/>
        <w:spacing w:line="264" w:lineRule="exact" w:before="264" w:after="0"/>
        <w:ind w:left="0" w:right="0" w:firstLine="0"/>
        <w:jc w:val="left"/>
      </w:pPr>
      <w:r>
        <w:t>My therapist, for instance, became a crucial part of my support network. Her guidance, her empathy, her unwavering belief in my ability to heal – these were essential components in my journey to stability. Other artists, musicians who understood the unpredictable nature of the industry, the financial struggles, the emotional toll –they became my allies, my comrades in arms, my fellow soldiers in the fight against the alligators.</w:t>
      </w:r>
    </w:p>
    <w:p>
      <w:pPr>
        <w:autoSpaceDN w:val="0"/>
        <w:autoSpaceDE w:val="0"/>
        <w:widowControl/>
        <w:spacing w:line="264" w:lineRule="exact" w:before="264" w:after="0"/>
        <w:ind w:left="0" w:right="0" w:firstLine="0"/>
        <w:jc w:val="left"/>
      </w:pPr>
      <w:r>
        <w:t xml:space="preserve">We shared stories, offered advice, commiserated over setbacks, and celebrated victories, both big and small. We created a space of mutual understanding, of shared vulnerability, of unburdening, and collective resilience. These individuals became my "smoking </w:t>
        <w:br/>
        <w:t>section," a haven of solace and support, a safe space to breathe and be, to heal and to grow.</w:t>
      </w:r>
    </w:p>
    <w:p>
      <w:pPr>
        <w:autoSpaceDN w:val="0"/>
        <w:autoSpaceDE w:val="0"/>
        <w:widowControl/>
        <w:spacing w:line="324" w:lineRule="exact" w:before="204" w:after="0"/>
        <w:ind w:left="0" w:right="0" w:firstLine="0"/>
        <w:jc w:val="left"/>
      </w:pPr>
      <w:r>
        <w:t>The process of rebuilding my life was slow and arduous, a gradual</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accumulation of small victories, a slow but steady draining of the swamp. I wouldn't say I was completely out of the woods. The alligators were still there, lurking in the shadows, ready to strike. The swamp was still a challenging landscape to navigate. But I was no longer adrift. I had found my footing, established a foothold, and created a support system to help me in this fight.</w:t>
      </w:r>
    </w:p>
    <w:p>
      <w:pPr>
        <w:autoSpaceDN w:val="0"/>
        <w:autoSpaceDE w:val="0"/>
        <w:widowControl/>
        <w:spacing w:line="264" w:lineRule="exact" w:before="264" w:after="0"/>
        <w:ind w:left="0" w:right="144" w:firstLine="0"/>
        <w:jc w:val="left"/>
      </w:pPr>
      <w:r>
        <w:t>My creative process also shifted. The music I created in this period was different. It still held the raw emotion, the introspective lyrics, the rhythmic force that had always been my trademark. But now there was a new layer, a sense of resilience, of hope, of quiet strength. The lyrics reflected the struggles I had faced, but also the triumphs, the small victories, the gradual progress. The music became a testament to my journey, a soundtrack to my healing.</w:t>
      </w:r>
    </w:p>
    <w:p>
      <w:pPr>
        <w:autoSpaceDN w:val="0"/>
        <w:autoSpaceDE w:val="0"/>
        <w:widowControl/>
        <w:spacing w:line="322" w:lineRule="exact" w:before="206" w:after="0"/>
        <w:ind w:left="0" w:right="0" w:firstLine="0"/>
        <w:jc w:val="center"/>
      </w:pPr>
      <w:r>
        <w:t>The financial stability wasn’t perfect, but it was far more consistent.</w:t>
      </w:r>
    </w:p>
    <w:p>
      <w:pPr>
        <w:autoSpaceDN w:val="0"/>
        <w:autoSpaceDE w:val="0"/>
        <w:widowControl/>
        <w:spacing w:line="264" w:lineRule="exact" w:before="58" w:after="0"/>
        <w:ind w:left="0" w:right="0" w:firstLine="0"/>
        <w:jc w:val="left"/>
      </w:pPr>
      <w:r>
        <w:t>The constant fear of financial ruin was still present, but it didn't consume me. I had learned to budget effectively, to save diligently, and to diversify my income streams. I also learned the importance of saying "no" to projects that experienced unsustainable or exploitative, valuing my well-being over immediate financial gain.</w:t>
      </w:r>
    </w:p>
    <w:p>
      <w:pPr>
        <w:autoSpaceDN w:val="0"/>
        <w:autoSpaceDE w:val="0"/>
        <w:widowControl/>
        <w:spacing w:line="264" w:lineRule="exact" w:before="264" w:after="0"/>
        <w:ind w:left="0" w:right="0" w:firstLine="0"/>
        <w:jc w:val="left"/>
      </w:pPr>
      <w:r>
        <w:t>My relationship with my brother remained complex, fraught with both hope and despair. He was still struggling with addiction, but I was learning to approach his situation with greater compassion and acceptance. I couldn’t control his choices, but I could control my response, my reactions, my own well-being. I had learned the crucial lesson that boundaries were not about rejection but about self-preservation, about protecting myself from the toxic effects of his addiction.</w:t>
      </w:r>
    </w:p>
    <w:p>
      <w:pPr>
        <w:autoSpaceDN w:val="0"/>
        <w:autoSpaceDE w:val="0"/>
        <w:widowControl/>
        <w:spacing w:line="264" w:lineRule="exact" w:before="264" w:after="0"/>
        <w:ind w:left="0" w:right="0" w:firstLine="0"/>
        <w:jc w:val="left"/>
      </w:pPr>
      <w:r>
        <w:t>This didn't mean I abandoned him. It meant that I adjusted my approach, choosing supportive engagement over enabling behavior. There were times when I offered assistance, when I was a listening ear, when I expressed my love and concern. But there were other times, when his choices made engagement impossible or even dangerous for me. Learning that lesson, learning to accept my limits and protect my own well-being in the face of his struggle, was a profound act of self-care.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This journey toward stability was not linear. It wasn't a straight path, but a winding, often treacherous road, with unexpected detours and sudden drops. There were moments of profound despair, of overwhelming fatigue, when the alligators experienced </w:t>
        <w:br/>
        <w:t>unbeatable, when the swamp seemed to engulf me completely. But in those moments, I had found my anchors – my support network, my creative outlet, my therapist, my growing sense of self-worth.</w:t>
      </w:r>
    </w:p>
    <w:p>
      <w:pPr>
        <w:autoSpaceDN w:val="0"/>
        <w:autoSpaceDE w:val="0"/>
        <w:widowControl/>
        <w:spacing w:line="264" w:lineRule="exact" w:before="264" w:after="0"/>
        <w:ind w:left="0" w:right="0" w:firstLine="0"/>
        <w:jc w:val="left"/>
      </w:pPr>
      <w:r>
        <w:t xml:space="preserve">These were the moments I would return to – the gigs that brought a sense of purpose, the small victories that helped me believe in myself, the connections forged in shared struggle, the quiet </w:t>
        <w:br/>
        <w:t>moments of self-care that renewed my strength. These were the anchors that kept me from being completely swallowed by the swamp, the moments that propelled me forward, even when the fight experienced impossible.</w:t>
      </w:r>
    </w:p>
    <w:p>
      <w:pPr>
        <w:autoSpaceDN w:val="0"/>
        <w:autoSpaceDE w:val="0"/>
        <w:widowControl/>
        <w:spacing w:line="264" w:lineRule="exact" w:before="264" w:after="0"/>
        <w:ind w:left="0" w:right="0" w:firstLine="0"/>
        <w:jc w:val="left"/>
      </w:pPr>
      <w:r>
        <w:t xml:space="preserve">And as I look back now, as the chapters of this journey begin to come into focus, I see the "smoking section in heaven" not as a utopian fantasy, but as a tangible reality – a community of resilient souls, fighting their own alligators, draining their own swamps, and finding solace, strength, and hope in the shared experience of life's inevitable struggles. The battle continues, but I am no longer </w:t>
        <w:br/>
        <w:t>fighting alone.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Crossroads</w:t>
      </w:r>
    </w:p>
    <w:p>
      <w:pPr>
        <w:autoSpaceDN w:val="0"/>
        <w:autoSpaceDE w:val="0"/>
        <w:widowControl/>
        <w:spacing w:line="264" w:lineRule="exact" w:before="286" w:after="0"/>
        <w:ind w:left="0" w:right="0" w:firstLine="0"/>
        <w:jc w:val="left"/>
      </w:pPr>
      <w:r>
        <w:t xml:space="preserve">The crossroads weren't grand pronouncements, etched in stone or announced with fanfare. They were quiet moments, almost </w:t>
        <w:br/>
        <w:t>imperceptible shifts in the current, subtle changes in direction that, looking back, revealed themselves as the hinges on which my life swung. One such moment arrived during a particularly brutal winter. The gigs were sporadic, the money tighter than a drumhead, and my brother’s addiction had spiraled into a terrifying new level of intensity. He’d vanished for days, reappearing only to demand money, his eyes hollow and his voice raspy. The familiar shame and fear coiled around my heart like a venomous snake.</w:t>
      </w:r>
    </w:p>
    <w:p>
      <w:pPr>
        <w:autoSpaceDN w:val="0"/>
        <w:autoSpaceDE w:val="0"/>
        <w:widowControl/>
        <w:spacing w:line="264" w:lineRule="exact" w:before="264" w:after="0"/>
        <w:ind w:left="0" w:right="0" w:firstLine="0"/>
        <w:jc w:val="left"/>
      </w:pPr>
      <w:r>
        <w:t xml:space="preserve">I had a choice. I could continue to chase the elusive promise of a major label deal, pouring all my energy into writing and </w:t>
        <w:br/>
        <w:t xml:space="preserve">performing, believing that success would somehow solve everything– the financial worries, my brother’s addiction, the gnawing </w:t>
        <w:br/>
        <w:t>emptiness within me. This path held the siren song of escape, the allure of finally achieving the dream that had fueled me for so long.</w:t>
      </w:r>
    </w:p>
    <w:p>
      <w:pPr>
        <w:autoSpaceDN w:val="0"/>
        <w:autoSpaceDE w:val="0"/>
        <w:widowControl/>
        <w:spacing w:line="264" w:lineRule="exact" w:before="60" w:after="0"/>
        <w:ind w:left="0" w:right="576" w:firstLine="0"/>
        <w:jc w:val="left"/>
      </w:pPr>
      <w:r>
        <w:t>It was the path of continued struggle, of fighting the alligators without ever cleaning the swamp.</w:t>
      </w:r>
    </w:p>
    <w:p>
      <w:pPr>
        <w:autoSpaceDN w:val="0"/>
        <w:autoSpaceDE w:val="0"/>
        <w:widowControl/>
        <w:spacing w:line="264" w:lineRule="exact" w:before="264" w:after="0"/>
        <w:ind w:left="0" w:right="0" w:firstLine="0"/>
        <w:jc w:val="left"/>
      </w:pPr>
      <w:r>
        <w:t xml:space="preserve">Or, I could choose a different route. I could pull back, momentarily abandoning the relentless pursuit of my grand ambitions, and instead focus on the immediate, tangible needs in my life – my own stability, my brother’s well-being (however much that was possible to influence), and my fragile mental health. It was the path of small, deliberate steps, of acknowledging my limitations, and of </w:t>
        <w:br/>
        <w:t xml:space="preserve">prioritizing self-preservation. It was the path of cleaning the </w:t>
        <w:br/>
        <w:t>swamp, however daunting that task appeared.</w:t>
      </w:r>
    </w:p>
    <w:p>
      <w:pPr>
        <w:autoSpaceDN w:val="0"/>
        <w:autoSpaceDE w:val="0"/>
        <w:widowControl/>
        <w:spacing w:line="264" w:lineRule="exact" w:before="264" w:after="0"/>
        <w:ind w:left="0" w:right="720" w:firstLine="0"/>
        <w:jc w:val="left"/>
      </w:pPr>
      <w:r>
        <w:t>The choice experienced agonizing. It felt like choosing between two impossibly difficult options, each fraught with its own set of devastating consequences. The path of ambition felt familiar, comfortable in its discomfort; the path of self-preservation, unknown, risky, terrifying.</w:t>
      </w:r>
    </w:p>
    <w:p>
      <w:pPr>
        <w:autoSpaceDN w:val="0"/>
        <w:autoSpaceDE w:val="0"/>
        <w:widowControl/>
        <w:spacing w:line="264" w:lineRule="exact" w:before="264" w:after="0"/>
        <w:ind w:left="0" w:right="432" w:firstLine="0"/>
        <w:jc w:val="center"/>
      </w:pPr>
      <w:r>
        <w:t>I spent sleepless nights agonizing over the decision, pacing my cramped apartment, the city's nocturnal symphony echoing my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internal chaos. The ghosts of my mother’s weary face haunted my dreams, her voice a gentle whisper in the storm, urging me to take care of myself, to protect my own soul.</w:t>
      </w:r>
    </w:p>
    <w:p>
      <w:pPr>
        <w:autoSpaceDN w:val="0"/>
        <w:autoSpaceDE w:val="0"/>
        <w:widowControl/>
        <w:spacing w:line="264" w:lineRule="exact" w:before="264" w:after="0"/>
        <w:ind w:left="0" w:right="0" w:firstLine="0"/>
        <w:jc w:val="left"/>
      </w:pPr>
      <w:r>
        <w:t>The memory of her struggle, her quiet strength in the face of overwhelming hardship, became a guiding light in the darkness. She hadn't had the luxury of chasing grand dreams; her reality was the brutal reality of survival, of providing for her sons amidst a relentless storm of poverty and uncertainty. Her life wasn't defined by grand gestures or spectacular successes, but by a steadfast, quiet resilience, a fierce devotion to family, and an unwavering belief in the power of small acts of kindness and unwavering hope.</w:t>
      </w:r>
    </w:p>
    <w:p>
      <w:pPr>
        <w:autoSpaceDN w:val="0"/>
        <w:autoSpaceDE w:val="0"/>
        <w:widowControl/>
        <w:spacing w:line="264" w:lineRule="exact" w:before="264" w:after="0"/>
        <w:ind w:left="0" w:right="0" w:firstLine="0"/>
        <w:jc w:val="left"/>
      </w:pPr>
      <w:r>
        <w:t>Her legacy was not of a life lived in grand theaters but on the small stage of everyday resilience. It was a legacy of quiet dignity and unwavering love, a life dedicated to the simple act of caring, of nurturing, of quietly enduring, of battling against the odds day after day, year after year.</w:t>
      </w:r>
    </w:p>
    <w:p>
      <w:pPr>
        <w:autoSpaceDN w:val="0"/>
        <w:autoSpaceDE w:val="0"/>
        <w:widowControl/>
        <w:spacing w:line="264" w:lineRule="exact" w:before="264" w:after="0"/>
        <w:ind w:left="0" w:right="144" w:firstLine="0"/>
        <w:jc w:val="left"/>
      </w:pPr>
      <w:r>
        <w:t>Considering her life, the magnitude of my own ambition experienced suddenly, almost embarrassingly, small. The grand stadium shows paled in comparison to her quiet struggle, her unyielding fight against the forces that threatened to consume her.</w:t>
      </w:r>
    </w:p>
    <w:p>
      <w:pPr>
        <w:autoSpaceDN w:val="0"/>
        <w:autoSpaceDE w:val="0"/>
        <w:widowControl/>
        <w:spacing w:line="322" w:lineRule="exact" w:before="206" w:after="0"/>
        <w:ind w:left="0" w:right="0" w:firstLine="0"/>
        <w:jc w:val="left"/>
      </w:pPr>
      <w:r>
        <w:t>That night, I chose the swamp.</w:t>
      </w:r>
    </w:p>
    <w:p>
      <w:pPr>
        <w:autoSpaceDN w:val="0"/>
        <w:autoSpaceDE w:val="0"/>
        <w:widowControl/>
        <w:spacing w:line="264" w:lineRule="exact" w:before="264" w:after="0"/>
        <w:ind w:left="0" w:right="0" w:firstLine="0"/>
        <w:jc w:val="left"/>
      </w:pPr>
      <w:r>
        <w:t xml:space="preserve">It wasn't a surrender, not exactly. It was a strategic retreat, a </w:t>
        <w:br/>
        <w:t xml:space="preserve">conscious decision to pause the pursuit of the big picture in order to attend to the details, to address the immediate, tangible threats rather than solely focusing on distant goals. It was about accepting my limitations, acknowledging the reality of the present, and </w:t>
        <w:br/>
        <w:t>understanding that genuine, lasting success could only be built upon a foundation of stability and self-care.</w:t>
      </w:r>
    </w:p>
    <w:p>
      <w:pPr>
        <w:autoSpaceDN w:val="0"/>
        <w:autoSpaceDE w:val="0"/>
        <w:widowControl/>
        <w:spacing w:line="264" w:lineRule="exact" w:before="264" w:after="0"/>
        <w:ind w:left="0" w:right="144" w:firstLine="0"/>
        <w:jc w:val="left"/>
      </w:pPr>
      <w:r>
        <w:t>This decision led to a significant shift in my lifestyle. I scaled back my ambitions, focusing on smaller, more manageable goals. I stopped chasing every opportunity that came my way, prioritizing quality over quantity. I began to rigorously manage my finances, creating a budget and sticking to it. I made a conscious effort to prioritize my physical and mental health, taking steps to improve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my sleep, my diet, and my overall well-being.</w:t>
      </w:r>
    </w:p>
    <w:p>
      <w:pPr>
        <w:autoSpaceDN w:val="0"/>
        <w:autoSpaceDE w:val="0"/>
        <w:widowControl/>
        <w:spacing w:line="264" w:lineRule="exact" w:before="264" w:after="0"/>
        <w:ind w:left="0" w:right="0" w:firstLine="0"/>
        <w:jc w:val="left"/>
      </w:pPr>
      <w:r>
        <w:t>This wasn’t a glamorous life, devoid of the allure of success that had fueled my earlier years. But it was a life of quiet progress, of small, sustainable victories. It was a life where I could breathe again, where I could find moments of peace and clarity amid the chaos.</w:t>
      </w:r>
    </w:p>
    <w:p>
      <w:pPr>
        <w:autoSpaceDN w:val="0"/>
        <w:autoSpaceDE w:val="0"/>
        <w:widowControl/>
        <w:spacing w:line="264" w:lineRule="exact" w:before="264" w:after="0"/>
        <w:ind w:left="0" w:right="0" w:firstLine="0"/>
        <w:jc w:val="left"/>
      </w:pPr>
      <w:r>
        <w:t xml:space="preserve">This new focus on self-preservation didn't mean abandoning my artistic aspirations; it simply meant recalibrating my approach. I continued to write and perform, but with a renewed sense of </w:t>
        <w:br/>
        <w:t>purpose and a deeper understanding of my own limits. My creative output became more introspective, more honest, more vulnerable. The music reflected my journey of self-discovery, the struggles I had faced, the hard-won victories, and the ongoing battle against the alligators.</w:t>
      </w:r>
    </w:p>
    <w:p>
      <w:pPr>
        <w:autoSpaceDN w:val="0"/>
        <w:autoSpaceDE w:val="0"/>
        <w:widowControl/>
        <w:spacing w:line="322" w:lineRule="exact" w:before="206" w:after="0"/>
        <w:ind w:left="0" w:right="0" w:firstLine="0"/>
        <w:jc w:val="left"/>
      </w:pPr>
      <w:r>
        <w:t>The "smoking section in heaven" metaphor took on a new meaning.</w:t>
      </w:r>
    </w:p>
    <w:p>
      <w:pPr>
        <w:autoSpaceDN w:val="0"/>
        <w:autoSpaceDE w:val="0"/>
        <w:widowControl/>
        <w:spacing w:line="264" w:lineRule="exact" w:before="58" w:after="0"/>
        <w:ind w:left="0" w:right="0" w:firstLine="0"/>
        <w:jc w:val="left"/>
      </w:pPr>
      <w:r>
        <w:t>It was no longer a distant utopian ideal but a tangible, growing community of individuals who understood my struggles, who shared my pain, and who offered support and encouragement. This community, this sanctuary of solace, was built not on fleeting fame or grand achievements, but on shared vulnerability, mutual respect, and a deep-seated understanding of the human condition.</w:t>
      </w:r>
    </w:p>
    <w:p>
      <w:pPr>
        <w:autoSpaceDN w:val="0"/>
        <w:autoSpaceDE w:val="0"/>
        <w:widowControl/>
        <w:spacing w:line="264" w:lineRule="exact" w:before="264" w:after="0"/>
        <w:ind w:left="0" w:right="0" w:firstLine="0"/>
        <w:jc w:val="left"/>
      </w:pPr>
      <w:r>
        <w:t xml:space="preserve">This network included my therapist, my fellow musicians, my closest friends, and even some unexpected allies who emerged from the most unlikely of circumstances – a barista.  who always </w:t>
        <w:br/>
        <w:t>remembered my order, a neighbor who helped me shovel snow during a particularly harsh blizzard, a random act of kindness from a stranger who offered me encouragement during a time of personal crisis.</w:t>
      </w:r>
    </w:p>
    <w:p>
      <w:pPr>
        <w:autoSpaceDN w:val="0"/>
        <w:autoSpaceDE w:val="0"/>
        <w:widowControl/>
        <w:spacing w:line="264" w:lineRule="exact" w:before="264" w:after="0"/>
        <w:ind w:left="0" w:right="0" w:firstLine="0"/>
        <w:jc w:val="left"/>
      </w:pPr>
      <w:r>
        <w:t>These were the unsung heroes of my journey, the quiet architects of my healing, the unsung voices of my support system. They were the people who helped me clean the swamp, one bucket of muck at a time. They helped me realize that even in the darkest moments, hope persists, resilience flourishes, and community thrives.</w:t>
      </w:r>
    </w:p>
    <w:p>
      <w:pPr>
        <w:autoSpaceDN w:val="0"/>
        <w:autoSpaceDE w:val="0"/>
        <w:widowControl/>
        <w:spacing w:line="264" w:lineRule="exact" w:before="264" w:after="0"/>
        <w:ind w:left="0" w:right="432" w:firstLine="0"/>
        <w:jc w:val="left"/>
      </w:pPr>
      <w:r>
        <w:t>My relationship with my brother remained turbulent and challenging. His addiction continued to be a constant source of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anxiety and worry, a weight on my soul. But my approach shifted. I stopped trying to control his choices, accepting that I could only influence my own actions and decisions. I established healthy boundaries, learning to protect my own well-being while still offering love and support when possible.</w:t>
      </w:r>
    </w:p>
    <w:p>
      <w:pPr>
        <w:autoSpaceDN w:val="0"/>
        <w:autoSpaceDE w:val="0"/>
        <w:widowControl/>
        <w:spacing w:line="264" w:lineRule="exact" w:before="264" w:after="0"/>
        <w:ind w:left="0" w:right="0" w:firstLine="0"/>
        <w:jc w:val="left"/>
      </w:pPr>
      <w:r>
        <w:t xml:space="preserve">It was a challenging balance to strike, a constant negotiation </w:t>
        <w:br/>
        <w:t>between empathy and self-preservation. There were days when I experienced overwhelming despair, when the weight of his addiction felt too heavy to bear. But in those moments, I reminded myself of the progress I had made, of the strength I had cultivated, of the support system I had built. I reminded myself that taking care of myself wasn’t selfish; it was essential, a vital component in the long and arduous process of healing.</w:t>
      </w:r>
    </w:p>
    <w:p>
      <w:pPr>
        <w:autoSpaceDN w:val="0"/>
        <w:autoSpaceDE w:val="0"/>
        <w:widowControl/>
        <w:spacing w:line="264" w:lineRule="exact" w:before="264" w:after="0"/>
        <w:ind w:left="0" w:right="0" w:firstLine="0"/>
        <w:jc w:val="left"/>
      </w:pPr>
      <w:r>
        <w:t>The journey wasn’t linear; it was a chaotic dance between progress and setbacks, between hope and despair. There were moments when I questioned everything, when I experienced overwhelmed by the challenges I faced. But in those moments, I returned to my anchors– my support system, my creative outlet, my growing sense of self-worth. These anchors kept me grounded, kept me fighting, kept me believing.</w:t>
      </w:r>
    </w:p>
    <w:p>
      <w:pPr>
        <w:autoSpaceDN w:val="0"/>
        <w:autoSpaceDE w:val="0"/>
        <w:widowControl/>
        <w:spacing w:line="264" w:lineRule="exact" w:before="264" w:after="0"/>
        <w:ind w:left="0" w:right="0" w:firstLine="0"/>
        <w:jc w:val="left"/>
      </w:pPr>
      <w:r>
        <w:t xml:space="preserve">The music I created during this period was different. It was still raw and emotionally charged, but it was also infused with a newfound resilience, a sense of hope, a quiet strength. The lyrics reflected the struggles and the triumphs, the setbacks and the breakthroughs. The music became a reflection of my journey, a testament to the </w:t>
        <w:br/>
        <w:t>enduring power of hope, the unwavering strength of the human spirit, and the transformative power of love and connection.</w:t>
      </w:r>
    </w:p>
    <w:p>
      <w:pPr>
        <w:autoSpaceDN w:val="0"/>
        <w:autoSpaceDE w:val="0"/>
        <w:widowControl/>
        <w:spacing w:line="264" w:lineRule="exact" w:before="264" w:after="0"/>
        <w:ind w:left="0" w:right="0" w:firstLine="0"/>
        <w:jc w:val="left"/>
      </w:pPr>
      <w:r>
        <w:t xml:space="preserve">The "smoking section in heaven" was no longer a metaphor; it was a reality, a vibrant community of souls fighting their own battles, navigating their own swamps, sharing their stories, offering </w:t>
        <w:br/>
        <w:t xml:space="preserve">support, and finding solace and strength in the shared experience of human suffering and triumph. The fight continues, but I am no longer fighting alone. The swamp remains a daunting landscape, but I am learning to navigate it with increasing skill and </w:t>
        <w:br/>
        <w:t>confidence, one small step at a time, one hard-won victory at a time. The alligators still lurk, but I’m learning to outwit them. And I</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am learning that even the most challenging swamps can eventually yield to the persistent efforts of a determined soul.</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Path Not Taken</w:t>
      </w:r>
    </w:p>
    <w:p>
      <w:pPr>
        <w:autoSpaceDN w:val="0"/>
        <w:autoSpaceDE w:val="0"/>
        <w:widowControl/>
        <w:spacing w:line="264" w:lineRule="exact" w:before="286" w:after="0"/>
        <w:ind w:left="0" w:right="0" w:firstLine="0"/>
        <w:jc w:val="left"/>
      </w:pPr>
      <w:r>
        <w:t xml:space="preserve">The clarity that came with choosing the swamp wasn't </w:t>
        <w:br/>
        <w:t>instantaneous. It was gradual, a slow dawning realization that unfolded over months, even years. There were days – weeks, even –when the allure of the other path, the glittering, treacherous path of relentless ambition, whispered seductively in my ear. The phantom echoes of sold-out stadiums, the roar of the crowd, the flashing lights, the adulation – these phantom sensations, once so vivid, now experienced like bittersweet hallucinations, like a dream I’d woken from, leaving a residue of longing and regret.</w:t>
      </w:r>
    </w:p>
    <w:p>
      <w:pPr>
        <w:autoSpaceDN w:val="0"/>
        <w:autoSpaceDE w:val="0"/>
        <w:widowControl/>
        <w:spacing w:line="264" w:lineRule="exact" w:before="264" w:after="0"/>
        <w:ind w:left="0" w:right="0" w:firstLine="0"/>
        <w:jc w:val="left"/>
      </w:pPr>
      <w:r>
        <w:t xml:space="preserve">I remember one particularly bleak afternoon, sitting in my sparsely furnished apartment, the sunlight slanting through the grimy </w:t>
        <w:br/>
        <w:t>windowpane, illuminating the dust motes dancing in the air. The silence was oppressive, broken only by the rhythmic tick-tock of the ancient clock on the wall, each second a tiny hammer blow against my already fragile resolve. A new song, a potential hit, a potential breakthrough, was half-written on my laptop. The lyrics were sharp, raw, honest, reflecting my struggle to keep my head above water, my attempts at navigating the treacherous currents of addiction and despair that threatened to pull me under. But the words seemed lifeless, the melodies flat, lacking the usual spark, the energy that usually infused my work. The creative well seemed to have run dry. The alligators were winning.</w:t>
      </w:r>
    </w:p>
    <w:p>
      <w:pPr>
        <w:autoSpaceDN w:val="0"/>
        <w:autoSpaceDE w:val="0"/>
        <w:widowControl/>
        <w:spacing w:line="264" w:lineRule="exact" w:before="264" w:after="0"/>
        <w:ind w:left="0" w:right="0" w:firstLine="0"/>
        <w:jc w:val="left"/>
      </w:pPr>
      <w:r>
        <w:t xml:space="preserve">That day, the temptation to abandon the swamp, to dive headfirst back into the familiar, albeit chaotic, pursuit of fame, was </w:t>
        <w:br/>
        <w:t>overwhelming. It experienced like a siren call, promising an escape from the drudgery, the relentless grind of cleaning the swamp, the constant vigilance required to keep myself afloat. It promised a shortcut to happiness, a quick fix to the deep-seated anxieties that gnawed at my soul. The fantasy was seductive, a shimmering mirage in the desert of my despair.</w:t>
      </w:r>
    </w:p>
    <w:p>
      <w:pPr>
        <w:autoSpaceDN w:val="0"/>
        <w:autoSpaceDE w:val="0"/>
        <w:widowControl/>
        <w:spacing w:line="264" w:lineRule="exact" w:before="264" w:after="0"/>
        <w:ind w:left="0" w:right="0" w:firstLine="0"/>
        <w:jc w:val="left"/>
      </w:pPr>
      <w:r>
        <w:t xml:space="preserve">But then, a tiny voice, almost imperceptible, emerged from the depths of my being, a whisper of resilience, a flicker of hope. It reminded me of the progress I’d made, the small victories I’d </w:t>
        <w:br/>
        <w:t>achieved, the foundations of stability I’d laid. It reminded me of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people in my life who loved and supported me, who were anchors in the storm. It reminded me of my mother's quiet strength, a strength that had been forged not in the glare of the spotlight, but in the shadows of adversity.</w:t>
      </w:r>
    </w:p>
    <w:p>
      <w:pPr>
        <w:autoSpaceDN w:val="0"/>
        <w:autoSpaceDE w:val="0"/>
        <w:widowControl/>
        <w:spacing w:line="264" w:lineRule="exact" w:before="264" w:after="0"/>
        <w:ind w:left="0" w:right="0" w:firstLine="0"/>
        <w:jc w:val="left"/>
      </w:pPr>
      <w:r>
        <w:t xml:space="preserve">This small voice, this inner compass, guided me back to the swamp, back to the arduous task of cleaning it, one bucket of muck at a time. It reminded me that true, lasting success isn't built on fleeting moments of glory, on the fickle whims of fortune, but on a </w:t>
        <w:br/>
        <w:t>foundation of self-care, on the meticulous clearing away of the obstacles that hinder personal growth and inner peace.</w:t>
      </w:r>
    </w:p>
    <w:p>
      <w:pPr>
        <w:autoSpaceDN w:val="0"/>
        <w:autoSpaceDE w:val="0"/>
        <w:widowControl/>
        <w:spacing w:line="264" w:lineRule="exact" w:before="264" w:after="0"/>
        <w:ind w:left="0" w:right="144" w:firstLine="0"/>
        <w:jc w:val="left"/>
      </w:pPr>
      <w:r>
        <w:t xml:space="preserve">The path not taken – the path of unrelenting ambition – haunted me. I imagined it as a high-speed chase, a relentless pursuit, a desperate scramble for fleeting moments of glory. A whirlwind of fleeting connections, superficial relationships, and the constant pressure to perform, to maintain the facade of success, even when crumbling from the inside. The path was paved with broken promises, discarded dreams, and the gnawing emptiness of </w:t>
        <w:br/>
        <w:t>unfulfilled expectations.</w:t>
      </w:r>
    </w:p>
    <w:p>
      <w:pPr>
        <w:autoSpaceDN w:val="0"/>
        <w:autoSpaceDE w:val="0"/>
        <w:widowControl/>
        <w:spacing w:line="264" w:lineRule="exact" w:before="264" w:after="0"/>
        <w:ind w:left="0" w:right="0" w:firstLine="0"/>
        <w:jc w:val="left"/>
      </w:pPr>
      <w:r>
        <w:t>I envisioned myself on that path, a lone figure racing against the clock, the wind whipping around me, the ground shaking beneath my feet. I witnessed myself consumed by the relentless pursuit of success, neglecting my relationships, my health, my sanity. The vision was terrifying, a glimpse into a life lived on the edge of a precipice, a constant state of anxiety and uncertainty.</w:t>
      </w:r>
    </w:p>
    <w:p>
      <w:pPr>
        <w:autoSpaceDN w:val="0"/>
        <w:autoSpaceDE w:val="0"/>
        <w:widowControl/>
        <w:spacing w:line="264" w:lineRule="exact" w:before="264" w:after="0"/>
        <w:ind w:left="0" w:right="0" w:firstLine="0"/>
        <w:jc w:val="left"/>
      </w:pPr>
      <w:r>
        <w:t>The other path, the one I had chosen, was a far less glamorous, less exciting prospect. It involved the slow, painstaking work of self-improvement, of building solid foundations, of healing old wounds, of accepting my limitations. It was a path less traveled, a winding road that led through dark forests and across treacherous streams. It demanded patience, resilience, and a willingness to confront my own demons. Yet, in the quiet moments of reflection, it was the path that offered true, lasting peace.</w:t>
      </w:r>
    </w:p>
    <w:p>
      <w:pPr>
        <w:autoSpaceDN w:val="0"/>
        <w:autoSpaceDE w:val="0"/>
        <w:widowControl/>
        <w:spacing w:line="264" w:lineRule="exact" w:before="264" w:after="0"/>
        <w:ind w:left="0" w:right="0" w:firstLine="0"/>
        <w:jc w:val="left"/>
      </w:pPr>
      <w:r>
        <w:t>It was a path where the victories were smaller, less spectacular, but infinitely more.  meaningful. it was a path where the small acts of kindness, the quiet moments of connection, the consistent effort to</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improve myself were as important, if not more so, than the grand pronouncements of success.</w:t>
      </w:r>
    </w:p>
    <w:p>
      <w:pPr>
        <w:autoSpaceDN w:val="0"/>
        <w:autoSpaceDE w:val="0"/>
        <w:widowControl/>
        <w:spacing w:line="264" w:lineRule="exact" w:before="264" w:after="0"/>
        <w:ind w:left="0" w:right="0" w:firstLine="0"/>
        <w:jc w:val="left"/>
      </w:pPr>
      <w:r>
        <w:t>The path not taken became a constant source of reflection, a powerful reminder of the importance of making conscious choices, of aligning my actions with my values. It forced me to confront my deepest fears, to acknowledge my own vulnerabilities, and to appreciate the importance of prioritizing my well-being.</w:t>
      </w:r>
    </w:p>
    <w:p>
      <w:pPr>
        <w:autoSpaceDN w:val="0"/>
        <w:autoSpaceDE w:val="0"/>
        <w:widowControl/>
        <w:spacing w:line="264" w:lineRule="exact" w:before="264" w:after="0"/>
        <w:ind w:left="0" w:right="144" w:firstLine="0"/>
        <w:jc w:val="left"/>
      </w:pPr>
      <w:r>
        <w:t>The what-ifs – the endless possibilities of a life lived differently –became a creative catalyst. They fueled my writing, providing rich material for my songs and poems. The music became a tapestry woven from the threads of reality and imagination, a reflection of the choices I had made, the consequences I had faced, and the lessons I had learned.</w:t>
      </w:r>
    </w:p>
    <w:p>
      <w:pPr>
        <w:autoSpaceDN w:val="0"/>
        <w:autoSpaceDE w:val="0"/>
        <w:widowControl/>
        <w:spacing w:line="264" w:lineRule="exact" w:before="264" w:after="0"/>
        <w:ind w:left="0" w:right="144" w:firstLine="0"/>
        <w:jc w:val="left"/>
      </w:pPr>
      <w:r>
        <w:t>Each song, each poem, was a journey through the different paths I could have taken, a meditation on the weight of choice, the power of decision-making, and the profound impact of our actions on our lives and the lives of those around us. The music was a way to process my emotions, to make sense of the chaos, and to find meaning in the complexities of life.</w:t>
      </w:r>
    </w:p>
    <w:p>
      <w:pPr>
        <w:autoSpaceDN w:val="0"/>
        <w:autoSpaceDE w:val="0"/>
        <w:widowControl/>
        <w:spacing w:line="264" w:lineRule="exact" w:before="264" w:after="0"/>
        <w:ind w:left="0" w:right="0" w:firstLine="0"/>
        <w:jc w:val="left"/>
      </w:pPr>
      <w:r>
        <w:t xml:space="preserve">One song, titled "Ghost Roads," explored the phantom echoes of the path not taken, the seductive lure of fame, and the potential </w:t>
        <w:br/>
        <w:t>consequences of prioritizing ambition over personal well-being. The lyrics painted a vivid picture of a life lived at breakneck speed, a relentless pursuit of success that ultimately led to disillusionment and despair. It was a cautionary tale, a powerful reminder of the importance of making conscious choices, of aligning our actions with our values.</w:t>
      </w:r>
    </w:p>
    <w:p>
      <w:pPr>
        <w:autoSpaceDN w:val="0"/>
        <w:autoSpaceDE w:val="0"/>
        <w:widowControl/>
        <w:spacing w:line="264" w:lineRule="exact" w:before="264" w:after="0"/>
        <w:ind w:left="0" w:right="0" w:firstLine="0"/>
        <w:jc w:val="left"/>
      </w:pPr>
      <w:r>
        <w:t xml:space="preserve">Another song, "Swamp Song," celebrated the resilience of the </w:t>
        <w:br/>
        <w:t>human spirit, the beauty of quiet victories, and the transformative power of community. It was a testament to the strength I’d found in my support system, in my own perseverance, in the unwavering belief that even the most daunting challenges can be overcome. The melody was slow, deliberate, and infused with a quiet strength that mirrored the determination with which I navigated the swamp.</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The poems I wrote during this period were intensely personal, intensely vulnerable. They explored themes of regret, forgiveness, self-acceptance, and the ongoing journey of healing. The words were stark, unflinching, and infused with a powerful emotional honesty that reflected the depth of my experience.</w:t>
      </w:r>
    </w:p>
    <w:p>
      <w:pPr>
        <w:autoSpaceDN w:val="0"/>
        <w:autoSpaceDE w:val="0"/>
        <w:widowControl/>
        <w:spacing w:line="264" w:lineRule="exact" w:before="264" w:after="0"/>
        <w:ind w:left="0" w:right="0" w:firstLine="0"/>
        <w:jc w:val="left"/>
      </w:pPr>
      <w:r>
        <w:t xml:space="preserve">Through the process of writing, I began to integrate the different aspects of myself, the various versions of myself that existed in the parallel universes of my "what ifs." The process of writing became a kind of alchemy, transforming my pain and confusion into </w:t>
        <w:br/>
        <w:t xml:space="preserve">something beautiful, something meaningful, something that </w:t>
        <w:br/>
        <w:t>resonated with others.</w:t>
      </w:r>
    </w:p>
    <w:p>
      <w:pPr>
        <w:autoSpaceDN w:val="0"/>
        <w:autoSpaceDE w:val="0"/>
        <w:widowControl/>
        <w:spacing w:line="264" w:lineRule="exact" w:before="264" w:after="0"/>
        <w:ind w:left="0" w:right="144" w:firstLine="0"/>
        <w:jc w:val="left"/>
      </w:pPr>
      <w:r>
        <w:t>The path not taken, once a source of anxiety and regret, gradually transformed into a source of wisdom, of perspective, of creative fuel. It was a reminder that every choice carries with it a ripple effect, shaping the trajectory of our lives in ways we may not fully understand. It was a reminder that there are no easy answers, that every path presents its own unique set of challenges, and that true fulfillment lies not in achieving external goals, but in cultivating inner peace, in nurturing our relationships, and in making a positive impact on the world around us.</w:t>
      </w:r>
    </w:p>
    <w:p>
      <w:pPr>
        <w:autoSpaceDN w:val="0"/>
        <w:autoSpaceDE w:val="0"/>
        <w:widowControl/>
        <w:spacing w:line="264" w:lineRule="exact" w:before="264" w:after="0"/>
        <w:ind w:left="0" w:right="0" w:firstLine="0"/>
        <w:jc w:val="left"/>
      </w:pPr>
      <w:r>
        <w:t xml:space="preserve">The weight of choice, once a crushing burden, gradually </w:t>
        <w:br/>
        <w:t xml:space="preserve">transformed into a source of empowerment, a profound </w:t>
        <w:br/>
        <w:t>understanding of my own agency, my own ability to shape my destiny. The swamp remained a challenging landscape, but I was no longer fighting alone. I had learned to navigate its murky waters, to outwit its lurking alligators, and to find beauty, resilience, and connection amidst the mud and muck. The journey continues, but I am armed with the wisdom gleaned from the path not taken, a wisdom that guides me forward, one small step, one hard-won victory at a time.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Consequences and Reflection</w:t>
      </w:r>
    </w:p>
    <w:p>
      <w:pPr>
        <w:autoSpaceDN w:val="0"/>
        <w:autoSpaceDE w:val="0"/>
        <w:widowControl/>
        <w:spacing w:line="264" w:lineRule="exact" w:before="286" w:after="0"/>
        <w:ind w:left="0" w:right="0" w:firstLine="0"/>
        <w:jc w:val="left"/>
      </w:pPr>
      <w:r>
        <w:t>The clarity that came with choosing the swamp wasn’t a sudden epiphany; it was a slow, painstaking excavation of my past. The memories, once buried under layers of ambition and self-deception, began to surface, each one a shard of glass reflecting a different facet of my life. I witnessed the faces of those I'd hurt, the opportunities I’d squandered, the relationships I’d fractured in my relentless pursuit of the spotlight. The weight of these consequences pressed down on me, heavy and unforgiving.</w:t>
      </w:r>
    </w:p>
    <w:p>
      <w:pPr>
        <w:autoSpaceDN w:val="0"/>
        <w:autoSpaceDE w:val="0"/>
        <w:widowControl/>
        <w:spacing w:line="264" w:lineRule="exact" w:before="264" w:after="0"/>
        <w:ind w:left="0" w:right="0" w:firstLine="0"/>
        <w:jc w:val="left"/>
      </w:pPr>
      <w:r>
        <w:t xml:space="preserve">There was the time I’d blown off my brother’s birthday, lost in a studio session, chasing that elusive hit single that would finally launch me to stardom. The memory hit me like a punch to the gut, a sickening realization of the value I'd placed on fleeting fame compared to the unbreakable bond with my brother. He was </w:t>
        <w:br/>
        <w:t>struggling, desperately clinging to the edge of a precipice, and I was too busy chasing shadows to reach out. That choice, the easy choice of prioritizing ambition over family, haunted me.</w:t>
      </w:r>
    </w:p>
    <w:p>
      <w:pPr>
        <w:autoSpaceDN w:val="0"/>
        <w:autoSpaceDE w:val="0"/>
        <w:widowControl/>
        <w:spacing w:line="264" w:lineRule="exact" w:before="264" w:after="0"/>
        <w:ind w:left="0" w:right="0" w:firstLine="0"/>
        <w:jc w:val="left"/>
      </w:pPr>
      <w:r>
        <w:t xml:space="preserve">Then there was the missed wedding anniversary, the forgotten birthdays, the countless nights spent chasing high instead of holding my partner's hand. Those were the consequences of addiction, the insidious thief that had crept into my life, whispering promises of escape and delivering only despair. The wreckage of those fractured relationships left an empty space in my heart, a void that no </w:t>
        <w:br/>
        <w:t>amount of fame could ever fill.</w:t>
      </w:r>
    </w:p>
    <w:p>
      <w:pPr>
        <w:autoSpaceDN w:val="0"/>
        <w:autoSpaceDE w:val="0"/>
        <w:widowControl/>
        <w:spacing w:line="264" w:lineRule="exact" w:before="264" w:after="0"/>
        <w:ind w:left="0" w:right="0" w:firstLine="0"/>
        <w:jc w:val="left"/>
      </w:pPr>
      <w:r>
        <w:t>But the consequences weren't all negative. Choosing the swamp, the arduous work of cleaning up my life, had also yielded unexpected rewards. The act of confronting my demons, of acknowledging my past mistakes, brought a strange sense of liberation. It was like shedding a heavy cloak, freeing myself from the burden of self-recrimination.</w:t>
      </w:r>
    </w:p>
    <w:p>
      <w:pPr>
        <w:autoSpaceDN w:val="0"/>
        <w:autoSpaceDE w:val="0"/>
        <w:widowControl/>
        <w:spacing w:line="264" w:lineRule="exact" w:before="264" w:after="0"/>
        <w:ind w:left="0" w:right="0" w:firstLine="0"/>
        <w:jc w:val="left"/>
      </w:pPr>
      <w:r>
        <w:t>In the quiet solitude of the swamp, I found a new kind of creativity, a deeper well of inspiration. The raw emotions, the pain, the regret– these became the raw materials of my art, transforming my struggles into something beautiful and meaningful. My music took</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288" w:firstLine="0"/>
        <w:jc w:val="left"/>
      </w:pPr>
      <w:r>
        <w:t>on a new depth, a new honesty, reflecting the internal battles I’d fought and the hard-won victories I'd achieved.</w:t>
      </w:r>
    </w:p>
    <w:p>
      <w:pPr>
        <w:autoSpaceDN w:val="0"/>
        <w:autoSpaceDE w:val="0"/>
        <w:widowControl/>
        <w:spacing w:line="264" w:lineRule="exact" w:before="264" w:after="0"/>
        <w:ind w:left="0" w:right="0" w:firstLine="0"/>
        <w:jc w:val="left"/>
      </w:pPr>
      <w:r>
        <w:t>The songs I wrote during this period weren’t the brash, boastful anthems of my past. They were intimate confessions, vulnerable explorations of the human condition. They were elegies for lost opportunities, love letters to those I'd hurt, and hymns to resilience.</w:t>
      </w:r>
    </w:p>
    <w:p>
      <w:pPr>
        <w:autoSpaceDN w:val="0"/>
        <w:autoSpaceDE w:val="0"/>
        <w:widowControl/>
        <w:spacing w:line="264" w:lineRule="exact" w:before="58" w:after="0"/>
        <w:ind w:left="0" w:right="432" w:firstLine="0"/>
        <w:jc w:val="left"/>
      </w:pPr>
      <w:r>
        <w:t>These weren't songs designed for commercial success; they were songs designed for healing, for catharsis, for connection.</w:t>
      </w:r>
    </w:p>
    <w:p>
      <w:pPr>
        <w:autoSpaceDN w:val="0"/>
        <w:autoSpaceDE w:val="0"/>
        <w:widowControl/>
        <w:spacing w:line="264" w:lineRule="exact" w:before="264" w:after="0"/>
        <w:ind w:left="0" w:right="0" w:firstLine="0"/>
        <w:jc w:val="left"/>
      </w:pPr>
      <w:r>
        <w:t xml:space="preserve">One song, “Broken Bridges,” detailed the painful process of </w:t>
        <w:br/>
        <w:t xml:space="preserve">rebuilding trust after years of neglect and abandonment. It was a song about the arduous work of reconciliation, the delicate dance of forgiveness, the slow, painstaking process of mending broken </w:t>
        <w:br/>
        <w:t xml:space="preserve">hearts. It wasn’t a hit, but it was powerful, raw, and deeply </w:t>
        <w:br/>
        <w:t>personal.</w:t>
      </w:r>
    </w:p>
    <w:p>
      <w:pPr>
        <w:autoSpaceDN w:val="0"/>
        <w:autoSpaceDE w:val="0"/>
        <w:widowControl/>
        <w:spacing w:line="264" w:lineRule="exact" w:before="264" w:after="0"/>
        <w:ind w:left="0" w:right="0" w:firstLine="0"/>
        <w:jc w:val="left"/>
      </w:pPr>
      <w:r>
        <w:t xml:space="preserve">Another song, “The Alligator's Lament,” explored the insidious nature of addiction, the seductive whisper of escape, and the </w:t>
        <w:br/>
        <w:t>relentless grip of despair. It was a dark song, heavy with emotion, but it also held a glimmer of hope, a whisper of resilience. The melody was haunting, reflecting the cyclical nature of addiction, the endless struggle to break free from its grasp.</w:t>
      </w:r>
    </w:p>
    <w:p>
      <w:pPr>
        <w:autoSpaceDN w:val="0"/>
        <w:autoSpaceDE w:val="0"/>
        <w:widowControl/>
        <w:spacing w:line="264" w:lineRule="exact" w:before="264" w:after="0"/>
        <w:ind w:left="0" w:right="0" w:firstLine="0"/>
        <w:jc w:val="left"/>
      </w:pPr>
      <w:r>
        <w:t>My poetry became even more introspective, a deep dive into the murky depths of my soul. I wrote about the guilt I carried for past mistakes, the regret that gnawed at my insides, and the longing for a connection that transcended the superficiality of fame. These weren't polished verses; they were jagged shards of reality, bleeding with vulnerability and truth.</w:t>
      </w:r>
    </w:p>
    <w:p>
      <w:pPr>
        <w:autoSpaceDN w:val="0"/>
        <w:autoSpaceDE w:val="0"/>
        <w:widowControl/>
        <w:spacing w:line="264" w:lineRule="exact" w:before="264" w:after="0"/>
        <w:ind w:left="0" w:right="0" w:firstLine="0"/>
        <w:jc w:val="left"/>
      </w:pPr>
      <w:r>
        <w:t>The poems explored themes of loss, grief, redemption, and the enduring power of human connection. I wrote about my mother, her unwavering strength, her quiet dignity in the face of adversity, and the profound impact she had on my life. Her memory became a touchstone, a guiding light during the darkest moments.</w:t>
      </w:r>
    </w:p>
    <w:p>
      <w:pPr>
        <w:autoSpaceDN w:val="0"/>
        <w:autoSpaceDE w:val="0"/>
        <w:widowControl/>
        <w:spacing w:line="264" w:lineRule="exact" w:before="264" w:after="0"/>
        <w:ind w:left="0" w:right="0" w:firstLine="0"/>
        <w:jc w:val="left"/>
      </w:pPr>
      <w:r>
        <w:t>The process of reflecting on my choices, on their consequences, both positive and negative, was a form of self-therapy. It allowed me to unpack the layers of my past, to confront my demons, and to</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center"/>
      </w:pPr>
      <w:r>
        <w:t>emerge with a newfound sense of self-awareness and understanding.</w:t>
      </w:r>
    </w:p>
    <w:p>
      <w:pPr>
        <w:autoSpaceDN w:val="0"/>
        <w:autoSpaceDE w:val="0"/>
        <w:widowControl/>
        <w:spacing w:line="264" w:lineRule="exact" w:before="264" w:after="0"/>
        <w:ind w:left="0" w:right="288" w:firstLine="0"/>
        <w:jc w:val="left"/>
      </w:pPr>
      <w:r>
        <w:t>The realization that I was actively participating in the creation of my own reality, both positive and negative, was a powerful one. The swamp wasn't just a metaphor; it was a reflection of my own inner world, a chaotic landscape that I could shape and control through conscious decision-making.</w:t>
      </w:r>
    </w:p>
    <w:p>
      <w:pPr>
        <w:autoSpaceDN w:val="0"/>
        <w:autoSpaceDE w:val="0"/>
        <w:widowControl/>
        <w:spacing w:line="264" w:lineRule="exact" w:before="264" w:after="0"/>
        <w:ind w:left="0" w:right="0" w:firstLine="0"/>
        <w:jc w:val="left"/>
      </w:pPr>
      <w:r>
        <w:t xml:space="preserve">I began to understand that the path not taken wasn't a lost </w:t>
        <w:br/>
        <w:t xml:space="preserve">opportunity; it was a crucial part of my journey. It was the </w:t>
        <w:br/>
        <w:t>counterpoint, the negative space that defined the positive. It was the shadow that highlighted the light. It provided a stark contrast to the arduous but ultimately rewarding path I had chosen.</w:t>
      </w:r>
    </w:p>
    <w:p>
      <w:pPr>
        <w:autoSpaceDN w:val="0"/>
        <w:autoSpaceDE w:val="0"/>
        <w:widowControl/>
        <w:spacing w:line="264" w:lineRule="exact" w:before="264" w:after="0"/>
        <w:ind w:left="0" w:right="288" w:firstLine="0"/>
        <w:jc w:val="left"/>
      </w:pPr>
      <w:r>
        <w:t>The what-ifs, once a source of torment, transformed into creative fuel. The possibilities, once paralyzing, became a canvas for my imagination. The regret, once overwhelming, became a source of empathy and understanding for others who were struggling with their own past choices.</w:t>
      </w:r>
    </w:p>
    <w:p>
      <w:pPr>
        <w:autoSpaceDN w:val="0"/>
        <w:autoSpaceDE w:val="0"/>
        <w:widowControl/>
        <w:spacing w:line="264" w:lineRule="exact" w:before="264" w:after="0"/>
        <w:ind w:left="0" w:right="0" w:firstLine="0"/>
        <w:jc w:val="left"/>
      </w:pPr>
      <w:r>
        <w:t>This process of reflection, of reckoning with my past, wasn't easy. It was painful, confronting, and at times, terrifying. But it was also deeply liberating. It allowed me to embrace my flaws, to accept my imperfections, and to find strength in my vulnerability.</w:t>
      </w:r>
    </w:p>
    <w:p>
      <w:pPr>
        <w:autoSpaceDN w:val="0"/>
        <w:autoSpaceDE w:val="0"/>
        <w:widowControl/>
        <w:spacing w:line="264" w:lineRule="exact" w:before="264" w:after="0"/>
        <w:ind w:left="0" w:right="144" w:firstLine="0"/>
        <w:jc w:val="left"/>
      </w:pPr>
      <w:r>
        <w:t xml:space="preserve">Cleaning the swamp was a continuous process, a lifelong </w:t>
        <w:br/>
        <w:t xml:space="preserve">commitment to self-improvement. The alligators were still lurking, the mud was still deep, but I had learned how to navigate the treacherous waters, how to outwit the predators, and how to find beauty and connection amidst the chaos. The path was still long and winding, but I was no longer alone. I had found my </w:t>
        <w:br/>
        <w:t>community, my support system, my tribe. And that, more than anything else, gave me hope.</w:t>
      </w:r>
    </w:p>
    <w:p>
      <w:pPr>
        <w:autoSpaceDN w:val="0"/>
        <w:autoSpaceDE w:val="0"/>
        <w:widowControl/>
        <w:spacing w:line="264" w:lineRule="exact" w:before="264" w:after="0"/>
        <w:ind w:left="0" w:right="0" w:firstLine="0"/>
        <w:jc w:val="left"/>
      </w:pPr>
      <w:r>
        <w:t>The weight of choice, once a crushing burden, now experienced like a source of empowerment. I understood that every decision, no matter how small, had consequences. And that every consequence, whether positive or negative, shaped my destiny. It was a lesson etched deep into my soul, a lesson that continues to guide me to this day. The swamp may never be entirely clean, but I'm committed to the work,</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one bucket of muck at a time, knowing that the journey itself is the reward. And the music, the poetry – these are the testaments to that journey, a raw and honest reflection of my fight, my resilience, and my hope for a future cleansed of the past’s shadows. The smoking section in heaven awaits, and I’m working my way toward it, one step at a time.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Burden of Responsibility</w:t>
      </w:r>
    </w:p>
    <w:p>
      <w:pPr>
        <w:autoSpaceDN w:val="0"/>
        <w:autoSpaceDE w:val="0"/>
        <w:widowControl/>
        <w:spacing w:line="264" w:lineRule="exact" w:before="286" w:after="0"/>
        <w:ind w:left="0" w:right="0" w:firstLine="0"/>
        <w:jc w:val="left"/>
      </w:pPr>
      <w:r>
        <w:t xml:space="preserve">The weight of it all settled on my shoulders like a shroud, heavy and suffocating. It wasn't just the weight of my own choices, the wreckage of my past, but the weight of my brother’s struggles, the weight of my mother’s memory, the weight of the unspoken </w:t>
        <w:br/>
        <w:t xml:space="preserve">promises I’d made and broken. I’d spent so long fighting alligators –addiction, self-doubt, the relentless pressure of the music industry –that I’d forgotten the swamp itself needed cleaning. And the swamp, I realized, wasn’t just a metaphor for my own life; it was a </w:t>
        <w:br/>
        <w:t>reflection of the lives of everyone I loved.</w:t>
      </w:r>
    </w:p>
    <w:p>
      <w:pPr>
        <w:autoSpaceDN w:val="0"/>
        <w:autoSpaceDE w:val="0"/>
        <w:widowControl/>
        <w:spacing w:line="264" w:lineRule="exact" w:before="264" w:after="0"/>
        <w:ind w:left="0" w:right="0" w:firstLine="0"/>
        <w:jc w:val="left"/>
      </w:pPr>
      <w:r>
        <w:t>My brother, Liam. He was drowning, slowly, surely, sinking beneath the murky waters of his own making. And I, in my self-absorbed pursuit of success, had been too busy bailing out my own leaky boat to throw him a lifeline. The guilt was a constant companion, a shadow that stretched long and dark across my days. I witnessed his face in my dreams, a gaunt, weary visage haunted by the demons that whispered promises of oblivion. I detected his voice in the silence, a desperate plea for help that I’d failed to heed.</w:t>
      </w:r>
    </w:p>
    <w:p>
      <w:pPr>
        <w:autoSpaceDN w:val="0"/>
        <w:autoSpaceDE w:val="0"/>
        <w:widowControl/>
        <w:spacing w:line="264" w:lineRule="exact" w:before="264" w:after="0"/>
        <w:ind w:left="0" w:right="0" w:firstLine="0"/>
        <w:jc w:val="left"/>
      </w:pPr>
      <w:r>
        <w:t>The hardest part wasn't just the recognition of my failure; it was the sheer enormity of the task ahead. Saving Liam wasn't a simple act; it wasn't a matter of a single phone call or a one-time intervention.</w:t>
      </w:r>
    </w:p>
    <w:p>
      <w:pPr>
        <w:autoSpaceDN w:val="0"/>
        <w:autoSpaceDE w:val="0"/>
        <w:widowControl/>
        <w:spacing w:line="264" w:lineRule="exact" w:before="60" w:after="0"/>
        <w:ind w:left="0" w:right="0" w:firstLine="0"/>
        <w:jc w:val="left"/>
      </w:pPr>
      <w:r>
        <w:t xml:space="preserve">It was a relentless, ongoing commitment, a constant vigilance against the insidious pull of addiction. It required patience, </w:t>
        <w:br/>
        <w:t>empathy, and a level of selflessness I hadn't previously possessed. It meant sacrificing my own ambitions, my own desires, to nurture a relationship that had been severely damaged by years of neglect and misunderstanding.</w:t>
      </w:r>
    </w:p>
    <w:p>
      <w:pPr>
        <w:autoSpaceDN w:val="0"/>
        <w:autoSpaceDE w:val="0"/>
        <w:widowControl/>
        <w:spacing w:line="264" w:lineRule="exact" w:before="264" w:after="0"/>
        <w:ind w:left="0" w:right="0" w:firstLine="0"/>
        <w:jc w:val="left"/>
      </w:pPr>
      <w:r>
        <w:t>The irony wasn't lost on me. I’d built my career on raw emotion, on the honest portrayal of pain and struggle. I’d poured my heart onto the page and into the microphone, sharing the most vulnerable parts of myself with the world. Yet, I'd been unable to extend that same empathy, that same vulnerability, to the person who needed it most – my own brother.</w:t>
      </w:r>
    </w:p>
    <w:p>
      <w:pPr>
        <w:autoSpaceDN w:val="0"/>
        <w:autoSpaceDE w:val="0"/>
        <w:widowControl/>
        <w:spacing w:line="324" w:lineRule="exact" w:before="204" w:after="0"/>
        <w:ind w:left="0" w:right="0" w:firstLine="0"/>
        <w:jc w:val="left"/>
      </w:pPr>
      <w:r>
        <w:t>My mother, a constant presence even in her absence, loomed large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 xml:space="preserve">in my thoughts. Her unwavering strength, her quiet dignity in the face of adversity, was a stark contrast to my own self-centered ambition. I witnessed her face in the faces of the women I’d hurt, in the disappointment etched on the faces of those I’d let down. Her lessons, once dismissed as outdated or irrelevant, now experienced like urgent warnings, reminders of the importance of family, of </w:t>
        <w:br/>
        <w:t>community, of responsibility. She’d always said that true success wasn't measured in dollars or fame, but in the lives you touched, the people you loved, and the legacy you left behind. I’d failed to heed her wisdom, chasing the fleeting highs of the music industry, while neglecting the enduring strength of family ties.</w:t>
      </w:r>
    </w:p>
    <w:p>
      <w:pPr>
        <w:autoSpaceDN w:val="0"/>
        <w:autoSpaceDE w:val="0"/>
        <w:widowControl/>
        <w:spacing w:line="264" w:lineRule="exact" w:before="264" w:after="0"/>
        <w:ind w:left="0" w:right="0" w:firstLine="0"/>
        <w:jc w:val="left"/>
      </w:pPr>
      <w:r>
        <w:t>The responsibility experienced crushing. It was the weight of a thousand unspoken words, a million missed opportunities, a lifetime of regrets. It was the weight of knowing that I held the power to make a difference in my brother's life, but that I had squandered that power for so long. It was the weight of realizing that the choices I made, or failed to make, had rippling consequences, affecting not just myself but those around me.</w:t>
      </w:r>
    </w:p>
    <w:p>
      <w:pPr>
        <w:autoSpaceDN w:val="0"/>
        <w:autoSpaceDE w:val="0"/>
        <w:widowControl/>
        <w:spacing w:line="264" w:lineRule="exact" w:before="264" w:after="0"/>
        <w:ind w:left="0" w:right="0" w:firstLine="0"/>
        <w:jc w:val="left"/>
      </w:pPr>
      <w:r>
        <w:t>And the responsibility wasn’t limited to my family. My music, once a selfish expression of my own struggles, now held a responsibility, a weight of its own. I had an audience, people who appeared up to me, who found solace and inspiration in my words. My songs had the power to inspire hope, to provide comfort, to even save lives. But that power came with an obligation, a commitment to use my platform for good, to create art that was meaningful, that was uplifting, that was honest.</w:t>
      </w:r>
    </w:p>
    <w:p>
      <w:pPr>
        <w:autoSpaceDN w:val="0"/>
        <w:autoSpaceDE w:val="0"/>
        <w:widowControl/>
        <w:spacing w:line="264" w:lineRule="exact" w:before="264" w:after="0"/>
        <w:ind w:left="0" w:right="0" w:firstLine="0"/>
        <w:jc w:val="left"/>
      </w:pPr>
      <w:r>
        <w:t xml:space="preserve">The creative process itself transformed. The braggadocio and </w:t>
        <w:br/>
        <w:t xml:space="preserve">boastfulness of my earlier work were replaced with a raw honesty, a painful vulnerability that mirrored the struggles I was facing. The beats were less about celebrating excess and more about reflecting the somber realities of addiction and recovery. The lyrics became less about personal gain and more about empathy and </w:t>
        <w:br/>
        <w:t>understanding.</w:t>
      </w:r>
    </w:p>
    <w:p>
      <w:pPr>
        <w:autoSpaceDN w:val="0"/>
        <w:autoSpaceDE w:val="0"/>
        <w:widowControl/>
        <w:spacing w:line="264" w:lineRule="exact" w:before="264" w:after="0"/>
        <w:ind w:left="0" w:right="288" w:firstLine="0"/>
        <w:jc w:val="left"/>
      </w:pPr>
      <w:r>
        <w:t>I delved into writing about the specific details of Liam's struggle, not to sensationalize his pain, but to shed light on the insidious nature of addiction, to break the stigma surrounding it, to help</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others understand the complex web of factors that contribute to such destructive behavior. I wrote about the moments of despair, the moments of hope, the constant struggle for sobriety. I used metaphors that reflected the grim landscape of his addiction, portraying it as a relentless predator that stalked his every move, a force of nature that threatened to consume him entirely.</w:t>
      </w:r>
    </w:p>
    <w:p>
      <w:pPr>
        <w:autoSpaceDN w:val="0"/>
        <w:autoSpaceDE w:val="0"/>
        <w:widowControl/>
        <w:spacing w:line="264" w:lineRule="exact" w:before="264" w:after="0"/>
        <w:ind w:left="0" w:right="0" w:firstLine="0"/>
        <w:jc w:val="left"/>
      </w:pPr>
      <w:r>
        <w:t xml:space="preserve">The poetry became a form of therapy, a way to process my own emotions, to make sense of the chaos. It allowed me to explore the complex relationship between myself and Liam, the love, the </w:t>
        <w:br/>
        <w:t>frustration, the guilt, the enduring hope that still flickered within me. I wrote about the moments of connection, however fleeting, the shared memories that transcended the darkness. I wrote about his laughter, his kindness, his strength, the qualities that still shone through the fog of addiction.</w:t>
      </w:r>
    </w:p>
    <w:p>
      <w:pPr>
        <w:autoSpaceDN w:val="0"/>
        <w:autoSpaceDE w:val="0"/>
        <w:widowControl/>
        <w:spacing w:line="264" w:lineRule="exact" w:before="264" w:after="0"/>
        <w:ind w:left="0" w:right="0" w:firstLine="0"/>
        <w:jc w:val="left"/>
      </w:pPr>
      <w:r>
        <w:t>This wasn't just about cleaning up my own swamp; it was about extending a hand to help clean up someone else's. It was about recognizing that responsibility wasn't a burden but an opportunity, a chance to make amends, to heal old wounds, to rebuild shattered relationships. The weight of choice was still there, a heavy presence in my life. But it wasn't the crushing weight of guilt and regret; it was the empowering weight of agency, the understanding that I could still choose to make a difference. It was the weight of my commitment to a future where the swamp was clean, where the alligators were tamed, and where my brother and I could finally breathe easy, side by side, in the smoking section of heaven we’d both been striving for.</w:t>
      </w:r>
    </w:p>
    <w:p>
      <w:pPr>
        <w:autoSpaceDN w:val="0"/>
        <w:autoSpaceDE w:val="0"/>
        <w:widowControl/>
        <w:spacing w:line="264" w:lineRule="exact" w:before="264" w:after="0"/>
        <w:ind w:left="0" w:right="0" w:firstLine="0"/>
        <w:jc w:val="left"/>
      </w:pPr>
      <w:r>
        <w:t>The journey wasn’t over. The alligators were still there, lurking in the shadows, always ready to strike. But I had found a new purpose, a new strength, a new understanding of the responsibility that comes with choice. It was a commitment to ongoing self-</w:t>
        <w:br/>
        <w:t>improvement, to continuous growth, to nurturing relationships that had been damaged by my past mistakes. It was a commitment to using my voice, my art, to help others navigate their own swamps, to remind them that even in the darkest of times, hope still flickers, even if only faintly at the edges. And that hope, that enduring ember of possibility, was worth fighting for, worth carrying the burden of, worth striving towards, until the very end. For my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brother, for my mother, for myself, and for all those who still found themselves battling the alligators in their own murky swamps. The smoking section in heaven wasn't a destination; it was a promise, a goal, an ongoing pilgrimage made one step, one song, one poem at a time.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Forgiveness and Acceptance</w:t>
      </w:r>
    </w:p>
    <w:p>
      <w:pPr>
        <w:autoSpaceDN w:val="0"/>
        <w:autoSpaceDE w:val="0"/>
        <w:widowControl/>
        <w:spacing w:line="264" w:lineRule="exact" w:before="286" w:after="0"/>
        <w:ind w:left="0" w:right="0" w:firstLine="0"/>
        <w:jc w:val="left"/>
      </w:pPr>
      <w:r>
        <w:t xml:space="preserve">The weight of Liam’s addiction wasn’t solely his to bear. It had seeped into the very fabric of our family, staining memories and relationships with a grim residue. Forgiveness, I realized, wasn’t a single act, a clean break, but a continuous process, a slow, </w:t>
        <w:br/>
        <w:t>deliberate unraveling of the knots that bound us. It started with forgiving myself for my shortcomings, for my failures as a brother, for my preoccupation with my own ambitions. This wasn't self-indulgence; it was a necessary act of self-preservation. Holding onto the guilt, the self-recrimination, was like carrying a lead weight around my neck, suffocating the very possibility of moving forward.</w:t>
      </w:r>
    </w:p>
    <w:p>
      <w:pPr>
        <w:autoSpaceDN w:val="0"/>
        <w:autoSpaceDE w:val="0"/>
        <w:widowControl/>
        <w:spacing w:line="264" w:lineRule="exact" w:before="264" w:after="0"/>
        <w:ind w:left="0" w:right="0" w:firstLine="0"/>
        <w:jc w:val="left"/>
      </w:pPr>
      <w:r>
        <w:t xml:space="preserve">Letting go wasn’t easy. It meant confronting the raw, visceral pain of our fractured relationship, acknowledging the wounds I’d </w:t>
        <w:br/>
        <w:t xml:space="preserve">inflicted, and accepting responsibility for my part in the damage. It meant revisiting conversations left unfinished, promises broken, expectations unmet. I spent countless hours revisiting past </w:t>
        <w:br/>
        <w:t xml:space="preserve">memories, sifting through them not for blame, but for </w:t>
        <w:br/>
        <w:t>understanding. I analyzed the patterns of our interactions, the subtle shifts in dynamics, the moments where I'd chosen my own needs over his. The process was agonizing, like picking at a scab, constantly reopening wounds I had hoped had healed.</w:t>
      </w:r>
    </w:p>
    <w:p>
      <w:pPr>
        <w:autoSpaceDN w:val="0"/>
        <w:autoSpaceDE w:val="0"/>
        <w:widowControl/>
        <w:spacing w:line="264" w:lineRule="exact" w:before="264" w:after="0"/>
        <w:ind w:left="0" w:right="0" w:firstLine="0"/>
        <w:jc w:val="left"/>
      </w:pPr>
      <w:r>
        <w:t xml:space="preserve">But through this self-examination, something shifted. The anger, the bitterness, the overwhelming sense of guilt began to fade, replaced by a profound sadness, a deep empathy for the struggles my brother had endured. I witnessed him not as a burden, not as a disappointment, but as a flawed, hurting individual battling a relentless enemy. I saw the echoes of my own demons reflected in his struggle, the shared vulnerabilities that linked us. And in that shared </w:t>
        <w:br/>
        <w:t>vulnerability, I found the space for forgiveness.</w:t>
      </w:r>
    </w:p>
    <w:p>
      <w:pPr>
        <w:autoSpaceDN w:val="0"/>
        <w:autoSpaceDE w:val="0"/>
        <w:widowControl/>
        <w:spacing w:line="264" w:lineRule="exact" w:before="264" w:after="0"/>
        <w:ind w:left="0" w:right="0" w:firstLine="0"/>
        <w:jc w:val="left"/>
      </w:pPr>
      <w:r>
        <w:t xml:space="preserve">Forgiving Liam wasn't about condoning his actions; it wasn't about dismissing the pain he'd caused. It was about releasing myself from the shackles of resentment, allowing myself to move forward without the crippling weight of anger and blame. It meant </w:t>
        <w:br/>
        <w:t>acknowledging his pain, understanding the grip of addiction, and offering him compassion rather than condemnation. It was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recognizing his humanity, even amidst his self-destructive behavior. It was accepting that he was not his addiction, that he was capable of change, of healing, of finding his way back to the light.</w:t>
      </w:r>
    </w:p>
    <w:p>
      <w:pPr>
        <w:autoSpaceDN w:val="0"/>
        <w:autoSpaceDE w:val="0"/>
        <w:widowControl/>
        <w:spacing w:line="264" w:lineRule="exact" w:before="264" w:after="0"/>
        <w:ind w:left="0" w:right="0" w:firstLine="0"/>
        <w:jc w:val="left"/>
      </w:pPr>
      <w:r>
        <w:t xml:space="preserve">This process extended beyond Liam. Forgiveness, I learned, is a multifaceted jewel, with many facets to be explored and </w:t>
        <w:br/>
        <w:t>understood. It meant confronting the ghosts of my past, the women I had hurt, the opportunities I had squandered. It meant recognizing the impact of my choices, not just on myself and my family, but on the wider community, on the lives that my actions – or inactions –had touched.</w:t>
      </w:r>
    </w:p>
    <w:p>
      <w:pPr>
        <w:autoSpaceDN w:val="0"/>
        <w:autoSpaceDE w:val="0"/>
        <w:widowControl/>
        <w:spacing w:line="264" w:lineRule="exact" w:before="264" w:after="0"/>
        <w:ind w:left="0" w:right="0" w:firstLine="0"/>
        <w:jc w:val="left"/>
      </w:pPr>
      <w:r>
        <w:t xml:space="preserve">It took time, a lot of it. There were setbacks, moments of doubt, times when the old patterns threatened to resurface. But the </w:t>
        <w:br/>
        <w:t xml:space="preserve">commitment to self-improvement, to self-acceptance, and to </w:t>
        <w:br/>
        <w:t xml:space="preserve">extending empathy to others, proved a stronger force than the old demons. I allowed myself to feel the grief, the sorrow, the pain, not as a punishment but as a necessary step in the healing process. I learned to process my emotions without judgment, without </w:t>
        <w:br/>
        <w:t xml:space="preserve">resorting to self-destruction. The creative process became my refuge, the poetry and music channels for processing the </w:t>
        <w:br/>
        <w:t>complexities of forgiveness, the raw emotions, the complexities of grief and healing.</w:t>
      </w:r>
    </w:p>
    <w:p>
      <w:pPr>
        <w:autoSpaceDN w:val="0"/>
        <w:autoSpaceDE w:val="0"/>
        <w:widowControl/>
        <w:spacing w:line="264" w:lineRule="exact" w:before="264" w:after="0"/>
        <w:ind w:left="0" w:right="144" w:firstLine="0"/>
        <w:jc w:val="left"/>
      </w:pPr>
      <w:r>
        <w:t>The path toward self-acceptance was equally challenging, if not more so. For years, I'd defined myself through my achievements, through my success in the music industry. My worth was tied to external validation, to the number of fans, the awards won, the money earned. But this external validation provided a flimsy foundation, leaving me exposed to the inevitable winds of change, to the cyclical nature of success and failure. The pressure to maintain that image, to meet the expectations of others, was immense, and eventually unsustainable.</w:t>
      </w:r>
    </w:p>
    <w:p>
      <w:pPr>
        <w:autoSpaceDN w:val="0"/>
        <w:autoSpaceDE w:val="0"/>
        <w:widowControl/>
        <w:spacing w:line="264" w:lineRule="exact" w:before="264" w:after="0"/>
        <w:ind w:left="0" w:right="288" w:firstLine="0"/>
        <w:jc w:val="left"/>
      </w:pPr>
      <w:r>
        <w:t>Self-acceptance, I discovered, is an ongoing dialogue, an internal negotiation between the image I projected to the world and the person I truly was. It was about acknowledging my flaws, my shortcomings, my mistakes without allowing them to define my identity. It meant recognizing that my worth wasn't tied to my accomplishments, to the approval of others, but to my inherent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humanity, to my capacity for love, for compassion, for growth.</w:t>
      </w:r>
    </w:p>
    <w:p>
      <w:pPr>
        <w:autoSpaceDN w:val="0"/>
        <w:autoSpaceDE w:val="0"/>
        <w:widowControl/>
        <w:spacing w:line="264" w:lineRule="exact" w:before="264" w:after="0"/>
        <w:ind w:left="0" w:right="0" w:firstLine="0"/>
        <w:jc w:val="left"/>
      </w:pPr>
      <w:r>
        <w:t xml:space="preserve">This shift in perspective changed everything. It liberated me from the need for external validation, from the relentless pressure to conform to expectations, allowing me to embrace my </w:t>
        <w:br/>
        <w:t>vulnerabilities, my imperfections, the entirety of my being. It gave me the courage to be authentic, to be myself, regardless of the judgment of others. It changed how I approached my art, allowing for more nuanced explorations of my experiences, my emotions, my imperfections. My music shifted from an attempt at showcasing a manufactured persona to an honest exploration of the human condition, warts and all.</w:t>
      </w:r>
    </w:p>
    <w:p>
      <w:pPr>
        <w:autoSpaceDN w:val="0"/>
        <w:autoSpaceDE w:val="0"/>
        <w:widowControl/>
        <w:spacing w:line="264" w:lineRule="exact" w:before="264" w:after="0"/>
        <w:ind w:left="0" w:right="0" w:firstLine="0"/>
        <w:jc w:val="left"/>
      </w:pPr>
      <w:r>
        <w:t xml:space="preserve">The connection to my mother's memory became pivotal in this journey. Her lessons, once brushed aside, now resonated with a newfound depth. Her strength, her quiet dignity, became a guiding light, a beacon of hope amidst the storm. I understood that true success wasn't measured by material possessions or external </w:t>
        <w:br/>
        <w:t xml:space="preserve">validation, but by the richness of relationships, by the love shared, by the impact on others' lives. Her unwavering love was the </w:t>
        <w:br/>
        <w:t>foundation upon which my journey of self-acceptance was built.</w:t>
      </w:r>
    </w:p>
    <w:p>
      <w:pPr>
        <w:autoSpaceDN w:val="0"/>
        <w:autoSpaceDE w:val="0"/>
        <w:widowControl/>
        <w:spacing w:line="264" w:lineRule="exact" w:before="264" w:after="0"/>
        <w:ind w:left="0" w:right="0" w:firstLine="0"/>
        <w:jc w:val="left"/>
      </w:pPr>
      <w:r>
        <w:t xml:space="preserve">The process was not linear. There were moments of backsliding, times when the old patterns of self-doubt and self-criticism </w:t>
        <w:br/>
        <w:t>threatened to consume me. But each stumble, each relapse, only strengthened my resolve. The commitment to self-improvement, to continuous growth, was a testament to my unwavering belief in my own potential for change, for healing.</w:t>
      </w:r>
    </w:p>
    <w:p>
      <w:pPr>
        <w:autoSpaceDN w:val="0"/>
        <w:autoSpaceDE w:val="0"/>
        <w:widowControl/>
        <w:spacing w:line="264" w:lineRule="exact" w:before="264" w:after="0"/>
        <w:ind w:left="0" w:right="0" w:firstLine="0"/>
        <w:jc w:val="left"/>
      </w:pPr>
      <w:r>
        <w:t>The smoking section in heaven, once a distant dream, became a tangible goal, a symbol of hope, of community, of the enduring power of human connection. It wasn't a place to escape to; it was a place to strive towards, a representation of the ongoing healing, of the relentless pursuit of self-acceptance, forgiveness, and a better future. It became a metaphor for the continuous journey of self-improvement, the ongoing work of cleaning up the swamp, and facing the alligators with a renewed sense of strength, of purpose, and of hope. This was not just about me; it was about my family, my community, all of us navigating our own personal swamps, striving to find our place in the smoking section. The weight of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choice, once crushing, now experienced empowering, a testament to the ongoing journey of transformation, of growth, and of redemption.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Unbreakable Bonds</w:t>
      </w:r>
    </w:p>
    <w:p>
      <w:pPr>
        <w:autoSpaceDN w:val="0"/>
        <w:autoSpaceDE w:val="0"/>
        <w:widowControl/>
        <w:spacing w:line="264" w:lineRule="exact" w:before="286" w:after="0"/>
        <w:ind w:left="0" w:right="0" w:firstLine="0"/>
        <w:jc w:val="left"/>
      </w:pPr>
      <w:r>
        <w:t>The bond with Liam, frayed and tattered as it was, remained the strongest thread in the tapestry of my life. It wasn't a bond built on idyllic childhood memories or shared triumphs; instead, it was forged in the fires of adversity, cemented by a shared history steeped in both hardship and fleeting moments of unexpected joy.</w:t>
      </w:r>
    </w:p>
    <w:p>
      <w:pPr>
        <w:autoSpaceDN w:val="0"/>
        <w:autoSpaceDE w:val="0"/>
        <w:widowControl/>
        <w:spacing w:line="264" w:lineRule="exact" w:before="60" w:after="0"/>
        <w:ind w:left="0" w:right="288" w:firstLine="0"/>
        <w:jc w:val="left"/>
      </w:pPr>
      <w:r>
        <w:t>We were two sides of the same coin, tossed and turned by the unpredictable currents.  of life, yet forever linked by an invisible force that defied distance, addiction, and the corrosive effects of time.</w:t>
      </w:r>
    </w:p>
    <w:p>
      <w:pPr>
        <w:autoSpaceDN w:val="0"/>
        <w:autoSpaceDE w:val="0"/>
        <w:widowControl/>
        <w:spacing w:line="264" w:lineRule="exact" w:before="264" w:after="0"/>
        <w:ind w:left="0" w:right="0" w:firstLine="0"/>
        <w:jc w:val="left"/>
      </w:pPr>
      <w:r>
        <w:t xml:space="preserve">Remembering our childhood, I unearthed a trove of memories, not always pretty, but undeniably ours. The cramped apartment, the constant struggle to make ends meet, the echoing silence when our mother worked late – these weren't idyllic scenes, but they were our scenes. We shared a bed, a closet, a worn-out copy of "The </w:t>
        <w:br/>
        <w:t xml:space="preserve">Adventures of Tom Sawyer," its pages dog-eared and underlined with our shared dreams and whispered anxieties. Liam, even then, possessed a restless energy, a need for speed, a craving for </w:t>
        <w:br/>
        <w:t>something more that often manifested in reckless behavior. I, ever the cautious one, often found myself acting as his unlikely anchor, the steady hand pulling him back from the precipice, even as I silently envied his fearless abandon. He was a whirlwind; I was the calm after the storm.</w:t>
      </w:r>
    </w:p>
    <w:p>
      <w:pPr>
        <w:autoSpaceDN w:val="0"/>
        <w:autoSpaceDE w:val="0"/>
        <w:widowControl/>
        <w:spacing w:line="264" w:lineRule="exact" w:before="264" w:after="0"/>
        <w:ind w:left="0" w:right="0" w:firstLine="0"/>
        <w:jc w:val="left"/>
      </w:pPr>
      <w:r>
        <w:t>The years that followed were a blurred montage of triumphs and tragedies, successes and setbacks. My rise in the music industry was a whirlwind, a heady mix of exhilaration and exhaustion. Each milestone achieved experienced bittersweet, a reminder of the distance growing between Liam and me. His struggles intensified, his battles with addiction mirroring my own internal battles with self-doubt and the overwhelming pressures of success. His descent was a slow, agonizing process, a descent I watched helplessly from the sidelines, caught in the vortex of my own ambitions. I wanted to help, to reach out, but the chasm between us seemed unbridgeable, a vast expanse of silence and unspoken resentments.</w:t>
      </w:r>
    </w:p>
    <w:p>
      <w:pPr>
        <w:autoSpaceDN w:val="0"/>
        <w:autoSpaceDE w:val="0"/>
        <w:widowControl/>
        <w:spacing w:line="324" w:lineRule="exact" w:before="204" w:after="0"/>
        <w:ind w:left="0" w:right="0" w:firstLine="0"/>
        <w:jc w:val="left"/>
      </w:pPr>
      <w:r>
        <w:t>There were phone calls, brief and fraught with tension. His voice,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once full of boyish exuberance, was now raspy, hesitant. My </w:t>
        <w:br/>
        <w:t>responses, measured and cautious, lacked the effortless warmth of our childhood exchanges. I offered help, but it was often met with resistance, his defenses up, his pain masked by a hardened exterior.</w:t>
      </w:r>
    </w:p>
    <w:p>
      <w:pPr>
        <w:autoSpaceDN w:val="0"/>
        <w:autoSpaceDE w:val="0"/>
        <w:widowControl/>
        <w:spacing w:line="264" w:lineRule="exact" w:before="58" w:after="0"/>
        <w:ind w:left="0" w:right="288" w:firstLine="0"/>
        <w:jc w:val="center"/>
      </w:pPr>
      <w:r>
        <w:t>Each attempt to bridge the gap experienced like throwing a lifeline into a raging storm, only to watch it disappear into the churning waves.</w:t>
      </w:r>
    </w:p>
    <w:p>
      <w:pPr>
        <w:autoSpaceDN w:val="0"/>
        <w:autoSpaceDE w:val="0"/>
        <w:widowControl/>
        <w:spacing w:line="264" w:lineRule="exact" w:before="264" w:after="0"/>
        <w:ind w:left="0" w:right="0" w:firstLine="0"/>
        <w:jc w:val="left"/>
      </w:pPr>
      <w:r>
        <w:t xml:space="preserve">But beneath the surface of our fractured relationship, the </w:t>
        <w:br/>
        <w:t xml:space="preserve">unbreakable bond persisted. It was the silent understanding shared between two souls who had witnessed each other’s vulnerabilities, their shared history an unspoken language that transcended words. It was in the quiet moments, the stolen glances, the brief periods of sobriety, that the true depth of our connection revealed itself. It was in the small gestures – a shared joke, a knowing look, a moment of unspoken empathy – that the enduring power of brotherhood </w:t>
        <w:br/>
        <w:t>revealed itself.</w:t>
      </w:r>
    </w:p>
    <w:p>
      <w:pPr>
        <w:autoSpaceDN w:val="0"/>
        <w:autoSpaceDE w:val="0"/>
        <w:widowControl/>
        <w:spacing w:line="264" w:lineRule="exact" w:before="264" w:after="0"/>
        <w:ind w:left="0" w:right="0" w:firstLine="0"/>
        <w:jc w:val="left"/>
      </w:pPr>
      <w:r>
        <w:t xml:space="preserve">One particular memory resurfaced, vivid and painful. It was a Christmas morning, years ago. Liam, already struggling with </w:t>
        <w:br/>
        <w:t xml:space="preserve">addiction, was barely present, his gaze distant, his energy depleted. Yet, amidst the chaos and the lingering shadows of his addiction, he presented me with a worn-out cassette tape, a mixtape he’d </w:t>
        <w:br/>
        <w:t>painstakingly compiled. The music, a collection of songs that had marked our shared journey, brought tears to my eyes. It wasn't a grand gesture, no lavish gift, but it was a profound act of love, a testament to the enduring bond between us. It was a reminder that beneath the surface of his struggles, a part of him still clung to the hope of reconnecting, of restoring the broken fragments of our shared past.</w:t>
      </w:r>
    </w:p>
    <w:p>
      <w:pPr>
        <w:autoSpaceDN w:val="0"/>
        <w:autoSpaceDE w:val="0"/>
        <w:widowControl/>
        <w:spacing w:line="264" w:lineRule="exact" w:before="264" w:after="0"/>
        <w:ind w:left="0" w:right="0" w:firstLine="0"/>
        <w:jc w:val="left"/>
      </w:pPr>
      <w:r>
        <w:t>That mixtape became a symbol of our enduring connection, a reminder that even amidst the turmoil, the love remained. The music, a soundtrack to our lives, acted as a bridge, carrying us across the chasm of addiction, reminding us of the laughter, the shared dreams, the unwavering bond that defied all odds. It was a silent testament to the enduring power of brotherhood, a bond that transcended the storms of addiction and the turbulent seas of life.</w:t>
      </w:r>
    </w:p>
    <w:p>
      <w:pPr>
        <w:autoSpaceDN w:val="0"/>
        <w:autoSpaceDE w:val="0"/>
        <w:widowControl/>
        <w:spacing w:line="264" w:lineRule="exact" w:before="264" w:after="0"/>
        <w:ind w:left="0" w:right="144" w:firstLine="0"/>
        <w:jc w:val="center"/>
      </w:pPr>
      <w:r>
        <w:t>The fight for Liam was a fight for myself. It was a recognition that his battles mirrored my own, that his demons were, in many ways,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reflections of my own internal struggles. My path to healing, to self-acceptance, couldn't be fully realized without addressing the gaping wound our fractured relationship represented. The "smoking section in heaven," that distant hope, was not just a refuge for myself but for Liam, a place where our shared journey could find its ultimate resolution.</w:t>
      </w:r>
    </w:p>
    <w:p>
      <w:pPr>
        <w:autoSpaceDN w:val="0"/>
        <w:autoSpaceDE w:val="0"/>
        <w:widowControl/>
        <w:spacing w:line="264" w:lineRule="exact" w:before="264" w:after="0"/>
        <w:ind w:left="0" w:right="0" w:firstLine="0"/>
        <w:jc w:val="left"/>
      </w:pPr>
      <w:r>
        <w:t>This wasn't about fixing him; it was about accepting him, flaws and all, understanding the grip of his addiction without enabling it. It was about extending compassion, offering unwavering support, and allowing him the space and grace to chart his own course towards recovery. This wasn't a battle I could win alone; it was a shared journey, a struggle we could only navigate together, step by painful step, moment by uncertain moment.</w:t>
      </w:r>
    </w:p>
    <w:p>
      <w:pPr>
        <w:autoSpaceDN w:val="0"/>
        <w:autoSpaceDE w:val="0"/>
        <w:widowControl/>
        <w:spacing w:line="264" w:lineRule="exact" w:before="264" w:after="0"/>
        <w:ind w:left="0" w:right="0" w:firstLine="0"/>
        <w:jc w:val="left"/>
      </w:pPr>
      <w:r>
        <w:t>The journey toward forgiveness, towards reconciliation, was not linear. There were setbacks, relapses, moments of profound despair and crushing disappointment. Yet, in the face of these challenges, the underlying bond remained, a powerful current beneath the surface of our turbulent relationship. The shared memories, the unspoken understanding, the persistent love – these were the anchors that kept us tethered to each other, even as the storms raged around us.</w:t>
      </w:r>
    </w:p>
    <w:p>
      <w:pPr>
        <w:autoSpaceDN w:val="0"/>
        <w:autoSpaceDE w:val="0"/>
        <w:widowControl/>
        <w:spacing w:line="264" w:lineRule="exact" w:before="264" w:after="0"/>
        <w:ind w:left="0" w:right="0" w:firstLine="0"/>
        <w:jc w:val="left"/>
      </w:pPr>
      <w:r>
        <w:t xml:space="preserve">The process of writing this memoir became a form of therapy, a means of processing my own emotions, of confronting the </w:t>
        <w:br/>
        <w:t>complexities of our shared journey. It wasn't about assigning blame or rehashing old wounds; instead, it was about understanding, about empathy, about acknowledging the intricate dance of love and loss that characterized our relationship. It was about accepting the imperfections, the flaws, the mistakes, and recognizing that these were all part of the larger narrative of our intertwined lives.</w:t>
      </w:r>
    </w:p>
    <w:p>
      <w:pPr>
        <w:autoSpaceDN w:val="0"/>
        <w:autoSpaceDE w:val="0"/>
        <w:widowControl/>
        <w:spacing w:line="264" w:lineRule="exact" w:before="264" w:after="0"/>
        <w:ind w:left="0" w:right="0" w:firstLine="0"/>
        <w:jc w:val="left"/>
      </w:pPr>
      <w:r>
        <w:t xml:space="preserve">The "alligators" in the swamp were still there – addiction, </w:t>
        <w:br/>
        <w:t>resentment, self-doubt – but with each word written, with each memory revisited, I began to see the possibility of cleaning the swamp, of clearing.  a space for healing, for growth, for a future where the bond between liam and me was not a source of pain, but a source of strength, a testament to the resilience of the human spirit and the enduring power of familial love. the smoking section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in heaven was not just a metaphor; it was a destination we could, and would, reach together. The journey might be long, arduous, and at times agonizing, but the destination, the shared hope of healing and reconciliation, was a force powerful enough to sustain us. It was, and is, a journey worth taking. A journey only we could take, together.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Empathy and Understanding</w:t>
      </w:r>
    </w:p>
    <w:p>
      <w:pPr>
        <w:autoSpaceDN w:val="0"/>
        <w:autoSpaceDE w:val="0"/>
        <w:widowControl/>
        <w:spacing w:line="264" w:lineRule="exact" w:before="286" w:after="0"/>
        <w:ind w:left="0" w:right="0" w:firstLine="0"/>
        <w:jc w:val="left"/>
      </w:pPr>
      <w:r>
        <w:t xml:space="preserve">The anger, a familiar companion, threatened to consume me again. Liam’s relapse, after months of seeming progress, experienced like a personal betrayal. It wasn’t just the disappointment, the frustration at seeing him slip back into the abyss, it was the way it echoed my own internal battles, my own struggles with self-destruction disguised as ambition. The alligators in my swamp were snapping with renewed ferocity, and the task of cleaning it felt overwhelming. The weight of his choices pressed down on me, a crushing burden that </w:t>
        <w:br/>
        <w:t>threatened to drown me in a sea of helplessness.</w:t>
      </w:r>
    </w:p>
    <w:p>
      <w:pPr>
        <w:autoSpaceDN w:val="0"/>
        <w:autoSpaceDE w:val="0"/>
        <w:widowControl/>
        <w:spacing w:line="264" w:lineRule="exact" w:before="264" w:after="0"/>
        <w:ind w:left="0" w:right="0" w:firstLine="0"/>
        <w:jc w:val="left"/>
      </w:pPr>
      <w:r>
        <w:t xml:space="preserve">Yet, beneath the surface of my anger, a flicker of understanding ignited. I remembered the countless times I'd stumbled, the </w:t>
        <w:br/>
        <w:t xml:space="preserve">moments of weakness, the near-misses with my own self-destructive tendencies. My success in the music industry had been a constant tightrope walk, a perilous journey balanced precariously between ambition and self-annihilation. The pressures, the expectations, the constant need to prove myself – they were a relentless force, </w:t>
        <w:br/>
        <w:t>threatening to pull me under at any moment. How could I judge Liam so harshly when I understood, on some visceral level, the intoxicating allure of escape, the siren song of oblivion?</w:t>
      </w:r>
    </w:p>
    <w:p>
      <w:pPr>
        <w:autoSpaceDN w:val="0"/>
        <w:autoSpaceDE w:val="0"/>
        <w:widowControl/>
        <w:spacing w:line="264" w:lineRule="exact" w:before="264" w:after="0"/>
        <w:ind w:left="0" w:right="144" w:firstLine="0"/>
        <w:jc w:val="left"/>
      </w:pPr>
      <w:r>
        <w:t>I began to examine my own narrative, dissecting the narratives of success and failure I had constructed over the years. The clean-cut image I projected to the world, the composed artist on stage, the thoughtful interviewee, it was all a carefully curated façade, a shield against the world’s relentless scrutiny. Beneath that façade, the same anxieties, the same insecurities, the same demons that plagued Liam haunted me.</w:t>
      </w:r>
    </w:p>
    <w:p>
      <w:pPr>
        <w:autoSpaceDN w:val="0"/>
        <w:autoSpaceDE w:val="0"/>
        <w:widowControl/>
        <w:spacing w:line="264" w:lineRule="exact" w:before="264" w:after="0"/>
        <w:ind w:left="0" w:right="0" w:firstLine="0"/>
        <w:jc w:val="left"/>
      </w:pPr>
      <w:r>
        <w:t>The shame, a suffocating blanket, experienced heavy on my shoulders. How could I, who had preached about resilience and the power of self-belief, be so quick to judge someone struggling with the very same internal battles? The hypocrisy stung, a sharp reminder of my own failings, my own inability to fully embody the wisdom I so readily shared with others.</w:t>
      </w:r>
    </w:p>
    <w:p>
      <w:pPr>
        <w:autoSpaceDN w:val="0"/>
        <w:autoSpaceDE w:val="0"/>
        <w:widowControl/>
        <w:spacing w:line="324" w:lineRule="exact" w:before="204" w:after="0"/>
        <w:ind w:left="0" w:right="0" w:firstLine="0"/>
        <w:jc w:val="left"/>
      </w:pPr>
      <w:r>
        <w:t>This time, instead of retreating into anger or self-righteousness, I</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decided to confront my own demons, to explore the roots of my judgment. I began journaling, pouring out my thoughts and </w:t>
        <w:br/>
        <w:t>emotions, unburdening myself of the guilt and resentment that had weighed me down for so long. The act of writing became a form of self-therapy, a way to acknowledge my own vulnerabilities, to expose the cracks in the carefully constructed armor of my public persona.</w:t>
      </w:r>
    </w:p>
    <w:p>
      <w:pPr>
        <w:autoSpaceDN w:val="0"/>
        <w:autoSpaceDE w:val="0"/>
        <w:widowControl/>
        <w:spacing w:line="264" w:lineRule="exact" w:before="264" w:after="0"/>
        <w:ind w:left="0" w:right="0" w:firstLine="0"/>
        <w:jc w:val="left"/>
      </w:pPr>
      <w:r>
        <w:t xml:space="preserve">I started small, focusing on the memories of my childhood with Liam. I recalled the shared laughter, the inside jokes, the </w:t>
        <w:br/>
        <w:t xml:space="preserve">unwavering support during the lean years. These weren’t idealized recollections, but rather raw, honest reflections of a bond forged in the crucible of hardship. They were reminders of the deeper </w:t>
        <w:br/>
        <w:t>connection, the shared history that transcended the current rift caused by Liam's addiction.</w:t>
      </w:r>
    </w:p>
    <w:p>
      <w:pPr>
        <w:autoSpaceDN w:val="0"/>
        <w:autoSpaceDE w:val="0"/>
        <w:widowControl/>
        <w:spacing w:line="264" w:lineRule="exact" w:before="264" w:after="0"/>
        <w:ind w:left="0" w:right="0" w:firstLine="0"/>
        <w:jc w:val="left"/>
      </w:pPr>
      <w:r>
        <w:t>As I delved deeper, I began to see Liam not as a burden or a source of frustration but as a complex, flawed human being, struggling against overwhelming odds. His addiction wasn't a moral failing; it was a manifestation of deep-seated pain, a desperate attempt to cope with trauma and unresolved issues. It was a cry for help, masked by defiance and self-destruction.</w:t>
      </w:r>
    </w:p>
    <w:p>
      <w:pPr>
        <w:autoSpaceDN w:val="0"/>
        <w:autoSpaceDE w:val="0"/>
        <w:widowControl/>
        <w:spacing w:line="264" w:lineRule="exact" w:before="264" w:after="0"/>
        <w:ind w:left="0" w:right="0" w:firstLine="0"/>
        <w:jc w:val="left"/>
      </w:pPr>
      <w:r>
        <w:t xml:space="preserve">My understanding wasn't a sudden epiphany, a simple switch from judgment to compassion. It was a gradual process, a slow shift in perspective, shaped by self-reflection and a willingness to </w:t>
        <w:br/>
        <w:t>acknowledge my own fallibility. It was about recognizing that empathy wasn't simply feeling sorry for someone; it was about understanding their struggles, their motivations, their pain. It was about seeing beyond the surface, beyond the destructive behaviors, to the wounded soul underneath.</w:t>
      </w:r>
    </w:p>
    <w:p>
      <w:pPr>
        <w:autoSpaceDN w:val="0"/>
        <w:autoSpaceDE w:val="0"/>
        <w:widowControl/>
        <w:spacing w:line="264" w:lineRule="exact" w:before="264" w:after="0"/>
        <w:ind w:left="0" w:right="0" w:firstLine="0"/>
        <w:jc w:val="left"/>
      </w:pPr>
      <w:r>
        <w:t xml:space="preserve">I started researching addiction, reading books and articles, talking to therapists and support groups. I wanted to understand the science behind it, the neurochemical processes that fueled Liam’s cravings, the impact on his brain and body. I wanted to understand the disease, not just the symptoms. This intellectual understanding deepened my empathy, shifting my focus from blame to </w:t>
        <w:br/>
        <w:t>compassion.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The process of understanding Liam's addiction forced me to </w:t>
        <w:br/>
        <w:t>confront my own fears and insecurities. It revealed my own reliance on external validation, my own need to control outcomes, my own internal struggles with perfectionism. The more I understood Liam, the more I understood myself. The mirror reflected not only his struggles but my own.</w:t>
      </w:r>
    </w:p>
    <w:p>
      <w:pPr>
        <w:autoSpaceDN w:val="0"/>
        <w:autoSpaceDE w:val="0"/>
        <w:widowControl/>
        <w:spacing w:line="264" w:lineRule="exact" w:before="264" w:after="0"/>
        <w:ind w:left="0" w:right="0" w:firstLine="0"/>
        <w:jc w:val="left"/>
      </w:pPr>
      <w:r>
        <w:t>There were still moments of anger and frustration. There were setbacks and relapses. There were times when I experienced overwhelmed by the sheer weight of it all. But these moments were now tempered by a deeper understanding, a more profound empathy. I learned to navigate these moments with patience, with forgiveness, with unwavering support.</w:t>
      </w:r>
    </w:p>
    <w:p>
      <w:pPr>
        <w:autoSpaceDN w:val="0"/>
        <w:autoSpaceDE w:val="0"/>
        <w:widowControl/>
        <w:spacing w:line="264" w:lineRule="exact" w:before="264" w:after="0"/>
        <w:ind w:left="0" w:right="0" w:firstLine="0"/>
        <w:jc w:val="left"/>
      </w:pPr>
      <w:r>
        <w:t>The "smoking section in heaven," once a distant metaphor, now experienced closer, more attainable. It was no longer a mere symbol of hope, but a tangible goal, a shared destination we could reach together. The path was still fraught with challenges, but the journey itself was transformed. It was no longer a struggle defined by resentment and anger but a shared journey fueled by empathy, understanding, and the unwavering bond between brothers.</w:t>
      </w:r>
    </w:p>
    <w:p>
      <w:pPr>
        <w:autoSpaceDN w:val="0"/>
        <w:autoSpaceDE w:val="0"/>
        <w:widowControl/>
        <w:spacing w:line="264" w:lineRule="exact" w:before="264" w:after="0"/>
        <w:ind w:left="0" w:right="0" w:firstLine="0"/>
        <w:jc w:val="left"/>
      </w:pPr>
      <w:r>
        <w:t>The swamp still needed cleaning, the alligators were still there, but the fight experienced different now. I was fighting alongside Liam, not against him. I was fighting for him, for us, for the possibility of reconciliation, for the chance to rebuild the broken bridges of our past. The focus shifted from fixing him to supporting him, to loving him unconditionally, flaws and all.</w:t>
      </w:r>
    </w:p>
    <w:p>
      <w:pPr>
        <w:autoSpaceDN w:val="0"/>
        <w:autoSpaceDE w:val="0"/>
        <w:widowControl/>
        <w:spacing w:line="264" w:lineRule="exact" w:before="264" w:after="0"/>
        <w:ind w:left="0" w:right="144" w:firstLine="0"/>
        <w:jc w:val="left"/>
      </w:pPr>
      <w:r>
        <w:t xml:space="preserve">My writing became a testament to this evolving understanding, a chronicle of my journey towards empathy. Each word, each sentence, each chapter, reflected the evolving relationship, a journey marked by both heartbreak and hope. The pain remained, the scars were visible, but they were now interwoven with the threads of understanding, forgiveness, and the enduring power of brotherly love. The smoking section in heaven was still a distant dream, but the path towards it was clearer, smoother, and paved with the stones of shared understanding and unwavering </w:t>
        <w:br/>
        <w:t>compassion.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Limits of Loyalty</w:t>
      </w:r>
    </w:p>
    <w:p>
      <w:pPr>
        <w:autoSpaceDN w:val="0"/>
        <w:autoSpaceDE w:val="0"/>
        <w:widowControl/>
        <w:spacing w:line="264" w:lineRule="exact" w:before="286" w:after="0"/>
        <w:ind w:left="0" w:right="0" w:firstLine="0"/>
        <w:jc w:val="left"/>
      </w:pPr>
      <w:r>
        <w:t xml:space="preserve">The line between loyalty and enabling blurred, a hazy, indistinct boundary I constantly stumbled across. My love for Liam, fierce and unwavering since childhood, became a battlefield. Was my </w:t>
        <w:br/>
        <w:t>unwavering support, my constant bailouts, my endless attempts at intervention, truly helping him? Or was it inadvertently prolonging his suffering, reinforcing his destructive patterns? The question gnawed at me, a relentless worm eating away at the foundation of my carefully constructed belief system.</w:t>
      </w:r>
    </w:p>
    <w:p>
      <w:pPr>
        <w:autoSpaceDN w:val="0"/>
        <w:autoSpaceDE w:val="0"/>
        <w:widowControl/>
        <w:spacing w:line="264" w:lineRule="exact" w:before="264" w:after="0"/>
        <w:ind w:left="0" w:right="0" w:firstLine="0"/>
        <w:jc w:val="left"/>
      </w:pPr>
      <w:r>
        <w:t>I remembered a conversation with Mom, years ago, before her own battle with illness took her from us. She’d said something about the difference between love and enabling, about the fine line between support and surrender. Her words, once abstract pronouncements, now echoed in my mind with startling clarity. Her own struggles with various things, had taught her this harsh lesson, a lesson she tried to impart to us, her sons. Her wisdom, previously dismissed as the ramblings of a weary mother, now possessed the weight of prophecy.</w:t>
      </w:r>
    </w:p>
    <w:p>
      <w:pPr>
        <w:autoSpaceDN w:val="0"/>
        <w:autoSpaceDE w:val="0"/>
        <w:widowControl/>
        <w:spacing w:line="264" w:lineRule="exact" w:before="264" w:after="0"/>
        <w:ind w:left="0" w:right="0" w:firstLine="0"/>
        <w:jc w:val="left"/>
      </w:pPr>
      <w:r>
        <w:t>Liam’s addiction wasn't just about the drugs; it was a complex tapestry woven from threads of trauma, insecurity, and a profound sense of unworthiness. It was a shield, a desperate attempt to numb the pain, to escape the harsh realities of a life that had dealt him a cruel hand. I had tried to understand, to empathize, but the sheer scale of his self-destruction often left me reeling, battling my own feelings of inadequacy and helplessness.</w:t>
      </w:r>
    </w:p>
    <w:p>
      <w:pPr>
        <w:autoSpaceDN w:val="0"/>
        <w:autoSpaceDE w:val="0"/>
        <w:widowControl/>
        <w:spacing w:line="264" w:lineRule="exact" w:before="264" w:after="0"/>
        <w:ind w:left="0" w:right="0" w:firstLine="0"/>
        <w:jc w:val="left"/>
      </w:pPr>
      <w:r>
        <w:t xml:space="preserve">There were moments when I'd question myself. Had I done enough? Had I missed some crucial intervention? Had I been too soft, too lenient? The guilt, a constant companion, would whisper insidious doubts in my ear, fueling my inner turmoil. The weight of </w:t>
        <w:br/>
        <w:t xml:space="preserve">responsibility, the unspoken burden of being the 'good brother,' pressed down on me, threatening to crush me beneath its </w:t>
        <w:br/>
        <w:t>unrelenting weight.</w:t>
      </w:r>
    </w:p>
    <w:p>
      <w:pPr>
        <w:autoSpaceDN w:val="0"/>
        <w:autoSpaceDE w:val="0"/>
        <w:widowControl/>
        <w:spacing w:line="264" w:lineRule="exact" w:before="264" w:after="0"/>
        <w:ind w:left="0" w:right="0" w:firstLine="0"/>
        <w:jc w:val="left"/>
      </w:pPr>
      <w:r>
        <w:t>I found myself oscillating between extremes: the unwavering loyalty of a brother bound by blood, and the cold, hard reality of an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enabling behavior that risked both our lives. I'd catch myself making excuses for his actions, rationalizing his lapses, finding justifications for his failings. It was a dangerous game of mental gymnastics, a desperate attempt to reconcile my love for him with the stark reality of his addiction.</w:t>
      </w:r>
    </w:p>
    <w:p>
      <w:pPr>
        <w:autoSpaceDN w:val="0"/>
        <w:autoSpaceDE w:val="0"/>
        <w:widowControl/>
        <w:spacing w:line="264" w:lineRule="exact" w:before="264" w:after="0"/>
        <w:ind w:left="0" w:right="0" w:firstLine="0"/>
        <w:jc w:val="left"/>
      </w:pPr>
      <w:r>
        <w:t>Then came the nights when the anger would surge. Not the angry outburst, not the explosive rage, but a quiet, simmering fury, a burning resentment that threatened to consume me from the inside out. This anger was different; it wasn't directed at Liam, but at the unfairness of it all, at the helplessness, the frustration of watching someone you love destroy themselves. It was the anger of a witness to a tragedy, powerless to intervene.</w:t>
      </w:r>
    </w:p>
    <w:p>
      <w:pPr>
        <w:autoSpaceDN w:val="0"/>
        <w:autoSpaceDE w:val="0"/>
        <w:widowControl/>
        <w:spacing w:line="264" w:lineRule="exact" w:before="264" w:after="0"/>
        <w:ind w:left="0" w:right="0" w:firstLine="0"/>
        <w:jc w:val="left"/>
      </w:pPr>
      <w:r>
        <w:t xml:space="preserve">Yet, even in the midst of this quiet rage, my loyalty remained. It was a loyalty rooted not in blind faith or naive hope, but in a deep, visceral understanding of our shared history. It was a bond forged in hardship, in poverty, in the crucible of a childhood that had tested us in ways few could imagine. This understanding formed the anchor of my actions, influencing my choices, informing my </w:t>
        <w:br/>
        <w:t>decisions, and guiding my steps even when my intentions failed me.</w:t>
      </w:r>
    </w:p>
    <w:p>
      <w:pPr>
        <w:autoSpaceDN w:val="0"/>
        <w:autoSpaceDE w:val="0"/>
        <w:widowControl/>
        <w:spacing w:line="264" w:lineRule="exact" w:before="264" w:after="0"/>
        <w:ind w:left="0" w:right="144" w:firstLine="0"/>
        <w:jc w:val="left"/>
      </w:pPr>
      <w:r>
        <w:t xml:space="preserve">I tried therapy. Individual sessions, couples therapy (though Liam rarely attended), and even group therapy sessions for family </w:t>
        <w:br/>
        <w:t xml:space="preserve">members of addicts. I learned about codependency, about enabling behaviors, about setting healthy boundaries. It was a painful process, forcing me to confront my own vulnerabilities, to </w:t>
        <w:br/>
        <w:t>acknowledge my own role in the dynamic of our relationship.</w:t>
      </w:r>
    </w:p>
    <w:p>
      <w:pPr>
        <w:autoSpaceDN w:val="0"/>
        <w:autoSpaceDE w:val="0"/>
        <w:widowControl/>
        <w:spacing w:line="264" w:lineRule="exact" w:before="264" w:after="0"/>
        <w:ind w:left="0" w:right="0" w:firstLine="0"/>
        <w:jc w:val="left"/>
      </w:pPr>
      <w:r>
        <w:t xml:space="preserve">The therapists spoke of detachment, of establishing healthy </w:t>
        <w:br/>
        <w:t>emotional boundaries. They emphasized the importance of self-care, of prioritizing my own well-being without guilt or self-reproach.</w:t>
      </w:r>
    </w:p>
    <w:p>
      <w:pPr>
        <w:autoSpaceDN w:val="0"/>
        <w:autoSpaceDE w:val="0"/>
        <w:widowControl/>
        <w:spacing w:line="264" w:lineRule="exact" w:before="58" w:after="0"/>
        <w:ind w:left="0" w:right="0" w:firstLine="0"/>
        <w:jc w:val="left"/>
      </w:pPr>
      <w:r>
        <w:t>But the reality was far more complex. The idea of detaching from Liam experienced akin to severing a vital organ. How could I detach from the very essence of my being, the brother who shared my blood, my history, my memories?</w:t>
      </w:r>
    </w:p>
    <w:p>
      <w:pPr>
        <w:autoSpaceDN w:val="0"/>
        <w:autoSpaceDE w:val="0"/>
        <w:widowControl/>
        <w:spacing w:line="264" w:lineRule="exact" w:before="264" w:after="0"/>
        <w:ind w:left="0" w:right="0" w:firstLine="0"/>
        <w:jc w:val="left"/>
      </w:pPr>
      <w:r>
        <w:t>I grappled with the concept of self-preservation versus selfless devotion. Was prioritizing my own mental and emotional health an act of selfishness, a betrayal of my commitment to him? Or was it,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6" w:after="0"/>
        <w:ind w:left="0" w:right="432" w:firstLine="0"/>
        <w:jc w:val="left"/>
      </w:pPr>
      <w:r>
        <w:t>as the therapists suggested, a necessary act of self-preservation, essential for my own survival, ensuring I remained capable of offering any help at all?</w:t>
      </w:r>
    </w:p>
    <w:p>
      <w:pPr>
        <w:autoSpaceDN w:val="0"/>
        <w:autoSpaceDE w:val="0"/>
        <w:widowControl/>
        <w:spacing w:line="264" w:lineRule="exact" w:before="264" w:after="0"/>
        <w:ind w:left="0" w:right="144" w:firstLine="0"/>
        <w:jc w:val="left"/>
      </w:pPr>
      <w:r>
        <w:t xml:space="preserve">The struggle was internal, a conflict played out in the silent </w:t>
        <w:br/>
        <w:t xml:space="preserve">chambers of my heart and mind. It was a battle waged not against Liam, but against the limits of my own capacity for love, </w:t>
        <w:br/>
        <w:t>forgiveness, and unwavering loyalty. There were days when I experienced I could barely breathe under the weight of it all, days when the weight of his choices threatened to consume me entirely.</w:t>
      </w:r>
    </w:p>
    <w:p>
      <w:pPr>
        <w:autoSpaceDN w:val="0"/>
        <w:autoSpaceDE w:val="0"/>
        <w:widowControl/>
        <w:spacing w:line="264" w:lineRule="exact" w:before="264" w:after="0"/>
        <w:ind w:left="0" w:right="0" w:firstLine="0"/>
        <w:jc w:val="left"/>
      </w:pPr>
      <w:r>
        <w:t xml:space="preserve">Yet, amidst the struggle, the possibility of connection remained. The "smoking section in heaven," that metaphor for shared hope and understanding, continued to act as a beacon, guiding my way </w:t>
        <w:br/>
        <w:t xml:space="preserve">through the darkness. It was a fragile beacon, flickering at times, almost extinguished, but still present, still burning, providing a sliver of light through the turbulent storm. It was a symbol of our resilience, our shared humanity, and the enduring power of the bond that connected us, even in the face of overwhelming odds. The path to it, however, would require more than loyalty; it demanded a deeper understanding of the limits of that loyalty, a willingness to navigate the fine line between support and enabling, and a </w:t>
        <w:br/>
        <w:t>profound acceptance of our shared imperfections.</w:t>
      </w:r>
    </w:p>
    <w:p>
      <w:pPr>
        <w:autoSpaceDN w:val="0"/>
        <w:autoSpaceDE w:val="0"/>
        <w:widowControl/>
        <w:spacing w:line="264" w:lineRule="exact" w:before="264" w:after="0"/>
        <w:ind w:left="0" w:right="0" w:firstLine="0"/>
        <w:jc w:val="left"/>
      </w:pPr>
      <w:r>
        <w:t>The limits of loyalty were not easily defined. They weren't sharp lines, but rather fluid, ever-shifting boundaries, shaped by the ever-changing currents of addiction and the relentless tides of human emotion. It was a journey of constant learning, of growth, and of adaptation. It was a journey that challenged everything I thought I knew about love, brotherhood, and the enduring power of human connection. And it was a journey that I was committed to walking, one uncertain step at a time, hoping to reach that metaphorical "smoking section" one day, together with my brother. The swamp still needed cleaning, and the alligators remained a constant threat, but now the fight was different, fuelled not by frustration and anger, but by a renewed understanding of love, loyalty and the limits of both, a measured, more compassionate approach to the complexities of family and addiction. The journey was far from over, the scars remained, but there was a growing hope, a quiet acceptance, and a strengthened resolve to continue the fight, side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6" w:lineRule="exact" w:before="56" w:after="0"/>
        <w:ind w:left="0" w:right="0" w:firstLine="0"/>
        <w:jc w:val="left"/>
      </w:pPr>
      <w:r>
        <w:t>by side, brothers bound by blood, loyalty, and a shared yearning for a better tomorrow.</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Acceptance and Letting Go</w:t>
      </w:r>
    </w:p>
    <w:p>
      <w:pPr>
        <w:autoSpaceDN w:val="0"/>
        <w:autoSpaceDE w:val="0"/>
        <w:widowControl/>
        <w:spacing w:line="264" w:lineRule="exact" w:before="286" w:after="0"/>
        <w:ind w:left="0" w:right="0" w:firstLine="0"/>
        <w:jc w:val="left"/>
      </w:pPr>
      <w:r>
        <w:t xml:space="preserve">The therapists’ words echoed, a relentless mantra of “healthy </w:t>
        <w:br/>
        <w:t>boundaries,” “self-preservation,” and “detaching with love.” But the concept experienced alien, a foreign language spoken in a world far removed from the one I inhabited. Detaching from Liam wasn't just about physical distance; it was about severing the emotional umbilical cord that had bound us since childhood, a cord woven from shared experiences, unspoken understandings, and a bond forged in the fires of our shared adversity.</w:t>
      </w:r>
    </w:p>
    <w:p>
      <w:pPr>
        <w:autoSpaceDN w:val="0"/>
        <w:autoSpaceDE w:val="0"/>
        <w:widowControl/>
        <w:spacing w:line="264" w:lineRule="exact" w:before="264" w:after="0"/>
        <w:ind w:left="0" w:right="0" w:firstLine="0"/>
        <w:jc w:val="left"/>
      </w:pPr>
      <w:r>
        <w:t xml:space="preserve">One evening, after a particularly grueling session, I found myself wandering through the city, the cold night air stinging my face. The city lights blurred through my tear-filled eyes. I thought about Mom, her gentle wisdom, her strength in the face of her own </w:t>
        <w:br/>
        <w:t>battles. She’d always said that love wasn't about enabling, but about supporting growth, even if that growth meant painful separation.</w:t>
      </w:r>
    </w:p>
    <w:p>
      <w:pPr>
        <w:autoSpaceDN w:val="0"/>
        <w:autoSpaceDE w:val="0"/>
        <w:widowControl/>
        <w:spacing w:line="324" w:lineRule="exact" w:before="0" w:after="0"/>
        <w:ind w:left="0" w:right="0" w:firstLine="0"/>
        <w:jc w:val="left"/>
      </w:pPr>
      <w:r>
        <w:t>Her words, once frustratingly vague, now held a chilling clarity.</w:t>
      </w:r>
    </w:p>
    <w:p>
      <w:pPr>
        <w:autoSpaceDN w:val="0"/>
        <w:autoSpaceDE w:val="0"/>
        <w:widowControl/>
        <w:spacing w:line="264" w:lineRule="exact" w:before="264" w:after="0"/>
        <w:ind w:left="0" w:right="0" w:firstLine="0"/>
        <w:jc w:val="left"/>
      </w:pPr>
      <w:r>
        <w:t>I pictured her in her garden, tending her roses, their delicate beauty contrasting sharply with the harsh reality of our lives. She’d had her own struggles, her own battles, her own moments of despair and doubt. Yet, she’d always managed to find the strength to nurture, to care, to love unconditionally, even when it was hard, even when it hurt.</w:t>
      </w:r>
    </w:p>
    <w:p>
      <w:pPr>
        <w:autoSpaceDN w:val="0"/>
        <w:autoSpaceDE w:val="0"/>
        <w:widowControl/>
        <w:spacing w:line="264" w:lineRule="exact" w:before="264" w:after="0"/>
        <w:ind w:left="0" w:right="0" w:firstLine="0"/>
        <w:jc w:val="left"/>
      </w:pPr>
      <w:r>
        <w:t>It was in that moment, amidst the city's cold embrace, that a shift occurred. It wasn't a sudden epiphany, a dramatic revelation, but rather a subtle, gradual unfolding of understanding. I realized that my love for Liam wasn't contingent upon his actions, his choices, or his failures. My love was a constant, an unwavering force, a deep-rooted connection that transcended his addiction. It was a love that allowed for boundaries, for distance, for healthy detachment, without diminishing its intensity or its truth.</w:t>
      </w:r>
    </w:p>
    <w:p>
      <w:pPr>
        <w:autoSpaceDN w:val="0"/>
        <w:autoSpaceDE w:val="0"/>
        <w:widowControl/>
        <w:spacing w:line="264" w:lineRule="exact" w:before="264" w:after="0"/>
        <w:ind w:left="0" w:right="144" w:firstLine="0"/>
        <w:jc w:val="left"/>
      </w:pPr>
      <w:r>
        <w:t>This wasn’t about abandoning him; it was about preserving myself, about ensuring I could continue to be a support, not an enabler. It was about recognizing that I couldn't save him; only he could do that. My role was to be there, to offer support when he was ready,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6" w:lineRule="exact" w:before="56" w:after="0"/>
        <w:ind w:left="0" w:right="576" w:firstLine="0"/>
        <w:jc w:val="left"/>
      </w:pPr>
      <w:r>
        <w:t>to be a constant presence, a beacon in the storm, but not to be dragged down into the depths of his struggles.</w:t>
      </w:r>
    </w:p>
    <w:p>
      <w:pPr>
        <w:autoSpaceDN w:val="0"/>
        <w:autoSpaceDE w:val="0"/>
        <w:widowControl/>
        <w:spacing w:line="264" w:lineRule="exact" w:before="264" w:after="0"/>
        <w:ind w:left="0" w:right="0" w:firstLine="0"/>
        <w:jc w:val="left"/>
      </w:pPr>
      <w:r>
        <w:t xml:space="preserve">The next morning, I called Liam. It was a difficult conversation, filled with hesitations and silences. I spoke from a place of </w:t>
        <w:br/>
        <w:t>newfound strength, a strength born from self-awareness and a willingness to set boundaries. I explained that I couldn't continue to be his safety net, that enabling his destructive behavior wasn't helping him, or me. It was a conversation that shook him, and it shook me too, but it was necessary.</w:t>
      </w:r>
    </w:p>
    <w:p>
      <w:pPr>
        <w:autoSpaceDN w:val="0"/>
        <w:autoSpaceDE w:val="0"/>
        <w:widowControl/>
        <w:spacing w:line="264" w:lineRule="exact" w:before="264" w:after="0"/>
        <w:ind w:left="0" w:right="288" w:firstLine="0"/>
        <w:jc w:val="left"/>
      </w:pPr>
      <w:r>
        <w:t xml:space="preserve">The ensuing weeks were challenging. There were setbacks, </w:t>
        <w:br/>
        <w:t>arguments, periods of strained silence. Liam’s initial reaction was anger, then hurt, then a strange, almost fearful silence. But underneath the anger and defensiveness, I sensed a flicker of understanding, a glimmer of hope.</w:t>
      </w:r>
    </w:p>
    <w:p>
      <w:pPr>
        <w:autoSpaceDN w:val="0"/>
        <w:autoSpaceDE w:val="0"/>
        <w:widowControl/>
        <w:spacing w:line="264" w:lineRule="exact" w:before="264" w:after="0"/>
        <w:ind w:left="0" w:right="0" w:firstLine="0"/>
        <w:jc w:val="left"/>
      </w:pPr>
      <w:r>
        <w:t>He started attending therapy more regularly. He didn't always agree with the therapist, but he went. He started to talk more openly about his feelings, his fears, his pain. And slowly, gradually, I witnessed a shift in him, a willingness to confront his demons, to acknowledge his mistakes, to take responsibility for his actions.</w:t>
      </w:r>
    </w:p>
    <w:p>
      <w:pPr>
        <w:autoSpaceDN w:val="0"/>
        <w:autoSpaceDE w:val="0"/>
        <w:widowControl/>
        <w:spacing w:line="264" w:lineRule="exact" w:before="264" w:after="0"/>
        <w:ind w:left="0" w:right="0" w:firstLine="0"/>
        <w:jc w:val="left"/>
      </w:pPr>
      <w:r>
        <w:t>It wasn't a linear process; there were relapses, moments of doubt, and feelings of despair. But there was also progress, moments of clarity, bursts of hope. The "smoking section in heaven" experienced less like a distant dream and more like a tangible destination, although the path remained winding and uncertain.</w:t>
      </w:r>
    </w:p>
    <w:p>
      <w:pPr>
        <w:autoSpaceDN w:val="0"/>
        <w:autoSpaceDE w:val="0"/>
        <w:widowControl/>
        <w:spacing w:line="264" w:lineRule="exact" w:before="264" w:after="0"/>
        <w:ind w:left="0" w:right="0" w:firstLine="0"/>
        <w:jc w:val="left"/>
      </w:pPr>
      <w:r>
        <w:t xml:space="preserve">My own journey of acceptance and letting go was equally </w:t>
        <w:br/>
        <w:t>challenging. I had to confront my own codependency, my own need to control, my own fear of losing him. It was a painful process, forcing me to confront my own insecurities and vulnerabilities. But through therapy and self-reflection, I gradually learned to prioritize my own well-being without feeling guilty or selfish. I discovered that taking care of myself wasn't an act of abandonment; it was an act of self-love, and that self-love empowered me to offer healthier, more sustainable support to my brother.</w:t>
      </w:r>
    </w:p>
    <w:p>
      <w:pPr>
        <w:autoSpaceDN w:val="0"/>
        <w:autoSpaceDE w:val="0"/>
        <w:widowControl/>
        <w:spacing w:line="324" w:lineRule="exact" w:before="204" w:after="0"/>
        <w:ind w:left="0" w:right="0" w:firstLine="0"/>
        <w:jc w:val="left"/>
      </w:pPr>
      <w:r>
        <w:t>The process of setting boundaries wasn't easy. There were times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when I experienced immense guilt, when the urge to revert to old patterns was almost overwhelming. But I held firm, remembering Mom’s words, remembering the therapists' advice, and remembering my own hard-won self-awareness.</w:t>
      </w:r>
    </w:p>
    <w:p>
      <w:pPr>
        <w:autoSpaceDN w:val="0"/>
        <w:autoSpaceDE w:val="0"/>
        <w:widowControl/>
        <w:spacing w:line="264" w:lineRule="exact" w:before="264" w:after="0"/>
        <w:ind w:left="0" w:right="0" w:firstLine="0"/>
        <w:jc w:val="left"/>
      </w:pPr>
      <w:r>
        <w:t>We learned to communicate in new ways, to express our needs and expectations without resorting to blame or accusations. There were moments of frustration, moments of anger, but there were also moments of genuine connection, moments of shared understanding, moments of true brotherhood.</w:t>
      </w:r>
    </w:p>
    <w:p>
      <w:pPr>
        <w:autoSpaceDN w:val="0"/>
        <w:autoSpaceDE w:val="0"/>
        <w:widowControl/>
        <w:spacing w:line="264" w:lineRule="exact" w:before="264" w:after="0"/>
        <w:ind w:left="0" w:right="0" w:firstLine="0"/>
        <w:jc w:val="left"/>
      </w:pPr>
      <w:r>
        <w:t xml:space="preserve">The path to recovery was a long and winding one, but I knew it was a path worth walking, a path that required both of us to confront our demons and to embrace the challenge of change. It wasn't about "fixing" Liam; it was about supporting his journey, however difficult and uncertain, and about walking alongside him, brother to </w:t>
        <w:br/>
        <w:t>brother, hand in hand, through the murky waters of his struggles, and toward that envisioned smoking section in heaven.</w:t>
      </w:r>
    </w:p>
    <w:p>
      <w:pPr>
        <w:autoSpaceDN w:val="0"/>
        <w:autoSpaceDE w:val="0"/>
        <w:widowControl/>
        <w:spacing w:line="264" w:lineRule="exact" w:before="264" w:after="0"/>
        <w:ind w:left="0" w:right="0" w:firstLine="0"/>
        <w:jc w:val="left"/>
      </w:pPr>
      <w:r>
        <w:t xml:space="preserve">The metaphor of the swamp and the alligators remained potent, a constant reminder of the challenges we faced. The swamp </w:t>
        <w:br/>
        <w:t>represented the pervasive environment of addiction, the constant lurking threat of relapse, the insidious nature of enabling behavior. The alligators were the various crises, the unexpected setbacks, the overwhelming emotions, the temptations that constantly threatened to pull us under. Cleaning the swamp was a long, slow process, requiring patience, perseverance, and a willingness to confront the underlying issues.</w:t>
      </w:r>
    </w:p>
    <w:p>
      <w:pPr>
        <w:autoSpaceDN w:val="0"/>
        <w:autoSpaceDE w:val="0"/>
        <w:widowControl/>
        <w:spacing w:line="264" w:lineRule="exact" w:before="264" w:after="0"/>
        <w:ind w:left="0" w:right="0" w:firstLine="0"/>
        <w:jc w:val="left"/>
      </w:pPr>
      <w:r>
        <w:t>But the fight, now different, was no longer fuelled by frustration and anger, but by a renewed understanding of the complexities of addiction, family, and loyalty. It was a fight that required balance, empathy, clear boundaries, self-compassion and a deep-seated faith in the resilience of the human spirit and the enduring power of brotherly love.</w:t>
      </w:r>
    </w:p>
    <w:p>
      <w:pPr>
        <w:autoSpaceDN w:val="0"/>
        <w:autoSpaceDE w:val="0"/>
        <w:widowControl/>
        <w:spacing w:line="264" w:lineRule="exact" w:before="264" w:after="0"/>
        <w:ind w:left="0" w:right="0" w:firstLine="0"/>
        <w:jc w:val="left"/>
      </w:pPr>
      <w:r>
        <w:t>The scars remained – both mine and Liam’s – a testament to the battles we had fought and the challenges we had.  overcome. but those scars were also a reminder of our shared journey, a symbol of our resilience, a mark of our growth, a tribute to the enduring bond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that connected us, even in the face of overwhelming odds. The journey was far from over, the fight was ongoing, but now, fueled by acceptance, understanding, and a commitment to mutual </w:t>
        <w:br/>
        <w:t>growth, we faced the future with a newfound hope, a quieter confidence, and the quiet dignity of two brothers working together to create a life worthy of the sacrifices made along the way. The smoking section in heaven experienced closer now, a tangible possibility, a beacon of hope guiding us through the darkness.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Ongoing Struggle</w:t>
      </w:r>
    </w:p>
    <w:p>
      <w:pPr>
        <w:autoSpaceDN w:val="0"/>
        <w:autoSpaceDE w:val="0"/>
        <w:widowControl/>
        <w:spacing w:line="264" w:lineRule="exact" w:before="286" w:after="0"/>
        <w:ind w:left="0" w:right="0" w:firstLine="0"/>
        <w:jc w:val="left"/>
      </w:pPr>
      <w:r>
        <w:t xml:space="preserve">The fragile peace we’d established experienced like walking on eggshells; a constant awareness of the potential for cracks, for shattering. Liam’s sobriety wasn’t a straight line, more like a jagged, unpredictable mountain range, with peaks of clarity and valleys of relapse. There were days when he’d radiate a quiet strength, his eyes holding a newfound light, a glimmer of hope that resonated deeply within me. Then there were other days, dark and shrouded in shadows, when the old demons returned, clawing their way back to the surface. Those were the days that tested the boundaries we’d </w:t>
        <w:br/>
        <w:t>painstakingly erected, the days that pushed me to the brink of my own capacity for compassion and understanding.</w:t>
      </w:r>
    </w:p>
    <w:p>
      <w:pPr>
        <w:autoSpaceDN w:val="0"/>
        <w:autoSpaceDE w:val="0"/>
        <w:widowControl/>
        <w:spacing w:line="264" w:lineRule="exact" w:before="266" w:after="0"/>
        <w:ind w:left="0" w:right="0" w:firstLine="0"/>
        <w:jc w:val="left"/>
      </w:pPr>
      <w:r>
        <w:t>One such day arrived unexpectedly, a Tuesday, ordinary and unremarkable until Liam’s call shattered the illusion of calm. His voice, usually hesitant and guarded, was thick with desperation, laced with the familiar tremor of impending relapse. He mumbled something about a meeting gone wrong, a pressure building within him, a gnawing emptiness he couldn't seem to quell. The old fear, the icy grip of dread, tightened around my chest. The carefully constructed boundaries I’d fought so hard to establish experienced flimsy, inadequate, on the verge of collapse.</w:t>
      </w:r>
    </w:p>
    <w:p>
      <w:pPr>
        <w:autoSpaceDN w:val="0"/>
        <w:autoSpaceDE w:val="0"/>
        <w:widowControl/>
        <w:spacing w:line="264" w:lineRule="exact" w:before="264" w:after="0"/>
        <w:ind w:left="0" w:right="0" w:firstLine="0"/>
        <w:jc w:val="left"/>
      </w:pPr>
      <w:r>
        <w:t xml:space="preserve">I knew better than to offer easy answers, pat solutions that would only serve to reinforce his dependence. Instead, I listened, letting his words wash over me, acknowledging his pain without judgment, offering a space for his vulnerability, even as a cold sweat prickled my skin. The fight, it seemed, wasn't over; it was a perpetual </w:t>
        <w:br/>
        <w:t xml:space="preserve">struggle, a relentless dance with the shadow of addiction. The "cleaning the swamp" metaphor gained a sharper, more urgent significance. The swamp wasn't just a metaphor; it was a reality, a constantly shifting landscape of triggers, temptations, and </w:t>
        <w:br/>
        <w:t>overwhelming emotions. The alligators, those symbols of immediate crises, were always lurking, their presence a constant reminder of the precariousness of Liam’s recovery.</w:t>
      </w:r>
    </w:p>
    <w:p>
      <w:pPr>
        <w:autoSpaceDN w:val="0"/>
        <w:autoSpaceDE w:val="0"/>
        <w:widowControl/>
        <w:spacing w:line="264" w:lineRule="exact" w:before="264" w:after="0"/>
        <w:ind w:left="0" w:right="0" w:firstLine="0"/>
        <w:jc w:val="center"/>
      </w:pPr>
      <w:r>
        <w:t>The following weeks were a blur of anxious calls, hurried visits, and the constant gnawing uncertainty that accompanied every moment.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I found myself constantly monitoring his moods, interpreting his words, second-guessing every decision. My therapist reminded me to focus on my own well-being, to nurture my own self-care, but the weight of Liam's struggles experienced insurmountable, a crushing burden I couldn’t seem to shake. The guilt, that old familiar companion, returned, whispering insidious doubts in my ear. Was I doing </w:t>
        <w:br/>
        <w:t>enough? Was I failing him again? The irony wasn’t lost on me: I was trying desperately to avoid enabling his destructive behavior, yet here I was, consumed by anxiety, driven by fear, and emotionally entangled in his struggles.</w:t>
      </w:r>
    </w:p>
    <w:p>
      <w:pPr>
        <w:autoSpaceDN w:val="0"/>
        <w:autoSpaceDE w:val="0"/>
        <w:widowControl/>
        <w:spacing w:line="264" w:lineRule="exact" w:before="264" w:after="0"/>
        <w:ind w:left="0" w:right="0" w:firstLine="0"/>
        <w:jc w:val="left"/>
      </w:pPr>
      <w:r>
        <w:t xml:space="preserve">One evening, exhausted and emotionally drained, I sat by my </w:t>
        <w:br/>
        <w:t>window, watching the city lights shimmer in the distance. I recalled Mom's words, her wisdom about unconditional love and healthy boundaries. It wasn’t about fixing him; it was about allowing him to heal, to stumble and rise again, to navigate his own path toward recovery, however arduous it might be. Her image, her strength, her enduring love, fueled me. It wasn't about saving him; it was about supporting him without losing myself in the process.</w:t>
      </w:r>
    </w:p>
    <w:p>
      <w:pPr>
        <w:autoSpaceDN w:val="0"/>
        <w:autoSpaceDE w:val="0"/>
        <w:widowControl/>
        <w:spacing w:line="264" w:lineRule="exact" w:before="264" w:after="0"/>
        <w:ind w:left="0" w:right="0" w:firstLine="0"/>
        <w:jc w:val="left"/>
      </w:pPr>
      <w:r>
        <w:t>This realization, though quiet and unassuming, carried a profound weight. It was a turning point, a moment of clarity that illuminated the path forward. I started focusing more intently on my own needs, my own well-being, remembering that I couldn’t pour from an empty cup. I re-committed to my therapy, to my creative work, to the simple acts of self-care that nurtured my soul. This wasn’t selfishness; it was self-preservation, a vital component of my ability to continue supporting Liam effectively.</w:t>
      </w:r>
    </w:p>
    <w:p>
      <w:pPr>
        <w:autoSpaceDN w:val="0"/>
        <w:autoSpaceDE w:val="0"/>
        <w:widowControl/>
        <w:spacing w:line="264" w:lineRule="exact" w:before="264" w:after="0"/>
        <w:ind w:left="0" w:right="144" w:firstLine="0"/>
        <w:jc w:val="left"/>
      </w:pPr>
      <w:r>
        <w:t>Our communication shifted, too. Instead of anxious pleas and desperate interventions, our conversations became more grounded, more realistic. We acknowledged the ongoing challenges, the unpredictable nature of recovery, the inevitable setbacks, and the sheer hard work required for sustained sobriety. The conversations weren't always easy; anger and frustration still surfaced, but the foundation of our exchanges had changed. There was a greater emphasis on mutual respect, honesty, and a shared understanding of the journey’s complexity.</w:t>
      </w:r>
    </w:p>
    <w:p>
      <w:pPr>
        <w:autoSpaceDN w:val="0"/>
        <w:autoSpaceDE w:val="0"/>
        <w:widowControl/>
        <w:spacing w:line="324" w:lineRule="exact" w:before="204" w:after="0"/>
        <w:ind w:left="0" w:right="0" w:firstLine="0"/>
        <w:jc w:val="left"/>
      </w:pPr>
      <w:r>
        <w:t>Liam began experimenting with different forms of therapy,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exploring his own internal landscapes with a renewed sense of purpose. He found solace in art, expressing his pain and his hopes through painting and sketching. The artistic expression, it seemed, became an outlet for emotions that words couldn't capture, a visual representation of his internal struggle and his slow, deliberate progress. It was a testament to his resilience, his unwavering will to overcome the challenges that addiction had thrown his way. He still faced temptations, occasional relapses, moments of despair, but he no longer viewed them as insurmountable defeats. Instead, he witnessed them as bumps in the road, inevitable obstacles in his long journey of self-discovery and healing.</w:t>
      </w:r>
    </w:p>
    <w:p>
      <w:pPr>
        <w:autoSpaceDN w:val="0"/>
        <w:autoSpaceDE w:val="0"/>
        <w:widowControl/>
        <w:spacing w:line="264" w:lineRule="exact" w:before="264" w:after="0"/>
        <w:ind w:left="0" w:right="0" w:firstLine="0"/>
        <w:jc w:val="left"/>
      </w:pPr>
      <w:r>
        <w:t>The "smoking section in heaven," our shared metaphor for hope and community, continued to serve as a beacon, a guiding light through the darkness. It wasn’t just a place; it was a state of mind, a shared aspiration that strengthened our bond, reinforced our mutual support, and fueled our resilience. It represented the possibility of connection, of shared joy and understanding, even amidst the struggles and the uncertainties.</w:t>
      </w:r>
    </w:p>
    <w:p>
      <w:pPr>
        <w:autoSpaceDN w:val="0"/>
        <w:autoSpaceDE w:val="0"/>
        <w:widowControl/>
        <w:spacing w:line="264" w:lineRule="exact" w:before="264" w:after="0"/>
        <w:ind w:left="0" w:right="0" w:firstLine="0"/>
        <w:jc w:val="left"/>
      </w:pPr>
      <w:r>
        <w:t xml:space="preserve">The swamp remained, always lurking, a persistent reminder of the ongoing battle against addiction. But the alligators experienced less </w:t>
        <w:br/>
        <w:t>menacing, the challenges less overwhelming. We were learning to navigate the treacherous landscape with a newfound understanding, a shared commitment to facing the challenges head-on, together. We cleaned a small section of the swamp, a painstaking process, but one that brought a sense of accomplishment and reinforced our hope for a better future.</w:t>
      </w:r>
    </w:p>
    <w:p>
      <w:pPr>
        <w:autoSpaceDN w:val="0"/>
        <w:autoSpaceDE w:val="0"/>
        <w:widowControl/>
        <w:spacing w:line="264" w:lineRule="exact" w:before="264" w:after="0"/>
        <w:ind w:left="0" w:right="0" w:firstLine="0"/>
        <w:jc w:val="left"/>
      </w:pPr>
      <w:r>
        <w:t xml:space="preserve">The scars we carried, both visible and invisible, remained as </w:t>
        <w:br/>
        <w:t>testaments to the battles fought, the challenges overcome, and the pain endured. They were reminders of our shared journey, of our resilience, and of the unwavering bond that bound us, brother to brother, even amidst the turmoil and uncertainties. The journey was far from over, the challenges were ongoing, but the path forward, though winding and uncertain, was illuminated by a shared vision of hope, resilience, and unwavering brotherly love. The smoking section in heaven, once a distant dream, experienced attainable, a testament to the enduring power of human connection and the relentless pursuit of recovery. The fight, though ongoing, was different now. It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6" w:after="0"/>
        <w:ind w:left="0" w:right="0" w:firstLine="0"/>
        <w:jc w:val="left"/>
      </w:pPr>
      <w:r>
        <w:t>was informed by acceptance, understanding, and a shared commitment to a future worthy of the sacrifices made along the way.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Finding a New Beat</w:t>
      </w:r>
    </w:p>
    <w:p>
      <w:pPr>
        <w:autoSpaceDN w:val="0"/>
        <w:autoSpaceDE w:val="0"/>
        <w:widowControl/>
        <w:spacing w:line="264" w:lineRule="exact" w:before="286" w:after="0"/>
        <w:ind w:left="0" w:right="0" w:firstLine="0"/>
        <w:jc w:val="left"/>
      </w:pPr>
      <w:r>
        <w:t>The rhythmic pulse of my own life, once a frantic, erratic beat mirroring Liam’s struggles, began to find a steadier tempo. The constant anxiety, the relentless worry, began to recede, replaced by a quiet determination. This wasn’t a sudden shift, a miraculous transformation, but a slow, gradual process, a quiet revolution within myself. It began with small acts of self-care, seemingly insignificant gestures that held surprising power. A morning walk in the park, breathing in the crisp air, feeling the sun on my skin; a quiet evening spent reading, losing myself in fictional worlds far removed from the anxieties of real life; a simple act of writing, channeling my emotions onto the page, transforming chaos into order.</w:t>
      </w:r>
    </w:p>
    <w:p>
      <w:pPr>
        <w:autoSpaceDN w:val="0"/>
        <w:autoSpaceDE w:val="0"/>
        <w:widowControl/>
        <w:spacing w:line="264" w:lineRule="exact" w:before="264" w:after="0"/>
        <w:ind w:left="0" w:right="0" w:firstLine="0"/>
        <w:jc w:val="left"/>
      </w:pPr>
      <w:r>
        <w:t xml:space="preserve">My creative work, once a neglected landscape overgrown with weeds of self-doubt, bloomed anew. The poetry, once constrained by the rhythmic demands of hip-hop, blossomed into something more expansive, more introspective, more vulnerable. The words flowed, no longer bound by the constraints of rhyme and meter, liberated to explore the depths of my emotional landscape. I wrote about the swamp, about the alligators, about the relentless fight for sobriety, but also about the quiet moments of peace, the fragile beauty of recovery, the enduring power of hope. I wrote about Liam, not as a burden, but as a brother, his struggle a reflection of our shared past, our intertwined destinies. The act of writing became a form of therapy, a cleansing ritual, a way of processing my own emotions and finding a sense of purpose amidst the </w:t>
        <w:br/>
        <w:t>turmoil.</w:t>
      </w:r>
    </w:p>
    <w:p>
      <w:pPr>
        <w:autoSpaceDN w:val="0"/>
        <w:autoSpaceDE w:val="0"/>
        <w:widowControl/>
        <w:spacing w:line="264" w:lineRule="exact" w:before="264" w:after="0"/>
        <w:ind w:left="0" w:right="0" w:firstLine="0"/>
        <w:jc w:val="left"/>
      </w:pPr>
      <w:r>
        <w:t>My music, too, evolved. The raw, angry energy of my earlier work, fueled by frustration and desperation, began to mellow, to deepen. The beats remained, but the lyrics changed, reflecting a newfound introspection, a gentler rhythm. The music became a meditation, a journey of self-discovery, a reflection of the inner peace I was slowly cultivating. The concerts, once filled with an explosive, untamed energy, became more intimate, more reflective, connecting with the audience on a deeper emotional level. I shared my story, not as a boast, but as a testament to resilience, a celebration of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center"/>
      </w:pPr>
      <w:r>
        <w:t>survival, a message of hope for those struggling with similar battles.</w:t>
      </w:r>
    </w:p>
    <w:p>
      <w:pPr>
        <w:autoSpaceDN w:val="0"/>
        <w:autoSpaceDE w:val="0"/>
        <w:widowControl/>
        <w:spacing w:line="264" w:lineRule="exact" w:before="266" w:after="0"/>
        <w:ind w:left="0" w:right="0" w:firstLine="0"/>
        <w:jc w:val="left"/>
      </w:pPr>
      <w:r>
        <w:t xml:space="preserve">My relationship with Liam, too, underwent a profound </w:t>
        <w:br/>
        <w:t xml:space="preserve">transformation. The constant anxiety, the fear of relapse, did not disappear entirely, but it lessened, its intensity diluted by my newfound sense of inner strength. Our conversations became more honest, more open, less burdened by the weight of expectation and unspoken guilt. We talked about our childhood, our mother, the dreams we shared, the paths our lives had taken. We talked about the shame, the anger, the pain, acknowledging the scars we carried, the wounds that time hadn’t yet healed. We talked about </w:t>
        <w:br/>
        <w:t>forgiveness, both for ourselves and for each other, a journey of self-acceptance that was both painful and liberating.</w:t>
      </w:r>
    </w:p>
    <w:p>
      <w:pPr>
        <w:autoSpaceDN w:val="0"/>
        <w:autoSpaceDE w:val="0"/>
        <w:widowControl/>
        <w:spacing w:line="264" w:lineRule="exact" w:before="264" w:after="0"/>
        <w:ind w:left="0" w:right="0" w:firstLine="0"/>
        <w:jc w:val="left"/>
      </w:pPr>
      <w:r>
        <w:t xml:space="preserve">The "smoking section in heaven" remained our shared metaphor, our beacon of hope, but its meaning evolved. It wasn’t just a place of solace, a sanctuary from the storms of life; it became a </w:t>
        <w:br/>
        <w:t>representation of our unwavering connection, our shared resilience, our enduring bond as brothers. It symbolized the possibility of a future where recovery was not a distant dream, but a tangible reality, a future where we could celebrate our shared victories, mourn our losses together, and cherish the strength of our familial connection, strengthened and deepened by the trials we had faced.</w:t>
      </w:r>
    </w:p>
    <w:p>
      <w:pPr>
        <w:autoSpaceDN w:val="0"/>
        <w:autoSpaceDE w:val="0"/>
        <w:widowControl/>
        <w:spacing w:line="264" w:lineRule="exact" w:before="264" w:after="0"/>
        <w:ind w:left="0" w:right="0" w:firstLine="0"/>
        <w:jc w:val="left"/>
      </w:pPr>
      <w:r>
        <w:t xml:space="preserve">This process was not without its setbacks. Liam still experienced relapses, moments of profound despair, periods of intense struggle. There were times when the old fears resurfaced, when the weight of his addiction threatened to overwhelm us both. But the difference was in our response. We no longer reacted with panic and </w:t>
        <w:br/>
        <w:t>desperation. We had developed a different rhythm, a steadier beat, a shared understanding of the ongoing battle, the long, arduous journey toward recovery. We had learned to approach his struggles with greater compassion, understanding, and a mutual respect for the complexities of addiction.</w:t>
      </w:r>
    </w:p>
    <w:p>
      <w:pPr>
        <w:autoSpaceDN w:val="0"/>
        <w:autoSpaceDE w:val="0"/>
        <w:widowControl/>
        <w:spacing w:line="264" w:lineRule="exact" w:before="264" w:after="0"/>
        <w:ind w:left="0" w:right="0" w:firstLine="0"/>
        <w:jc w:val="left"/>
      </w:pPr>
      <w:r>
        <w:t>The swamp remained, a persistent reality, but we were learning to navigate it differently. We weren’t trying to drain it completely, a task that seemed impossible, but rather to cultivate pockets of stability within it, to create islands of peace amidst the chaos. We focused on cleaning smaller sections, achieving small victories that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288" w:firstLine="0"/>
        <w:jc w:val="left"/>
      </w:pPr>
      <w:r>
        <w:t>reinforced our hope and strengthened our resolve. We learned to appreciate the power of small steps, of gradual progress, of the incremental victories that ultimately paved the way toward long-term recovery.</w:t>
      </w:r>
    </w:p>
    <w:p>
      <w:pPr>
        <w:autoSpaceDN w:val="0"/>
        <w:autoSpaceDE w:val="0"/>
        <w:widowControl/>
        <w:spacing w:line="264" w:lineRule="exact" w:before="264" w:after="0"/>
        <w:ind w:left="0" w:right="0" w:firstLine="0"/>
        <w:jc w:val="left"/>
      </w:pPr>
      <w:r>
        <w:t xml:space="preserve">My therapist, a wise and patient guide, had emphasized the </w:t>
        <w:br/>
        <w:t>importance of self-care, of nurturing my own well-being as a means of effectively supporting Liam. Initially, I had struggled to accept this message. I experienced guilty, selfish, for prioritizing my own needs, as if by doing so I would be abandoning Liam. But over time, I came to realize that this wasn't self-centeredness; it was self-preservation. I understood that I couldn’t pour from an empty cup; I needed to refill myself, to nurture my own strength, my own resilience, to be able to support Liam effectively.</w:t>
      </w:r>
    </w:p>
    <w:p>
      <w:pPr>
        <w:autoSpaceDN w:val="0"/>
        <w:autoSpaceDE w:val="0"/>
        <w:widowControl/>
        <w:spacing w:line="264" w:lineRule="exact" w:before="264" w:after="0"/>
        <w:ind w:left="0" w:right="0" w:firstLine="0"/>
        <w:jc w:val="left"/>
      </w:pPr>
      <w:r>
        <w:t>The alligators, those symbols of immediate crises, still appeared, but their power seemed lessened. We faced them with a renewed sense of purpose, a shared strategy, a commitment to navigating the challenges together. The fear remained, but it no longer paralyzed us. We had developed coping mechanisms, support systems, and a shared language that allowed us to communicate openly, honestly, and without judgment.</w:t>
      </w:r>
    </w:p>
    <w:p>
      <w:pPr>
        <w:autoSpaceDN w:val="0"/>
        <w:autoSpaceDE w:val="0"/>
        <w:widowControl/>
        <w:spacing w:line="264" w:lineRule="exact" w:before="264" w:after="0"/>
        <w:ind w:left="0" w:right="144" w:firstLine="0"/>
        <w:jc w:val="left"/>
      </w:pPr>
      <w:r>
        <w:t>The scars we carried were deep, visible reminders of the battles we had fought, the pain we had endured. But these scars weren’t just symbols of suffering; they were also testaments to our resilience, our endurance, the unwavering strength of our bond as brothers.</w:t>
      </w:r>
    </w:p>
    <w:p>
      <w:pPr>
        <w:autoSpaceDN w:val="0"/>
        <w:autoSpaceDE w:val="0"/>
        <w:widowControl/>
        <w:spacing w:line="264" w:lineRule="exact" w:before="58" w:after="0"/>
        <w:ind w:left="0" w:right="0" w:firstLine="0"/>
        <w:jc w:val="left"/>
      </w:pPr>
      <w:r>
        <w:t xml:space="preserve">They were a part of our story, a reminder of the journey we had undertaken together, a reminder of the pain that had forged us, and the love that had sustained us. The smoking section in heaven was no longer a distant dream but a tangible hope, a shared aspiration, a vision of a future filled with peace, recovery, and the enduring strength of brotherhood. The rhythm of recovery was still a </w:t>
        <w:br/>
        <w:t>complex, unpredictable dance, but we were dancing together, moving forward, step by step, towards a future worthy of the sacrifices made along the way.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Rebuilding from the Ashes</w:t>
      </w:r>
    </w:p>
    <w:p>
      <w:pPr>
        <w:autoSpaceDN w:val="0"/>
        <w:autoSpaceDE w:val="0"/>
        <w:widowControl/>
        <w:spacing w:line="264" w:lineRule="exact" w:before="286" w:after="0"/>
        <w:ind w:left="0" w:right="0" w:firstLine="0"/>
        <w:jc w:val="left"/>
      </w:pPr>
      <w:r>
        <w:t xml:space="preserve">The quiet revolution within me continued, blossoming into </w:t>
        <w:br/>
        <w:t xml:space="preserve">something far beyond the initial tentative steps of self-care. The park walks transformed into longer hikes, the trails winding </w:t>
        <w:br/>
        <w:t xml:space="preserve">through forests that mirrored the tangled paths of my past. Each step forward experienced like a victory, a small rebellion against the inertia of despair that had once held me captive. The fictional worlds I escaped into through books became less of an escape and more of a source of inspiration, the strength and resilience of fictional </w:t>
        <w:br/>
        <w:t xml:space="preserve">characters echoing within my own soul. My writing, once a </w:t>
        <w:br/>
        <w:t>cathartic release, evolved into a conscious exploration of my inner landscape, a deliberate excavation of buried emotions.</w:t>
      </w:r>
    </w:p>
    <w:p>
      <w:pPr>
        <w:autoSpaceDN w:val="0"/>
        <w:autoSpaceDE w:val="0"/>
        <w:widowControl/>
        <w:spacing w:line="264" w:lineRule="exact" w:before="266" w:after="0"/>
        <w:ind w:left="0" w:right="0" w:firstLine="0"/>
        <w:jc w:val="left"/>
      </w:pPr>
      <w:r>
        <w:t xml:space="preserve">I began to delve deeper into the metaphors that had become so ingrained in my thinking – the swamp, the alligators, the smoking section in heaven. The swamp wasn't just a metaphor for my life; it was a symbol of the collective struggles of those battling addiction, the messy, chaotic reality of recovery. The alligators, those sudden crises, became less monstrous, more manageable. I learned to anticipate them, to develop strategies for navigating their </w:t>
        <w:br/>
        <w:t>unpredictable attacks, rather than being paralyzed by fear. The smoking section in heaven, initially a place of respite and longing, morphed into a symbol of the enduring strength of the human spirit, a testament to the power of hope, even in the darkest of times.</w:t>
      </w:r>
    </w:p>
    <w:p>
      <w:pPr>
        <w:autoSpaceDN w:val="0"/>
        <w:autoSpaceDE w:val="0"/>
        <w:widowControl/>
        <w:spacing w:line="264" w:lineRule="exact" w:before="264" w:after="0"/>
        <w:ind w:left="0" w:right="0" w:firstLine="0"/>
        <w:jc w:val="left"/>
      </w:pPr>
      <w:r>
        <w:t xml:space="preserve">My music took on a new dimension. The raw, visceral energy </w:t>
        <w:br/>
        <w:t>remained, but it was tempered by a newfound introspection. I started incorporating elements of jazz and soul into my hip-hop beats, creating a more layered and nuanced sound that reflected the complexities of my emotional journey. The lyrics, once primarily focused on the external struggles, shifted towards an exploration of internal battles, the silent war waged within the human heart. I began to collaborate with other artists, musicians who shared a similar commitment to authenticity and vulnerability, creating a collective space for healing and artistic expression. The concerts became more than just performances; they were shared experiences, opportunities for connection, and a testament to the power of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communal support.</w:t>
      </w:r>
    </w:p>
    <w:p>
      <w:pPr>
        <w:autoSpaceDN w:val="0"/>
        <w:autoSpaceDE w:val="0"/>
        <w:widowControl/>
        <w:spacing w:line="264" w:lineRule="exact" w:before="266" w:after="0"/>
        <w:ind w:left="0" w:right="0" w:firstLine="0"/>
        <w:jc w:val="left"/>
      </w:pPr>
      <w:r>
        <w:t xml:space="preserve">My relationship with Liam continued to evolve, transcending the tumultuous relationship of our past. His relapses, while painful, became less devastating. We developed a new communication system, built on understanding and empathy, rather than judgment and recrimination. We learned to anticipate his triggers, to support each other during times of crisis, and to celebrate even the smallest of victories. The shared language we developed, born out of our mutual struggles, became a lifeline, a symbol of our enduring bond. We started spending more time together, not just during times of crisis but in moments of relative calm. We rediscovered our shared love for sports, finding solace in friendly competitions and shared laughter. These seemingly simple activities, once overshadowed by addiction and turmoil, became vital elements of our healing </w:t>
        <w:br/>
        <w:t>process.</w:t>
      </w:r>
    </w:p>
    <w:p>
      <w:pPr>
        <w:autoSpaceDN w:val="0"/>
        <w:autoSpaceDE w:val="0"/>
        <w:widowControl/>
        <w:spacing w:line="264" w:lineRule="exact" w:before="264" w:after="0"/>
        <w:ind w:left="0" w:right="0" w:firstLine="0"/>
        <w:jc w:val="left"/>
      </w:pPr>
      <w:r>
        <w:t xml:space="preserve">The guilt I had carried for years, the weight of responsibility for Liam's well-being, gradually lifted. I learned to distinguish between helping and enabling, between support and codependency. My therapist helped me to understand that my own well-being was not a luxury but a necessity, that my ability to help Liam depended on my own mental and emotional health. This newfound clarity was liberating, empowering me to prioritize my own self-care without sacrificing my commitment to my brother's recovery. I embarked on a rigorous fitness regimen, finding strength and clarity in the </w:t>
        <w:br/>
        <w:t>physical discipline.</w:t>
      </w:r>
    </w:p>
    <w:p>
      <w:pPr>
        <w:autoSpaceDN w:val="0"/>
        <w:autoSpaceDE w:val="0"/>
        <w:widowControl/>
        <w:spacing w:line="264" w:lineRule="exact" w:before="264" w:after="0"/>
        <w:ind w:left="0" w:right="0" w:firstLine="0"/>
        <w:jc w:val="left"/>
      </w:pPr>
      <w:r>
        <w:t xml:space="preserve">The act of writing my memoir became an integral part of my </w:t>
        <w:br/>
        <w:t>recovery process. The process of translating my experiences into words, of giving voice to the unspoken emotions, was profoundly cathartic. I poured my heart and soul onto the page, sharing not just the struggles but also the moments of triumph, the fleeting glimpses of joy, the unwavering hope that sustained me through the darkest times. Each chapter became a step further towards acceptance, towards reconciliation, towards a deeper understanding of myself and my relationship with Liam. The very act of creating this book became a form of healing, a testament to the power of self-</w:t>
        <w:br/>
        <w:t>expression and the transformative potential of art.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Beyond the personal, my journey ignited a desire to reach out and help others struggling with similar battles. I began volunteering at a local addiction recovery center, offering workshops on creative expression as a tool for healing. I found a profound satisfaction in sharing my experiences, offering hope to those trapped in the depths of addiction, providing evidence that recovery is possible, that the swamp can be navigated, the alligators subdued, and the smoking section in heaven reached. The process of connecting with others strengthened my own resolve, my own belief in the power of recovery.</w:t>
      </w:r>
    </w:p>
    <w:p>
      <w:pPr>
        <w:autoSpaceDN w:val="0"/>
        <w:autoSpaceDE w:val="0"/>
        <w:widowControl/>
        <w:spacing w:line="264" w:lineRule="exact" w:before="264" w:after="0"/>
        <w:ind w:left="0" w:right="0" w:firstLine="0"/>
        <w:jc w:val="left"/>
      </w:pPr>
      <w:r>
        <w:t>The metaphor of the smoking section in heaven took on a new life in my interactions with others. It became a shared symbol of hope, a reminder that even in the midst of suffering, there is a place of solace, a community of support, a beacon of light guiding the way towards recovery. It was a symbol that transcended the personal, resonating with those struggling not only with addiction but also with grief, loss, and the many other challenges life throws our way.</w:t>
      </w:r>
    </w:p>
    <w:p>
      <w:pPr>
        <w:autoSpaceDN w:val="0"/>
        <w:autoSpaceDE w:val="0"/>
        <w:widowControl/>
        <w:spacing w:line="264" w:lineRule="exact" w:before="60" w:after="0"/>
        <w:ind w:left="0" w:right="0" w:firstLine="0"/>
        <w:jc w:val="left"/>
      </w:pPr>
      <w:r>
        <w:t>It became a powerful image that fueled my artistic expression, informing my writing and music, and shaping my interactions with the world.</w:t>
      </w:r>
    </w:p>
    <w:p>
      <w:pPr>
        <w:autoSpaceDN w:val="0"/>
        <w:autoSpaceDE w:val="0"/>
        <w:widowControl/>
        <w:spacing w:line="264" w:lineRule="exact" w:before="264" w:after="0"/>
        <w:ind w:left="0" w:right="0" w:firstLine="0"/>
        <w:jc w:val="left"/>
      </w:pPr>
      <w:r>
        <w:t>My art evolved, encompassing various forms of creative expression– poetry, music, painting, even sculpting. These different forms allowed me to explore different facets of my experiences, providing multiple avenues for self-expression and emotional release. My creative work became a testament to my resilience, a reflection of the journey towards healing and the enduring power of hope. It was a journey of transformation, a process of rebuilding from the ashes of the past, of creating something new and beautiful from the wreckage of my former life.</w:t>
      </w:r>
    </w:p>
    <w:p>
      <w:pPr>
        <w:autoSpaceDN w:val="0"/>
        <w:autoSpaceDE w:val="0"/>
        <w:widowControl/>
        <w:spacing w:line="264" w:lineRule="exact" w:before="264" w:after="0"/>
        <w:ind w:left="0" w:right="0" w:firstLine="0"/>
        <w:jc w:val="left"/>
      </w:pPr>
      <w:r>
        <w:t xml:space="preserve">The scars remained, visible and indelible reminders of the battles fought and won. They became badges of honor, testaments to my perseverance, symbols of resilience, markers of a journey well-traveled. They were not merely scars; they were tattoos of </w:t>
        <w:br/>
        <w:t xml:space="preserve">experience, inked onto my soul, a roadmap guiding my path toward a brighter future. The rhythm of recovery, once erratic and </w:t>
        <w:br/>
        <w:t>unpredictable, settled into a steadier beat, a more harmonious tempo. It was a dance, a journey, a constant evolution, but it was 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journey I was now facing with courage, strength, and an </w:t>
        <w:br/>
        <w:t>unwavering belief in the power of hope. The swamp remained, but so did my ability to navigate it, to find pockets of peace amidst the chaos, to create islands of stability within the tumultuous landscape of life. The alligators still lurked, but they no longer held the same power, the same capacity to paralyze. I had learned to face them with a newfound strength, a shared strategy with Liam, a collective resolve that transcended individual struggles. The smoking section in heaven, once a distant dream, was now a tangible reality, a place of hope, healing, and enduring brotherhood.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Building a Foundation</w:t>
      </w:r>
    </w:p>
    <w:p>
      <w:pPr>
        <w:autoSpaceDN w:val="0"/>
        <w:autoSpaceDE w:val="0"/>
        <w:widowControl/>
        <w:spacing w:line="264" w:lineRule="exact" w:before="286" w:after="0"/>
        <w:ind w:left="0" w:right="0" w:firstLine="0"/>
        <w:jc w:val="left"/>
      </w:pPr>
      <w:r>
        <w:t xml:space="preserve">The foundation of recovery wasn't built overnight; it was a </w:t>
        <w:br/>
        <w:t xml:space="preserve">meticulous process of laying brick upon brick, each one </w:t>
        <w:br/>
        <w:t>representing a small victory, a conscious choice, a moment of self-compassion. It started with the seemingly insignificant – making my bed each morning, a ritual that instilled a sense of order in a life that had experienced chaotic for so long. It extended to cultivating healthier habits – regular meals, sufficient sleep, consistent exercise. These weren't just physical changes; they were foundational shifts in my mindset, a demonstration of self-respect I hadn't allowed myself before.</w:t>
      </w:r>
    </w:p>
    <w:p>
      <w:pPr>
        <w:autoSpaceDN w:val="0"/>
        <w:autoSpaceDE w:val="0"/>
        <w:widowControl/>
        <w:spacing w:line="264" w:lineRule="exact" w:before="266" w:after="0"/>
        <w:ind w:left="0" w:right="0" w:firstLine="0"/>
        <w:jc w:val="left"/>
      </w:pPr>
      <w:r>
        <w:t>My therapist, Dr. Anya Sharma, played a crucial role in this process. She didn’t offer easy answers or quick fixes; instead, she provided a safe space for me to explore my deepest fears and insecurities, to confront the ghosts of my past without judgment. She helped me unpack the layers of guilt and self-blame that had been suffocating me, gently guiding me towards self-forgiveness and self-acceptance.</w:t>
      </w:r>
    </w:p>
    <w:p>
      <w:pPr>
        <w:autoSpaceDN w:val="0"/>
        <w:autoSpaceDE w:val="0"/>
        <w:widowControl/>
        <w:spacing w:line="264" w:lineRule="exact" w:before="60" w:after="0"/>
        <w:ind w:left="0" w:right="288" w:firstLine="0"/>
        <w:jc w:val="left"/>
      </w:pPr>
      <w:r>
        <w:t xml:space="preserve">We worked on identifying my triggers, developing coping </w:t>
        <w:br/>
        <w:t>mechanisms, and building a support system beyond Liam, crucial for navigating the inevitable challenges that recovery presented.</w:t>
      </w:r>
    </w:p>
    <w:p>
      <w:pPr>
        <w:autoSpaceDN w:val="0"/>
        <w:autoSpaceDE w:val="0"/>
        <w:widowControl/>
        <w:spacing w:line="264" w:lineRule="exact" w:before="60" w:after="0"/>
        <w:ind w:left="0" w:right="0" w:firstLine="0"/>
        <w:jc w:val="left"/>
      </w:pPr>
      <w:r>
        <w:t>She introduced me to mindfulness practices, teaching me to be present in the moment, to appreciate the small joys, to find solace in the stillness. This focus on the present was a powerful antidote to the overwhelming anxiety that often plagued me.</w:t>
      </w:r>
    </w:p>
    <w:p>
      <w:pPr>
        <w:autoSpaceDN w:val="0"/>
        <w:autoSpaceDE w:val="0"/>
        <w:widowControl/>
        <w:spacing w:line="264" w:lineRule="exact" w:before="264" w:after="0"/>
        <w:ind w:left="0" w:right="0" w:firstLine="0"/>
        <w:jc w:val="left"/>
      </w:pPr>
      <w:r>
        <w:t xml:space="preserve">Beyond therapy, I embraced other forms of self-care. I rediscovered my love for art, channeling my emotions onto canvases, filling sketchbooks with sketches, and experimenting with different </w:t>
        <w:br/>
        <w:t>mediums. Painting became a form of meditation, a way to express the turmoil within without the pressure of words. The vibrant colors became my emotional palette, the brushstrokes a reflection of my inner landscape, constantly evolving and changing, reflecting the fluctuating nature of recovery. Each piece of art represented a milestone, a tangible marker of progress on my journey.</w:t>
      </w:r>
    </w:p>
    <w:p>
      <w:pPr>
        <w:autoSpaceDN w:val="0"/>
        <w:autoSpaceDE w:val="0"/>
        <w:widowControl/>
        <w:spacing w:line="264" w:lineRule="exact" w:before="264" w:after="0"/>
        <w:ind w:left="0" w:right="144" w:firstLine="0"/>
        <w:jc w:val="center"/>
      </w:pPr>
      <w:r>
        <w:t>My relationship with Liam, however, remained a complex tapestry woven with threads of love, frustration, and unwavering hope.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progress was not linear; there were relapses, moments of despair, and the constant challenge of setting healthy boundaries. But the foundation of trust and mutual support we had built was strong enough to withstand the storms. We learned to communicate more effectively, expressing our needs and vulnerabilities without fear of judgment or recrimination. We established a system of checks and balances, a safety net that caught us when we stumbled, preventing a fall from becoming a complete collapse.</w:t>
      </w:r>
    </w:p>
    <w:p>
      <w:pPr>
        <w:autoSpaceDN w:val="0"/>
        <w:autoSpaceDE w:val="0"/>
        <w:widowControl/>
        <w:spacing w:line="264" w:lineRule="exact" w:before="264" w:after="0"/>
        <w:ind w:left="0" w:right="0" w:firstLine="0"/>
        <w:jc w:val="left"/>
      </w:pPr>
      <w:r>
        <w:t xml:space="preserve">The "smoking section in heaven" metaphor, once a symbol of </w:t>
        <w:br/>
        <w:t xml:space="preserve">longing and loss, evolved into a symbol of community and shared resilience. We began spending more time with other recovering addicts, attending group meetings, sharing our stories, and offering support to one another. These interactions fostered a sense of belonging, reminding us that we weren't alone in our struggles, that recovery was a shared journey, a collective effort. The community became a vital part of our support system, a source of strength and inspiration. We celebrated milestones together, offering </w:t>
        <w:br/>
        <w:t>encouragement during setbacks, creating a network of mutual support that extended beyond our immediate family.</w:t>
      </w:r>
    </w:p>
    <w:p>
      <w:pPr>
        <w:autoSpaceDN w:val="0"/>
        <w:autoSpaceDE w:val="0"/>
        <w:widowControl/>
        <w:spacing w:line="264" w:lineRule="exact" w:before="264" w:after="0"/>
        <w:ind w:left="0" w:right="0" w:firstLine="0"/>
        <w:jc w:val="left"/>
      </w:pPr>
      <w:r>
        <w:t xml:space="preserve">This newfound community also extended into my professional life. I began sharing my story with fellow musicians, opening up about my struggles with addiction and recovery. The response was </w:t>
        <w:br/>
        <w:t>overwhelmingly positive; many shared similar experiences, creating a sense of solidarity and understanding. My music took on a new dimension, reflecting not only my personal journey but also the collective experience of those battling addiction. The lyrics became more vulnerable, more honest, more powerful in their authenticity. My concerts became less about performance and more about shared healing, a space where vulnerability was embraced, and stories were exchanged.</w:t>
      </w:r>
    </w:p>
    <w:p>
      <w:pPr>
        <w:autoSpaceDN w:val="0"/>
        <w:autoSpaceDE w:val="0"/>
        <w:widowControl/>
        <w:spacing w:line="264" w:lineRule="exact" w:before="266" w:after="0"/>
        <w:ind w:left="0" w:right="0" w:firstLine="0"/>
        <w:jc w:val="left"/>
      </w:pPr>
      <w:r>
        <w:t xml:space="preserve">Financial stability also became a crucial element in building my foundation. The precarious financial situation of my past had </w:t>
        <w:br/>
        <w:t>exacerbated my struggles, creating a cycle of stress and desperation.</w:t>
      </w:r>
    </w:p>
    <w:p>
      <w:pPr>
        <w:autoSpaceDN w:val="0"/>
        <w:autoSpaceDE w:val="0"/>
        <w:widowControl/>
        <w:spacing w:line="264" w:lineRule="exact" w:before="60" w:after="0"/>
        <w:ind w:left="0" w:right="144" w:firstLine="0"/>
        <w:jc w:val="left"/>
      </w:pPr>
      <w:r>
        <w:t>Now, with renewed focus and discipline, I actively managed my finances, creating a budget, paying off debts, and building savings.</w:t>
      </w:r>
    </w:p>
    <w:p>
      <w:pPr>
        <w:autoSpaceDN w:val="0"/>
        <w:autoSpaceDE w:val="0"/>
        <w:widowControl/>
        <w:spacing w:line="264" w:lineRule="exact" w:before="60" w:after="0"/>
        <w:ind w:left="0" w:right="288" w:firstLine="0"/>
        <w:jc w:val="left"/>
      </w:pPr>
      <w:r>
        <w:t>This newfound financial security wasn't just about money; it was about regaining control over my life, about building a stable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6" w:after="0"/>
        <w:ind w:left="0" w:right="0" w:firstLine="0"/>
        <w:jc w:val="left"/>
      </w:pPr>
      <w:r>
        <w:t xml:space="preserve">platform for my future. The sense of security it provided </w:t>
        <w:br/>
        <w:t>significantly reduced stress, allowing me to focus on my mental and emotional well-being.</w:t>
      </w:r>
    </w:p>
    <w:p>
      <w:pPr>
        <w:autoSpaceDN w:val="0"/>
        <w:autoSpaceDE w:val="0"/>
        <w:widowControl/>
        <w:spacing w:line="264" w:lineRule="exact" w:before="264" w:after="0"/>
        <w:ind w:left="0" w:right="0" w:firstLine="0"/>
        <w:jc w:val="left"/>
      </w:pPr>
      <w:r>
        <w:t>The rebuilding process also involved confronting my past traumas. The loss of my mother remained a significant wound, but I learned to process my grief in a healthier way, allowing myself to feel the sadness without letting it consume me. I found solace in writing poetry, expressing my emotions through words, creating a lasting tribute to her memory. I started journaling regularly, documenting my thoughts and feelings, allowing myself to process the complex emotions that had been suppressed for so long. This process of emotional excavation was cathartic, liberating, and essential to my overall healing.</w:t>
      </w:r>
    </w:p>
    <w:p>
      <w:pPr>
        <w:autoSpaceDN w:val="0"/>
        <w:autoSpaceDE w:val="0"/>
        <w:widowControl/>
        <w:spacing w:line="264" w:lineRule="exact" w:before="264" w:after="0"/>
        <w:ind w:left="0" w:right="0" w:firstLine="0"/>
        <w:jc w:val="left"/>
      </w:pPr>
      <w:r>
        <w:t>My relationship with my father also evolved. He was never an active participant in my life, but through therapy, I learned to understand his absence not as rejection, but as a consequence of his own struggles. Forgiving him wasn't about condoning his actions, but about releasing the resentment and anger that had been holding me back. This wasn't easy, but it was crucial to my emotional healing. It wasn't about reconciliation, but about achieving a degree of peace and understanding. The space created by letting go of anger allowed me to build more positive relationships.</w:t>
      </w:r>
    </w:p>
    <w:p>
      <w:pPr>
        <w:autoSpaceDN w:val="0"/>
        <w:autoSpaceDE w:val="0"/>
        <w:widowControl/>
        <w:spacing w:line="264" w:lineRule="exact" w:before="264" w:after="0"/>
        <w:ind w:left="0" w:right="0" w:firstLine="0"/>
        <w:jc w:val="left"/>
      </w:pPr>
      <w:r>
        <w:t xml:space="preserve">The rhythm of recovery became a steady pulse in my life, a </w:t>
        <w:br/>
        <w:t xml:space="preserve">testament to the power of self-belief and the transformative </w:t>
        <w:br/>
        <w:t xml:space="preserve">potential of healing. It wasn't a straight line, but a winding path filled with ups and downs, setbacks and breakthroughs. But with each step forward, with each small victory, the foundation of my new life grew stronger, more resilient, more capable of </w:t>
        <w:br/>
        <w:t>withstanding the inevitable challenges that life would throw its way. The swamp remained, the alligators still lurked, but I had developed the skills, the support system, and the resilience to navigate them, to find my way to the smoking section in heaven, not as a fleeting moment of solace, but as a permanent residence, a space of peace, community, and unwavering hope. My journey became a testament to the power of rebuilding, of transforming adversity into art, and of finding strength and meaning in the rhythm of recovery. The scars remained, but they were now badges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6" w:after="0"/>
        <w:ind w:left="0" w:right="0" w:firstLine="0"/>
        <w:jc w:val="left"/>
      </w:pPr>
      <w:r>
        <w:t>of honor, reminders of the battles fought and won, symbols of a life rebuilt on the foundation of self-respect, unwavering hope, and the enduring strength of the human spirit.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Path to SelfDiscovery</w:t>
      </w:r>
    </w:p>
    <w:p>
      <w:pPr>
        <w:autoSpaceDN w:val="0"/>
        <w:autoSpaceDE w:val="0"/>
        <w:widowControl/>
        <w:spacing w:line="264" w:lineRule="exact" w:before="286" w:after="0"/>
        <w:ind w:left="0" w:right="144" w:firstLine="0"/>
        <w:jc w:val="left"/>
      </w:pPr>
      <w:r>
        <w:t>The rhythmic pulse of recovery wasn't solely defined by external markers like therapy sessions or sobriety milestones. It resonated deep within, a subtle shift in my perception, a recalibration of my internal compass. This inner transformation involved confronting the narratives I’d constructed about myself, the self-deprecating monologues that played on repeat in the quiet moments. I’d spent years crafting a persona – the tough, resilient artist surviving the streets – but beneath that carefully constructed facade lay a fragile boy grappling with loss, insecurity, and a desperate need for validation.</w:t>
      </w:r>
    </w:p>
    <w:p>
      <w:pPr>
        <w:autoSpaceDN w:val="0"/>
        <w:autoSpaceDE w:val="0"/>
        <w:widowControl/>
        <w:spacing w:line="264" w:lineRule="exact" w:before="266" w:after="0"/>
        <w:ind w:left="0" w:right="0" w:firstLine="0"/>
        <w:jc w:val="left"/>
      </w:pPr>
      <w:r>
        <w:t xml:space="preserve">Unraveling that persona experienced like peeling back layers of an onion, each layer bringing tears and a sharp pang of vulnerability. It wasn't a comfortable process; it was raw, painful, and at times, utterly terrifying. But with each layer peeled away, I gained a clearer understanding of my motivations, my fears, and the root causes of my destructive behaviors. I realized that my ambition, often viewed as a driving force, had been a twisted mask for deep-seated </w:t>
        <w:br/>
        <w:t xml:space="preserve">anxieties about worthlessness and inadequacy. The relentless </w:t>
        <w:br/>
        <w:t>pursuit of success had been an attempt to fill a void, a desperate yearning to prove my value to myself and the world.</w:t>
      </w:r>
    </w:p>
    <w:p>
      <w:pPr>
        <w:autoSpaceDN w:val="0"/>
        <w:autoSpaceDE w:val="0"/>
        <w:widowControl/>
        <w:spacing w:line="264" w:lineRule="exact" w:before="264" w:after="0"/>
        <w:ind w:left="0" w:right="0" w:firstLine="0"/>
        <w:jc w:val="left"/>
      </w:pPr>
      <w:r>
        <w:t>This self-reflection wasn't a solitary confinement. It was a journey shared with my journal, my confidante, my silent witness. The pages became repositories of my unspoken thoughts, fears, and regrets. I poured out my heart, unfiltered and uncensored, allowing myself to explore the darkest corners of my soul without judgment. The act of writing became a form of catharsis, a way to exorcise the demons that had haunted me for so long. The journal wasn't simply a record of my progress; it was a living document, a testament to my evolving self-awareness.</w:t>
      </w:r>
    </w:p>
    <w:p>
      <w:pPr>
        <w:autoSpaceDN w:val="0"/>
        <w:autoSpaceDE w:val="0"/>
        <w:widowControl/>
        <w:spacing w:line="264" w:lineRule="exact" w:before="264" w:after="0"/>
        <w:ind w:left="0" w:right="0" w:firstLine="0"/>
        <w:jc w:val="left"/>
      </w:pPr>
      <w:r>
        <w:t>My exploration also extended beyond the written word. I delved into the world of mindfulness meditation, initially skeptical, but eventually captivated by its transformative power. The act of sitting in silence, focusing on my breath, allowed me to quiet the incessant chatter of my mind, to observe my thoughts and emotions without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judgment. It was in these moments of stillness that I began to understand the interconnectedness of my thoughts, feelings, and actions, the subtle ways in which my past experiences shaped my present reality.</w:t>
      </w:r>
    </w:p>
    <w:p>
      <w:pPr>
        <w:autoSpaceDN w:val="0"/>
        <w:autoSpaceDE w:val="0"/>
        <w:widowControl/>
        <w:spacing w:line="264" w:lineRule="exact" w:before="264" w:after="0"/>
        <w:ind w:left="0" w:right="0" w:firstLine="0"/>
        <w:jc w:val="left"/>
      </w:pPr>
      <w:r>
        <w:t xml:space="preserve">This newfound self-awareness helped me to develop healthier coping mechanisms. I learned to recognize my triggers – the </w:t>
        <w:br/>
        <w:t xml:space="preserve">situations, people, and emotions that threatened to derail my </w:t>
        <w:br/>
        <w:t>progress – and to develop strategies for navigating them. I practiced self-compassion, acknowledging my flaws without succumbing to self-criticism. I replaced self-destructive habits with positive ones: regular exercise, healthy eating, and creative pursuits. This wasn't about achieving perfection; it was about progress, about moving forward one step at a time.</w:t>
      </w:r>
    </w:p>
    <w:p>
      <w:pPr>
        <w:autoSpaceDN w:val="0"/>
        <w:autoSpaceDE w:val="0"/>
        <w:widowControl/>
        <w:spacing w:line="264" w:lineRule="exact" w:before="264" w:after="0"/>
        <w:ind w:left="0" w:right="0" w:firstLine="0"/>
        <w:jc w:val="left"/>
      </w:pPr>
      <w:r>
        <w:t>One unexpected outcome of my journey was a deeper connection with my artistic expression. My music, once a reflection of my internal turmoil, transformed into a vehicle for healing and hope. The lyrics became more introspective, the melodies more nuanced, the overall expression more authentic and powerful. I wasn't just singing about my pain; I was sharing my journey of recovery, offering a lifeline to others struggling with similar demons.</w:t>
      </w:r>
    </w:p>
    <w:p>
      <w:pPr>
        <w:autoSpaceDN w:val="0"/>
        <w:autoSpaceDE w:val="0"/>
        <w:widowControl/>
        <w:spacing w:line="264" w:lineRule="exact" w:before="264" w:after="0"/>
        <w:ind w:left="0" w:right="0" w:firstLine="0"/>
        <w:jc w:val="left"/>
      </w:pPr>
      <w:r>
        <w:t xml:space="preserve">My concerts became more than just performances; they transformed into spaces of shared vulnerability, healing, and catharsis. The audience wasn’t passive; they became active participants in a </w:t>
        <w:br/>
        <w:t xml:space="preserve">collective act of emotional release, a shared embrace of </w:t>
        <w:br/>
        <w:t>imperfection and hope. The energy in the room was palpable, a testament to the transformative power of shared experience. The connection with my audience became profoundly meaningful, solidifying my belief in the power of art to heal and unite.</w:t>
      </w:r>
    </w:p>
    <w:p>
      <w:pPr>
        <w:autoSpaceDN w:val="0"/>
        <w:autoSpaceDE w:val="0"/>
        <w:widowControl/>
        <w:spacing w:line="264" w:lineRule="exact" w:before="264" w:after="0"/>
        <w:ind w:left="0" w:right="0" w:firstLine="0"/>
        <w:jc w:val="left"/>
      </w:pPr>
      <w:r>
        <w:t>This journey also led to a renewed appreciation for my family, particularly Liam. While our relationship remained fraught with challenges, the foundation of trust and understanding that we had built grew stronger. We learned to communicate more effectively, expressing our vulnerabilities without fear of judgment. Our shared struggles forged an unbreakable bond, a testament to the enduring power of familial love.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The "smoking section in heaven," once a symbol of loss and longing, now represented a shared space of resilience and hope. It was a place where we could celebrate victories, offer support during setbacks, and find solace in the shared experience of recovery. It was a reminder that we weren't alone in our struggles, that healing was a journey best shared, and that hope, even in the darkest of times, could flourish.</w:t>
      </w:r>
    </w:p>
    <w:p>
      <w:pPr>
        <w:autoSpaceDN w:val="0"/>
        <w:autoSpaceDE w:val="0"/>
        <w:widowControl/>
        <w:spacing w:line="264" w:lineRule="exact" w:before="264" w:after="0"/>
        <w:ind w:left="0" w:right="0" w:firstLine="0"/>
        <w:jc w:val="left"/>
      </w:pPr>
      <w:r>
        <w:t>This path to self-discovery wasn't linear; it was a winding road filled with unexpected turns, moments of doubt, and the occasional relapse. But with each stumble, I learned to pick myself up, to dust myself off, and to keep moving forward. I learned that self-</w:t>
        <w:br/>
        <w:t>discovery isn't about achieving a state of perfect equilibrium; it's about embracing the ongoing process of growth, change, and self-acceptance. It's about acknowledging the scars, both visible and invisible, as badges of honor, reminders of the battles fought and won.</w:t>
      </w:r>
    </w:p>
    <w:p>
      <w:pPr>
        <w:autoSpaceDN w:val="0"/>
        <w:autoSpaceDE w:val="0"/>
        <w:widowControl/>
        <w:spacing w:line="264" w:lineRule="exact" w:before="264" w:after="0"/>
        <w:ind w:left="0" w:right="0" w:firstLine="0"/>
        <w:jc w:val="left"/>
      </w:pPr>
      <w:r>
        <w:t xml:space="preserve">The rhythm of recovery became a steady pulse in my life, a </w:t>
        <w:br/>
        <w:t xml:space="preserve">comforting rhythm that guided me through the chaos. It wasn't just about overcoming addiction; it was about building a life grounded in self-respect, integrity, and unwavering hope. It was about </w:t>
        <w:br/>
        <w:t xml:space="preserve">accepting my past, learning from my mistakes, and embracing the uncertainties of the future. It was about finding my voice, not just as an artist, but as a man finally coming to terms with himself. The swamp still existed, the alligators still lurked, but I now possessed the tools, the strength, and the unwavering belief in myself to navigate the treacherous waters and create a life of meaning, </w:t>
        <w:br/>
        <w:t>purpose, and enduring joy. The smoking section in heaven was no longer a metaphor; it was my reality, a space where community, healing, and unyielding hope resided. My journey was a testament to the transformative power of resilience, the enduring strength of the human spirit, and the unwavering belief that even from the deepest darkness, light can emerge. The rhythm of recovery was my song, my life, my truth.</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Embracing a New Identity</w:t>
      </w:r>
    </w:p>
    <w:p>
      <w:pPr>
        <w:autoSpaceDN w:val="0"/>
        <w:autoSpaceDE w:val="0"/>
        <w:widowControl/>
        <w:spacing w:line="264" w:lineRule="exact" w:before="286" w:after="0"/>
        <w:ind w:left="0" w:right="0" w:firstLine="0"/>
        <w:jc w:val="left"/>
      </w:pPr>
      <w:r>
        <w:t>The shedding of my old skin wasn't a single, dramatic event, but a slow, painstaking process, like a sculptor chipping away at excess stone to reveal the form within. It involved confronting the deeply ingrained narratives I'd internalized – the ones that whispered of worthlessness, of being perpetually on the fringes, a second-class citizen in my own life. These weren't conscious beliefs, not exactly; they were more like ingrained reflexes, automatic responses to perceived threats, real or imagined. They were the ghosts of my past, haunting my present, whispering insidious doubts whenever I dared to step outside of my self-imposed limitations.</w:t>
      </w:r>
    </w:p>
    <w:p>
      <w:pPr>
        <w:autoSpaceDN w:val="0"/>
        <w:autoSpaceDE w:val="0"/>
        <w:widowControl/>
        <w:spacing w:line="264" w:lineRule="exact" w:before="266" w:after="0"/>
        <w:ind w:left="0" w:right="0" w:firstLine="0"/>
        <w:jc w:val="left"/>
      </w:pPr>
      <w:r>
        <w:t>Therapy became my crucible, a space where I could safely examine these narratives without the suffocating weight of self-judgment. My therapist, a woman with eyes that seemed to pierce through the carefully constructed walls I'd erected around my heart, helped me to understand the origins of these limiting beliefs. We traced them back to my childhood, to the chaotic environment that shaped my early understanding of the world, to the absence of a consistent, supportive male figure in my life. We explored the impact of my mother’s death, the gaping wound that had never fully healed, the raw, unprocessed grief that fueled so many of my self-destructive behaviors.</w:t>
      </w:r>
    </w:p>
    <w:p>
      <w:pPr>
        <w:autoSpaceDN w:val="0"/>
        <w:autoSpaceDE w:val="0"/>
        <w:widowControl/>
        <w:spacing w:line="264" w:lineRule="exact" w:before="264" w:after="0"/>
        <w:ind w:left="0" w:right="0" w:firstLine="0"/>
        <w:jc w:val="left"/>
      </w:pPr>
      <w:r>
        <w:t xml:space="preserve">It was a painful excavation, unearthing buried memories, </w:t>
        <w:br/>
        <w:t>confronting suppressed emotions, reliving moments I'd long tried to forget. There were days when I left her office feeling emotionally raw, exhausted, overwhelmed. But there were also days when a glimmer of understanding would dawn, a moment of clarity that illuminated the path forward. I began to see the patterns in my behavior, the self-sabotaging tendencies that had consistently undermined my efforts to build a stable and fulfilling life.</w:t>
      </w:r>
    </w:p>
    <w:p>
      <w:pPr>
        <w:autoSpaceDN w:val="0"/>
        <w:autoSpaceDE w:val="0"/>
        <w:widowControl/>
        <w:spacing w:line="264" w:lineRule="exact" w:before="264" w:after="0"/>
        <w:ind w:left="0" w:right="0" w:firstLine="0"/>
        <w:jc w:val="left"/>
      </w:pPr>
      <w:r>
        <w:t>The process wasn't about blame; it was about understanding. It was about acknowledging the impact of my past without becoming a prisoner of it. It was about learning to forgive myself, to extend the same compassion and understanding that I offered to others. It was about recognizing that my past experiences, however painful, did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not define my future.</w:t>
      </w:r>
    </w:p>
    <w:p>
      <w:pPr>
        <w:autoSpaceDN w:val="0"/>
        <w:autoSpaceDE w:val="0"/>
        <w:widowControl/>
        <w:spacing w:line="264" w:lineRule="exact" w:before="266" w:after="0"/>
        <w:ind w:left="0" w:right="0" w:firstLine="0"/>
        <w:jc w:val="left"/>
      </w:pPr>
      <w:r>
        <w:t xml:space="preserve">This new self-awareness extended to my creative work. The music I wrote began to shift, to reflect the inner transformation that was taking place. The angry, aggressive sounds that once dominated my compositions gave way to a more introspective, nuanced style. The lyrics, once filled with boasts of street smarts and tales of hustling, now explored themes of vulnerability, healing, and self-discovery. I started to write songs about the process of recovery, about the challenges of confronting one’s demons, about the search for </w:t>
        <w:br/>
        <w:t xml:space="preserve">meaning and purpose in a world that often feels chaotic and </w:t>
        <w:br/>
        <w:t>unforgiving.</w:t>
      </w:r>
    </w:p>
    <w:p>
      <w:pPr>
        <w:autoSpaceDN w:val="0"/>
        <w:autoSpaceDE w:val="0"/>
        <w:widowControl/>
        <w:spacing w:line="264" w:lineRule="exact" w:before="264" w:after="0"/>
        <w:ind w:left="0" w:right="0" w:firstLine="0"/>
        <w:jc w:val="left"/>
      </w:pPr>
      <w:r>
        <w:t>My performances evolved as well. The swagger and bravado that had once been a crucial part of my stage presence softened. I became more comfortable with vulnerability, sharing my personal struggles with the audience, inviting them to share their own experiences. The concerts became spaces of shared healing, places where people experienced safe to express their emotions without judgment. The connection with my audience deepened, becoming a source of strength and inspiration. It wasn't simply about entertainment anymore; it was about connection, about shared humanity.</w:t>
      </w:r>
    </w:p>
    <w:p>
      <w:pPr>
        <w:autoSpaceDN w:val="0"/>
        <w:autoSpaceDE w:val="0"/>
        <w:widowControl/>
        <w:spacing w:line="264" w:lineRule="exact" w:before="264" w:after="0"/>
        <w:ind w:left="0" w:right="0" w:firstLine="0"/>
        <w:jc w:val="left"/>
      </w:pPr>
      <w:r>
        <w:t xml:space="preserve">This new identity wasn't just about shedding the old; it was also about actively building the new. It involved cultivating positive habits – regular exercise, healthy eating, mindful meditation – that nourished my physical, mental, and emotional well-being. I started to prioritize self-care, recognizing that it wasn't selfish but essential for maintaining my progress. I sought out supportive relationships, surrounding myself with people who believed in me and </w:t>
        <w:br/>
        <w:t xml:space="preserve">encouraged my growth. I learned the importance of setting </w:t>
        <w:br/>
        <w:t>boundaries, of saying no to things that drained my energy and yes to things that nourished my soul.</w:t>
      </w:r>
    </w:p>
    <w:p>
      <w:pPr>
        <w:autoSpaceDN w:val="0"/>
        <w:autoSpaceDE w:val="0"/>
        <w:widowControl/>
        <w:spacing w:line="264" w:lineRule="exact" w:before="266" w:after="0"/>
        <w:ind w:left="0" w:right="144" w:firstLine="0"/>
        <w:jc w:val="left"/>
      </w:pPr>
      <w:r>
        <w:t>The process of building this new identity wasn't without its challenges. There were moments of doubt, setbacks, and the temptation to revert to old patterns. There were days when the weight of the past experienced almost unbearable, when the ghosts of my past seemed to loom larger than life. But each time I stumbled, I learned to pick myself up, to dust myself off, and to keep moving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6" w:after="0"/>
        <w:ind w:left="0" w:right="0" w:firstLine="0"/>
        <w:jc w:val="left"/>
      </w:pPr>
      <w:r>
        <w:t>forward. I learned to treat each stumble not as a failure but as an opportunity for growth, a chance to learn from my mistakes and to strengthen my resolve.</w:t>
      </w:r>
    </w:p>
    <w:p>
      <w:pPr>
        <w:autoSpaceDN w:val="0"/>
        <w:autoSpaceDE w:val="0"/>
        <w:widowControl/>
        <w:spacing w:line="264" w:lineRule="exact" w:before="264" w:after="0"/>
        <w:ind w:left="0" w:right="0" w:firstLine="0"/>
        <w:jc w:val="left"/>
      </w:pPr>
      <w:r>
        <w:t xml:space="preserve">My relationship with Liam also underwent a transformation. While the challenges persisted, the foundation of our bond had </w:t>
        <w:br/>
        <w:t xml:space="preserve">strengthened. We learned to communicate more honestly and openly, expressing our vulnerabilities without fear of judgment. We had a shared language now, the language of resilience, of shared struggle, of the enduring power of familial love. The “smoking section in heaven” became less a symbol of loss and more a </w:t>
        <w:br/>
        <w:t xml:space="preserve">testament to our shared journey, our shared resilience, our </w:t>
        <w:br/>
        <w:t>unwavering belief in each other.</w:t>
      </w:r>
    </w:p>
    <w:p>
      <w:pPr>
        <w:autoSpaceDN w:val="0"/>
        <w:autoSpaceDE w:val="0"/>
        <w:widowControl/>
        <w:spacing w:line="264" w:lineRule="exact" w:before="264" w:after="0"/>
        <w:ind w:left="0" w:right="0" w:firstLine="0"/>
        <w:jc w:val="left"/>
      </w:pPr>
      <w:r>
        <w:t xml:space="preserve">The rhythm of recovery wasn't a destination but a journey, a </w:t>
        <w:br/>
        <w:t>continuous process of growth, change, and self-acceptance. It was about embracing the imperfections, the scars, the vulnerabilities that made me human. It was about recognizing that my strength wasn't in the absence of weakness but in the courage to confront it, to acknowledge it, and to learn from it. It was about creating a life grounded in authenticity, integrity, and unwavering hope. It was about becoming the man I was always meant to be, a man who had finally learned to love himself, flaws and all.</w:t>
      </w:r>
    </w:p>
    <w:p>
      <w:pPr>
        <w:autoSpaceDN w:val="0"/>
        <w:autoSpaceDE w:val="0"/>
        <w:widowControl/>
        <w:spacing w:line="264" w:lineRule="exact" w:before="264" w:after="0"/>
        <w:ind w:left="0" w:right="0" w:firstLine="0"/>
        <w:jc w:val="left"/>
      </w:pPr>
      <w:r>
        <w:t xml:space="preserve">This new identity wasn't a mask; it was a revelation, a gradual unveiling of the person I always was, buried beneath layers of self-doubt and destructive behaviors. It was a reclamation of my power, a rediscovery of my inherent worth. It was a journey, a continuous process of becoming, of evolving, of finding my voice, my purpose, my place in the world. And it all began with the rhythm of </w:t>
        <w:br/>
        <w:t xml:space="preserve">recovery, the steady beat of a heart that had finally found its </w:t>
        <w:br/>
        <w:t xml:space="preserve">rhythm, its song, its truth. The swamp remained, the alligators still lurked, but I now had the wisdom, the resilience, and the </w:t>
        <w:br/>
        <w:t xml:space="preserve">unwavering hope to navigate the treacherous waters and create a life of lasting meaning and joy. The smoking section in heaven was no longer a distant dream, but a tangible reality, a testament to the enduring power of human connection and the boundless capacity of the human spirit to heal, to grow, and to thrive. My story was a testament to the transformative power of vulnerability, the </w:t>
        <w:br/>
        <w:t>unwavering strength of the human spirit, and the enduring belief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6" w:after="0"/>
        <w:ind w:left="0" w:right="0" w:firstLine="0"/>
        <w:jc w:val="left"/>
      </w:pPr>
      <w:r>
        <w:t>that even from the deepest darkness, the most brilliant light can emerge. The rhythm of recovery was my anthem, my life, my testament.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Healing Power of Poetry</w:t>
      </w:r>
    </w:p>
    <w:p>
      <w:pPr>
        <w:autoSpaceDN w:val="0"/>
        <w:autoSpaceDE w:val="0"/>
        <w:widowControl/>
        <w:spacing w:line="264" w:lineRule="exact" w:before="286" w:after="0"/>
        <w:ind w:left="0" w:right="0" w:firstLine="0"/>
        <w:jc w:val="left"/>
      </w:pPr>
      <w:r>
        <w:t>The rhythmic tap-tap-tap of my fingers on the keyboard became a meditative practice, a counterpoint to the chaotic symphony of my thoughts. Music had always been my solace, my escape, my voice. But now, something deeper was emerging. The structured form of poetry, the precise placement of words, the deliberate crafting of imagery – it became a new kind of therapy, a way to wrestle with the tangled mess of my emotions and translate them into something tangible, something beautiful, something redemptive.</w:t>
      </w:r>
    </w:p>
    <w:p>
      <w:pPr>
        <w:autoSpaceDN w:val="0"/>
        <w:autoSpaceDE w:val="0"/>
        <w:widowControl/>
        <w:spacing w:line="264" w:lineRule="exact" w:before="264" w:after="0"/>
        <w:ind w:left="0" w:right="0" w:firstLine="0"/>
        <w:jc w:val="left"/>
      </w:pPr>
      <w:r>
        <w:t>It wasn’t the smooth rhymes and catchy hooks of my hip-hop days; this was a different kind of expression, more vulnerable, more raw.</w:t>
      </w:r>
    </w:p>
    <w:p>
      <w:pPr>
        <w:autoSpaceDN w:val="0"/>
        <w:autoSpaceDE w:val="0"/>
        <w:widowControl/>
        <w:spacing w:line="264" w:lineRule="exact" w:before="60" w:after="0"/>
        <w:ind w:left="0" w:right="144" w:firstLine="0"/>
        <w:jc w:val="left"/>
      </w:pPr>
      <w:r>
        <w:t>It was the poetry of the soul laid bare, the unvarnished truth bleeding onto the page. I started with free verse, letting the words flow, unconstrained, mirroring the turbulence of my inner world.</w:t>
      </w:r>
    </w:p>
    <w:p>
      <w:pPr>
        <w:autoSpaceDN w:val="0"/>
        <w:autoSpaceDE w:val="0"/>
        <w:widowControl/>
        <w:spacing w:line="264" w:lineRule="exact" w:before="60" w:after="0"/>
        <w:ind w:left="0" w:right="0" w:firstLine="0"/>
        <w:jc w:val="left"/>
      </w:pPr>
      <w:r>
        <w:t xml:space="preserve">The poems were often fragmented, disjointed, reflecting the </w:t>
        <w:br/>
        <w:t>scattered nature of my memories and emotions. They were a chaotic landscape, a reflection of the swamp I was still navigating. But within the chaos, there was a burgeoning order, a sense of self-discovery that unfolded with each line, each stanza.</w:t>
      </w:r>
    </w:p>
    <w:p>
      <w:pPr>
        <w:autoSpaceDN w:val="0"/>
        <w:autoSpaceDE w:val="0"/>
        <w:widowControl/>
        <w:spacing w:line="264" w:lineRule="exact" w:before="264" w:after="0"/>
        <w:ind w:left="0" w:right="0" w:firstLine="0"/>
        <w:jc w:val="left"/>
      </w:pPr>
      <w:r>
        <w:t xml:space="preserve">One poem, titled “Alligator Tears,” described the relentless struggle against addiction, the constant battle to keep my head above water. It painted vivid images of the swamp, the suffocating humidity, the relentless snapping jaws of the alligators representing my inner demons. The rhythm was jagged, mirroring the erratic nature of addiction. The words were sharp, visceral, mirroring the pain and struggle. But amidst the struggle, there was a flicker of hope, a tiny spark of resilience, symbolized by a lone firefly in the inky </w:t>
        <w:br/>
        <w:t>blackness of the swamp. It was a fragile hope, easily extinguished, but it was there, a beacon guiding me through the darkness.</w:t>
      </w:r>
    </w:p>
    <w:p>
      <w:pPr>
        <w:autoSpaceDN w:val="0"/>
        <w:autoSpaceDE w:val="0"/>
        <w:widowControl/>
        <w:spacing w:line="264" w:lineRule="exact" w:before="264" w:after="0"/>
        <w:ind w:left="0" w:right="0" w:firstLine="0"/>
        <w:jc w:val="left"/>
      </w:pPr>
      <w:r>
        <w:t>Another poem, “Smoking Section in Heaven,” explored the enduring connection I experienced with my mother, even in death. It was a more lyrical piece, flowing more smoothly, but still with an undercurrent of grief and longing. I wrote about the imagined scene, a smoky haven where souls gathered, sharing stories and laughter, a place of comfort and peace. The imagery was rich and evocative, filled with</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the scent of old cigarettes, the warmth of familiar voices, the </w:t>
        <w:br/>
        <w:t>lingering presence of love. It was a place where my mother still lived, not in the realm of the dead, but in the vibrant tapestry of my memory, her essence permeating every line.</w:t>
      </w:r>
    </w:p>
    <w:p>
      <w:pPr>
        <w:autoSpaceDN w:val="0"/>
        <w:autoSpaceDE w:val="0"/>
        <w:widowControl/>
        <w:spacing w:line="264" w:lineRule="exact" w:before="264" w:after="0"/>
        <w:ind w:left="0" w:right="0" w:firstLine="0"/>
        <w:jc w:val="left"/>
      </w:pPr>
      <w:r>
        <w:t xml:space="preserve">As I wrote, I experienced a shift within me. The act of translating my pain, my struggles, my grief, into poetry became a process of healing. It was a way of giving form to the formless, of transforming chaos into order. The words became my confidantes, my therapists, my </w:t>
        <w:br/>
        <w:t>witnesses. They held my pain without judgment, mirroring it back to me in a way that allowed me to understand it, to process it, to ultimately let it go.</w:t>
      </w:r>
    </w:p>
    <w:p>
      <w:pPr>
        <w:autoSpaceDN w:val="0"/>
        <w:autoSpaceDE w:val="0"/>
        <w:widowControl/>
        <w:spacing w:line="264" w:lineRule="exact" w:before="264" w:after="0"/>
        <w:ind w:left="0" w:right="288" w:firstLine="0"/>
        <w:jc w:val="left"/>
      </w:pPr>
      <w:r>
        <w:t xml:space="preserve">The process wasn’t always easy. There were times when the emotions were so overwhelming that I couldn’t find the words, when the tears blurred the page, when the weight of my </w:t>
        <w:br/>
        <w:t>experiences experienced too heavy to bear. But even in those moments of despair, the act of writing became an anchor, a lifeline, a way to tether myself to the present, to ground myself in reality.</w:t>
      </w:r>
    </w:p>
    <w:p>
      <w:pPr>
        <w:autoSpaceDN w:val="0"/>
        <w:autoSpaceDE w:val="0"/>
        <w:widowControl/>
        <w:spacing w:line="264" w:lineRule="exact" w:before="264" w:after="0"/>
        <w:ind w:left="0" w:right="0" w:firstLine="0"/>
        <w:jc w:val="left"/>
      </w:pPr>
      <w:r>
        <w:t xml:space="preserve">I started sharing my poetry with Liam. At first, he was hesitant, uncomfortable with the raw vulnerability of my words. But </w:t>
        <w:br/>
        <w:t xml:space="preserve">gradually, as he witnessed the healing power of the process, he became more open, more receptive. He even started writing his own poetry, using it as a way to express his own struggles with addiction. Our shared vulnerability, our shared creativity, became a new </w:t>
        <w:br/>
        <w:t>foundation for our relationship, a bond forged in the crucible of shared pain and the tempered steel of mutual support.</w:t>
      </w:r>
    </w:p>
    <w:p>
      <w:pPr>
        <w:autoSpaceDN w:val="0"/>
        <w:autoSpaceDE w:val="0"/>
        <w:widowControl/>
        <w:spacing w:line="264" w:lineRule="exact" w:before="264" w:after="0"/>
        <w:ind w:left="0" w:right="0" w:firstLine="0"/>
        <w:jc w:val="left"/>
      </w:pPr>
      <w:r>
        <w:t xml:space="preserve">The poems became a bridge between us, a language we both </w:t>
        <w:br/>
        <w:t>understood, a language that transcended the limitations of spoken words. Through our poetry, we were able to explore the depths of our feelings, to connect with each other on a level that had been previously inaccessible. Our shared writing became a ritual, a sacred space where we could acknowledge our struggles, offer each other solace, and celebrate our resilience.</w:t>
      </w:r>
    </w:p>
    <w:p>
      <w:pPr>
        <w:autoSpaceDN w:val="0"/>
        <w:autoSpaceDE w:val="0"/>
        <w:widowControl/>
        <w:spacing w:line="264" w:lineRule="exact" w:before="264" w:after="0"/>
        <w:ind w:left="0" w:right="0" w:firstLine="0"/>
        <w:jc w:val="left"/>
      </w:pPr>
      <w:r>
        <w:t>The act of writing also broadened my perspective. Through my poetry, I was able to empathize more deeply with the struggles of others. I realized that the pain I was experiencing was not unique; it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 xml:space="preserve">was a universal experience, a shared human condition. My poetry became a way to connect with others, to build bridges of </w:t>
        <w:br/>
        <w:t>understanding and compassion. I started sharing my poems online, and the response was overwhelming. People from all walks of life reached out to me, sharing their own stories, their own struggles. My poetry, I realized, was not just a personal journey of healing; it was a means of inspiring hope and connection in others.</w:t>
      </w:r>
    </w:p>
    <w:p>
      <w:pPr>
        <w:autoSpaceDN w:val="0"/>
        <w:autoSpaceDE w:val="0"/>
        <w:widowControl/>
        <w:spacing w:line="264" w:lineRule="exact" w:before="264" w:after="0"/>
        <w:ind w:left="0" w:right="0" w:firstLine="0"/>
        <w:jc w:val="left"/>
      </w:pPr>
      <w:r>
        <w:t>I began to see the transformative power of words, not just in my own life, but in the lives of others. It was a power I hadn't fully understood until I started writing poetry. The words were no longer just a means of expressing myself; they were a tool for healing, for connection, for transformation. They were a way to create beauty from darkness, to find meaning in suffering, to inspire hope in despair.</w:t>
      </w:r>
    </w:p>
    <w:p>
      <w:pPr>
        <w:autoSpaceDN w:val="0"/>
        <w:autoSpaceDE w:val="0"/>
        <w:widowControl/>
        <w:spacing w:line="264" w:lineRule="exact" w:before="264" w:after="0"/>
        <w:ind w:left="0" w:right="0" w:firstLine="0"/>
        <w:jc w:val="left"/>
      </w:pPr>
      <w:r>
        <w:t xml:space="preserve">The poems weren't always pretty. They weren't always polished. But they were real, honest, authentic. They were a reflection of my soul, my journey, my struggle, my triumph. And in their rawness, their vulnerability, their unadulterated truth, they held a power that transcended the limitations of language itself. They were a </w:t>
        <w:br/>
        <w:t xml:space="preserve">testament to the enduring strength of the human spirit, the capacity for healing, the boundless possibility of hope. The rhythm of my fingers on the keyboard, once a mere tap-tap-tap, now resonated with the steady, unwavering beat of a heart that was finally </w:t>
        <w:br/>
        <w:t xml:space="preserve">learning to heal, to love, to live. The swamp was still there, the alligators still lurked, but I was no longer afraid. I had found my voice, my purpose, my path, and it was illuminated by the radiant glow of the words I wrote, the poems that saved me. The smoking section in heaven was closer than ever, not just a symbolic place, but a tangible reality, built on the foundation of shared experience, mutual support, and the transformative power of words. My story, my poems, became a testament to the enduring power of the human spirit, a beacon of hope in the darkest of nights. And that, I </w:t>
        <w:br/>
        <w:t>realized, was the greatest gift of all. The rhythm of recovery, the tap-tap-tap of the keyboard, the rhythm of poetry – it was the symphony of my healing, my redemption, my life.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Giving Voice to Pain</w:t>
      </w:r>
    </w:p>
    <w:p>
      <w:pPr>
        <w:autoSpaceDN w:val="0"/>
        <w:autoSpaceDE w:val="0"/>
        <w:widowControl/>
        <w:spacing w:line="264" w:lineRule="exact" w:before="286" w:after="0"/>
        <w:ind w:left="0" w:right="0" w:firstLine="0"/>
        <w:jc w:val="left"/>
      </w:pPr>
      <w:r>
        <w:t>The act of giving voice to my pain wasn't a linear process; it was more like navigating a labyrinth, each turn revealing new chambers of emotion, some familiar, others utterly unexpected. Sharing my work with Liam was a crucial step, a test of our evolving bond.</w:t>
      </w:r>
    </w:p>
    <w:p>
      <w:pPr>
        <w:autoSpaceDN w:val="0"/>
        <w:autoSpaceDE w:val="0"/>
        <w:widowControl/>
        <w:spacing w:line="264" w:lineRule="exact" w:before="58" w:after="0"/>
        <w:ind w:left="0" w:right="0" w:firstLine="0"/>
        <w:jc w:val="left"/>
      </w:pPr>
      <w:r>
        <w:t xml:space="preserve">Initially, he flinched from the raw honesty, the unflinching </w:t>
        <w:br/>
        <w:t>depiction of our shared struggles. The poems weren't pretty, they were messy, reflecting the chaotic landscape of our lives. They weren’t sanitized for public consumption; they were visceral, unfiltered expressions of our inner turmoil. He witnessed the reflection of his own battles in my words, the mirroring of his own demons in the alligators I described.</w:t>
      </w:r>
    </w:p>
    <w:p>
      <w:pPr>
        <w:autoSpaceDN w:val="0"/>
        <w:autoSpaceDE w:val="0"/>
        <w:widowControl/>
        <w:spacing w:line="264" w:lineRule="exact" w:before="266" w:after="0"/>
        <w:ind w:left="0" w:right="0" w:firstLine="0"/>
        <w:jc w:val="left"/>
      </w:pPr>
      <w:r>
        <w:t xml:space="preserve">He’d often sit silently after I read him a new piece, the smoke from his cigarette curling around his face, a mask of contemplation. Then, he'd say something simple, like, “Damn, man. That’s… real.”That was all the validation I needed. His quiet acknowledgment was a testament to the power of shared experience, the unspoken </w:t>
        <w:br/>
        <w:t>understanding that transcended the need for elaborate praise or criticism. It was a validation not of artistry, but of authenticity.</w:t>
      </w:r>
    </w:p>
    <w:p>
      <w:pPr>
        <w:autoSpaceDN w:val="0"/>
        <w:autoSpaceDE w:val="0"/>
        <w:widowControl/>
        <w:spacing w:line="264" w:lineRule="exact" w:before="264" w:after="0"/>
        <w:ind w:left="0" w:right="0" w:firstLine="0"/>
        <w:jc w:val="left"/>
      </w:pPr>
      <w:r>
        <w:t>One evening, after I read him “Concrete Jungle Blues,” a poem about the suffocating weight of urban poverty and the constant struggle for survival, he finally broke his silence. He spoke of his own shame, his own self-loathing, confessing that he’d been too afraid to face his demons, too paralyzed by fear to seek help. My poems had somehow given him permission to acknowledge his own pain, to give voice to the silent scream trapped within him.</w:t>
      </w:r>
    </w:p>
    <w:p>
      <w:pPr>
        <w:autoSpaceDN w:val="0"/>
        <w:autoSpaceDE w:val="0"/>
        <w:widowControl/>
        <w:spacing w:line="264" w:lineRule="exact" w:before="264" w:after="0"/>
        <w:ind w:left="0" w:right="0" w:firstLine="0"/>
        <w:jc w:val="left"/>
      </w:pPr>
      <w:r>
        <w:t xml:space="preserve">That’s when the true power of writing, of sharing, became evident to me. It wasn't just about my own healing; it was about creating a space for connection, a platform for empathy. Liam's response ignited something within me, a deeper understanding of my </w:t>
        <w:br/>
        <w:t>responsibility as a writer. My words weren't just my own; they were vessels for others to pour their own experiences into. They were a bridge, a lifeline, extending across the chasm of isolation and loneliness.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My writing also brought forth a wave of unexpected responses from beyond our immediate circle. I posted some of my poems online, cautiously at first, bracing myself for the potential backlash. The response, however, was far more profound than I could have ever anticipated. Messages flooded my inbox, emails from strangers who resonated with the pain, the vulnerability, the unfiltered truth in my words. They shared their own stories of addiction, loss, and the relentless battle against inner demons. There were countless tales of broken families, shattered dreams, and the seemingly </w:t>
        <w:br/>
        <w:t>insurmountable challenges of life on the streets.</w:t>
      </w:r>
    </w:p>
    <w:p>
      <w:pPr>
        <w:autoSpaceDN w:val="0"/>
        <w:autoSpaceDE w:val="0"/>
        <w:widowControl/>
        <w:spacing w:line="264" w:lineRule="exact" w:before="264" w:after="0"/>
        <w:ind w:left="0" w:right="0" w:firstLine="0"/>
        <w:jc w:val="left"/>
      </w:pPr>
      <w:r>
        <w:t>Their stories were often darker, more harrowing than mine, yet there was an undeniable kinship in our shared experiences. Each message was a testament to the universality of pain, the common thread that binds us all together in our humanity. These strangers became a part of my journey, their stories weaving themselves into the tapestry of my healing. Their vulnerability mirrored my own, their resilience inspiring me to keep writing, keep sharing, keep striving for a better future.</w:t>
      </w:r>
    </w:p>
    <w:p>
      <w:pPr>
        <w:autoSpaceDN w:val="0"/>
        <w:autoSpaceDE w:val="0"/>
        <w:widowControl/>
        <w:spacing w:line="264" w:lineRule="exact" w:before="264" w:after="0"/>
        <w:ind w:left="0" w:right="0" w:firstLine="0"/>
        <w:jc w:val="left"/>
      </w:pPr>
      <w:r>
        <w:t xml:space="preserve">My perspective shifted further. The focus moved beyond the </w:t>
        <w:br/>
        <w:t xml:space="preserve">individual to the collective, from the personal to the universal. My writing transcended the personal narrative, becoming a window into the shared human experience. The individual struggles became representative of broader societal issues – addiction, poverty, systemic inequality – all reflected in the fragmented reality of the swamp I continued to navigate. My alligators weren't just my own demons; they were the systemic forces that contribute to the </w:t>
        <w:br/>
        <w:t>struggles of so many.</w:t>
      </w:r>
    </w:p>
    <w:p>
      <w:pPr>
        <w:autoSpaceDN w:val="0"/>
        <w:autoSpaceDE w:val="0"/>
        <w:widowControl/>
        <w:spacing w:line="264" w:lineRule="exact" w:before="264" w:after="0"/>
        <w:ind w:left="0" w:right="144" w:firstLine="0"/>
        <w:jc w:val="left"/>
      </w:pPr>
      <w:r>
        <w:t>The process of writing forced me to confront the complexities of societal structures, the limitations imposed by socioeconomic realities. It was a journey of self-discovery intertwined with a greater understanding of the world beyond my immediate reality.</w:t>
      </w:r>
    </w:p>
    <w:p>
      <w:pPr>
        <w:autoSpaceDN w:val="0"/>
        <w:autoSpaceDE w:val="0"/>
        <w:widowControl/>
        <w:spacing w:line="264" w:lineRule="exact" w:before="60" w:after="0"/>
        <w:ind w:left="0" w:right="0" w:firstLine="0"/>
        <w:jc w:val="left"/>
      </w:pPr>
      <w:r>
        <w:t>The rhythmic tapping of my fingers on the keyboard became a ritual of social commentary, a way of articulating the silent screams that echo through society. Each poem became a microcosm of a larger narrative, an attempt to give voice to the voiceless.</w:t>
      </w:r>
    </w:p>
    <w:p>
      <w:pPr>
        <w:autoSpaceDN w:val="0"/>
        <w:autoSpaceDE w:val="0"/>
        <w:widowControl/>
        <w:spacing w:line="324" w:lineRule="exact" w:before="204" w:after="0"/>
        <w:ind w:left="0" w:right="0" w:firstLine="0"/>
        <w:jc w:val="left"/>
      </w:pPr>
      <w:r>
        <w:t>Moreover, the act of writing also transformed my relationship with</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my brother. The shared creative outlet became a cornerstone of our recovery. We started collaborating, bouncing ideas off each other, sharing drafts, offering constructive criticism and unwavering support. This shared creative space became a safe haven, a place where we could be vulnerable without judgment, where our shared past didn’t define our present or future.</w:t>
      </w:r>
    </w:p>
    <w:p>
      <w:pPr>
        <w:autoSpaceDN w:val="0"/>
        <w:autoSpaceDE w:val="0"/>
        <w:widowControl/>
        <w:spacing w:line="264" w:lineRule="exact" w:before="264" w:after="0"/>
        <w:ind w:left="0" w:right="0" w:firstLine="0"/>
        <w:jc w:val="left"/>
      </w:pPr>
      <w:r>
        <w:t xml:space="preserve">Liam's poetry was different from mine. His words were often harsher, more cynical, reflecting his bitterness and disillusionment. But within the anger and resentment, there was a flicker of hope, a yearning for redemption. His poems were a testament to the </w:t>
        <w:br/>
        <w:t>resilience of the human spirit, a testament to the power of self-reflection, even in the depths of despair.</w:t>
      </w:r>
    </w:p>
    <w:p>
      <w:pPr>
        <w:autoSpaceDN w:val="0"/>
        <w:autoSpaceDE w:val="0"/>
        <w:widowControl/>
        <w:spacing w:line="264" w:lineRule="exact" w:before="264" w:after="0"/>
        <w:ind w:left="0" w:right="0" w:firstLine="0"/>
        <w:jc w:val="left"/>
      </w:pPr>
      <w:r>
        <w:t xml:space="preserve">Our shared creative journey became a catalyst for healing. We learned to listen to each other, to empathize with each other’s pain, to celebrate each other’s strengths. We weren't just brothers </w:t>
        <w:br/>
        <w:t>struggling with addiction; we were artists forging a new path towards recovery, a path paved with words, with poems, with the shared expression of our inner selves.</w:t>
      </w:r>
    </w:p>
    <w:p>
      <w:pPr>
        <w:autoSpaceDN w:val="0"/>
        <w:autoSpaceDE w:val="0"/>
        <w:widowControl/>
        <w:spacing w:line="264" w:lineRule="exact" w:before="264" w:after="0"/>
        <w:ind w:left="0" w:right="0" w:firstLine="0"/>
        <w:jc w:val="left"/>
      </w:pPr>
      <w:r>
        <w:t>The "Smoking Section in Heaven," initially a poem dedicated to my mother, morphed into a recurring theme, symbolizing our shared hope, our collective desire for connection, our persistent belief in redemption. It became a metaphorical space where we could gather, share our stories, offer each other support, and celebrate the small victories along our journey.</w:t>
      </w:r>
    </w:p>
    <w:p>
      <w:pPr>
        <w:autoSpaceDN w:val="0"/>
        <w:autoSpaceDE w:val="0"/>
        <w:widowControl/>
        <w:spacing w:line="264" w:lineRule="exact" w:before="264" w:after="0"/>
        <w:ind w:left="0" w:right="0" w:firstLine="0"/>
        <w:jc w:val="left"/>
      </w:pPr>
      <w:r>
        <w:t xml:space="preserve">The poetry became more than just words on a page; it became a testament to the power of healing, the enduring strength of familial bonds, and the transformative potential of self-expression. The poems became our sanctuary, our ritual, our shared space of </w:t>
        <w:br/>
        <w:t xml:space="preserve">recovery. The rhythmic tap-tap-tap on the keyboard became the heartbeat of our renewed bond, a testament to our shared journey of self-discovery and healing. The swamp remained, but within its murky depths, we had found an island of hope, a shared space of creativity and healing, forged in the crucible of shared pain and the resilience of the human spirit. The words, once a means of </w:t>
        <w:br/>
        <w:t>expressing individual pain, had become a bridge connecting us to each other, to our shared past, and to a future filled with hope and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6" w:after="0"/>
        <w:ind w:left="0" w:right="0" w:firstLine="0"/>
        <w:jc w:val="left"/>
      </w:pPr>
      <w:r>
        <w:t>possibility. The smoking section in heaven wasn't just a metaphor anymore; it was the reality we were building, one poem, one shared experience, one shared breath at a time.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Connecting Through Vulnerability</w:t>
      </w:r>
    </w:p>
    <w:p>
      <w:pPr>
        <w:autoSpaceDN w:val="0"/>
        <w:autoSpaceDE w:val="0"/>
        <w:widowControl/>
        <w:spacing w:line="264" w:lineRule="exact" w:before="286" w:after="0"/>
        <w:ind w:left="0" w:right="0" w:firstLine="0"/>
        <w:jc w:val="left"/>
      </w:pPr>
      <w:r>
        <w:t xml:space="preserve">The unexpected outpouring of response to my online poems was a revelation. It wasn't just the sheer volume of messages, but the depth of the shared experience. These weren't casual comments; they were confessions, raw and vulnerable, echoing the pain and struggle I'd poured onto the page. A woman named Sarah wrote about losing her son to an overdose, the words a mirror image of my own fears concerning Liam. Her grief was a palpable force in her email, the words dripping with the weight of her loss, a weight I experienced acutely in my own chest. Another, a young man named </w:t>
        <w:br/>
        <w:t xml:space="preserve">Marcus, described his battle with addiction, the relentless cycle of relapse and despair, his words painted a grim but familiar </w:t>
        <w:br/>
        <w:t>landscape. He spoke of the shame, the isolation, the feeling of being utterly alone in his struggle.</w:t>
      </w:r>
    </w:p>
    <w:p>
      <w:pPr>
        <w:autoSpaceDN w:val="0"/>
        <w:autoSpaceDE w:val="0"/>
        <w:widowControl/>
        <w:spacing w:line="264" w:lineRule="exact" w:before="264" w:after="0"/>
        <w:ind w:left="0" w:right="0" w:firstLine="0"/>
        <w:jc w:val="left"/>
      </w:pPr>
      <w:r>
        <w:t xml:space="preserve">These weren't just stories; they were pleas for connection, for </w:t>
        <w:br/>
        <w:t>understanding, for someone to see them, truly see them, beyond the stigma and judgment. They were cries for help, echoing through the digital ether, finding purchase in the vulnerability I'd dared to expose. And in answering those cries, in offering a space for them to be detected, I found a deeper purpose in my writing, a purpose that extended far beyond personal catharsis.</w:t>
      </w:r>
    </w:p>
    <w:p>
      <w:pPr>
        <w:autoSpaceDN w:val="0"/>
        <w:autoSpaceDE w:val="0"/>
        <w:widowControl/>
        <w:spacing w:line="264" w:lineRule="exact" w:before="264" w:after="0"/>
        <w:ind w:left="0" w:right="144" w:firstLine="0"/>
        <w:jc w:val="left"/>
      </w:pPr>
      <w:r>
        <w:t>My role shifted. I was no longer simply a writer documenting my own experiences; I was a conduit, a bridge connecting individuals grappling with similar demons. The comments section beneath my poems became a forum, a shared space where strangers found solace in the recognition of their shared humanity. It was a digital "Smoking Section in Heaven," a virtual community forged in the crucible of shared pain and the resilience of the human spirit.</w:t>
      </w:r>
    </w:p>
    <w:p>
      <w:pPr>
        <w:autoSpaceDN w:val="0"/>
        <w:autoSpaceDE w:val="0"/>
        <w:widowControl/>
        <w:spacing w:line="264" w:lineRule="exact" w:before="264" w:after="0"/>
        <w:ind w:left="0" w:right="0" w:firstLine="0"/>
        <w:jc w:val="left"/>
      </w:pPr>
      <w:r>
        <w:t xml:space="preserve">The stories shared with me weren't always easy to read. Some were harrowing accounts of abuse, neglect, and systemic failures that left individuals feeling lost and hopeless. The weight of these stories, the stark realities they exposed, was immense. But within that darkness, there was also a remarkable resilience, a refusal to </w:t>
        <w:br/>
        <w:t>surrender, an unwavering spirit that refused to be broken. These stories affirmed the power of the human spirit to endure, to adapt,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to overcome even the most daunting obstacles.</w:t>
      </w:r>
    </w:p>
    <w:p>
      <w:pPr>
        <w:autoSpaceDN w:val="0"/>
        <w:autoSpaceDE w:val="0"/>
        <w:widowControl/>
        <w:spacing w:line="264" w:lineRule="exact" w:before="266" w:after="0"/>
        <w:ind w:left="0" w:right="0" w:firstLine="0"/>
        <w:jc w:val="left"/>
      </w:pPr>
      <w:r>
        <w:t>Reading these accounts pushed me to confront my own privilege, to acknowledge the disparities that exist within society. My struggles, while real and profound, were often framed by a certain level of support and opportunity that many others lacked. The narratives shared with me illuminated the systemic issues that perpetuate cycles of poverty, addiction, and violence. They highlighted the need for greater empathy, understanding, and support for those marginalized and struggling on the fringes of society.</w:t>
      </w:r>
    </w:p>
    <w:p>
      <w:pPr>
        <w:autoSpaceDN w:val="0"/>
        <w:autoSpaceDE w:val="0"/>
        <w:widowControl/>
        <w:spacing w:line="264" w:lineRule="exact" w:before="264" w:after="0"/>
        <w:ind w:left="0" w:right="0" w:firstLine="0"/>
        <w:jc w:val="left"/>
      </w:pPr>
      <w:r>
        <w:t xml:space="preserve">My writing, which had begun as a personal journey of healing, morphed into a platform for social commentary. The poems weren't just about my alligators anymore; they were about the swamp itself, the systemic issues that created and maintained the treacherous environment where so many found themselves drowning. The metaphorical swamp became a tangible representation of societal inequality, the alligators representing systemic forces beyond </w:t>
        <w:br/>
        <w:t xml:space="preserve">individual control. I began to write about these larger issues, </w:t>
        <w:br/>
        <w:t>weaving them into my personal narrative, creating a tapestry that connected individual struggles to broader societal problems.</w:t>
      </w:r>
    </w:p>
    <w:p>
      <w:pPr>
        <w:autoSpaceDN w:val="0"/>
        <w:autoSpaceDE w:val="0"/>
        <w:widowControl/>
        <w:spacing w:line="264" w:lineRule="exact" w:before="264" w:after="0"/>
        <w:ind w:left="0" w:right="0" w:firstLine="0"/>
        <w:jc w:val="left"/>
      </w:pPr>
      <w:r>
        <w:t xml:space="preserve">The act of writing became a form of activism, a way of giving voice to the voiceless, amplifying the experiences of those who experienced </w:t>
        <w:br/>
        <w:t xml:space="preserve">unseen and unheard. It was a responsibility I embraced, </w:t>
        <w:br/>
        <w:t xml:space="preserve">understanding the potential of my words to affect positive change. I started to engage with organizations working to address the </w:t>
        <w:br/>
        <w:t>systemic issues I was writing about, hoping to use my platform to bring attention to their efforts and inspire others to get involved.</w:t>
      </w:r>
    </w:p>
    <w:p>
      <w:pPr>
        <w:autoSpaceDN w:val="0"/>
        <w:autoSpaceDE w:val="0"/>
        <w:widowControl/>
        <w:spacing w:line="264" w:lineRule="exact" w:before="264" w:after="0"/>
        <w:ind w:left="0" w:right="0" w:firstLine="0"/>
        <w:jc w:val="left"/>
      </w:pPr>
      <w:r>
        <w:t xml:space="preserve">My collaboration with Liam deepened, expanding beyond our shared grief and into the realm of active partnership. We began co-writing pieces, melding our distinct styles and perspectives to create works that reflected the complexity of our relationship and the shared experiences that forged our bond. Liam’s cynicism and anger, once a barrier between us, became a source of creative energy, a catalyst for raw and powerful collaborations. We learned to challenge each other, to push each other’s boundaries, to create works that were both emotionally honest and artistically </w:t>
        <w:br/>
        <w:t>compelling.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0" w:firstLine="0"/>
        <w:jc w:val="left"/>
      </w:pPr>
      <w:r>
        <w:t>Our shared creative space became a sanctuary, a place where we could be fully ourselves, free from judgment and self-doubt. The act of creating together, of pouring our emotions onto the page, became a therapeutic ritual, a powerful tool for healing. The words flowed from us, a torrent of emotion, pain, and hope, a testament to the transformative power of art.</w:t>
      </w:r>
    </w:p>
    <w:p>
      <w:pPr>
        <w:autoSpaceDN w:val="0"/>
        <w:autoSpaceDE w:val="0"/>
        <w:widowControl/>
        <w:spacing w:line="264" w:lineRule="exact" w:before="264" w:after="0"/>
        <w:ind w:left="0" w:right="144" w:firstLine="0"/>
        <w:jc w:val="left"/>
      </w:pPr>
      <w:r>
        <w:t xml:space="preserve">The "Smoking Section in Heaven" evolved beyond a metaphor. It became a shared vision, a place where we, and those whose stories we were amplifying, could find solace, connection, and hope. It became a beacon, a symbol of resilience, a testament to the </w:t>
        <w:br/>
        <w:t>enduring strength of the human spirit. It was a space where our voices, and the voices of those we connected with, merged into a powerful chorus, a symphony of pain and hope, a testament to the shared human experience.</w:t>
      </w:r>
    </w:p>
    <w:p>
      <w:pPr>
        <w:autoSpaceDN w:val="0"/>
        <w:autoSpaceDE w:val="0"/>
        <w:widowControl/>
        <w:spacing w:line="264" w:lineRule="exact" w:before="264" w:after="0"/>
        <w:ind w:left="0" w:right="0" w:firstLine="0"/>
        <w:jc w:val="left"/>
      </w:pPr>
      <w:r>
        <w:t xml:space="preserve">The success of our collaboration exceeded our expectations. Our combined work gained recognition, attracting attention from </w:t>
        <w:br/>
        <w:t xml:space="preserve">literary circles and media outlets. Our stories resonated with </w:t>
        <w:br/>
        <w:t xml:space="preserve">readers, critics and audiences alike; our vulnerability resonated with people grappling with similar challenges. We received </w:t>
        <w:br/>
        <w:t>invitations to speak at events, sharing our journey and inspiring others to find their voices, to share their stories, to find healing and connection through the power of self-expression.</w:t>
      </w:r>
    </w:p>
    <w:p>
      <w:pPr>
        <w:autoSpaceDN w:val="0"/>
        <w:autoSpaceDE w:val="0"/>
        <w:widowControl/>
        <w:spacing w:line="264" w:lineRule="exact" w:before="264" w:after="0"/>
        <w:ind w:left="0" w:right="144" w:firstLine="0"/>
        <w:jc w:val="left"/>
      </w:pPr>
      <w:r>
        <w:t>The feedback we received from our readers, some of whom had shared their own painful stories with us, strengthened our resolve.</w:t>
      </w:r>
    </w:p>
    <w:p>
      <w:pPr>
        <w:autoSpaceDN w:val="0"/>
        <w:autoSpaceDE w:val="0"/>
        <w:widowControl/>
        <w:spacing w:line="264" w:lineRule="exact" w:before="58" w:after="0"/>
        <w:ind w:left="0" w:right="0" w:firstLine="0"/>
        <w:jc w:val="left"/>
      </w:pPr>
      <w:r>
        <w:t xml:space="preserve">Their stories became intertwined with our own, enriching our experiences and solidifying our sense of purpose. We understood that our journey was not just our own; it was part of a larger, ongoing narrative of human resilience and recovery. The swamp remained, but we were building a raft of words, a vessel of hope, powered by the shared vulnerability and the unwavering belief in the power of connection. The "Smoking Section in Heaven" was no longer a metaphorical space; it was a tangible community we were creating, brick by brick, word by word, a testament to the power of shared human experience and the healing potential of art. The tapping of our keyboards became the rhythm of our lives, a </w:t>
        <w:br/>
        <w:t>relentless beat of hope amidst the chaos.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Importance of Storytelling</w:t>
      </w:r>
    </w:p>
    <w:p>
      <w:pPr>
        <w:autoSpaceDN w:val="0"/>
        <w:autoSpaceDE w:val="0"/>
        <w:widowControl/>
        <w:spacing w:line="264" w:lineRule="exact" w:before="286" w:after="0"/>
        <w:ind w:left="0" w:right="0" w:firstLine="0"/>
        <w:jc w:val="left"/>
      </w:pPr>
      <w:r>
        <w:t>The shared experience of creating, of pouring our collective trauma and triumphs onto the page, became a form of therapy, a powerful tool for healing and self-discovery. It wasn't just about catharsis; it was about forging a deeper understanding of ourselves and the world around us. Liam, with his sharp wit and cynical observations, often challenged my more sentimental approach, forcing me to confront the darker aspects of my own narrative, the uncomfortable truths I'd been trying to avoid. His input pushed me to explore the complexities of addiction, not just as a destructive force but as a manifestation of deeper wounds, a coping mechanism born from pain and trauma.</w:t>
      </w:r>
    </w:p>
    <w:p>
      <w:pPr>
        <w:autoSpaceDN w:val="0"/>
        <w:autoSpaceDE w:val="0"/>
        <w:widowControl/>
        <w:spacing w:line="264" w:lineRule="exact" w:before="266" w:after="0"/>
        <w:ind w:left="0" w:right="0" w:firstLine="0"/>
        <w:jc w:val="left"/>
      </w:pPr>
      <w:r>
        <w:t xml:space="preserve">Through our collaborative writing, we learned to listen to each other, not just as brothers, but as fellow travelers navigating the treacherous landscape of human experience. We began to see the parallels in our struggles, recognizing the shared patterns of pain, loss, and the relentless pursuit of something more, something better, something beyond the confines of our circumstances. This shared understanding became the bedrock of our reconciliation, the glue that mended our fractured relationship. It wasn't a sudden, miraculous transformation; it was a gradual process, a slow, </w:t>
        <w:br/>
        <w:t>painstaking reconstruction of trust and understanding, forged in the crucible of shared creative expression.</w:t>
      </w:r>
    </w:p>
    <w:p>
      <w:pPr>
        <w:autoSpaceDN w:val="0"/>
        <w:autoSpaceDE w:val="0"/>
        <w:widowControl/>
        <w:spacing w:line="264" w:lineRule="exact" w:before="264" w:after="0"/>
        <w:ind w:left="0" w:right="0" w:firstLine="0"/>
        <w:jc w:val="left"/>
      </w:pPr>
      <w:r>
        <w:t>The act of storytelling, I discovered, was not just about recounting events; it was about making sense of them, giving them meaning, finding a narrative thread that connected the seemingly disparate fragments of our lives. It was about finding the hidden patterns, the recurring motifs, the subtle nuances that revealed the deeper truths beneath the surface. For me, the metaphor of “fighting alligators while forgetting to clean the swamp” became a powerful lens through which I could view my own life, my own struggles. It wasn't enough to simply survive the immediate crises; I had to address the underlying conditions that created the swamp in the first place.</w:t>
      </w:r>
    </w:p>
    <w:p>
      <w:pPr>
        <w:autoSpaceDN w:val="0"/>
        <w:autoSpaceDE w:val="0"/>
        <w:widowControl/>
        <w:spacing w:line="322" w:lineRule="exact" w:before="206" w:after="0"/>
        <w:ind w:left="0" w:right="0" w:firstLine="0"/>
        <w:jc w:val="left"/>
      </w:pPr>
      <w:r>
        <w:t>This realization led me to explore the systemic issues that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contribute to addiction, poverty, and violence, realizing that the personal was deeply intertwined with the political, the individual with the collective. Our stories, therefore, weren't just about us; they were about the larger societal context that shaped our experiences. We were no longer just documenting our personal struggles; we were offering a critical commentary on the world around us, using our words as weapons against injustice and inequality.</w:t>
      </w:r>
    </w:p>
    <w:p>
      <w:pPr>
        <w:autoSpaceDN w:val="0"/>
        <w:autoSpaceDE w:val="0"/>
        <w:widowControl/>
        <w:spacing w:line="264" w:lineRule="exact" w:before="264" w:after="0"/>
        <w:ind w:left="0" w:right="0" w:firstLine="0"/>
        <w:jc w:val="left"/>
      </w:pPr>
      <w:r>
        <w:t xml:space="preserve">The power of storytelling extended beyond our immediate circle. As our work gained recognition, we received an overwhelming </w:t>
        <w:br/>
        <w:t>response from readers who experienced seen and detected, who found solace and validation in our shared vulnerability. Their stories flooded in, a torrent of human experience, expanding our understanding of the universality of pain, loss, and the enduring power of the human spirit. These narratives were not just personal anecdotes; they were potent reminders of our interconnectedness, a testament to the shared human experience that transcends cultural, economic, and social boundaries.</w:t>
      </w:r>
    </w:p>
    <w:p>
      <w:pPr>
        <w:autoSpaceDN w:val="0"/>
        <w:autoSpaceDE w:val="0"/>
        <w:widowControl/>
        <w:spacing w:line="264" w:lineRule="exact" w:before="264" w:after="0"/>
        <w:ind w:left="0" w:right="0" w:firstLine="0"/>
        <w:jc w:val="left"/>
      </w:pPr>
      <w:r>
        <w:t xml:space="preserve">Each story offered a unique perspective, a distinct lens through which to view the complex tapestry of human existence. We detected from individuals who had overcome seemingly insurmountable obstacles, who had risen from the ashes of despair to achieve </w:t>
        <w:br/>
        <w:t>remarkable feats of resilience and self-discovery. These accounts offered a counterpoint to the narratives of despair and hopelessness, reminding us that even in the darkest of times, hope can flicker and eventually blaze into a powerful flame. The stories reminded me that we're not simply victims of our circumstances; we are agents of change, capable of shaping our destinies and impacting the lives of others.</w:t>
      </w:r>
    </w:p>
    <w:p>
      <w:pPr>
        <w:autoSpaceDN w:val="0"/>
        <w:autoSpaceDE w:val="0"/>
        <w:widowControl/>
        <w:spacing w:line="264" w:lineRule="exact" w:before="264" w:after="0"/>
        <w:ind w:left="0" w:right="144" w:firstLine="0"/>
        <w:jc w:val="left"/>
      </w:pPr>
      <w:r>
        <w:t>The power of storytelling, I realized, lies not just in the act of sharing, but in the act of listening. By creating a safe space for others to share their stories, we fostered a community of empathy and understanding, a virtual "Smoking Section in Heaven" where vulnerability wasn't a weakness, but a source of strength and connection. It was a place where shared experiences forged bonds of solidarity, where individuals found solace in the recognition of their shared humanity. The stories were a tapestry woven from</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6" w:lineRule="exact" w:before="56" w:after="0"/>
        <w:ind w:left="0" w:right="432" w:firstLine="0"/>
        <w:jc w:val="left"/>
      </w:pPr>
      <w:r>
        <w:t>threads of pain, loss, and resilience, a vibrant illustration of the human capacity to endure and overcome.</w:t>
      </w:r>
    </w:p>
    <w:p>
      <w:pPr>
        <w:autoSpaceDN w:val="0"/>
        <w:autoSpaceDE w:val="0"/>
        <w:widowControl/>
        <w:spacing w:line="264" w:lineRule="exact" w:before="264" w:after="0"/>
        <w:ind w:left="0" w:right="0" w:firstLine="0"/>
        <w:jc w:val="left"/>
      </w:pPr>
      <w:r>
        <w:t xml:space="preserve">The act of listening, of truly hearing the voices of others, is a crucial part of the healing process. It requires empathy, patience, and a willingness to step outside of one's own perspective and embrace the perspectives of others. By creating a space where people experienced safe to share their stories, without judgment or criticism, we </w:t>
        <w:br/>
        <w:t xml:space="preserve">allowed them to begin processing their experiences, finding </w:t>
        <w:br/>
        <w:t>meaning and purpose in their pain. The stories weren't just about the past; they were pathways towards the future, leading towards hope and healing.</w:t>
      </w:r>
    </w:p>
    <w:p>
      <w:pPr>
        <w:autoSpaceDN w:val="0"/>
        <w:autoSpaceDE w:val="0"/>
        <w:widowControl/>
        <w:spacing w:line="264" w:lineRule="exact" w:before="264" w:after="0"/>
        <w:ind w:left="0" w:right="0" w:firstLine="0"/>
        <w:jc w:val="left"/>
      </w:pPr>
      <w:r>
        <w:t>Our collaborative writing wasn't simply about telling our stories; it was about building bridges, connecting with others, and fostering a sense of community. The "Smoking Section in Heaven" became a symbol of this connection, a shared space where individuals experienced seen, detected, and understood. It wasn't about escaping reality; it was about finding strength and solace within it, recognizing the power of shared vulnerability and the enduring resilience of the human spirit. We weren't just writing poems; we were crafting a lifeline, a beacon of hope in a world often shrouded in darkness.</w:t>
      </w:r>
    </w:p>
    <w:p>
      <w:pPr>
        <w:autoSpaceDN w:val="0"/>
        <w:autoSpaceDE w:val="0"/>
        <w:widowControl/>
        <w:spacing w:line="264" w:lineRule="exact" w:before="264" w:after="0"/>
        <w:ind w:left="0" w:right="0" w:firstLine="0"/>
        <w:jc w:val="left"/>
      </w:pPr>
      <w:r>
        <w:t>The response to our work was a testament to the power of shared storytelling. Readers wrote to us, sharing their own experiences, finding solace in the recognition that they were not alone in their struggles. Our stories became a catalyst for conversations, opening up dialogues about addiction, trauma, and the systemic inequalities that perpetuate cycles of poverty and violence. This wasn't simply about selling books; it was about igniting a movement, sparking conversations, and challenging the status quo.</w:t>
      </w:r>
    </w:p>
    <w:p>
      <w:pPr>
        <w:autoSpaceDN w:val="0"/>
        <w:autoSpaceDE w:val="0"/>
        <w:widowControl/>
        <w:spacing w:line="264" w:lineRule="exact" w:before="264" w:after="0"/>
        <w:ind w:left="0" w:right="144" w:firstLine="0"/>
        <w:jc w:val="left"/>
      </w:pPr>
      <w:r>
        <w:t xml:space="preserve">But the process wasn't always easy. There were moments of doubt, of frustration, of intense emotional upheaval. The act of revisiting our past traumas, of dredging up painful memories, was </w:t>
        <w:br/>
        <w:t xml:space="preserve">emotionally taxing. There were times when Liam and I clashed, when our different perspectives threatened to derail our </w:t>
        <w:br/>
        <w:t xml:space="preserve">collaborative efforts. But even in those moments of conflict, we found strength in our shared commitment to our work, our </w:t>
        <w:br/>
        <w:t>unwavering belief in the power of storytelling to heal and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transform.</w:t>
      </w:r>
    </w:p>
    <w:p>
      <w:pPr>
        <w:autoSpaceDN w:val="0"/>
        <w:autoSpaceDE w:val="0"/>
        <w:widowControl/>
        <w:spacing w:line="264" w:lineRule="exact" w:before="266" w:after="0"/>
        <w:ind w:left="0" w:right="0" w:firstLine="0"/>
        <w:jc w:val="left"/>
      </w:pPr>
      <w:r>
        <w:t xml:space="preserve">Our shared journey became a powerful reminder that art is not merely a form of expression but also a powerful tool for healing, reconciliation, and social change. Through our poems, we were able to transform our pain into something beautiful, something </w:t>
        <w:br/>
        <w:t>meaningful, something that could resonate with others. The swamp remained, a constant reminder of the challenges we faced, but we were building our raft, word by word, verse by verse, creating a vessel of hope and resilience that carried us, and countless others, towards a brighter future.</w:t>
      </w:r>
    </w:p>
    <w:p>
      <w:pPr>
        <w:autoSpaceDN w:val="0"/>
        <w:autoSpaceDE w:val="0"/>
        <w:widowControl/>
        <w:spacing w:line="264" w:lineRule="exact" w:before="264" w:after="0"/>
        <w:ind w:left="0" w:right="0" w:firstLine="0"/>
        <w:jc w:val="left"/>
      </w:pPr>
      <w:r>
        <w:t xml:space="preserve">The power of words, I discovered, is immeasurable. They can break you down, and they can build you back up. They can wound you deeply, and they can heal you profoundly. Words can be weapons, and they can be bridges. They can create divisions, and they can foster connections. Ultimately, the choice of how we use them rests with us. Our journey, from the raw pain of addiction and loss to the shared creation of art, became a testament to the transformative power of words, a testament to the enduring strength of the human spirit, a testament to the power of storytelling to heal, connect, and ultimately, to bring us closer to understanding ourselves and each other. The "Smoking Section in Heaven" wasn’t just a metaphor; it was a community, a testament to the hope born from shared </w:t>
        <w:br/>
        <w:t>vulnerability, a beacon of light in the perpetual twilight of the swamp. And the writing, the endless, relentless writing, was our life raft, carrying us forward, into the uncertain but hopeful future.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Finding Freedom in Expression</w:t>
      </w:r>
    </w:p>
    <w:p>
      <w:pPr>
        <w:autoSpaceDN w:val="0"/>
        <w:autoSpaceDE w:val="0"/>
        <w:widowControl/>
        <w:spacing w:line="264" w:lineRule="exact" w:before="286" w:after="0"/>
        <w:ind w:left="0" w:right="144" w:firstLine="0"/>
        <w:jc w:val="left"/>
      </w:pPr>
      <w:r>
        <w:t>The rhythmic tap-tap-tap of my fingers on the keyboard became a mantra, a counterpoint to the chaotic symphony of my thoughts.</w:t>
      </w:r>
    </w:p>
    <w:p>
      <w:pPr>
        <w:autoSpaceDN w:val="0"/>
        <w:autoSpaceDE w:val="0"/>
        <w:widowControl/>
        <w:spacing w:line="264" w:lineRule="exact" w:before="58" w:after="0"/>
        <w:ind w:left="0" w:right="0" w:firstLine="0"/>
        <w:jc w:val="left"/>
      </w:pPr>
      <w:r>
        <w:t xml:space="preserve">Each word, each line, each verse was a small victory, a tiny step forward in a journey that experienced both exhilarating and terrifying. I was excavating the deepest recesses of my soul, unearthing memories and emotions I had buried for years, locked away in the dark </w:t>
        <w:br/>
        <w:t>corners of my mind. The process was painful, agonizing at times, but also strangely liberating. It was like finally opening a window in a room that had been suffocatingly closed for too long.</w:t>
      </w:r>
    </w:p>
    <w:p>
      <w:pPr>
        <w:autoSpaceDN w:val="0"/>
        <w:autoSpaceDE w:val="0"/>
        <w:widowControl/>
        <w:spacing w:line="264" w:lineRule="exact" w:before="264" w:after="0"/>
        <w:ind w:left="0" w:right="0" w:firstLine="0"/>
        <w:jc w:val="left"/>
      </w:pPr>
      <w:r>
        <w:t>The act of writing became a form of self-therapy, a way to process the trauma I had endured, to make sense of the chaos, to find meaning in the pain. It wasn’t a clean, linear process; it was messy, chaotic, and full of unexpected detours. There were days when the words flowed effortlessly, as if guided by an unseen hand, and days when I stared at the blank page, paralyzed by self-doubt and fear.</w:t>
      </w:r>
    </w:p>
    <w:p>
      <w:pPr>
        <w:autoSpaceDN w:val="0"/>
        <w:autoSpaceDE w:val="0"/>
        <w:widowControl/>
        <w:spacing w:line="264" w:lineRule="exact" w:before="60" w:after="0"/>
        <w:ind w:left="0" w:right="432" w:firstLine="0"/>
        <w:jc w:val="left"/>
      </w:pPr>
      <w:r>
        <w:t>But even in those moments of creative paralysis, the very act of sitting down, of engaging with the process, experienced like a form of progress.</w:t>
      </w:r>
    </w:p>
    <w:p>
      <w:pPr>
        <w:autoSpaceDN w:val="0"/>
        <w:autoSpaceDE w:val="0"/>
        <w:widowControl/>
        <w:spacing w:line="264" w:lineRule="exact" w:before="264" w:after="0"/>
        <w:ind w:left="0" w:right="0" w:firstLine="0"/>
        <w:jc w:val="left"/>
      </w:pPr>
      <w:r>
        <w:t>The poems were raw, visceral, unflinching in their honesty. They weren't pretty, polished pieces of art; they were the unfiltered expression of my soul, the messy, chaotic reality of my life laid bare. I wrote about the crushing weight of grief, the agonizing sting of loss, the pervasive shadow of addiction that hung over my family and me. I wrote about the complexities of my relationship with my brother, the tangled threads of love, resentment, and shared trauma that bound us together. I wrote about the streets, the hustle, the constant struggle for survival, the fleeting moments of triumph punctuated by the relentless weight of despair.</w:t>
      </w:r>
    </w:p>
    <w:p>
      <w:pPr>
        <w:autoSpaceDN w:val="0"/>
        <w:autoSpaceDE w:val="0"/>
        <w:widowControl/>
        <w:spacing w:line="264" w:lineRule="exact" w:before="264" w:after="0"/>
        <w:ind w:left="0" w:right="144" w:firstLine="0"/>
        <w:jc w:val="left"/>
      </w:pPr>
      <w:r>
        <w:t>And in writing it all down, I began to understand it all. I began to untangle the knots of confusion, to make sense of the seemingly random sequence of events that had shaped my life. I found patterns where before there had been only chaos, recurring motifs that illuminated the deeper truths beneath the surface of my experience. The "fighting alligators while forgetting to clean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swamp" metaphor became more than just a catchy phrase; it </w:t>
        <w:br/>
        <w:t xml:space="preserve">became a guiding principle, a lens through which I could </w:t>
        <w:br/>
        <w:t>understand my own self-destructive behavior. I was so focused on the immediate crisis, the urgent need to survive, that I neglected to address the underlying issues that fueled my struggles.</w:t>
      </w:r>
    </w:p>
    <w:p>
      <w:pPr>
        <w:autoSpaceDN w:val="0"/>
        <w:autoSpaceDE w:val="0"/>
        <w:widowControl/>
        <w:spacing w:line="264" w:lineRule="exact" w:before="264" w:after="0"/>
        <w:ind w:left="0" w:right="0" w:firstLine="0"/>
        <w:jc w:val="left"/>
      </w:pPr>
      <w:r>
        <w:t>The poems became a form of self-reflection, a mirror reflecting back the hidden aspects of myself I had long ignored. I witnessed my own flaws, my own shortcomings, my own capacity for self-destruction.</w:t>
      </w:r>
    </w:p>
    <w:p>
      <w:pPr>
        <w:autoSpaceDN w:val="0"/>
        <w:autoSpaceDE w:val="0"/>
        <w:widowControl/>
        <w:spacing w:line="264" w:lineRule="exact" w:before="60" w:after="0"/>
        <w:ind w:left="0" w:right="0" w:firstLine="0"/>
        <w:jc w:val="left"/>
      </w:pPr>
      <w:r>
        <w:t xml:space="preserve">But I also witnessed my resilience, my tenacity, my unwavering </w:t>
        <w:br/>
        <w:t xml:space="preserve">determination to overcome the obstacles in my path. The writing allowed me to accept my imperfections, to embrace my </w:t>
        <w:br/>
        <w:t>vulnerability, and to forgive myself for the mistakes I had made. It was a journey of self-acceptance, of self-forgiveness, and ultimately, of self-love.</w:t>
      </w:r>
    </w:p>
    <w:p>
      <w:pPr>
        <w:autoSpaceDN w:val="0"/>
        <w:autoSpaceDE w:val="0"/>
        <w:widowControl/>
        <w:spacing w:line="264" w:lineRule="exact" w:before="264" w:after="0"/>
        <w:ind w:left="0" w:right="0" w:firstLine="0"/>
        <w:jc w:val="left"/>
      </w:pPr>
      <w:r>
        <w:t>As I delved deeper into the process, I discovered that the act of writing was not just about expressing my own emotions; it was also about connecting with others. The vulnerability I shared in my work resonated with readers who experienced seen, detected, and understood.</w:t>
      </w:r>
    </w:p>
    <w:p>
      <w:pPr>
        <w:autoSpaceDN w:val="0"/>
        <w:autoSpaceDE w:val="0"/>
        <w:widowControl/>
        <w:spacing w:line="264" w:lineRule="exact" w:before="60" w:after="0"/>
        <w:ind w:left="0" w:right="0" w:firstLine="0"/>
        <w:jc w:val="left"/>
      </w:pPr>
      <w:r>
        <w:t xml:space="preserve">Their stories poured in, a torrent of human experience that </w:t>
        <w:br/>
        <w:t>mirrored my own. There were stories of loss, of grief, of addiction, of resilience, of hope. These narratives, shared from a community of strangers bound by a shared vulnerability, became a testament to the universality of the human experience.</w:t>
      </w:r>
    </w:p>
    <w:p>
      <w:pPr>
        <w:autoSpaceDN w:val="0"/>
        <w:autoSpaceDE w:val="0"/>
        <w:widowControl/>
        <w:spacing w:line="264" w:lineRule="exact" w:before="264" w:after="0"/>
        <w:ind w:left="0" w:right="0" w:firstLine="0"/>
        <w:jc w:val="left"/>
      </w:pPr>
      <w:r>
        <w:t xml:space="preserve">The "Smoking Section in Heaven," once just a metaphor in my poems, became a tangible reality, a virtual space where we could gather, share our stories, and support one another. It was a place of empathy, understanding, and acceptance, a space where </w:t>
        <w:br/>
        <w:t>vulnerability wasn't a weakness, but a source of strength and connection. The act of listening to others' stories was as important as the act of telling my own; their experiences enriched my own, broadened my perspective, and deepened my understanding of the human condition.</w:t>
      </w:r>
    </w:p>
    <w:p>
      <w:pPr>
        <w:autoSpaceDN w:val="0"/>
        <w:autoSpaceDE w:val="0"/>
        <w:widowControl/>
        <w:spacing w:line="264" w:lineRule="exact" w:before="264" w:after="0"/>
        <w:ind w:left="0" w:right="0" w:firstLine="0"/>
        <w:jc w:val="left"/>
      </w:pPr>
      <w:r>
        <w:t xml:space="preserve">The poems weren't just about my own personal journey; they </w:t>
        <w:br/>
        <w:t>became a commentary on the larger societal issues that.  contribute to addiction, poverty, and violence. they were an exploration of the systemic inequalities that perpetuate cycles of despair, a cry for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justice, a call for change. I wrote about the failures of the system, the lack of access to resources, the systemic racism and classism that contributed to the conditions that created the "swamp" in the first place.</w:t>
      </w:r>
    </w:p>
    <w:p>
      <w:pPr>
        <w:autoSpaceDN w:val="0"/>
        <w:autoSpaceDE w:val="0"/>
        <w:widowControl/>
        <w:spacing w:line="264" w:lineRule="exact" w:before="264" w:after="0"/>
        <w:ind w:left="0" w:right="0" w:firstLine="0"/>
        <w:jc w:val="left"/>
      </w:pPr>
      <w:r>
        <w:t xml:space="preserve">My work wasn’t simply a reflection of my personal struggles; it became a political statement, a call to action. It wasn’t just about sharing my pain; it was about using my pain to create something meaningful, something that could inspire hope and change in the world. I wasn't just a hip-hop artist turned poet; I had become a storyteller, a voice for the voiceless, a champion for the </w:t>
        <w:br/>
        <w:t>marginalized. The poems were a weapon, and my words were the ammunition. I used them to fight for justice, to demand equality, to challenge the status quo.</w:t>
      </w:r>
    </w:p>
    <w:p>
      <w:pPr>
        <w:autoSpaceDN w:val="0"/>
        <w:autoSpaceDE w:val="0"/>
        <w:widowControl/>
        <w:spacing w:line="264" w:lineRule="exact" w:before="264" w:after="0"/>
        <w:ind w:left="0" w:right="0" w:firstLine="0"/>
        <w:jc w:val="left"/>
      </w:pPr>
      <w:r>
        <w:t xml:space="preserve">The freedom I found in expressing myself through my writing was transformative. It wasn't just about shedding light on my own pain; it was about using my pain as a catalyst for growth, for healing, for change. The poems were a cathartic release, a way to process my emotions, and a vehicle to connect with others. They were a </w:t>
        <w:br/>
        <w:t>testament to the power of vulnerability, the strength of empathy, and the resilience of the human spirit.</w:t>
      </w:r>
    </w:p>
    <w:p>
      <w:pPr>
        <w:autoSpaceDN w:val="0"/>
        <w:autoSpaceDE w:val="0"/>
        <w:widowControl/>
        <w:spacing w:line="264" w:lineRule="exact" w:before="264" w:after="0"/>
        <w:ind w:left="0" w:right="0" w:firstLine="0"/>
        <w:jc w:val="left"/>
      </w:pPr>
      <w:r>
        <w:t xml:space="preserve">But the journey wasn't without its challenges. There were days when the weight of my past experienced unbearable, when the pain </w:t>
        <w:br/>
        <w:t xml:space="preserve">threatened to overwhelm me. There were moments of doubt, of self-criticism, of intense emotional upheaval. But the act of writing, the act of creating, became my anchor, my refuge, my source of </w:t>
        <w:br/>
        <w:t>strength. It was in those moments of vulnerability, of raw emotional honesty, that I found the truest expression of myself.</w:t>
      </w:r>
    </w:p>
    <w:p>
      <w:pPr>
        <w:autoSpaceDN w:val="0"/>
        <w:autoSpaceDE w:val="0"/>
        <w:widowControl/>
        <w:spacing w:line="264" w:lineRule="exact" w:before="264" w:after="0"/>
        <w:ind w:left="0" w:right="0" w:firstLine="0"/>
        <w:jc w:val="left"/>
      </w:pPr>
      <w:r>
        <w:t xml:space="preserve">My writing became my sanctuary, my safe space, my place of healing. The process of creating—the flow of words, the rhythm of the verses, the emotional release—became a form of meditation, a path towards self-discovery. It was through writing that I found the courage to face my past, to confront my demons, and to emerge stronger and more resilient than ever before. The poems weren’t just a narrative of my life; they became a testament to the enduring power of the human spirit, an anthem to hope, a symbol of </w:t>
        <w:br/>
        <w:t>resilience, a beacon of light in the darkest of times. And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"Smoking Section in Heaven" metaphor, once a symbol of loss and longing, became a symbol of community, of connection, of hope. It was a place where shared experiences created bonds of empathy, where vulnerability was strength, and where the collective power of human resilience shone brightly against the darkness. The journey wasn’t over, the swamp remained, the alligators still lurked, but I had found my raft, my compass, my crew, and my voice. And that, in itself, was a victory worth celebrating. The freedom to express, the freedom to heal, the freedom to connect—it was all woven into the very fabric of the words themselves, a testament to the </w:t>
        <w:br/>
        <w:t>transformative power of storytelling.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Haunted by the Past</w:t>
      </w:r>
    </w:p>
    <w:p>
      <w:pPr>
        <w:autoSpaceDN w:val="0"/>
        <w:autoSpaceDE w:val="0"/>
        <w:widowControl/>
        <w:spacing w:line="264" w:lineRule="exact" w:before="286" w:after="0"/>
        <w:ind w:left="0" w:right="0" w:firstLine="0"/>
        <w:jc w:val="left"/>
      </w:pPr>
      <w:r>
        <w:t>The weight of the past settled on my shoulders like a shroud, a damp, heavy blanket woven from threads of regret, loss, and the chilling echoes of violence. It wasn't a singular event, but a tapestry of moments, each a sharp, jagged shard embedded deep within my being. The death of my mother, a wound that refused to heal, pulsed with a dull ache, a constant reminder of a love lost too soon, a void that no amount of success could ever fill. Her absence hung in the air, a phantom limb, a constant ache in the center of my chest. I could still smell her lavender perfume, phantom whiffs that would suddenly strike, a sensory memory jarring me back to a time of innocence, a time before the alligators began their relentless assault.</w:t>
      </w:r>
    </w:p>
    <w:p>
      <w:pPr>
        <w:autoSpaceDN w:val="0"/>
        <w:autoSpaceDE w:val="0"/>
        <w:widowControl/>
        <w:spacing w:line="264" w:lineRule="exact" w:before="264" w:after="0"/>
        <w:ind w:left="0" w:right="0" w:firstLine="0"/>
        <w:jc w:val="left"/>
      </w:pPr>
      <w:r>
        <w:t>My brother's addiction, a relentless tide pulling him under, was another ghost that haunted my waking hours and invaded my dreams. I witnessed his face in the flickering neon signs of the city, in the rain-slicked streets, in the faces of the lost souls I encountered in the darkest corners of my life. His struggles were my struggles, his pain, a mirror reflecting my own internal battles. The guilt gnawed at me, a relentless parasite feeding on my self-worth, whispering insidious doubts and fueling a sense of helplessness. Had I done enough? Could I have done more? These questions echoed in the empty spaces between the bars of my cage, a cage built of my own making, of my own failures.</w:t>
      </w:r>
    </w:p>
    <w:p>
      <w:pPr>
        <w:autoSpaceDN w:val="0"/>
        <w:autoSpaceDE w:val="0"/>
        <w:widowControl/>
        <w:spacing w:line="264" w:lineRule="exact" w:before="264" w:after="0"/>
        <w:ind w:left="0" w:right="0" w:firstLine="0"/>
        <w:jc w:val="left"/>
      </w:pPr>
      <w:r>
        <w:t xml:space="preserve">The streets themselves were a haunting presence, each corner a potential trigger, each shadow a potential threat. The echoes of gunshots, the chilling screams, the raw violence – it all played on a continuous loop in my mind, a soundtrack to my existence. I carried the weight of those experiences, the raw, visceral fear, the </w:t>
        <w:br/>
        <w:t>adrenaline-fueled panic, like a physical burden. Even the seemingly mundane sights and sounds could trigger a cascade of memories, a flashback to a time when survival was a daily battle, a constant struggle against overwhelming odds.</w:t>
      </w:r>
    </w:p>
    <w:p>
      <w:pPr>
        <w:autoSpaceDN w:val="0"/>
        <w:autoSpaceDE w:val="0"/>
        <w:widowControl/>
        <w:spacing w:line="264" w:lineRule="exact" w:before="264" w:after="0"/>
        <w:ind w:left="0" w:right="0" w:firstLine="0"/>
        <w:jc w:val="left"/>
      </w:pPr>
      <w:r>
        <w:t>The rhythm of the city, once a source of inspiration, now experienced like a relentless assault, a constant barrage of stimuli that threatened to</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overwhelm my senses. The sirens wailed, the car horns blared, the voices shouted, each sound a sharp stab of anxiety. Sleep became a battlefield, my dreams haunted by the ghosts of my past, by the faces of those I had lost, by the shadows of those I had failed. The line between reality and dream blurred, the distinction fading until the boundaries dissolved completely. I was adrift in a sea of </w:t>
        <w:br/>
        <w:t>memories, unable to find my way back to shore.</w:t>
      </w:r>
    </w:p>
    <w:p>
      <w:pPr>
        <w:autoSpaceDN w:val="0"/>
        <w:autoSpaceDE w:val="0"/>
        <w:widowControl/>
        <w:spacing w:line="264" w:lineRule="exact" w:before="264" w:after="0"/>
        <w:ind w:left="0" w:right="0" w:firstLine="0"/>
        <w:jc w:val="left"/>
      </w:pPr>
      <w:r>
        <w:t>My attempts to escape the past were futile. Every success, every accomplishment, experienced hollow, tainted by the shadow of my struggles.</w:t>
      </w:r>
    </w:p>
    <w:p>
      <w:pPr>
        <w:autoSpaceDN w:val="0"/>
        <w:autoSpaceDE w:val="0"/>
        <w:widowControl/>
        <w:spacing w:line="264" w:lineRule="exact" w:before="60" w:after="0"/>
        <w:ind w:left="0" w:right="0" w:firstLine="0"/>
        <w:jc w:val="left"/>
      </w:pPr>
      <w:r>
        <w:t xml:space="preserve">The accolades, the awards, the critical acclaim – they were all fleeting distractions, temporary reprieves from the relentless </w:t>
        <w:br/>
        <w:t>onslaught of my memories. The deeper I dug into my creative well, the more I discovered the bottomless pit of my past. It was a painful process, a slow, arduous excavation of the deepest recesses of my soul, a painful confrontation with the demons I had tried so hard to bury.</w:t>
      </w:r>
    </w:p>
    <w:p>
      <w:pPr>
        <w:autoSpaceDN w:val="0"/>
        <w:autoSpaceDE w:val="0"/>
        <w:widowControl/>
        <w:spacing w:line="264" w:lineRule="exact" w:before="264" w:after="0"/>
        <w:ind w:left="0" w:right="0" w:firstLine="0"/>
        <w:jc w:val="left"/>
      </w:pPr>
      <w:r>
        <w:t xml:space="preserve">The metaphor of "fighting alligators while forgetting to clean the swamp" became increasingly relevant. I was so focused on the immediate dangers, the daily struggles, the urgent need for survival, that I neglected to address the underlying issues, the systemic problems that contributed to the chaos and violence that </w:t>
        <w:br/>
        <w:t>surrounded me. I was trapped in a cycle of self-destruction, reacting to the immediate crisis without ever addressing the root causes. The swamp was festering, breeding more alligators, more problems, more pain.</w:t>
      </w:r>
    </w:p>
    <w:p>
      <w:pPr>
        <w:autoSpaceDN w:val="0"/>
        <w:autoSpaceDE w:val="0"/>
        <w:widowControl/>
        <w:spacing w:line="264" w:lineRule="exact" w:before="264" w:after="0"/>
        <w:ind w:left="0" w:right="144" w:firstLine="0"/>
        <w:jc w:val="left"/>
      </w:pPr>
      <w:r>
        <w:t>Therapy became a necessary refuge, a sanctuary where I could confront my demons, unpack the traumas, and begin the long, difficult process of healing. The sessions weren't easy; they were painful, emotionally exhausting, often leaving me feeling drained and vulnerable. But each session was a small step forward, a tiny victory in my ongoing battle against the ghosts of my past. I began to understand the connections between my past traumas and my present behaviors, the ways in which my experiences had shaped my perceptions, my choices, my very being.</w:t>
      </w:r>
    </w:p>
    <w:p>
      <w:pPr>
        <w:autoSpaceDN w:val="0"/>
        <w:autoSpaceDE w:val="0"/>
        <w:widowControl/>
        <w:spacing w:line="264" w:lineRule="exact" w:before="264" w:after="0"/>
        <w:ind w:left="0" w:right="144" w:firstLine="0"/>
        <w:jc w:val="left"/>
      </w:pPr>
      <w:r>
        <w:t>The process of writing itself became a form of therapy, a way to process my emotions, to make sense of the chaos, to find meaning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in the pain. Each word, each line, each verse was a small act of defiance, a small act of resistance against the overwhelming weight of my past. The poems weren't just expressions of my pain; they were tools of transformation, weapons in my battle against the darkness. Through the act of writing, I began to reclaim my </w:t>
        <w:br/>
        <w:t>narrative, to rewrite my story, to create a new ending.</w:t>
      </w:r>
    </w:p>
    <w:p>
      <w:pPr>
        <w:autoSpaceDN w:val="0"/>
        <w:autoSpaceDE w:val="0"/>
        <w:widowControl/>
        <w:spacing w:line="264" w:lineRule="exact" w:before="264" w:after="0"/>
        <w:ind w:left="0" w:right="0" w:firstLine="0"/>
        <w:jc w:val="left"/>
      </w:pPr>
      <w:r>
        <w:t xml:space="preserve">The “Smoking Section in Heaven” remained a potent symbol, a beacon of hope in the darkness. It wasn’t just a metaphorical space; it was a representation of the community I found in others who shared similar struggles, a community that understood the pain, the isolation, the relentless battle for survival. Their stories, their </w:t>
        <w:br/>
        <w:t>vulnerabilities, their resilience – it all resonated with me, providing a sense of belonging, a sense of connection, a sense of hope. I wasn't alone; my pain was shared, my struggles were understood.</w:t>
      </w:r>
    </w:p>
    <w:p>
      <w:pPr>
        <w:autoSpaceDN w:val="0"/>
        <w:autoSpaceDE w:val="0"/>
        <w:widowControl/>
        <w:spacing w:line="264" w:lineRule="exact" w:before="264" w:after="0"/>
        <w:ind w:left="0" w:right="0" w:firstLine="0"/>
        <w:jc w:val="left"/>
      </w:pPr>
      <w:r>
        <w:t xml:space="preserve">The past remained, an inescapable part of my identity, but it no longer held the same power over me. I was still haunted, still </w:t>
        <w:br/>
        <w:t>grappling with the ghosts of yesterday, but I was no longer defined by them. I was learning to coexist with my past, to integrate those experiences into my narrative, to transform them into sources of strength and resilience. The swamp was still there, the alligators still lurking, but I was no longer helpless. I had found my tools, my weapons, my allies, and my voice. And I would continue the fight, armed with the power of my story, the power of my truth, the power of my art. The rhythm of the city, once a torment, now pulsed with the rhythm of my healing, the cadence of my resilience, the beat of my reclaimed life. The ghosts still whispered, but now, my voice was louder.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Dealing with Trauma</w:t>
      </w:r>
    </w:p>
    <w:p>
      <w:pPr>
        <w:autoSpaceDN w:val="0"/>
        <w:autoSpaceDE w:val="0"/>
        <w:widowControl/>
        <w:spacing w:line="264" w:lineRule="exact" w:before="286" w:after="0"/>
        <w:ind w:left="0" w:right="0" w:firstLine="0"/>
        <w:jc w:val="left"/>
      </w:pPr>
      <w:r>
        <w:t xml:space="preserve">The therapist’s office caught the scent of faintly of lavender and old books, a stark contrast to the stale cigarette smoke and cheap liquor that clung to my memories. It was a safe space, a sanctuary, but even here, the ghosts found me. They didn't come in screaming or </w:t>
        <w:br/>
        <w:t>rattling chains; their presence was more insidious, a subtle shift in my breathing, a tightening in my chest, a sudden, unexpected wave of nausea. They whispered in the silences between my carefully constructed sentences, reminding me of the things I’d tried so hard to forget.</w:t>
      </w:r>
    </w:p>
    <w:p>
      <w:pPr>
        <w:autoSpaceDN w:val="0"/>
        <w:autoSpaceDE w:val="0"/>
        <w:widowControl/>
        <w:spacing w:line="264" w:lineRule="exact" w:before="264" w:after="0"/>
        <w:ind w:left="0" w:right="0" w:firstLine="0"/>
        <w:jc w:val="left"/>
      </w:pPr>
      <w:r>
        <w:t>We started with the basics: childhood. The cramped apartment, the constant worry etched onto my mother's face, the pervasive smell of fear. I painted pictures with words, trying to capture the nuances of a life lived on the edge. The sporadic bursts of laughter, the stolen moments of joy, the relentless pressure of poverty, the ever-present threat of violence. It wasn't a happy childhood, not by a long shot, but it wasn't devoid of love either. My mother's love was a lifeline, a fragile thread in a storm, a beacon in the darkness. Recalling those fragments of light was bittersweet, each memory a precious shard, a reminder of what had been lost.</w:t>
      </w:r>
    </w:p>
    <w:p>
      <w:pPr>
        <w:autoSpaceDN w:val="0"/>
        <w:autoSpaceDE w:val="0"/>
        <w:widowControl/>
        <w:spacing w:line="264" w:lineRule="exact" w:before="264" w:after="0"/>
        <w:ind w:left="0" w:right="0" w:firstLine="0"/>
        <w:jc w:val="left"/>
      </w:pPr>
      <w:r>
        <w:t>Then came the streets. The brutal lessons learned in the school of hard knocks. The camaraderie, the betrayals, the constant fight for survival. The faces of the fallen, the friends lost to violence or addiction, haunted my memories. Each name, a whispered prayer, a eulogy unspoken, a ghost clinging to my sleeve. I described the adrenaline rushes, the chilling fear, the numb acceptance of danger.</w:t>
      </w:r>
    </w:p>
    <w:p>
      <w:pPr>
        <w:autoSpaceDN w:val="0"/>
        <w:autoSpaceDE w:val="0"/>
        <w:widowControl/>
        <w:spacing w:line="264" w:lineRule="exact" w:before="60" w:after="0"/>
        <w:ind w:left="0" w:right="0" w:firstLine="0"/>
        <w:jc w:val="left"/>
      </w:pPr>
      <w:r>
        <w:t>The rhythm of the city, once my muse, now experienced like a relentless drumbeat, a constant reminder of the fragility of life. I talked about the moments of clarity, the glimpses of a better future, the fleeting hope that always seemed to slip through my fingers.</w:t>
      </w:r>
    </w:p>
    <w:p>
      <w:pPr>
        <w:autoSpaceDN w:val="0"/>
        <w:autoSpaceDE w:val="0"/>
        <w:widowControl/>
        <w:spacing w:line="264" w:lineRule="exact" w:before="264" w:after="0"/>
        <w:ind w:left="0" w:right="0" w:firstLine="0"/>
        <w:jc w:val="left"/>
      </w:pPr>
      <w:r>
        <w:t>The addiction was the hardest part to discuss, not just my brother's, but my own flirtations with self-destruction. The allure of escape, the momentary oblivion, the crushing shame that followed. It was a vicious cycle, a dark spiral, and I found myself circling the same painful memories, the same agonizing self-recriminations, again and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again. The therapist listened patiently, offering insights, prompting reflections, guiding me through the tangled web of my emotions. There were moments of breakthrough, moments of clarity, moments where I experienced the weight of the past lighten, if only for a brief time.</w:t>
      </w:r>
    </w:p>
    <w:p>
      <w:pPr>
        <w:autoSpaceDN w:val="0"/>
        <w:autoSpaceDE w:val="0"/>
        <w:widowControl/>
        <w:spacing w:line="264" w:lineRule="exact" w:before="264" w:after="0"/>
        <w:ind w:left="0" w:right="144" w:firstLine="0"/>
        <w:jc w:val="left"/>
      </w:pPr>
      <w:r>
        <w:t>But the ghosts persisted. They manifested in different ways. A sudden burst of anger, an inexplicable sadness, a crippling wave of anxiety. They were triggered by seemingly innocuous events: a news report about a shooting, a song on the radio, a particular smell, a fleeting glimpse of a familiar face. Even the act of writing itself could become a trigger, dredging up memories I thought I’d successfully buried.</w:t>
      </w:r>
    </w:p>
    <w:p>
      <w:pPr>
        <w:autoSpaceDN w:val="0"/>
        <w:autoSpaceDE w:val="0"/>
        <w:widowControl/>
        <w:spacing w:line="264" w:lineRule="exact" w:before="264" w:after="0"/>
        <w:ind w:left="0" w:right="0" w:firstLine="0"/>
        <w:jc w:val="left"/>
      </w:pPr>
      <w:r>
        <w:t>The process experienced like excavating a long-forgotten tomb, sifting through the rubble of my past, piecing together a fragmented narrative. Some memories were vivid, sharp, and painful. Others were hazy, obscured by time and trauma, leaving gaps in the story, unanswered questions, haunting uncertainties. The silence was sometimes worse than the noise, the spaces between the memories filled with an oppressive weight, a sense of incompleteness.</w:t>
      </w:r>
    </w:p>
    <w:p>
      <w:pPr>
        <w:autoSpaceDN w:val="0"/>
        <w:autoSpaceDE w:val="0"/>
        <w:widowControl/>
        <w:spacing w:line="264" w:lineRule="exact" w:before="264" w:after="0"/>
        <w:ind w:left="0" w:right="0" w:firstLine="0"/>
        <w:jc w:val="left"/>
      </w:pPr>
      <w:r>
        <w:t>I started keeping a journal, pouring my thoughts and feelings onto the page, a frantic attempt to exorcise the demons that haunted me.</w:t>
      </w:r>
    </w:p>
    <w:p>
      <w:pPr>
        <w:autoSpaceDN w:val="0"/>
        <w:autoSpaceDE w:val="0"/>
        <w:widowControl/>
        <w:spacing w:line="264" w:lineRule="exact" w:before="58" w:after="0"/>
        <w:ind w:left="0" w:right="288" w:firstLine="0"/>
        <w:jc w:val="left"/>
      </w:pPr>
      <w:r>
        <w:t>I wrote poems, lyrics, free-flowing streams of consciousness, anything to capture the raw emotion, the unfiltered truth. It was cathartic, a way to release the pressure, to give voice to the voiceless, to make sense of the senseless. The words flowed like a river, sometimes calm and peaceful, sometimes turbulent and chaotic, mirroring the rollercoaster of my emotions.</w:t>
      </w:r>
    </w:p>
    <w:p>
      <w:pPr>
        <w:autoSpaceDN w:val="0"/>
        <w:autoSpaceDE w:val="0"/>
        <w:widowControl/>
        <w:spacing w:line="264" w:lineRule="exact" w:before="264" w:after="0"/>
        <w:ind w:left="0" w:right="0" w:firstLine="0"/>
        <w:jc w:val="left"/>
      </w:pPr>
      <w:r>
        <w:t xml:space="preserve">There were times I wanted to stop, to bury myself in the comfort of denial, to retreat into the familiar numbness. The pain was </w:t>
        <w:br/>
        <w:t>overwhelming, the memories too raw, the process too excruciating. But the therapist gently guided me forward, reminding me of the progress I’d made, the small victories, the glimmers of hope. She helped me see the connections, the patterns, the underlying causes of my pain. She helped me understand that the ghosts were not invincible; they could be confronted, understood, and ultimately, integrated into my life story.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The “Smoking Section in Heaven” became more than just a </w:t>
        <w:br/>
        <w:t>metaphor; it became a symbol of resilience, of shared experience, of a community forged in the crucible of trauma. I imagined it as a place of solace, a refuge where the ghosts could rest, where their pain could be acknowledged, where their stories could be detected. It was a place of acceptance, of empathy, of understanding. And in imagining that space, I found a measure of peace, a glimmer of hope for the future.</w:t>
      </w:r>
    </w:p>
    <w:p>
      <w:pPr>
        <w:autoSpaceDN w:val="0"/>
        <w:autoSpaceDE w:val="0"/>
        <w:widowControl/>
        <w:spacing w:line="264" w:lineRule="exact" w:before="264" w:after="0"/>
        <w:ind w:left="0" w:right="0" w:firstLine="0"/>
        <w:jc w:val="left"/>
      </w:pPr>
      <w:r>
        <w:t xml:space="preserve">The healing wasn't linear. It wasn't a smooth, steady progression toward wholeness. There were setbacks, relapses, moments of despair. But there were also moments of profound clarity, moments of healing, moments of growth. The process was arduous, painful, at times unbearable, but it was also transformative. It was through confronting the ghosts of yesterday, through acknowledging the pain, through sharing my story, that I began to reclaim my life, to rewrite my narrative, to forge a new path toward a future free from the shadow of the past. The swamp was still there, but I was </w:t>
        <w:br/>
        <w:t>learning to navigate it, to build bridges, to find solid ground. The alligators still lurked, but I was learning to fight them, not just survive, but thrive. My voice was stronger now, my spirit more resilient. The rhythm of my life was still complex, still challenging, but it was finally my rhythm, my song, my story. The ghosts still whispered, but my voice now echoed louder, clearer, stronger than ever before.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Finding Peace and Forgiveness</w:t>
      </w:r>
    </w:p>
    <w:p>
      <w:pPr>
        <w:autoSpaceDN w:val="0"/>
        <w:autoSpaceDE w:val="0"/>
        <w:widowControl/>
        <w:spacing w:line="264" w:lineRule="exact" w:before="286" w:after="0"/>
        <w:ind w:left="0" w:right="0" w:firstLine="0"/>
        <w:jc w:val="left"/>
      </w:pPr>
      <w:r>
        <w:t xml:space="preserve">The therapist suggested a new exercise, one that experienced both terrifying and liberating: writing letters. Not letters to be sent, but letters to the ghosts. To my mother, whose weary eyes still haunted my dreams. To my brother, whose descent into addiction had left a gaping hole in my life. To myself, the younger, more reckless version, the one who’d made so many mistakes. The act felt </w:t>
        <w:br/>
        <w:t>strangely intimate, like whispering secrets to the wind, hoping they’d somehow reach their destination.</w:t>
      </w:r>
    </w:p>
    <w:p>
      <w:pPr>
        <w:autoSpaceDN w:val="0"/>
        <w:autoSpaceDE w:val="0"/>
        <w:widowControl/>
        <w:spacing w:line="264" w:lineRule="exact" w:before="264" w:after="0"/>
        <w:ind w:left="0" w:right="0" w:firstLine="0"/>
        <w:jc w:val="left"/>
      </w:pPr>
      <w:r>
        <w:t>The letter to my mother was the hardest. Words failed me, choked in the throat, replaced by a raw, visceral ache. I wrote about the sacrifices she'd made, the love she'd poured into us, even when there seemed nothing left to give. I wrote about the fear in her eyes, the way she’d shield us from the harsh realities of our world, trying to build a sanctuary from the storm raging outside our door. I wrote about the guilt I carried, the unspoken regrets, the things I wished I could have done differently. I imagined her reading my words, her gentle smile, her warm embrace. In the act of writing, the grief wasn’t lessened, but it was transformed. It became less a crushing weight and more a poignant melody, a testament to a love that transcended death.</w:t>
      </w:r>
    </w:p>
    <w:p>
      <w:pPr>
        <w:autoSpaceDN w:val="0"/>
        <w:autoSpaceDE w:val="0"/>
        <w:widowControl/>
        <w:spacing w:line="264" w:lineRule="exact" w:before="264" w:after="0"/>
        <w:ind w:left="0" w:right="0" w:firstLine="0"/>
        <w:jc w:val="left"/>
      </w:pPr>
      <w:r>
        <w:t>The letter to my brother was an outpouring of frustration, anger, and unwavering love. I wrote about the years we’d spent drifting apart, the choices he'd made, the pain it caused. I wrote about the fear that consumed me, the constant worry that gnawed at my insides, the helplessness I experienced in the face of his struggles. But I also wrote about the memories we shared, the laughter, the inside jokes, the bond that still connected us, even across the chasm of addiction.</w:t>
      </w:r>
    </w:p>
    <w:p>
      <w:pPr>
        <w:autoSpaceDN w:val="0"/>
        <w:autoSpaceDE w:val="0"/>
        <w:widowControl/>
        <w:spacing w:line="264" w:lineRule="exact" w:before="60" w:after="0"/>
        <w:ind w:left="0" w:right="144" w:firstLine="0"/>
        <w:jc w:val="left"/>
      </w:pPr>
      <w:r>
        <w:t xml:space="preserve">I wrote about the hope that still flickered within me, the </w:t>
        <w:br/>
        <w:t xml:space="preserve">unwavering belief in his potential for redemption, the deep-seated desire to see him healthy and happy. The words tumbled out, raw and honest, fueled by a potent mixture of despair and hope. The letter wasn't an accusation, but a plea, a desperate cry for </w:t>
        <w:br/>
        <w:t>connection, a testament to the enduring power of brotherhood.</w:t>
      </w:r>
    </w:p>
    <w:p>
      <w:pPr>
        <w:autoSpaceDN w:val="0"/>
        <w:autoSpaceDE w:val="0"/>
        <w:widowControl/>
        <w:spacing w:line="322" w:lineRule="exact" w:before="206" w:after="0"/>
        <w:ind w:left="0" w:right="0" w:firstLine="0"/>
        <w:jc w:val="left"/>
      </w:pPr>
      <w:r>
        <w:t>The letter to my younger self was a process of self-forgiveness. I</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addressed the reckless choices, the impulsive actions, the mistakes I'd made in my haste to escape the grim realities of my upbringing. I acknowledged the pain I'd caused others, the hurt I’d inflicted, the damage I’d done. But I also acknowledged the circumstances that shaped me, the desperation that drove my actions, the lack of guidance and support. I spoke of the resilience I'd discovered, the strength I'd found within myself, the lessons I'd learned along the way. I forgave myself for the missteps, for the failures, for the pain, and I embraced the flawed yet resilient person I had become. The letter was an act of self-compassion, a journey towards self-</w:t>
        <w:br/>
        <w:t>acceptance, a celebration of survival.</w:t>
      </w:r>
    </w:p>
    <w:p>
      <w:pPr>
        <w:autoSpaceDN w:val="0"/>
        <w:autoSpaceDE w:val="0"/>
        <w:widowControl/>
        <w:spacing w:line="264" w:lineRule="exact" w:before="264" w:after="0"/>
        <w:ind w:left="0" w:right="0" w:firstLine="0"/>
        <w:jc w:val="left"/>
      </w:pPr>
      <w:r>
        <w:t>As I wrote, I experienced a shift within me. The ghosts didn't disappear entirely, but their power lessened. Their whispers became softer, less menacing, more like a gentle breeze rather than a howling gale. The pain remained, but it was less suffocating, more manageable.</w:t>
      </w:r>
    </w:p>
    <w:p>
      <w:pPr>
        <w:autoSpaceDN w:val="0"/>
        <w:autoSpaceDE w:val="0"/>
        <w:widowControl/>
        <w:spacing w:line="264" w:lineRule="exact" w:before="60" w:after="0"/>
        <w:ind w:left="0" w:right="0" w:firstLine="0"/>
        <w:jc w:val="left"/>
      </w:pPr>
      <w:r>
        <w:t>The process of writing wasn't about erasing the past, but about integrating it, about finding meaning in the chaos, about embracing the imperfections.</w:t>
      </w:r>
    </w:p>
    <w:p>
      <w:pPr>
        <w:autoSpaceDN w:val="0"/>
        <w:autoSpaceDE w:val="0"/>
        <w:widowControl/>
        <w:spacing w:line="264" w:lineRule="exact" w:before="264" w:after="0"/>
        <w:ind w:left="0" w:right="0" w:firstLine="0"/>
        <w:jc w:val="left"/>
      </w:pPr>
      <w:r>
        <w:t>The "Smoking Section in Heaven" became a real place in my mind, a sanctuary where I could gather with the ghosts of my past, a place of healing and understanding. It was a place where the fallen could rest, where their stories could be told, where their pain could be acknowledged, and where the shared experience of suffering could be transformed into a source of strength and resilience. I imagined it as a place of comfort and peace, a haven where the weight of the past could be gently laid down, and the promise of a brighter future could finally be embraced.</w:t>
      </w:r>
    </w:p>
    <w:p>
      <w:pPr>
        <w:autoSpaceDN w:val="0"/>
        <w:autoSpaceDE w:val="0"/>
        <w:widowControl/>
        <w:spacing w:line="264" w:lineRule="exact" w:before="264" w:after="0"/>
        <w:ind w:left="0" w:right="0" w:firstLine="0"/>
        <w:jc w:val="left"/>
      </w:pPr>
      <w:r>
        <w:t>Beyond the letters, the process of healing involved confronting my own demons. The addiction, once a tempting escape, now experienced like a treacherous trap. The allure of oblivion had faded, replaced by a fierce desire for a healthier, more fulfilling life. I started attending AA meetings, finding solace in the shared experiences of others, discovering a sense of community I hadn't known existed. The meetings were a mixture of raw emotion, brutal honesty, and unexpected humor. I detected stories of despair and triumph, of loss and redemption, of the brutal struggle to maintain sobriety. The shared struggles offered solace, and the collective fight against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6" w:lineRule="exact" w:before="56" w:after="0"/>
        <w:ind w:left="0" w:right="144" w:firstLine="0"/>
        <w:jc w:val="left"/>
      </w:pPr>
      <w:r>
        <w:t>addiction gave me a sense of belonging, a powerful antidote to the isolation I’d experienced for so long.</w:t>
      </w:r>
    </w:p>
    <w:p>
      <w:pPr>
        <w:autoSpaceDN w:val="0"/>
        <w:autoSpaceDE w:val="0"/>
        <w:widowControl/>
        <w:spacing w:line="264" w:lineRule="exact" w:before="264" w:after="0"/>
        <w:ind w:left="0" w:right="144" w:firstLine="0"/>
        <w:jc w:val="left"/>
      </w:pPr>
      <w:r>
        <w:t>My relationship with my brother was still fragile, but it was slowly beginning to heal. We didn't talk every day, or even every week.</w:t>
      </w:r>
    </w:p>
    <w:p>
      <w:pPr>
        <w:autoSpaceDN w:val="0"/>
        <w:autoSpaceDE w:val="0"/>
        <w:widowControl/>
        <w:spacing w:line="264" w:lineRule="exact" w:before="60" w:after="0"/>
        <w:ind w:left="0" w:right="144" w:firstLine="0"/>
        <w:jc w:val="left"/>
      </w:pPr>
      <w:r>
        <w:t xml:space="preserve">But we started communicating more openly, more honestly. We shared stories of our childhood, reminisced about times when laughter was easy and carefree, recalled moments of shared joy, acknowledged the painful chasm that had opened between us. The process was painstakingly slow, and the pain was still raw, but there was a crack of light emerging, a glimmer of hope for </w:t>
        <w:br/>
        <w:t>reconciliation.</w:t>
      </w:r>
    </w:p>
    <w:p>
      <w:pPr>
        <w:autoSpaceDN w:val="0"/>
        <w:autoSpaceDE w:val="0"/>
        <w:widowControl/>
        <w:spacing w:line="264" w:lineRule="exact" w:before="264" w:after="0"/>
        <w:ind w:left="0" w:right="144" w:firstLine="0"/>
        <w:jc w:val="left"/>
      </w:pPr>
      <w:r>
        <w:t>The music, once a source of escape and self-expression, became a means of healing. I wrote songs about my experiences, about the pain, the loss, the struggle for redemption. The words flowed more easily now, less fraught with the weight of unexpressed emotion.</w:t>
      </w:r>
    </w:p>
    <w:p>
      <w:pPr>
        <w:autoSpaceDN w:val="0"/>
        <w:autoSpaceDE w:val="0"/>
        <w:widowControl/>
        <w:spacing w:line="264" w:lineRule="exact" w:before="60" w:after="0"/>
        <w:ind w:left="0" w:right="0" w:firstLine="0"/>
        <w:jc w:val="left"/>
      </w:pPr>
      <w:r>
        <w:t xml:space="preserve">The lyrics reflected my journey towards self-acceptance, towards forgiveness, towards healing. The music was no longer just a means of self-expression; it was a testament to my resilience, to my </w:t>
        <w:br/>
        <w:t xml:space="preserve">journey, to the transformative power of facing the ghosts of </w:t>
        <w:br/>
        <w:t>yesterday.</w:t>
      </w:r>
    </w:p>
    <w:p>
      <w:pPr>
        <w:autoSpaceDN w:val="0"/>
        <w:autoSpaceDE w:val="0"/>
        <w:widowControl/>
        <w:spacing w:line="264" w:lineRule="exact" w:before="264" w:after="0"/>
        <w:ind w:left="0" w:right="0" w:firstLine="0"/>
        <w:jc w:val="left"/>
      </w:pPr>
      <w:r>
        <w:t xml:space="preserve">Finding peace and forgiveness wasn't a destination, but a journey. It was a continuous process of self-discovery, of self-reflection, of ongoing growth. It was about accepting the past, not condoning it, but acknowledging its impact, its complexities, its undeniable influence on my life. The ghosts of yesterday still whispered, but their voices no longer held the power to paralyze me. I was learning to listen to them, to understand them, to integrate them into my life story. I had found a way to coexist with the ghosts, to find peace in the presence of the past, to embrace the future with a newfound sense of clarity and purpose. The swamp was still messy, the </w:t>
        <w:br/>
        <w:t xml:space="preserve">alligators still lurking, but I was stronger now, more resilient, more equipped to navigate the murky waters. The rhythm of my life, once a frantic, chaotic beat, was now a more measured, more </w:t>
        <w:br/>
        <w:t>harmonious melody – a symphony of pain and healing, of loss and redemption, of struggle and triumph. And that, I realized, was the truest expression of my soul. The rhythm of my life was now my own. It was a song of survival, of resilience, a testament to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6" w:lineRule="exact" w:before="56" w:after="0"/>
        <w:ind w:left="0" w:right="0" w:firstLine="0"/>
        <w:jc w:val="left"/>
      </w:pPr>
      <w:r>
        <w:t>enduring power of the human spirit, a song finally written by me, for me.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Confronting Inner Demons</w:t>
      </w:r>
    </w:p>
    <w:p>
      <w:pPr>
        <w:autoSpaceDN w:val="0"/>
        <w:autoSpaceDE w:val="0"/>
        <w:widowControl/>
        <w:spacing w:line="264" w:lineRule="exact" w:before="286" w:after="0"/>
        <w:ind w:left="0" w:right="0" w:firstLine="0"/>
        <w:jc w:val="left"/>
      </w:pPr>
      <w:r>
        <w:t>The therapist’s words echoed in my mind: “confront your inner demons.” Easier said than done. My demons weren’t lurking in dark alleys; they resided within the very fabric of my being, woven into the tapestry of my memories, whispering insidious doubts and anxieties in the quiet hours of the night. They were the ghosts of yesterday, and they were relentless.</w:t>
      </w:r>
    </w:p>
    <w:p>
      <w:pPr>
        <w:autoSpaceDN w:val="0"/>
        <w:autoSpaceDE w:val="0"/>
        <w:widowControl/>
        <w:spacing w:line="322" w:lineRule="exact" w:before="206" w:after="0"/>
        <w:ind w:left="0" w:right="0" w:firstLine="0"/>
        <w:jc w:val="left"/>
      </w:pPr>
      <w:r>
        <w:t>The addiction, for instance, was a beast I’d wrestled with for years.</w:t>
      </w:r>
    </w:p>
    <w:p>
      <w:pPr>
        <w:autoSpaceDN w:val="0"/>
        <w:autoSpaceDE w:val="0"/>
        <w:widowControl/>
        <w:spacing w:line="264" w:lineRule="exact" w:before="58" w:after="0"/>
        <w:ind w:left="0" w:right="144" w:firstLine="0"/>
        <w:jc w:val="left"/>
      </w:pPr>
      <w:r>
        <w:t xml:space="preserve">It wasn't just a physical craving; it was an emotional crutch, a familiar comfort in a world that often experienced overwhelmingly hostile. Sobriety felt like walking a tightrope, every step precarious, every breath measured. The slightest stumble, a fleeting moment of weakness, and the whole precarious structure threatened to </w:t>
        <w:br/>
        <w:t>collapse. I’d learned to recognize the early warning signs – the restlessness, the gnawing emptiness, the creeping sense of dread –but combating them required constant vigilance, a relentless war against the insidious whispers of temptation.</w:t>
      </w:r>
    </w:p>
    <w:p>
      <w:pPr>
        <w:autoSpaceDN w:val="0"/>
        <w:autoSpaceDE w:val="0"/>
        <w:widowControl/>
        <w:spacing w:line="264" w:lineRule="exact" w:before="264" w:after="0"/>
        <w:ind w:left="0" w:right="0" w:firstLine="0"/>
        <w:jc w:val="left"/>
      </w:pPr>
      <w:r>
        <w:t>The AA meetings, initially a source of hesitant hope, became a lifeline. I found myself drawn to the shared vulnerability, the raw honesty in the circle. These weren't judgmental stares; they were knowing nods, understanding glances, the silent acknowledgment of a shared struggle. We were a collection of broken vessels, slowly patching ourselves together, piece by painful piece. There was strength in that shared vulnerability, a solidarity born of mutual pain and the shared quest for recovery. I detected stories that mirrored my own, stories that were both terrifying and strangely comforting.</w:t>
      </w:r>
    </w:p>
    <w:p>
      <w:pPr>
        <w:autoSpaceDN w:val="0"/>
        <w:autoSpaceDE w:val="0"/>
        <w:widowControl/>
        <w:spacing w:line="264" w:lineRule="exact" w:before="60" w:after="0"/>
        <w:ind w:left="0" w:right="0" w:firstLine="0"/>
        <w:jc w:val="left"/>
      </w:pPr>
      <w:r>
        <w:t>They were narratives of relapse and redemption, of despair and hope, of the constant battle against the insidious pull of addiction. One man, a weathered veteran with eyes that held the weight of a thousand regrets, spoke of losing his family, his job, his self-respect– everything – to the relentless grip of his addiction. Yet, in his voice, there was a quiet strength, a determination to fight, a refusal to surrender. His story, like so many others, became a potent reminder that recovery wasn't a linear path, but a winding, often treacherous journey.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Beyond the addiction, there was the shadow of my brother’s </w:t>
        <w:br/>
        <w:t xml:space="preserve">struggle. The chasm between us wasn’t just geographical; it was emotional, a vast, unforgiving gulf carved by years of silence, misunderstanding, and the crushing weight of his addiction. The guilt gnawed at me relentlessly, a constant companion, a relentless reminder of my own perceived failures. I hadn't been able to save him, and that gnawing sense of powerlessness was a heavy burden to bear. We started small, tentative phone calls, awkward silences punctuated by hesitant memories. We talked about our childhood, about the games we’d played, the adventures we’d shared, the times when laughter had come easily. It was like excavating a buried treasure, unearthing fragments of a shared past, slowly piecing together the shards of a broken bond. The process was agonizingly slow, fraught with setbacks and silences. But in those moments of connection, however fleeting, I sensed a flicker of hope, a </w:t>
        <w:br/>
        <w:t>possibility of reconciliation.</w:t>
      </w:r>
    </w:p>
    <w:p>
      <w:pPr>
        <w:autoSpaceDN w:val="0"/>
        <w:autoSpaceDE w:val="0"/>
        <w:widowControl/>
        <w:spacing w:line="264" w:lineRule="exact" w:before="264" w:after="0"/>
        <w:ind w:left="0" w:right="0" w:firstLine="0"/>
        <w:jc w:val="left"/>
      </w:pPr>
      <w:r>
        <w:t xml:space="preserve">The creative process, once a source of escape, became a crucible of healing. My music, the words I crafted, became a conduit for my pain, a means of expressing the inexpressible. The lyrics poured out, unfiltered and raw, fueled by the intensity of my emotions. The songs were no longer just about the beats and the rhymes; they were a testament to my journey, a chronicle of struggle and </w:t>
        <w:br/>
        <w:t xml:space="preserve">survival, a reflection of the battles I was fighting within myself. I wrote about the ghosts that haunted me, the demons that </w:t>
        <w:br/>
        <w:t>relentlessly pursued me, the pain that threatened to consume me.</w:t>
      </w:r>
    </w:p>
    <w:p>
      <w:pPr>
        <w:autoSpaceDN w:val="0"/>
        <w:autoSpaceDE w:val="0"/>
        <w:widowControl/>
        <w:spacing w:line="264" w:lineRule="exact" w:before="58" w:after="0"/>
        <w:ind w:left="0" w:right="144" w:firstLine="0"/>
        <w:jc w:val="left"/>
      </w:pPr>
      <w:r>
        <w:t xml:space="preserve">But I also wrote about the glimmers of hope, the moments of resilience, the enduring power of the human spirit. The music became a mirror, reflecting not just my darkness but also the light that stubbornly fought its way through the shadows. It was a raw and honest portrayal of my inner world, a testament to my </w:t>
        <w:br/>
        <w:t>resilience, to my ongoing struggle, to the enduring power of the human spirit.</w:t>
      </w:r>
    </w:p>
    <w:p>
      <w:pPr>
        <w:autoSpaceDN w:val="0"/>
        <w:autoSpaceDE w:val="0"/>
        <w:widowControl/>
        <w:spacing w:line="264" w:lineRule="exact" w:before="266" w:after="0"/>
        <w:ind w:left="0" w:right="0" w:firstLine="0"/>
        <w:jc w:val="left"/>
      </w:pPr>
      <w:r>
        <w:t>But confronting my inner demons wasn’t solely a matter of external actions; it involved delving into the deeper recesses of my mind, confronting the root causes of my anxieties and insecurities. The therapist introduced me to mindfulness practices, a way of focusing on the present moment, of acknowledging my thoughts and feelings without judgment. It was a radical departure from the frenetic</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energy of my previous life, a way of finding stillness in the midst of the storm. The practice of meditation, initially frustrating and challenging, gradually became a source of comfort and clarity. The silence, once a breeding ground for anxiety, became a space for introspection, a place where I could connect with my inner self, acknowledge my emotions, and ultimately, begin to heal.</w:t>
      </w:r>
    </w:p>
    <w:p>
      <w:pPr>
        <w:autoSpaceDN w:val="0"/>
        <w:autoSpaceDE w:val="0"/>
        <w:widowControl/>
        <w:spacing w:line="264" w:lineRule="exact" w:before="264" w:after="0"/>
        <w:ind w:left="0" w:right="0" w:firstLine="0"/>
        <w:jc w:val="left"/>
      </w:pPr>
      <w:r>
        <w:t xml:space="preserve">The process was far from linear. There were days when the ghosts seemed to win, when the shadows threatened to overwhelm me, when the pain experienced unbearable. But in those moments, I learned to lean on the support system I had slowly built – my therapist, my AA group, my family, and the few trusted friends who had stood by me through thick and thin. They were my anchor in the storm, a </w:t>
        <w:br/>
        <w:t>reminder that I wasn’t alone in my struggles. And that knowledge, that sense of community, was more valuable than anything I could have ever imagined.</w:t>
      </w:r>
    </w:p>
    <w:p>
      <w:pPr>
        <w:autoSpaceDN w:val="0"/>
        <w:autoSpaceDE w:val="0"/>
        <w:widowControl/>
        <w:spacing w:line="264" w:lineRule="exact" w:before="264" w:after="0"/>
        <w:ind w:left="0" w:right="0" w:firstLine="0"/>
        <w:jc w:val="left"/>
      </w:pPr>
      <w:r>
        <w:t xml:space="preserve">Through the process of confronting my inner demons, I discovered a new sense of self-awareness, a deeper understanding of the complex forces that had shaped my life. The ghosts of yesterday still </w:t>
        <w:br/>
        <w:t xml:space="preserve">whispered in the background, their voices sometimes loud, </w:t>
        <w:br/>
        <w:t xml:space="preserve">sometimes faint, but they no longer held the power to paralyze me. I had learned to listen to them, to acknowledge their existence, to integrate them into my narrative. I was learning to coexist with my past, to accept it without judgment, to find meaning in the chaos, to extract wisdom from the pain. The swamp remained, but I'd learned to navigate its murky depths, to identify the treacherous currents and avoid the lurking alligators. My life, once a frantic, chaotic rhythm, had settled into a more measured, more harmonious </w:t>
        <w:br/>
        <w:t>melody, a symphony of struggle and healing, a testament to the indomitable spirit of the human heart. The music, the words, the therapy, the support – it all became part of the ongoing symphony of my life, a song of survival, of resilience, a song written by me, for me. The rhythm of my life, finally, was my own.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Journey Towards Healing</w:t>
      </w:r>
    </w:p>
    <w:p>
      <w:pPr>
        <w:autoSpaceDN w:val="0"/>
        <w:autoSpaceDE w:val="0"/>
        <w:widowControl/>
        <w:spacing w:line="264" w:lineRule="exact" w:before="286" w:after="0"/>
        <w:ind w:left="0" w:right="0" w:firstLine="0"/>
        <w:jc w:val="left"/>
      </w:pPr>
      <w:r>
        <w:t>The rhythmic tapping of my fingers on the keyboard became a meditation in itself, a counterpoint to the quiet hum of the city outside my window. The late-night hours, once a breeding ground for self-destructive impulses, now served as a sanctuary, a space where I could translate the turmoil within into something tangible, something beautiful, something cathartic. I wrote not just to express my pain, but to exorcise it, to transform it into something potent and meaningful. The music, the words, became my therapy, a way of processing the raw, unfiltered emotions that still occasionally threatened to overwhelm me.</w:t>
      </w:r>
    </w:p>
    <w:p>
      <w:pPr>
        <w:autoSpaceDN w:val="0"/>
        <w:autoSpaceDE w:val="0"/>
        <w:widowControl/>
        <w:spacing w:line="264" w:lineRule="exact" w:before="266" w:after="0"/>
        <w:ind w:left="0" w:right="0" w:firstLine="0"/>
        <w:jc w:val="left"/>
      </w:pPr>
      <w:r>
        <w:t xml:space="preserve">The journey wasn't linear; it was a winding road, paved with </w:t>
        <w:br/>
        <w:t>setbacks and breakthroughs, punctuated by moments of profound despair and unexpected joy. There were days when the ghosts of yesterday seemed to rise up and engulf me, days when the weight of my past experienced unbearable, days when the temptation to retreat into the familiar comfort of addiction loomed large. But I had learned to recognize these moments for what they were: waves in an ocean, temporary surges of emotion that would eventually subside.</w:t>
      </w:r>
    </w:p>
    <w:p>
      <w:pPr>
        <w:autoSpaceDN w:val="0"/>
        <w:autoSpaceDE w:val="0"/>
        <w:widowControl/>
        <w:spacing w:line="264" w:lineRule="exact" w:before="264" w:after="0"/>
        <w:ind w:left="0" w:right="0" w:firstLine="0"/>
        <w:jc w:val="left"/>
      </w:pPr>
      <w:r>
        <w:t>I learned to breathe through the storms, to find stillness in the midst of the chaos. Mindfulness practices became my anchor, my lifeline in the turbulent seas of my emotions. I practiced deep, conscious breaths, focusing on the sensation of the air filling my lungs, the rise and fall of my chest, the rhythmic beat of my heart. I learned to observe my thoughts and feelings without judgment, to acknowledge their presence without allowing them to dictate my actions. It was like learning a new language, a language of self-awareness, a language of compassion.</w:t>
      </w:r>
    </w:p>
    <w:p>
      <w:pPr>
        <w:autoSpaceDN w:val="0"/>
        <w:autoSpaceDE w:val="0"/>
        <w:widowControl/>
        <w:spacing w:line="264" w:lineRule="exact" w:before="264" w:after="0"/>
        <w:ind w:left="0" w:right="0" w:firstLine="0"/>
        <w:jc w:val="left"/>
      </w:pPr>
      <w:r>
        <w:t xml:space="preserve">The support system I had carefully cultivated became crucial during these difficult times. My therapist, a wise and compassionate guide, provided a safe space for me to explore my deepest fears and </w:t>
        <w:br/>
        <w:t xml:space="preserve">insecurities. The members of my AA group, my fellow travelers on the road to recovery, offered unwavering support and </w:t>
        <w:br/>
        <w:t>understanding. They were a constant reminder that I wasn't alone in my struggle, that my pain was shared, that my journey was valid.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And my family, though our relationship had been strained by years of silence and misunderstanding, started to slowly mend. The tentative phone calls with my brother became more frequent, the silences shorter, the shared memories more abundant.</w:t>
      </w:r>
    </w:p>
    <w:p>
      <w:pPr>
        <w:autoSpaceDN w:val="0"/>
        <w:autoSpaceDE w:val="0"/>
        <w:widowControl/>
        <w:spacing w:line="264" w:lineRule="exact" w:before="264" w:after="0"/>
        <w:ind w:left="0" w:right="0" w:firstLine="0"/>
        <w:jc w:val="left"/>
      </w:pPr>
      <w:r>
        <w:t xml:space="preserve">It wasn't a sudden, dramatic shift; it was a gradual unfolding, a slow and steady erosion of the walls that had separated us. We started with small talk, reminiscing about our childhood, sharing anecdotes about our lives. Then, slowly, hesitantly, we began to address the elephant in the room – his addiction, my guilt, our fractured </w:t>
        <w:br/>
        <w:t xml:space="preserve">relationship. It was a painful process, fraught with tears and </w:t>
        <w:br/>
        <w:t>silences, but it was a necessary one. The shared vulnerability, the willingness to acknowledge our pain, created a space for healing, a space for reconciliation. We started to rebuild the bridge that had been broken for so long, one carefully placed brick at a time.</w:t>
      </w:r>
    </w:p>
    <w:p>
      <w:pPr>
        <w:autoSpaceDN w:val="0"/>
        <w:autoSpaceDE w:val="0"/>
        <w:widowControl/>
        <w:spacing w:line="264" w:lineRule="exact" w:before="264" w:after="0"/>
        <w:ind w:left="0" w:right="0" w:firstLine="0"/>
        <w:jc w:val="left"/>
      </w:pPr>
      <w:r>
        <w:t>The creative process continued to be a powerful force in my healing journey. I wrote songs about the struggles we faced as a family, about the pain of addiction, about the complexities of brotherhood. The music became a conduit for my emotions, a way of expressing the inexpressible, of transforming pain into art. The lyrics, raw and unflinchingly honest, resonated with people who had experienced similar struggles, people who had experienced the sting of loss, the weight of addiction, the burden of guilt. The songs became a testament to the resilience of the human spirit, a celebration of hope amidst despair.</w:t>
      </w:r>
    </w:p>
    <w:p>
      <w:pPr>
        <w:autoSpaceDN w:val="0"/>
        <w:autoSpaceDE w:val="0"/>
        <w:widowControl/>
        <w:spacing w:line="264" w:lineRule="exact" w:before="264" w:after="0"/>
        <w:ind w:left="0" w:right="0" w:firstLine="0"/>
        <w:jc w:val="left"/>
      </w:pPr>
      <w:r>
        <w:t xml:space="preserve">I also discovered the power of physical self-care. Exercise, initially a chore, became a source of empowerment. The physical exertion cleared my mind, released endorphins, and provided a sense of accomplishment. I started with short walks, gradually increasing the intensity and duration of my workouts. I discovered a newfound appreciation for the rhythm of my body, the strength of my </w:t>
        <w:br/>
        <w:t>muscles, the endurance of my spirit. It became a metaphor for my life: a slow, steady progression, a continuous striving towards a healthier, stronger self.</w:t>
      </w:r>
    </w:p>
    <w:p>
      <w:pPr>
        <w:autoSpaceDN w:val="0"/>
        <w:autoSpaceDE w:val="0"/>
        <w:widowControl/>
        <w:spacing w:line="264" w:lineRule="exact" w:before="264" w:after="0"/>
        <w:ind w:left="0" w:right="0" w:firstLine="0"/>
        <w:jc w:val="left"/>
      </w:pPr>
      <w:r>
        <w:t xml:space="preserve">The journey towards healing wasn't a destination; it was an ongoing process, a continuous evolution. The ghosts of yesterday still </w:t>
        <w:br/>
        <w:t>lingered, their voices sometimes faint, sometimes loud. But I had learned to coexist with them, to integrate them into the narrative of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6" w:after="0"/>
        <w:ind w:left="0" w:right="0" w:firstLine="0"/>
        <w:jc w:val="left"/>
      </w:pPr>
      <w:r>
        <w:t>my life. They were a part of my story, and I would not erase them. Instead, I would learn from them, understand them, and ultimately, find peace with them.</w:t>
      </w:r>
    </w:p>
    <w:p>
      <w:pPr>
        <w:autoSpaceDN w:val="0"/>
        <w:autoSpaceDE w:val="0"/>
        <w:widowControl/>
        <w:spacing w:line="264" w:lineRule="exact" w:before="264" w:after="0"/>
        <w:ind w:left="0" w:right="0" w:firstLine="0"/>
        <w:jc w:val="left"/>
      </w:pPr>
      <w:r>
        <w:t xml:space="preserve">The "smoking section in heaven" became more than just a </w:t>
        <w:br/>
        <w:t xml:space="preserve">metaphor; it was a symbol of hope, a reminder that even in the darkest moments, there was always light. It was a vision of a </w:t>
        <w:br/>
        <w:t>community where people could gather and share their stories, a space for solace, support, and connection. The community I had built – my therapist, my AA group, my family, my friends – became my own personal "smoking section," a place where I could find refuge, where I could be myself, without judgment, without fear.</w:t>
      </w:r>
    </w:p>
    <w:p>
      <w:pPr>
        <w:autoSpaceDN w:val="0"/>
        <w:autoSpaceDE w:val="0"/>
        <w:widowControl/>
        <w:spacing w:line="264" w:lineRule="exact" w:before="264" w:after="0"/>
        <w:ind w:left="0" w:right="0" w:firstLine="0"/>
        <w:jc w:val="left"/>
      </w:pPr>
      <w:r>
        <w:t xml:space="preserve">My life, once a chaotic symphony of pain and self-destruction, was gradually transforming into a more harmonious melody. The </w:t>
        <w:br/>
        <w:t xml:space="preserve">rhythm, once erratic and unpredictable, was settling into a steady, measured beat. The music, the words, the therapy, the support –they were all integral parts of this new symphony, a composition of struggle and healing, a testament to the enduring power of the human spirit. The swamp still existed, its murky waters still </w:t>
        <w:br/>
        <w:t xml:space="preserve">swirling, but I had learned to navigate its treacherous depths, to avoid the alligators, to find the path towards healing and </w:t>
        <w:br/>
        <w:t>wholeness. I was finally, truly, writing my own symphony. And the music was beautiful. The sound of healing.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Finding Purpose in Adversity</w:t>
      </w:r>
    </w:p>
    <w:p>
      <w:pPr>
        <w:autoSpaceDN w:val="0"/>
        <w:autoSpaceDE w:val="0"/>
        <w:widowControl/>
        <w:spacing w:line="264" w:lineRule="exact" w:before="286" w:after="0"/>
        <w:ind w:left="0" w:right="0" w:firstLine="0"/>
        <w:jc w:val="left"/>
      </w:pPr>
      <w:r>
        <w:t>The rhythm of recovery wasn't a steady beat; it was a jazz solo, full of improvisation, unexpected pauses, and soaring crescendos. One day I'd be riding high, feeling invincible, the weight of the world lifted from my shoulders. The next, I'd be grappling with a familiar wave of doubt, the ghosts of past mistakes whispering insidious lies in my ear. The key, I discovered, wasn't to eliminate the bad days, but to learn to dance with them, to find the beauty within the dissonance.</w:t>
      </w:r>
    </w:p>
    <w:p>
      <w:pPr>
        <w:autoSpaceDN w:val="0"/>
        <w:autoSpaceDE w:val="0"/>
        <w:widowControl/>
        <w:spacing w:line="264" w:lineRule="exact" w:before="264" w:after="0"/>
        <w:ind w:left="0" w:right="0" w:firstLine="0"/>
        <w:jc w:val="left"/>
      </w:pPr>
      <w:r>
        <w:t>This newfound perspective shifted my focus from simply surviving to truly thriving. It wasn't enough to merely escape the swamp; I wanted to transform it. I wanted to build something meaningful on the foundation of my past struggles. This desire manifested itself in various ways. I started volunteering at a local youth center, working with at-risk kids, kids who were facing challenges similar to the ones I’d overcome. It was humbling, often heart-wrenching, but also incredibly rewarding. Seeing these young people find their own paths towards healing, their own unique expressions of self, filled me with a sense of purpose I had never experienced before.</w:t>
      </w:r>
    </w:p>
    <w:p>
      <w:pPr>
        <w:autoSpaceDN w:val="0"/>
        <w:autoSpaceDE w:val="0"/>
        <w:widowControl/>
        <w:spacing w:line="264" w:lineRule="exact" w:before="264" w:after="0"/>
        <w:ind w:left="0" w:right="0" w:firstLine="0"/>
        <w:jc w:val="left"/>
      </w:pPr>
      <w:r>
        <w:t xml:space="preserve">The act of sharing my story, of offering my lived experience as a guide, became its own form of therapy. It was a way of giving back, of paying it forward. I wasn't just helping them; they were helping me. Their resilience, their vulnerability, their unwavering hope – it was a constant reminder that even in the darkest of times, the human spirit can find a way to shine. It was a powerful antidote to the cynicism and despair that had once consumed me. Their </w:t>
        <w:br/>
        <w:t>struggles reminded me that even when facing alligators in the swamp, it's possible to see the beauty of the sunrise, that hope endures even within the direst circumstances.</w:t>
      </w:r>
    </w:p>
    <w:p>
      <w:pPr>
        <w:autoSpaceDN w:val="0"/>
        <w:autoSpaceDE w:val="0"/>
        <w:widowControl/>
        <w:spacing w:line="264" w:lineRule="exact" w:before="264" w:after="0"/>
        <w:ind w:left="0" w:right="144" w:firstLine="0"/>
        <w:jc w:val="left"/>
      </w:pPr>
      <w:r>
        <w:t xml:space="preserve">My relationship with my brother continued to evolve. The phone calls became less about cautious small talk and more about honest, vulnerable conversations. We talked about his struggles, his </w:t>
        <w:br/>
        <w:t>triumphs, his fears, and his hopes. We talked about our mother, sharing memories, laughter, and tears. We talked about our past, our present, and our future. It wasn't always easy; there were still</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moments of tension, moments of silence, moments of frustration.</w:t>
      </w:r>
    </w:p>
    <w:p>
      <w:pPr>
        <w:autoSpaceDN w:val="0"/>
        <w:autoSpaceDE w:val="0"/>
        <w:widowControl/>
        <w:spacing w:line="264" w:lineRule="exact" w:before="60" w:after="0"/>
        <w:ind w:left="0" w:right="0" w:firstLine="0"/>
        <w:jc w:val="left"/>
      </w:pPr>
      <w:r>
        <w:t xml:space="preserve">But the bond between us, once frayed and broken, was slowly, painstakingly being mended. It was like piecing together a shattered mosaic, each shard representing a painful memory, a difficult </w:t>
        <w:br/>
        <w:t>conversation, a shared moment of vulnerability.</w:t>
      </w:r>
    </w:p>
    <w:p>
      <w:pPr>
        <w:autoSpaceDN w:val="0"/>
        <w:autoSpaceDE w:val="0"/>
        <w:widowControl/>
        <w:spacing w:line="264" w:lineRule="exact" w:before="264" w:after="0"/>
        <w:ind w:left="0" w:right="0" w:firstLine="0"/>
        <w:jc w:val="left"/>
      </w:pPr>
      <w:r>
        <w:t xml:space="preserve">The process of rebuilding wasn't linear. There were setbacks, </w:t>
        <w:br/>
        <w:t xml:space="preserve">relapses, periods of intense emotional turmoil. But through it all, the foundation we had laid remained strong. We learned to support each other, to forgive each other, to love each other </w:t>
        <w:br/>
        <w:t>unconditionally. We became each other's anchors, our own personal "smoking sections" in the stormy seas of life.</w:t>
      </w:r>
    </w:p>
    <w:p>
      <w:pPr>
        <w:autoSpaceDN w:val="0"/>
        <w:autoSpaceDE w:val="0"/>
        <w:widowControl/>
        <w:spacing w:line="264" w:lineRule="exact" w:before="264" w:after="0"/>
        <w:ind w:left="0" w:right="0" w:firstLine="0"/>
        <w:jc w:val="left"/>
      </w:pPr>
      <w:r>
        <w:t xml:space="preserve">The writing became more than just a therapeutic outlet; it became a mission. I started working on a collection of poems, each one </w:t>
        <w:br/>
        <w:t>exploring a different facet of my journey. The words flowed from me, raw and unfiltered, infused with the pain, the struggle, the hope, the healing. Each poem became a testament to the resilience of the human spirit, a celebration of life in the face of adversity.</w:t>
      </w:r>
    </w:p>
    <w:p>
      <w:pPr>
        <w:autoSpaceDN w:val="0"/>
        <w:autoSpaceDE w:val="0"/>
        <w:widowControl/>
        <w:spacing w:line="264" w:lineRule="exact" w:before="264" w:after="0"/>
        <w:ind w:left="0" w:right="0" w:firstLine="0"/>
        <w:jc w:val="left"/>
      </w:pPr>
      <w:r>
        <w:t xml:space="preserve">I found inspiration in the most unlikely of places. A cracked </w:t>
        <w:br/>
        <w:t xml:space="preserve">sidewalk, a stray cat, a sunset over the city – they all became </w:t>
        <w:br/>
        <w:t>symbols of my journey, reflections of my inner world. The city, once a symbol of my isolation and despair, now became my muse, a source of unending inspiration. The streets, once a battleground, became a canvas on which I painted my story, one word, one line, one poem at a time.</w:t>
      </w:r>
    </w:p>
    <w:p>
      <w:pPr>
        <w:autoSpaceDN w:val="0"/>
        <w:autoSpaceDE w:val="0"/>
        <w:widowControl/>
        <w:spacing w:line="264" w:lineRule="exact" w:before="264" w:after="0"/>
        <w:ind w:left="0" w:right="0" w:firstLine="0"/>
        <w:jc w:val="left"/>
      </w:pPr>
      <w:r>
        <w:t xml:space="preserve">My search for meaning wasn't confined to the written word. I started exploring other creative avenues. I picked up my old guitar, rediscovering the joy of music, the power of melody. I took a painting class, exploring the expressive potential of color and form. I found that creativity, in all its forms, was a crucial component of my healing process. It was a way of expressing myself, of </w:t>
        <w:br/>
        <w:t>connecting with others, of finding meaning and purpose in a world that had once experienced chaotic and meaningless.</w:t>
      </w:r>
    </w:p>
    <w:p>
      <w:pPr>
        <w:autoSpaceDN w:val="0"/>
        <w:autoSpaceDE w:val="0"/>
        <w:widowControl/>
        <w:spacing w:line="264" w:lineRule="exact" w:before="264" w:after="0"/>
        <w:ind w:left="0" w:right="144" w:firstLine="0"/>
        <w:jc w:val="left"/>
      </w:pPr>
      <w:r>
        <w:t xml:space="preserve">The physical transformation I had undergone was equally </w:t>
        <w:br/>
        <w:t>significant. The regular exercise regime, initially a way to manage my anxiety and depression, became a source of strength and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6" w:after="0"/>
        <w:ind w:left="0" w:right="0" w:firstLine="0"/>
        <w:jc w:val="left"/>
      </w:pPr>
      <w:r>
        <w:t>empowerment. I experienced more confident, more capable, more alive. My body became a reflection of my inner strength, a symbol of my resilience, a testament to my journey.</w:t>
      </w:r>
    </w:p>
    <w:p>
      <w:pPr>
        <w:autoSpaceDN w:val="0"/>
        <w:autoSpaceDE w:val="0"/>
        <w:widowControl/>
        <w:spacing w:line="264" w:lineRule="exact" w:before="264" w:after="0"/>
        <w:ind w:left="0" w:right="0" w:firstLine="0"/>
        <w:jc w:val="left"/>
      </w:pPr>
      <w:r>
        <w:t xml:space="preserve">The support system I had cultivated remained vital. My therapist became a trusted confidante, a sounding board, a guide on my path towards self-discovery. The members of my AA group continued to offer unwavering support, a constant reminder that I wasn't alone in my struggles. My family, particularly my brother, became my closest allies, my partners in crime in the ongoing battle against adversity. They were my “smoking section,” my refuge, my </w:t>
        <w:br/>
        <w:t>sanctuary.</w:t>
      </w:r>
    </w:p>
    <w:p>
      <w:pPr>
        <w:autoSpaceDN w:val="0"/>
        <w:autoSpaceDE w:val="0"/>
        <w:widowControl/>
        <w:spacing w:line="264" w:lineRule="exact" w:before="264" w:after="0"/>
        <w:ind w:left="0" w:right="0" w:firstLine="0"/>
        <w:jc w:val="left"/>
      </w:pPr>
      <w:r>
        <w:t xml:space="preserve">Looking back, I realized that the adversity I had faced wasn't merely a series of unfortunate events; it was a crucible that forged my character, shaped my identity, and gave me a profound sense of purpose. The alligators in the swamp hadn't been eliminated; they were still there. But I had learned to navigate their treacherous waters, to find my way through the murky depths, to emerge </w:t>
        <w:br/>
        <w:t>stronger, wiser, and more compassionate.</w:t>
      </w:r>
    </w:p>
    <w:p>
      <w:pPr>
        <w:autoSpaceDN w:val="0"/>
        <w:autoSpaceDE w:val="0"/>
        <w:widowControl/>
        <w:spacing w:line="264" w:lineRule="exact" w:before="264" w:after="0"/>
        <w:ind w:left="0" w:right="0" w:firstLine="0"/>
        <w:jc w:val="left"/>
      </w:pPr>
      <w:r>
        <w:t xml:space="preserve">The journey had been long, arduous, and often painful. But it was also a journey of self-discovery, of healing, of growth, and of transformation. It was a journey that led me to a deeper </w:t>
        <w:br/>
        <w:t xml:space="preserve">understanding of myself, of my relationships, and of the world around me. It was a journey that ultimately led me to find meaning and purpose in a life that had once seemed devoid of both. The music of my life, once a discordant symphony of pain and despair, was now a harmonious melody, a testament to the power of </w:t>
        <w:br/>
        <w:t>resilience, the beauty of healing, and the enduring strength of the human spirit. The swamp was still there, but I was no longer just surviving; I was thriving. I was dancing with the alligators, and I was finding my own rhythm, my own beat, my own beautiful, chaotic song. And that, I realized, was the true meaning of it all.</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Redefining Success</w:t>
      </w:r>
    </w:p>
    <w:p>
      <w:pPr>
        <w:autoSpaceDN w:val="0"/>
        <w:autoSpaceDE w:val="0"/>
        <w:widowControl/>
        <w:spacing w:line="264" w:lineRule="exact" w:before="286" w:after="0"/>
        <w:ind w:left="0" w:right="0" w:firstLine="0"/>
        <w:jc w:val="left"/>
      </w:pPr>
      <w:r>
        <w:t>The platinum plaques hanging in my sparsely furnished apartment experienced heavy, almost mocking. They represented a kind of success I’d relentlessly chased, a success measured in album sales, sold-out shows, and the fleeting adoration of strangers. But the echo in the empty space between the awards and my soul was deafening. The applause had faded, the lights had dimmed, and the hollowness remained. It wasn’t the emptiness of solitude I feared; it was the emptiness of a life lived for the validation of others, a life where the pursuit of achievement overshadowed the pursuit of meaning.</w:t>
      </w:r>
    </w:p>
    <w:p>
      <w:pPr>
        <w:autoSpaceDN w:val="0"/>
        <w:autoSpaceDE w:val="0"/>
        <w:widowControl/>
        <w:spacing w:line="264" w:lineRule="exact" w:before="264" w:after="0"/>
        <w:ind w:left="0" w:right="0" w:firstLine="0"/>
        <w:jc w:val="left"/>
      </w:pPr>
      <w:r>
        <w:t>My redefinition of success wasn't a sudden epiphany, a lightning bolt of clarity. It was a slow, gradual dawning, a subtle shift in perspective that unfolded over time. It started with small moments, seemingly insignificant details, that gradually illuminated a larger truth. It was in the quiet moments of reflection, the stolen glances at the sunrise, the shared silences with my brother, the simple act of breathing deeply. It was in these quiet spaces that I began to hear the whispers of my true self, a self that had been buried beneath layers of ambition and self-doubt.</w:t>
      </w:r>
    </w:p>
    <w:p>
      <w:pPr>
        <w:autoSpaceDN w:val="0"/>
        <w:autoSpaceDE w:val="0"/>
        <w:widowControl/>
        <w:spacing w:line="264" w:lineRule="exact" w:before="264" w:after="0"/>
        <w:ind w:left="0" w:right="0" w:firstLine="0"/>
        <w:jc w:val="left"/>
      </w:pPr>
      <w:r>
        <w:t>One day, while volunteering at the youth center, a young girl, barely sixteen, shared her story with me. She was struggling with addiction, mirroring my brother’s journey, but her words resonated differently. She wasn't searching for escape; she was searching for connection, for a sense of belonging. Her vulnerability stripped away the layers of cynicism I’d carefully constructed to protect myself. Her strength, found in the face of unimaginable adversity, revealed the true resilience of the human spirit. It was in her eyes, brimming with both pain and hope, that I witnessed a reflection of my own journey, a journey that had brought me to a crossroad.</w:t>
      </w:r>
    </w:p>
    <w:p>
      <w:pPr>
        <w:autoSpaceDN w:val="0"/>
        <w:autoSpaceDE w:val="0"/>
        <w:widowControl/>
        <w:spacing w:line="264" w:lineRule="exact" w:before="264" w:after="0"/>
        <w:ind w:left="0" w:right="144" w:firstLine="0"/>
        <w:jc w:val="left"/>
      </w:pPr>
      <w:r>
        <w:t xml:space="preserve">I began to see success not as a destination, but as a journey. Not as a mountain to conquer, but as a valley to traverse. Not as a trophy to be won, but as a lesson to be learned. It wasn't about </w:t>
        <w:br/>
        <w:t>accumulating wealth or fame; it was about building something meaningful, something lasting. It was about leaving a positive impact on the world, however small. It was about creating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6" w:lineRule="exact" w:before="56" w:after="0"/>
        <w:ind w:left="0" w:right="288" w:firstLine="0"/>
        <w:jc w:val="left"/>
      </w:pPr>
      <w:r>
        <w:t>something genuine, something honest, something that resonated from the depths of my soul.</w:t>
      </w:r>
    </w:p>
    <w:p>
      <w:pPr>
        <w:autoSpaceDN w:val="0"/>
        <w:autoSpaceDE w:val="0"/>
        <w:widowControl/>
        <w:spacing w:line="264" w:lineRule="exact" w:before="264" w:after="0"/>
        <w:ind w:left="0" w:right="0" w:firstLine="0"/>
        <w:jc w:val="left"/>
      </w:pPr>
      <w:r>
        <w:t>This new understanding profoundly impacted my creative process. My music evolved, shedding its former bravado and embracing a more introspective and vulnerable tone. The rhymes were sharper, more emotionally raw; the beats were more deliberate, more soulful. I stopped writing songs about the trappings of success and started writing songs about the struggles of the human condition, the complexities of human relationships, the search for meaning and purpose. My music became a mirror reflecting not just my own experience, but the universal experiences of pain, loss, and hope.</w:t>
      </w:r>
    </w:p>
    <w:p>
      <w:pPr>
        <w:autoSpaceDN w:val="0"/>
        <w:autoSpaceDE w:val="0"/>
        <w:widowControl/>
        <w:spacing w:line="264" w:lineRule="exact" w:before="264" w:after="0"/>
        <w:ind w:left="0" w:right="0" w:firstLine="0"/>
        <w:jc w:val="left"/>
      </w:pPr>
      <w:r>
        <w:t xml:space="preserve">The shift extended beyond my music. I poured my newfound </w:t>
        <w:br/>
        <w:t xml:space="preserve">perspective into my poetry, delving deeper into the emotional landscape of my past. Each poem became a meditation on </w:t>
        <w:br/>
        <w:t xml:space="preserve">vulnerability, a testament to the enduring power of human </w:t>
        <w:br/>
        <w:t>connection. I wrote about the complexities of my relationship with my brother, the unwavering support of my friends, the profound love and loss I experienced with my mother’s passing. These weren't just words on a page; they were fragments of a soul laid bare, an honest and unflinching exploration of the human heart.</w:t>
      </w:r>
    </w:p>
    <w:p>
      <w:pPr>
        <w:autoSpaceDN w:val="0"/>
        <w:autoSpaceDE w:val="0"/>
        <w:widowControl/>
        <w:spacing w:line="264" w:lineRule="exact" w:before="264" w:after="0"/>
        <w:ind w:left="0" w:right="0" w:firstLine="0"/>
        <w:jc w:val="left"/>
      </w:pPr>
      <w:r>
        <w:t xml:space="preserve">The process of writing became a form of self-therapy, a way of processing my emotions, confronting my demons, and finding peace. It wasn’t about crafting perfect verses or achieving literary perfection; it was about expressing the raw, unfiltered truth of my experience. It was about letting go of the need for external </w:t>
        <w:br/>
        <w:t>validation and embracing the power of self-acceptance. It was about finding solace and strength in the depths of my own being.</w:t>
      </w:r>
    </w:p>
    <w:p>
      <w:pPr>
        <w:autoSpaceDN w:val="0"/>
        <w:autoSpaceDE w:val="0"/>
        <w:widowControl/>
        <w:spacing w:line="264" w:lineRule="exact" w:before="264" w:after="0"/>
        <w:ind w:left="0" w:right="144" w:firstLine="0"/>
        <w:jc w:val="left"/>
      </w:pPr>
      <w:r>
        <w:t>My writing started to attract a different kind of audience. People connected with the honesty, the vulnerability, the raw emotion poured onto the page. They found solace in my stories, a sense of community in my struggles. They witnessed themselves reflected in my poems, their own stories mirrored in my words. The feedback I received was far more valuable than any award or accolade; it was a validation not of my talent, but of my authenticity.</w:t>
      </w:r>
    </w:p>
    <w:p>
      <w:pPr>
        <w:autoSpaceDN w:val="0"/>
        <w:autoSpaceDE w:val="0"/>
        <w:widowControl/>
        <w:spacing w:line="324" w:lineRule="exact" w:before="204" w:after="0"/>
        <w:ind w:left="0" w:right="0" w:firstLine="0"/>
        <w:jc w:val="left"/>
      </w:pPr>
      <w:r>
        <w:t>This redefinition of success influenced every aspect of my life. My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relationships deepened, becoming more meaningful, more intimate, more honest. I invested more time in fostering genuine connections, in nurturing bonds of trust and mutual respect. The superficial connections that had once defined my social circles gave way to deeper, more meaningful relationships.</w:t>
      </w:r>
    </w:p>
    <w:p>
      <w:pPr>
        <w:autoSpaceDN w:val="0"/>
        <w:autoSpaceDE w:val="0"/>
        <w:widowControl/>
        <w:spacing w:line="264" w:lineRule="exact" w:before="264" w:after="0"/>
        <w:ind w:left="0" w:right="144" w:firstLine="0"/>
        <w:jc w:val="left"/>
      </w:pPr>
      <w:r>
        <w:t xml:space="preserve">My approach to work evolved as well. I started collaborating with artists who shared my values, those who were as committed to authenticity and genuine expression as I was. My artistic </w:t>
        <w:br/>
        <w:t>collaborations became a form of spiritual communion, a shared exploration of the human experience. The commercial success, while still important, took a back seat to artistic integrity and personal fulfillment.</w:t>
      </w:r>
    </w:p>
    <w:p>
      <w:pPr>
        <w:autoSpaceDN w:val="0"/>
        <w:autoSpaceDE w:val="0"/>
        <w:widowControl/>
        <w:spacing w:line="264" w:lineRule="exact" w:before="264" w:after="0"/>
        <w:ind w:left="0" w:right="0" w:firstLine="0"/>
        <w:jc w:val="left"/>
      </w:pPr>
      <w:r>
        <w:t>This journey of self-discovery wasn't without its challenges. Doubt and self-criticism still crept in, whispering insidious lies in my ear. There were days when I questioned my choices, when the weight of the past experienced overwhelming. But I had learned to navigate these moments, to accept the shadows alongside the light, to embrace the dissonance as part of the symphony of life.</w:t>
      </w:r>
    </w:p>
    <w:p>
      <w:pPr>
        <w:autoSpaceDN w:val="0"/>
        <w:autoSpaceDE w:val="0"/>
        <w:widowControl/>
        <w:spacing w:line="264" w:lineRule="exact" w:before="264" w:after="0"/>
        <w:ind w:left="0" w:right="0" w:firstLine="0"/>
        <w:jc w:val="left"/>
      </w:pPr>
      <w:r>
        <w:t xml:space="preserve">The "smoking section in heaven," that recurring image, took on a new meaning. It was no longer just a symbol of community and hope; it was a symbol of my own self-acceptance, a recognition that even in imperfection, even in failure, there is beauty, there is </w:t>
        <w:br/>
        <w:t>meaning, there is strength. It was a reminder that true success lies not in reaching a certain destination, but in the journey itself, in the process of growth, transformation, and self-discovery.</w:t>
      </w:r>
    </w:p>
    <w:p>
      <w:pPr>
        <w:autoSpaceDN w:val="0"/>
        <w:autoSpaceDE w:val="0"/>
        <w:widowControl/>
        <w:spacing w:line="264" w:lineRule="exact" w:before="264" w:after="0"/>
        <w:ind w:left="0" w:right="144" w:firstLine="0"/>
        <w:jc w:val="left"/>
      </w:pPr>
      <w:r>
        <w:t>The swamp, metaphorically speaking, remained. The alligators continued to lurk in the murky depths. But I had become a more adept navigator, better equipped to handle the challenges that life threw my way. I learned to appreciate the beauty of the swamp itself, to find meaning and purpose within the struggles. The fight for survival had morphed into a dance of resilience.</w:t>
      </w:r>
    </w:p>
    <w:p>
      <w:pPr>
        <w:autoSpaceDN w:val="0"/>
        <w:autoSpaceDE w:val="0"/>
        <w:widowControl/>
        <w:spacing w:line="264" w:lineRule="exact" w:before="264" w:after="0"/>
        <w:ind w:left="0" w:right="0" w:firstLine="0"/>
        <w:jc w:val="left"/>
      </w:pPr>
      <w:r>
        <w:t>The material manifestations of my past success still adorned my walls, but their significance had transformed. They were no longer symbols of an empty achievement, but markers on a journey of self-discovery. They represented the stepping stones I used to reach 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deeper understanding of myself, a profound appreciation for human connection, and a redefined definition of success: a life lived with purpose, authenticity, and an unwavering commitment to personal growth and meaningful contribution. The applause may have faded, but the resonance of my life, lived truthfully and authentically, echoed louder than any roar of the crowd ever could. This was my triumph, my true success. This was my song.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Spiritual Growth</w:t>
      </w:r>
    </w:p>
    <w:p>
      <w:pPr>
        <w:autoSpaceDN w:val="0"/>
        <w:autoSpaceDE w:val="0"/>
        <w:widowControl/>
        <w:spacing w:line="264" w:lineRule="exact" w:before="286" w:after="0"/>
        <w:ind w:left="0" w:right="0" w:firstLine="0"/>
        <w:jc w:val="left"/>
      </w:pPr>
      <w:r>
        <w:t xml:space="preserve">The shift wasn't just a professional one; it was a seismic change in my worldview. The relentless pursuit of external validation had left me hollow, a shell of a man surrounded by the glittering trophies of a life unlived. The music, the awards, the fleeting adoration – they were all smoke and mirrors, reflecting a superficial success that couldn't fill the void within. My spiritual awakening, if you can call it that, wasn't a sudden conversion, a dramatic revelation in a blinding light. It was a slow, painstaking excavation, a digging through the rubble of my past to unearth the foundations of </w:t>
        <w:br/>
        <w:t>something real, something lasting.</w:t>
      </w:r>
    </w:p>
    <w:p>
      <w:pPr>
        <w:autoSpaceDN w:val="0"/>
        <w:autoSpaceDE w:val="0"/>
        <w:widowControl/>
        <w:spacing w:line="264" w:lineRule="exact" w:before="266" w:after="0"/>
        <w:ind w:left="0" w:right="144" w:firstLine="0"/>
        <w:jc w:val="left"/>
      </w:pPr>
      <w:r>
        <w:t>It started with small acts of kindness, seemingly insignificant gestures that resonated with an unexpected depth. Volunteering at the youth center wasn't about building my public image; it was about connecting with the raw, unfiltered pain of others. It was about seeing the human spirit, bruised and battered, yet still fiercely alive. These encounters weren't just about helping others; they were about healing myself.</w:t>
      </w:r>
    </w:p>
    <w:p>
      <w:pPr>
        <w:autoSpaceDN w:val="0"/>
        <w:autoSpaceDE w:val="0"/>
        <w:widowControl/>
        <w:spacing w:line="264" w:lineRule="exact" w:before="264" w:after="0"/>
        <w:ind w:left="0" w:right="144" w:firstLine="0"/>
        <w:jc w:val="left"/>
      </w:pPr>
      <w:r>
        <w:t>I discovered a profound connection to the concept of service, finding a purpose beyond myself in the act of giving. It wasn’t a religious epiphany, but a recognition of something larger than my personal ambitions. The energy I'd once poured into chasing fame now fueled a desire to leave a positive impact, a ripple effect of kindness that extended far beyond the confines of my own ego.</w:t>
      </w:r>
    </w:p>
    <w:p>
      <w:pPr>
        <w:autoSpaceDN w:val="0"/>
        <w:autoSpaceDE w:val="0"/>
        <w:widowControl/>
        <w:spacing w:line="264" w:lineRule="exact" w:before="264" w:after="0"/>
        <w:ind w:left="0" w:right="0" w:firstLine="0"/>
        <w:jc w:val="left"/>
      </w:pPr>
      <w:r>
        <w:t xml:space="preserve">My relationship with my brother became a central focus of this new spiritual journey. His struggle with addiction wasn't just a personal tragedy; it was a reflection of a deeper societal illness, a </w:t>
        <w:br/>
        <w:t xml:space="preserve">manifestation of a broken system that left individuals feeling lost and alone. I had always considered myself a strong, independent artist who navigated the murky waters of addiction's grip on my brother from a safe distance, the distance of my own success. Yet, I realized my perspective, fueled by my own successes, was </w:t>
        <w:br/>
        <w:t>dangerously detached and failed to address the core issues of the struggle.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This newfound empathy fueled a shift in my communication with him. I stopped trying to "fix" him, to rescue him from the clutches of his addiction. Instead, I started to listen. I listened to his pain, his fear, his despair. I listened without judgment, without the need to offer solutions. I simply listened, offering unconditional love and support. This changed everything.</w:t>
      </w:r>
    </w:p>
    <w:p>
      <w:pPr>
        <w:autoSpaceDN w:val="0"/>
        <w:autoSpaceDE w:val="0"/>
        <w:widowControl/>
        <w:spacing w:line="264" w:lineRule="exact" w:before="264" w:after="0"/>
        <w:ind w:left="0" w:right="0" w:firstLine="0"/>
        <w:jc w:val="left"/>
      </w:pPr>
      <w:r>
        <w:t xml:space="preserve">The act of listening became a form of spiritual practice, a way of connecting with his pain in a way I never had before. The empathy I displayed to him began to bleed into my relationships with </w:t>
        <w:br/>
        <w:t xml:space="preserve">everyone in my life. The walls I'd erected around my heart began to crumble as I learned to become more vulnerable, more open, more honest. This wasn't a rejection of my individuality; it was a </w:t>
        <w:br/>
        <w:t>deepening of my connection with those around me, and, more importantly, a deeper connection with myself.</w:t>
      </w:r>
    </w:p>
    <w:p>
      <w:pPr>
        <w:autoSpaceDN w:val="0"/>
        <w:autoSpaceDE w:val="0"/>
        <w:widowControl/>
        <w:spacing w:line="324" w:lineRule="exact" w:before="204" w:after="0"/>
        <w:ind w:left="0" w:right="0" w:firstLine="0"/>
        <w:jc w:val="left"/>
      </w:pPr>
      <w:r>
        <w:t>My creativity became infused with this newfound spiritual depth.</w:t>
      </w:r>
    </w:p>
    <w:p>
      <w:pPr>
        <w:autoSpaceDN w:val="0"/>
        <w:autoSpaceDE w:val="0"/>
        <w:widowControl/>
        <w:spacing w:line="264" w:lineRule="exact" w:before="60" w:after="0"/>
        <w:ind w:left="0" w:right="0" w:firstLine="0"/>
        <w:jc w:val="left"/>
      </w:pPr>
      <w:r>
        <w:t>The lyrics I wrote were no longer just clever rhymes and catchy beats; they became reflections of the human condition, explorations of the complexities of the human heart. The music I created wasn't just for entertainment; it was a form of spiritual expression, a way of sharing my experiences and connecting with the experiences of others. It wasn't about crafting a hit single; it was about creating something truthful and meaningful.</w:t>
      </w:r>
    </w:p>
    <w:p>
      <w:pPr>
        <w:autoSpaceDN w:val="0"/>
        <w:autoSpaceDE w:val="0"/>
        <w:widowControl/>
        <w:spacing w:line="264" w:lineRule="exact" w:before="264" w:after="0"/>
        <w:ind w:left="0" w:right="0" w:firstLine="0"/>
        <w:jc w:val="left"/>
      </w:pPr>
      <w:r>
        <w:t>I found solace in nature, in the quiet moments of reflection spent by the ocean, a stark contrast to the clamorous environment in which I had grown up. The immensity of nature quelled the noise in my head and heart, and in the quietude, I started to listen to the voice of my soul. It wasn't a booming voice that answered my questions definitively but a gentle hum that resonated deeply within.</w:t>
      </w:r>
    </w:p>
    <w:p>
      <w:pPr>
        <w:autoSpaceDN w:val="0"/>
        <w:autoSpaceDE w:val="0"/>
        <w:widowControl/>
        <w:spacing w:line="264" w:lineRule="exact" w:before="264" w:after="0"/>
        <w:ind w:left="0" w:right="0" w:firstLine="0"/>
        <w:jc w:val="left"/>
      </w:pPr>
      <w:r>
        <w:t xml:space="preserve">The concept of mortality, a theme that had once filled me with fear, started to take on a new perspective. The loss of my mother became not a source of unending grief, but a reminder of the preciousness of life, the fleeting nature of time, and the impermanence of </w:t>
        <w:br/>
        <w:t xml:space="preserve">everything. It fueled my desire to live each day to its fullest, to make the most of every moment, and to fill my life with </w:t>
        <w:br/>
        <w:t>authenticity and purpose. My past struggles became teachers, and the grief of my mother's passing turned into a profound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appreciation for love, family, and connection.</w:t>
      </w:r>
    </w:p>
    <w:p>
      <w:pPr>
        <w:autoSpaceDN w:val="0"/>
        <w:autoSpaceDE w:val="0"/>
        <w:widowControl/>
        <w:spacing w:line="264" w:lineRule="exact" w:before="266" w:after="0"/>
        <w:ind w:left="0" w:right="0" w:firstLine="0"/>
        <w:jc w:val="left"/>
      </w:pPr>
      <w:r>
        <w:t xml:space="preserve">This spiritual journey wasn't a straight path, free of obstacles and challenges. There were moments of doubt, moments of despair, moments when the weight of the world experienced too heavy to bear. But I learned to navigate these moments, to accept the darkness </w:t>
        <w:br/>
        <w:t>alongside the light, recognizing that the shadows were as much a part of my journey as the moments of illumination.</w:t>
      </w:r>
    </w:p>
    <w:p>
      <w:pPr>
        <w:autoSpaceDN w:val="0"/>
        <w:autoSpaceDE w:val="0"/>
        <w:widowControl/>
        <w:spacing w:line="264" w:lineRule="exact" w:before="264" w:after="0"/>
        <w:ind w:left="0" w:right="0" w:firstLine="0"/>
        <w:jc w:val="left"/>
      </w:pPr>
      <w:r>
        <w:t>The "smoking section in heaven" metaphor, once a symbol of a longed-for community, transformed into a representation of my own acceptance of imperfection. It was a place where I could be myself, flaws and all, and find solace and connection with others who shared similar experiences. This community, both real and imagined, offered a support system, a reminder that I wasn’t alone, and that my imperfections were a part of my story, making it unique and genuine. It wasn’t about striving for perfection; it was about embracing wholeness.</w:t>
      </w:r>
    </w:p>
    <w:p>
      <w:pPr>
        <w:autoSpaceDN w:val="0"/>
        <w:autoSpaceDE w:val="0"/>
        <w:widowControl/>
        <w:spacing w:line="264" w:lineRule="exact" w:before="264" w:after="0"/>
        <w:ind w:left="0" w:right="0" w:firstLine="0"/>
        <w:jc w:val="left"/>
      </w:pPr>
      <w:r>
        <w:t>The metaphor of "fighting alligators while forgetting to clean the swamp" evolved. I realized that tackling the immediate challenges of life – the alligators – was crucial, but neglecting the underlying issues – cleaning the swamp – was ultimately unsustainable. This meant addressing the systemic inequalities, the societal issues, the deep-rooted problems that contributed to my brother's addiction, and indeed to the suffering of countless others. This brought a new level of urgency to my involvement in community work and social activism.</w:t>
      </w:r>
    </w:p>
    <w:p>
      <w:pPr>
        <w:autoSpaceDN w:val="0"/>
        <w:autoSpaceDE w:val="0"/>
        <w:widowControl/>
        <w:spacing w:line="264" w:lineRule="exact" w:before="264" w:after="0"/>
        <w:ind w:left="0" w:right="0" w:firstLine="0"/>
        <w:jc w:val="left"/>
      </w:pPr>
      <w:r>
        <w:t>My redefined success was no longer measured by album sales or awards, but by the depth of my relationships, the positive impact I made on the world, and the level of authenticity and integrity I maintained in my life. The plaques on my wall served as a reminder of the journey, not the destination. They were monuments to a past phase, yet tangible representations of the growth I’d experienced. The true success was in the transformation, in the spiritual growth, in the honest and unflinching exploration of my own being. It was in the quiet moments of reflection, the shared silences with my brother, the simple act of breathing deeply, and in the profound understanding that life, in all its complexity and beauty, was worth</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living authentically. That was my song. That was my truth.</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Personal Growth and Resilience</w:t>
      </w:r>
    </w:p>
    <w:p>
      <w:pPr>
        <w:autoSpaceDN w:val="0"/>
        <w:autoSpaceDE w:val="0"/>
        <w:widowControl/>
        <w:spacing w:line="264" w:lineRule="exact" w:before="286" w:after="0"/>
        <w:ind w:left="0" w:right="0" w:firstLine="0"/>
        <w:jc w:val="left"/>
      </w:pPr>
      <w:r>
        <w:t>The journey wasn't linear. There were days, weeks even, where the alligators seemed to multiply, their jaws snapping with relentless urgency. My brother's relapses were like tidal waves, crashing over the fragile peace I'd painstakingly built. Each setback experienced like a personal failure, a confirmation of my own inadequacy. The swamp, despite my efforts, remained stubbornly murky. The stench of despair, of broken promises and shattered dreams, lingered heavy in the air.</w:t>
      </w:r>
    </w:p>
    <w:p>
      <w:pPr>
        <w:autoSpaceDN w:val="0"/>
        <w:autoSpaceDE w:val="0"/>
        <w:widowControl/>
        <w:spacing w:line="264" w:lineRule="exact" w:before="264" w:after="0"/>
        <w:ind w:left="0" w:right="0" w:firstLine="0"/>
        <w:jc w:val="left"/>
      </w:pPr>
      <w:r>
        <w:t xml:space="preserve">Yet, within these moments of profound darkness, I found resilience I didn't know I possessed. It wasn't a superhuman strength, a magical shield against the storms of life. It was something far more subtle, a quiet determination etched into the very fabric of my being. It was the understanding that growth rarely occurs in comfort zones, that the crucible of hardship forges strength, resilience, and an </w:t>
        <w:br/>
        <w:t>unshakeable belief in the enduring power of the human spirit.</w:t>
      </w:r>
    </w:p>
    <w:p>
      <w:pPr>
        <w:autoSpaceDN w:val="0"/>
        <w:autoSpaceDE w:val="0"/>
        <w:widowControl/>
        <w:spacing w:line="264" w:lineRule="exact" w:before="264" w:after="0"/>
        <w:ind w:left="0" w:right="0" w:firstLine="0"/>
        <w:jc w:val="left"/>
      </w:pPr>
      <w:r>
        <w:t xml:space="preserve">I learned the importance of self-compassion. I stopped beating myself up over every mistake, every stumble, every fall. I </w:t>
        <w:br/>
        <w:t xml:space="preserve">recognized that setbacks were not failures, but opportunities for learning, for growth, for recalibration. I embraced the imperfection, understanding that it was part of the tapestry of my life, adding depth and texture to the overall design. The constant self-criticism that had plagued me for years slowly subsided, replaced by a </w:t>
        <w:br/>
        <w:t>gentler, more forgiving inner voice.</w:t>
      </w:r>
    </w:p>
    <w:p>
      <w:pPr>
        <w:autoSpaceDN w:val="0"/>
        <w:autoSpaceDE w:val="0"/>
        <w:widowControl/>
        <w:spacing w:line="264" w:lineRule="exact" w:before="264" w:after="0"/>
        <w:ind w:left="0" w:right="0" w:firstLine="0"/>
        <w:jc w:val="left"/>
      </w:pPr>
      <w:r>
        <w:t xml:space="preserve">My creative process underwent a significant transformation. The music I created became a cathartic release, a way of processing my emotions, my pain, my struggles. It was no longer simply a product to be marketed, but a vessel for emotional expression, a way to connect with others on a deeper level. The lyrics flowed from a place of genuine vulnerability, reflecting the raw, unfiltered </w:t>
        <w:br/>
        <w:t>experiences of my life. The rhythm and rhyme served not only as a pleasing sonic experience, but as a structure for self-discovery, a way to unravel the complexities of my inner world. The process became a form of spiritual practice, a meditation on the human condition, and the ebb and flow of life itself.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0" w:firstLine="0"/>
        <w:jc w:val="left"/>
      </w:pPr>
      <w:r>
        <w:t xml:space="preserve">The concept of community took on new meaning. My relationships with friends and family deepened as I shed the armor of self-protection, allowing vulnerability to pave the way for more </w:t>
        <w:br/>
        <w:t>meaningful connections. The isolation I had so carefully cultivated began to crumble, replaced by a growing network of support and understanding. This community was a lifeline during times of intense emotional turmoil. The shared experiences, the moments of empathy and understanding, strengthened the bonds between us. It was a sanctuary, where I could share my struggles and receive support without judgment or fear of criticism.</w:t>
      </w:r>
    </w:p>
    <w:p>
      <w:pPr>
        <w:autoSpaceDN w:val="0"/>
        <w:autoSpaceDE w:val="0"/>
        <w:widowControl/>
        <w:spacing w:line="264" w:lineRule="exact" w:before="264" w:after="0"/>
        <w:ind w:left="0" w:right="0" w:firstLine="0"/>
        <w:jc w:val="left"/>
      </w:pPr>
      <w:r>
        <w:t xml:space="preserve">The "smoking section in heaven" evolved into a metaphorical space of acceptance. It was a place where I could acknowledge my own flaws and imperfections without shame or self-reproach. It was a space where I was free to embrace my mistakes, to learn from them, and to move forward with a renewed sense of purpose and </w:t>
        <w:br/>
        <w:t>direction. It was in this space that I finally stopped running from my past and began to reconcile with it. This acceptance became a source of tremendous strength and resilience.</w:t>
      </w:r>
    </w:p>
    <w:p>
      <w:pPr>
        <w:autoSpaceDN w:val="0"/>
        <w:autoSpaceDE w:val="0"/>
        <w:widowControl/>
        <w:spacing w:line="264" w:lineRule="exact" w:before="264" w:after="0"/>
        <w:ind w:left="0" w:right="0" w:firstLine="0"/>
        <w:jc w:val="left"/>
      </w:pPr>
      <w:r>
        <w:t xml:space="preserve">My work with the youth center deepened. I found myself sharing my experiences with the young people I interacted with, offering them a different perspective on resilience and overcoming </w:t>
        <w:br/>
        <w:t xml:space="preserve">adversity. The honesty and vulnerability I demonstrated in these interactions helped foster a sense of trust and connection. Their stories, in turn, reminded me that my struggles were not unique. The commonalities of the human experience fostered a deeper sense of empathy and reinforced my commitment to helping others </w:t>
        <w:br/>
        <w:t>navigate their own challenges.</w:t>
      </w:r>
    </w:p>
    <w:p>
      <w:pPr>
        <w:autoSpaceDN w:val="0"/>
        <w:autoSpaceDE w:val="0"/>
        <w:widowControl/>
        <w:spacing w:line="264" w:lineRule="exact" w:before="264" w:after="0"/>
        <w:ind w:left="0" w:right="0" w:firstLine="0"/>
        <w:jc w:val="left"/>
      </w:pPr>
      <w:r>
        <w:t xml:space="preserve">This work, coupled with my newfound understanding of the </w:t>
        <w:br/>
        <w:t>interconnectedness of the individual and society, propelled me towards social activism. I started utilizing my platform to speak out against societal issues that contributed to suffering, particularly those related to addiction and systemic inequalities. My activism wasn’t simply about raising awareness; it was about advocating for change, creating tangible solutions, and participating in initiatives that address the root causes of the struggles I witnessed firsthand.</w:t>
      </w:r>
    </w:p>
    <w:p>
      <w:pPr>
        <w:autoSpaceDN w:val="0"/>
        <w:autoSpaceDE w:val="0"/>
        <w:widowControl/>
        <w:spacing w:line="324" w:lineRule="exact" w:before="0" w:after="0"/>
        <w:ind w:left="0" w:right="0" w:firstLine="0"/>
        <w:jc w:val="left"/>
      </w:pPr>
      <w:r>
        <w:t>This wasn't about fixing the world, but about contributing to 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better future.</w:t>
      </w:r>
    </w:p>
    <w:p>
      <w:pPr>
        <w:autoSpaceDN w:val="0"/>
        <w:autoSpaceDE w:val="0"/>
        <w:widowControl/>
        <w:spacing w:line="264" w:lineRule="exact" w:before="266" w:after="0"/>
        <w:ind w:left="0" w:right="0" w:firstLine="0"/>
        <w:jc w:val="left"/>
      </w:pPr>
      <w:r>
        <w:t>My definition of success fundamentally shifted. It was no longer about accumulating wealth, fame, or awards. Success became a deeply personal, internal experience. It was the feeling of inner peace, the strength of my relationships, the positive impact I made on the lives of others, and the deep sense of purpose that permeated every aspect of my life. The external validations, once sought after with such fervor, faded into insignificance. The true rewards lay in the personal growth, the resilience developed, and the authenticity that filled every moment.</w:t>
      </w:r>
    </w:p>
    <w:p>
      <w:pPr>
        <w:autoSpaceDN w:val="0"/>
        <w:autoSpaceDE w:val="0"/>
        <w:widowControl/>
        <w:spacing w:line="264" w:lineRule="exact" w:before="264" w:after="0"/>
        <w:ind w:left="0" w:right="0" w:firstLine="0"/>
        <w:jc w:val="left"/>
      </w:pPr>
      <w:r>
        <w:t xml:space="preserve">The process of writing this memoir became another avenue for self-discovery and healing. The act of putting my experiences down on paper forced me to confront my demons, to grapple with the </w:t>
        <w:br/>
        <w:t xml:space="preserve">complexities of my past, and to come to terms with my own </w:t>
        <w:br/>
        <w:t xml:space="preserve">vulnerabilities. Each chapter written was a step towards wholeness, a testament to the transformative power of introspection and self-reflection. The writing itself was a form of therapy, a way of </w:t>
        <w:br/>
        <w:t>processing the pain and emerging stronger on the other side.</w:t>
      </w:r>
    </w:p>
    <w:p>
      <w:pPr>
        <w:autoSpaceDN w:val="0"/>
        <w:autoSpaceDE w:val="0"/>
        <w:widowControl/>
        <w:spacing w:line="264" w:lineRule="exact" w:before="264" w:after="0"/>
        <w:ind w:left="0" w:right="0" w:firstLine="0"/>
        <w:jc w:val="left"/>
      </w:pPr>
      <w:r>
        <w:t xml:space="preserve">The lessons learned from the "alligators and the swamp" extended beyond my personal struggles. I realized that addressing immediate crises without addressing the systemic issues was a recipe for </w:t>
        <w:br/>
        <w:t xml:space="preserve">unending battles. The importance of long-term solutions, addressing the root causes of problems rather than just managing the </w:t>
        <w:br/>
        <w:t>symptoms, became a guiding principle in every aspect of my life –from my personal relationships to my social activism. This holistic approach to problem-solving provided a much-needed sense of stability and enduring purpose.</w:t>
      </w:r>
    </w:p>
    <w:p>
      <w:pPr>
        <w:autoSpaceDN w:val="0"/>
        <w:autoSpaceDE w:val="0"/>
        <w:widowControl/>
        <w:spacing w:line="264" w:lineRule="exact" w:before="264" w:after="0"/>
        <w:ind w:left="0" w:right="0" w:firstLine="0"/>
        <w:jc w:val="left"/>
      </w:pPr>
      <w:r>
        <w:t>The journey continues. The alligators still appear, the swamp still needs cleaning. But I face them with a different perspective, with a newfound strength and resilience. The scars remain, reminders of the battles fought and won, but they are not badges of shame; they are testaments to a journey of personal growth, a testament to the enduring power of the human spirit to overcome adversity, find meaning, and create a life of purpose and authenticity. The music continues, but the song has changed. It's a deeper, richer melody, one that resonates with the complexities of life, the beauty of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imperfection, and the unwavering hope for a better tomorrow. The journey hasn’t ended; it's simply evolved, transforming from a relentless pursuit of elusive external validation to a conscious embrace of internal peace and purpose. This is the true legacy, the real song.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Embracing Imperfection</w:t>
      </w:r>
    </w:p>
    <w:p>
      <w:pPr>
        <w:autoSpaceDN w:val="0"/>
        <w:autoSpaceDE w:val="0"/>
        <w:widowControl/>
        <w:spacing w:line="264" w:lineRule="exact" w:before="286" w:after="0"/>
        <w:ind w:left="0" w:right="0" w:firstLine="0"/>
        <w:jc w:val="left"/>
      </w:pPr>
      <w:r>
        <w:t>The weight of expectation, the relentless pressure to maintain a flawless image – it was a heavy burden, one I carried for far too long. The pursuit of perfection, that elusive ideal, had become a prison of my own making. I chased accolades, sought validation in external achievements, all the while neglecting the most important aspect of my journey: the cultivation of self-love and acceptance. The truth is, perfection is an illusion, a mirage in the desert of self-doubt. It's a destination that can never truly be reached, a goal that inevitably leads to disappointment and despair.</w:t>
      </w:r>
    </w:p>
    <w:p>
      <w:pPr>
        <w:autoSpaceDN w:val="0"/>
        <w:autoSpaceDE w:val="0"/>
        <w:widowControl/>
        <w:spacing w:line="264" w:lineRule="exact" w:before="264" w:after="0"/>
        <w:ind w:left="0" w:right="0" w:firstLine="0"/>
        <w:jc w:val="left"/>
      </w:pPr>
      <w:r>
        <w:t xml:space="preserve">Embracing imperfection wasn't a sudden revelation; it was a </w:t>
        <w:br/>
        <w:t xml:space="preserve">gradual process, a slow unraveling of self-imposed limitations. It began with small acts of self-compassion, small moments of </w:t>
        <w:br/>
        <w:t xml:space="preserve">forgiveness. I started acknowledging my vulnerabilities, my </w:t>
        <w:br/>
        <w:t xml:space="preserve">weaknesses, my mistakes, not as failures but as opportunities for growth. I allowed myself to stumble, to fall, to learn from the inevitable setbacks along the way. This shift in perspective was revolutionary. It allowed me to see my flaws not as blemishes on an otherwise flawless canvas, but as integral parts of the overall </w:t>
        <w:br/>
        <w:t>composition, adding depth, texture, and authenticity to the work of art that is my life.</w:t>
      </w:r>
    </w:p>
    <w:p>
      <w:pPr>
        <w:autoSpaceDN w:val="0"/>
        <w:autoSpaceDE w:val="0"/>
        <w:widowControl/>
        <w:spacing w:line="264" w:lineRule="exact" w:before="264" w:after="0"/>
        <w:ind w:left="0" w:right="0" w:firstLine="0"/>
        <w:jc w:val="left"/>
      </w:pPr>
      <w:r>
        <w:t>This newfound acceptance extended beyond my personal struggles. I began to see the imperfections in others, not as shortcomings, but as evidence of their unique journeys, their individual battles, their own hard-won wisdom. Empathy bloomed where judgment once thrived. I witnessed the cracks in the facades of others, the vulnerabilities beneath the carefully constructed masks. And in those cracks, I saw the beauty of human resilience, the strength born from adversity, the incredible capacity for healing and growth.</w:t>
      </w:r>
    </w:p>
    <w:p>
      <w:pPr>
        <w:autoSpaceDN w:val="0"/>
        <w:autoSpaceDE w:val="0"/>
        <w:widowControl/>
        <w:spacing w:line="264" w:lineRule="exact" w:before="264" w:after="0"/>
        <w:ind w:left="0" w:right="0" w:firstLine="0"/>
        <w:jc w:val="left"/>
      </w:pPr>
      <w:r>
        <w:t>My relationship with my brother evolved dramatically. For years, his addiction had cast a long shadow over our family, a constant source of tension and heartache. My attempts to control, to fix, to "save" him had only served to deepen the rift between us. But embracing my own imperfections allowed me to approach him with a different perspective, one that was more compassionate, more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understanding, more forgiving. I stopped judging his choices, stopped holding him to unrealistic standards, and instead focused on offering unconditional love and support. This didn't mean </w:t>
        <w:br/>
        <w:t xml:space="preserve">condoning his actions, but rather accepting him for who he was, flaws and all. It was a shift from judgment to empathy, a move towards unconditional love that proved crucial in repairing our fractured relationship. The healing was a slow, gradual process, but it started with my own acceptance of my imperfections and </w:t>
        <w:br/>
        <w:t>recognizing that we all battle our own demons.</w:t>
      </w:r>
    </w:p>
    <w:p>
      <w:pPr>
        <w:autoSpaceDN w:val="0"/>
        <w:autoSpaceDE w:val="0"/>
        <w:widowControl/>
        <w:spacing w:line="264" w:lineRule="exact" w:before="264" w:after="0"/>
        <w:ind w:left="0" w:right="0" w:firstLine="0"/>
        <w:jc w:val="left"/>
      </w:pPr>
      <w:r>
        <w:t xml:space="preserve">My music reflected this transformation. The lyrics, once focused on external validation and material success, began to explore deeper themes of vulnerability, self-acceptance, and the complexities of human relationships. The beats shifted from a relentless pursuit of the mainstream to a more introspective, soulful rhythm, reflecting the internal journey I was undertaking. The music became a </w:t>
        <w:br/>
        <w:t>tapestry of emotion, woven from threads of pain, joy, vulnerability, and unwavering hope. It was no longer just about crafting catchy hooks and rhythmic beats; it was about crafting authenticity, about expressing the raw, unfiltered truth of my experiences.</w:t>
      </w:r>
    </w:p>
    <w:p>
      <w:pPr>
        <w:autoSpaceDN w:val="0"/>
        <w:autoSpaceDE w:val="0"/>
        <w:widowControl/>
        <w:spacing w:line="264" w:lineRule="exact" w:before="264" w:after="0"/>
        <w:ind w:left="0" w:right="0" w:firstLine="0"/>
        <w:jc w:val="left"/>
      </w:pPr>
      <w:r>
        <w:t xml:space="preserve">The creative process itself became a form of therapy, a meditation on the human condition, a journey of self-discovery through sound and rhythm. The act of writing lyrics, the process of creating </w:t>
        <w:br/>
        <w:t xml:space="preserve">melodies, the crafting of a sonic experience—all of these acts became a cathartic release, a way of processing my emotions, my struggles, my journey of self-discovery. The imperfection in the music—a slightly off-key note, a hesitant pause, a raw emotion that bleeds through—became integral to its beauty. These imperfections spoke of the human experience, the inevitable stumbles and falls, the complexities of life that we all navigate. It was in those </w:t>
        <w:br/>
        <w:t>imperfections, in the vulnerabilities laid bare, that the music found its truest voice.</w:t>
      </w:r>
    </w:p>
    <w:p>
      <w:pPr>
        <w:autoSpaceDN w:val="0"/>
        <w:autoSpaceDE w:val="0"/>
        <w:widowControl/>
        <w:spacing w:line="264" w:lineRule="exact" w:before="266" w:after="0"/>
        <w:ind w:left="0" w:right="0" w:firstLine="0"/>
        <w:jc w:val="left"/>
      </w:pPr>
      <w:r>
        <w:t xml:space="preserve">The "smoking section in heaven," the metaphorical space of </w:t>
        <w:br/>
        <w:t xml:space="preserve">acceptance and community, expanded. It became a space where imperfection wasn't just tolerated but celebrated, where flaws were seen as integral components of a complex and beautiful whole. It was a space where I experienced safe to share my vulnerabilities, to </w:t>
        <w:br/>
        <w:t>acknowledge my mistakes, to learn from my failures, and to move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forward with a renewed sense of purpose and direction. It was a sanctuary where self-criticism was replaced with self-compassion, where judgment gave way to understanding, and where I experienced a profound sense of belonging. This space wasn't a physical location; it was a state of being, a way of seeing myself and the world around me.</w:t>
      </w:r>
    </w:p>
    <w:p>
      <w:pPr>
        <w:autoSpaceDN w:val="0"/>
        <w:autoSpaceDE w:val="0"/>
        <w:widowControl/>
        <w:spacing w:line="264" w:lineRule="exact" w:before="264" w:after="0"/>
        <w:ind w:left="0" w:right="0" w:firstLine="0"/>
        <w:jc w:val="left"/>
      </w:pPr>
      <w:r>
        <w:t xml:space="preserve">My work with the youth center evolved along similar lines. I shared not only my triumphs but also my failures, my stumbles, my </w:t>
        <w:br/>
        <w:t>vulnerabilities. I presented myself not as a flawless role model but as a fellow traveler, someone who understood the struggles they faced, someone who had navigated similar challenges and emerged on the other side. This honesty created a stronger bond with the young people, fostering an atmosphere of trust and mutual respect. Their stories, their struggles, their vulnerabilities—they mirrored my own, reminding me that I was not alone in my imperfection, that the human experience is a tapestry woven from a myriad of experiences, both beautiful and painful, perfect and flawed.</w:t>
      </w:r>
    </w:p>
    <w:p>
      <w:pPr>
        <w:autoSpaceDN w:val="0"/>
        <w:autoSpaceDE w:val="0"/>
        <w:widowControl/>
        <w:spacing w:line="264" w:lineRule="exact" w:before="264" w:after="0"/>
        <w:ind w:left="0" w:right="0" w:firstLine="0"/>
        <w:jc w:val="left"/>
      </w:pPr>
      <w:r>
        <w:t>The social activism intensified, fueled by this deeper understanding of the human condition, the shared struggle, and the need for empathy and compassion. My advocacy wasn't about presenting a perfect solution, but about creating space for dialogue, about fostering collaboration, about addressing systemic issues with compassion and understanding. My focus shifted from simplistic solutions to a more holistic approach, one that acknowledged the interconnectedness of individual and societal struggles. This meant recognizing the inherent imperfections of systems, advocating for meaningful change, and embracing the messy, imperfect process of building a more just and equitable world.</w:t>
      </w:r>
    </w:p>
    <w:p>
      <w:pPr>
        <w:autoSpaceDN w:val="0"/>
        <w:autoSpaceDE w:val="0"/>
        <w:widowControl/>
        <w:spacing w:line="322" w:lineRule="exact" w:before="206" w:after="0"/>
        <w:ind w:left="0" w:right="0" w:firstLine="0"/>
        <w:jc w:val="center"/>
      </w:pPr>
      <w:r>
        <w:t>The concept of success underwent another profound transformation.</w:t>
      </w:r>
    </w:p>
    <w:p>
      <w:pPr>
        <w:autoSpaceDN w:val="0"/>
        <w:autoSpaceDE w:val="0"/>
        <w:widowControl/>
        <w:spacing w:line="264" w:lineRule="exact" w:before="58" w:after="0"/>
        <w:ind w:left="0" w:right="144" w:firstLine="0"/>
        <w:jc w:val="left"/>
      </w:pPr>
      <w:r>
        <w:t xml:space="preserve">It was no longer defined by external metrics – fame, wealth, or recognition – but by internal peace, the depth of my relationships, the positive impact I had on the lives of others, and the abiding sense of purpose that guided my actions. The external validations once pursued with such relentless fervor now seemed insignificant, pale in comparison to the deeper, richer rewards of personal growth, self-acceptance, and the creation of meaningful </w:t>
        <w:br/>
        <w:t>connections. My definition of success had shifted from an external</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focus to an internal one.</w:t>
      </w:r>
    </w:p>
    <w:p>
      <w:pPr>
        <w:autoSpaceDN w:val="0"/>
        <w:autoSpaceDE w:val="0"/>
        <w:widowControl/>
        <w:spacing w:line="264" w:lineRule="exact" w:before="266" w:after="0"/>
        <w:ind w:left="0" w:right="144" w:firstLine="0"/>
        <w:jc w:val="left"/>
      </w:pPr>
      <w:r>
        <w:t xml:space="preserve">The act of writing this memoir itself became an exercise in self-acceptance, a testament to the transformative power of embracing imperfection. Each word written was a step towards wholeness, a confrontation with my demons, a reconciliation with my past. The process of writing became a form of therapy, a way of processing my pain, of learning from my mistakes, and of transforming my experiences into a narrative of hope and resilience. The </w:t>
        <w:br/>
        <w:t xml:space="preserve">imperfections in the writing – the raw emotions, the unpolished prose, the vulnerabilities laid bare – became integral to its </w:t>
        <w:br/>
        <w:t>authenticity and power. It was in these imperfections that the true story resided.</w:t>
      </w:r>
    </w:p>
    <w:p>
      <w:pPr>
        <w:autoSpaceDN w:val="0"/>
        <w:autoSpaceDE w:val="0"/>
        <w:widowControl/>
        <w:spacing w:line="264" w:lineRule="exact" w:before="264" w:after="0"/>
        <w:ind w:left="0" w:right="0" w:firstLine="0"/>
        <w:jc w:val="left"/>
      </w:pPr>
      <w:r>
        <w:t xml:space="preserve">The journey continues. The metaphorical alligators still emerge, the swamp remains a work in progress. But now I face them with a different perspective, with a newfound strength derived from self-acceptance, from the understanding that imperfection is not a weakness, but a testament to the richness and complexity of life. The scars remain, reminders of battles fought and lessons learned, not badges of shame but symbols of resilience, of growth, of the enduring power of the human spirit to overcome adversity and find meaning even amidst the chaos. The song continues, evolving, becoming richer, deeper, more authentic – a symphony of </w:t>
        <w:br/>
        <w:t>imperfections, a testament to the beauty of a life fully lived, flaws and all. The journey is ongoing, a continuous process of learning, growing, and evolving, and I embrace the journey, imperfections and all, for that is where the true beauty lies.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Wisdom of Experience</w:t>
      </w:r>
    </w:p>
    <w:p>
      <w:pPr>
        <w:autoSpaceDN w:val="0"/>
        <w:autoSpaceDE w:val="0"/>
        <w:widowControl/>
        <w:spacing w:line="264" w:lineRule="exact" w:before="286" w:after="0"/>
        <w:ind w:left="0" w:right="0" w:firstLine="0"/>
        <w:jc w:val="left"/>
      </w:pPr>
      <w:r>
        <w:t xml:space="preserve">The wisdom gleaned from navigating the treacherous currents of addiction, loss, and the relentless pursuit of success wasn't bestowed upon me in a single, epiphanic moment. It was a gradual </w:t>
        <w:br/>
        <w:t>accumulation, a slow accretion of lessons etched into the very fabric of my being, each scar a testament to a hard-fought battle. It wasn't a smooth ascent, but a jagged climb punctuated by falls, bruises, and the agonizing realization that the path to self-discovery is rarely straightforward.</w:t>
      </w:r>
    </w:p>
    <w:p>
      <w:pPr>
        <w:autoSpaceDN w:val="0"/>
        <w:autoSpaceDE w:val="0"/>
        <w:widowControl/>
        <w:spacing w:line="264" w:lineRule="exact" w:before="264" w:after="0"/>
        <w:ind w:left="0" w:right="0" w:firstLine="0"/>
        <w:jc w:val="left"/>
      </w:pPr>
      <w:r>
        <w:t xml:space="preserve">One of the most profound lessons I learned was the futility of trying to control the uncontrollable. For years, I fought my brother's addiction with the same tenacity I poured into my music career, attempting to manipulate outcomes, to force a resolution. I </w:t>
        <w:br/>
        <w:t xml:space="preserve">envisioned myself as a sculptor, meticulously chiseling away at the imperfections of his life, hoping to mold him into the image of the person I believed he should be. The result was predictable: </w:t>
        <w:br/>
        <w:t>frustration, resentment, and a growing chasm between us.</w:t>
      </w:r>
    </w:p>
    <w:p>
      <w:pPr>
        <w:autoSpaceDN w:val="0"/>
        <w:autoSpaceDE w:val="0"/>
        <w:widowControl/>
        <w:spacing w:line="264" w:lineRule="exact" w:before="264" w:after="0"/>
        <w:ind w:left="0" w:right="144" w:firstLine="0"/>
        <w:jc w:val="left"/>
      </w:pPr>
      <w:r>
        <w:t>Only when I surrendered that control, when I relinquished the impossible task of fixing him, did I begin to see a glimmer of hope.</w:t>
      </w:r>
    </w:p>
    <w:p>
      <w:pPr>
        <w:autoSpaceDN w:val="0"/>
        <w:autoSpaceDE w:val="0"/>
        <w:widowControl/>
        <w:spacing w:line="264" w:lineRule="exact" w:before="60" w:after="0"/>
        <w:ind w:left="0" w:right="288" w:firstLine="0"/>
        <w:jc w:val="left"/>
      </w:pPr>
      <w:r>
        <w:t xml:space="preserve">This wasn't about abandoning him, but about shifting my focus from his external actions to the depth of our bond. It was about accepting him, flaws and all, recognizing his struggle as a </w:t>
        <w:br/>
        <w:t>manifestation of a deeper pain, a pain I couldn't erase but could, perhaps, help him navigate.</w:t>
      </w:r>
    </w:p>
    <w:p>
      <w:pPr>
        <w:autoSpaceDN w:val="0"/>
        <w:autoSpaceDE w:val="0"/>
        <w:widowControl/>
        <w:spacing w:line="264" w:lineRule="exact" w:before="264" w:after="0"/>
        <w:ind w:left="0" w:right="0" w:firstLine="0"/>
        <w:jc w:val="left"/>
      </w:pPr>
      <w:r>
        <w:t>The journey toward understanding, however, was not without its trials. There were moments of profound despair, moments when I experienced the weight of the world on my shoulders, the crushing weight of responsibility that comes with witnessing a loved one's self-</w:t>
        <w:br/>
        <w:t>destruction. I wrestled with guilt, questioning whether my own pursuit of success had somehow contributed to his struggles. The self-doubt gnawed at me, questioning my capacity to be both a supportive brother and a successful artist.</w:t>
      </w:r>
    </w:p>
    <w:p>
      <w:pPr>
        <w:autoSpaceDN w:val="0"/>
        <w:autoSpaceDE w:val="0"/>
        <w:widowControl/>
        <w:spacing w:line="264" w:lineRule="exact" w:before="264" w:after="0"/>
        <w:ind w:left="0" w:right="144" w:firstLine="0"/>
        <w:jc w:val="left"/>
      </w:pPr>
      <w:r>
        <w:t>But amidst the darkness, there were glimmers of light, moments of profound connection that reaffirmed the unbreakable bond we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shared. These moments, often fleeting, were potent reminders of the enduring strength of familial love, a love that transcended </w:t>
        <w:br/>
        <w:t>addiction, conflict, and the trials and tribulations life threw our way. They were a testament to the resilience of the human spirit, the ability to find connection even in the darkest of times.</w:t>
      </w:r>
    </w:p>
    <w:p>
      <w:pPr>
        <w:autoSpaceDN w:val="0"/>
        <w:autoSpaceDE w:val="0"/>
        <w:widowControl/>
        <w:spacing w:line="264" w:lineRule="exact" w:before="264" w:after="0"/>
        <w:ind w:left="0" w:right="0" w:firstLine="0"/>
        <w:jc w:val="left"/>
      </w:pPr>
      <w:r>
        <w:t xml:space="preserve">Another crucial lesson emerged from the constant battle against self-doubt. The relentless pressure to achieve perfection, to </w:t>
        <w:br/>
        <w:t>maintain a flawless image, was a suffocating weight, a self-imposed prison that stifled my creativity and joy. The pursuit of external validation, the desperate need for approval, consumed my energy, leaving me feeling perpetually depleted and unfulfilled.</w:t>
      </w:r>
    </w:p>
    <w:p>
      <w:pPr>
        <w:autoSpaceDN w:val="0"/>
        <w:autoSpaceDE w:val="0"/>
        <w:widowControl/>
        <w:spacing w:line="264" w:lineRule="exact" w:before="264" w:after="0"/>
        <w:ind w:left="0" w:right="0" w:firstLine="0"/>
        <w:jc w:val="left"/>
      </w:pPr>
      <w:r>
        <w:t xml:space="preserve">The turning point arrived when I began to embrace my </w:t>
        <w:br/>
        <w:t>imperfections, to see my vulnerabilities not as weaknesses but as sources of strength. It was a slow and arduous process, but the shift in perspective was revolutionary. I learned to view my mistakes as opportunities for growth, as stepping stones along the path of self-discovery. I allowed myself to be human, to stumble, to fall, to pick myself up and try again.</w:t>
      </w:r>
    </w:p>
    <w:p>
      <w:pPr>
        <w:autoSpaceDN w:val="0"/>
        <w:autoSpaceDE w:val="0"/>
        <w:widowControl/>
        <w:spacing w:line="264" w:lineRule="exact" w:before="264" w:after="0"/>
        <w:ind w:left="0" w:right="0" w:firstLine="0"/>
        <w:jc w:val="left"/>
      </w:pPr>
      <w:r>
        <w:t xml:space="preserve">This acceptance extended to my music. My songs, once meticulously crafted to appeal to a broad audience, began to reflect my authentic self, my vulnerabilities, my struggles. The music became rawer, more honest, more emotionally resonant. The lyrics weren't </w:t>
        <w:br/>
        <w:t>polished gems; they were fragments of my soul, raw and unfiltered.</w:t>
      </w:r>
    </w:p>
    <w:p>
      <w:pPr>
        <w:autoSpaceDN w:val="0"/>
        <w:autoSpaceDE w:val="0"/>
        <w:widowControl/>
        <w:spacing w:line="264" w:lineRule="exact" w:before="58" w:after="0"/>
        <w:ind w:left="0" w:right="288" w:firstLine="0"/>
        <w:jc w:val="left"/>
      </w:pPr>
      <w:r>
        <w:t>The imperfection became a source of strength, a testament to the unpredictable nature of life.</w:t>
      </w:r>
    </w:p>
    <w:p>
      <w:pPr>
        <w:autoSpaceDN w:val="0"/>
        <w:autoSpaceDE w:val="0"/>
        <w:widowControl/>
        <w:spacing w:line="264" w:lineRule="exact" w:before="264" w:after="0"/>
        <w:ind w:left="0" w:right="144" w:firstLine="0"/>
        <w:jc w:val="left"/>
      </w:pPr>
      <w:r>
        <w:t>The creative process, once a source of pressure, became a form of therapy, a way to process my emotions and experiences. Each song was a step toward self-understanding, each lyric a step closer to self-acceptance. The music became a reflection of my journey, a soundtrack to my healing.</w:t>
      </w:r>
    </w:p>
    <w:p>
      <w:pPr>
        <w:autoSpaceDN w:val="0"/>
        <w:autoSpaceDE w:val="0"/>
        <w:widowControl/>
        <w:spacing w:line="264" w:lineRule="exact" w:before="264" w:after="0"/>
        <w:ind w:left="0" w:right="0" w:firstLine="0"/>
        <w:jc w:val="left"/>
      </w:pPr>
      <w:r>
        <w:t xml:space="preserve">My work with the youth center mirrored this evolution. I stopped presenting myself as a perfect role model, a symbol of flawless success. Instead, I embraced my imperfections, sharing my </w:t>
        <w:br/>
        <w:t>struggles, my failures, my vulnerabilities. This authenticity fostered a deeper connection with the young people, creating an atmosphere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6" w:after="0"/>
        <w:ind w:left="0" w:right="0" w:firstLine="0"/>
        <w:jc w:val="left"/>
      </w:pPr>
      <w:r>
        <w:t>of trust and mutual respect. Their stories, in turn, mirrored my own, reinforcing the universality of the human experience, the shared struggles, the common desire for connection and belonging.</w:t>
      </w:r>
    </w:p>
    <w:p>
      <w:pPr>
        <w:autoSpaceDN w:val="0"/>
        <w:autoSpaceDE w:val="0"/>
        <w:widowControl/>
        <w:spacing w:line="264" w:lineRule="exact" w:before="264" w:after="0"/>
        <w:ind w:left="0" w:right="0" w:firstLine="0"/>
        <w:jc w:val="left"/>
      </w:pPr>
      <w:r>
        <w:t>This realization – the shared struggle of humanity – became a catalyst for my social activism. My advocacy was no longer about achieving a perfect solution; it was about facilitating dialogue, fostering collaboration, creating spaces where vulnerable voices could be detected, where empathy could bridge divides. It wasn’t about presenting flawless answers but rather about facilitating open conversations, acknowledging the complexities of systemic issues, and working collectively towards a more just and equitable world.</w:t>
      </w:r>
    </w:p>
    <w:p>
      <w:pPr>
        <w:autoSpaceDN w:val="0"/>
        <w:autoSpaceDE w:val="0"/>
        <w:widowControl/>
        <w:spacing w:line="324" w:lineRule="exact" w:before="204" w:after="0"/>
        <w:ind w:left="0" w:right="0" w:firstLine="0"/>
        <w:jc w:val="left"/>
      </w:pPr>
      <w:r>
        <w:t>The concept of success itself underwent a profound transformation.</w:t>
      </w:r>
    </w:p>
    <w:p>
      <w:pPr>
        <w:autoSpaceDN w:val="0"/>
        <w:autoSpaceDE w:val="0"/>
        <w:widowControl/>
        <w:spacing w:line="264" w:lineRule="exact" w:before="60" w:after="0"/>
        <w:ind w:left="0" w:right="0" w:firstLine="0"/>
        <w:jc w:val="left"/>
      </w:pPr>
      <w:r>
        <w:t xml:space="preserve">It was no longer defined by external metrics – fame, fortune, </w:t>
        <w:br/>
        <w:t xml:space="preserve">recognition – but by internal peace, meaningful relationships, and a sense of purpose. External validations paled in comparison to the deeper rewards of personal growth, self-acceptance, and the </w:t>
        <w:br/>
        <w:t>creation of positive impact on the lives of others.</w:t>
      </w:r>
    </w:p>
    <w:p>
      <w:pPr>
        <w:autoSpaceDN w:val="0"/>
        <w:autoSpaceDE w:val="0"/>
        <w:widowControl/>
        <w:spacing w:line="264" w:lineRule="exact" w:before="264" w:after="0"/>
        <w:ind w:left="0" w:right="0" w:firstLine="0"/>
        <w:jc w:val="left"/>
      </w:pPr>
      <w:r>
        <w:t xml:space="preserve">The smoking section in heaven, that metaphorical space of </w:t>
        <w:br/>
        <w:t xml:space="preserve">acceptance and community, became a tangible reality. It wasn't a physical location but a state of being, a way of seeing the world and my place within it. It was a space where imperfection was not only tolerated but celebrated, where vulnerabilities were seen as </w:t>
        <w:br/>
        <w:t>strengths, where shared struggles fostered deep connection.</w:t>
      </w:r>
    </w:p>
    <w:p>
      <w:pPr>
        <w:autoSpaceDN w:val="0"/>
        <w:autoSpaceDE w:val="0"/>
        <w:widowControl/>
        <w:spacing w:line="264" w:lineRule="exact" w:before="264" w:after="0"/>
        <w:ind w:left="0" w:right="0" w:firstLine="0"/>
        <w:jc w:val="left"/>
      </w:pPr>
      <w:r>
        <w:t xml:space="preserve">In writing this memoir, I've revisited the lessons learned, not just as a means of recounting my experiences, but as a process of </w:t>
        <w:br/>
        <w:t xml:space="preserve">continued healing and self-discovery. Each word written, each sentence crafted, each emotion expressed has been a step closer to wholeness, to accepting myself fully, flaws and all. The </w:t>
        <w:br/>
        <w:t xml:space="preserve">imperfections within these pages are not blemishes, but integral parts of the story, the very essence of its authenticity. They are a testament to the beauty of a life lived fully, imperfectly, and </w:t>
        <w:br/>
        <w:t xml:space="preserve">authentically. The journey continues, the swamp remains, but the alligators are faced with a different perspective – a perspective forged in the fires of adversity, tempered by the wisdom of </w:t>
        <w:br/>
        <w:t>experience, and guided by the unwavering belief in the enduring power of the human spirit.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Overcoming Obstacles</w:t>
      </w:r>
    </w:p>
    <w:p>
      <w:pPr>
        <w:autoSpaceDN w:val="0"/>
        <w:autoSpaceDE w:val="0"/>
        <w:widowControl/>
        <w:spacing w:line="264" w:lineRule="exact" w:before="286" w:after="0"/>
        <w:ind w:left="0" w:right="0" w:firstLine="0"/>
        <w:jc w:val="left"/>
      </w:pPr>
      <w:r>
        <w:t>The fight wasn't just against addiction; it was against the ingrained belief that I, or anyone, could truly control another person's life. My brother's journey was his own, a treacherous path paved with his own choices, his own demons. I’d tried to build bridges, to pull him back from the precipice, but the truth was, I was constantly battling the currents, fighting alligators while neglecting the swamp itself –the underlying issues fueling his addiction. It was a brutal lesson learned in the school of hard knocks: you can’t save someone who doesn’t want to be saved.</w:t>
      </w:r>
    </w:p>
    <w:p>
      <w:pPr>
        <w:autoSpaceDN w:val="0"/>
        <w:autoSpaceDE w:val="0"/>
        <w:widowControl/>
        <w:spacing w:line="264" w:lineRule="exact" w:before="264" w:after="0"/>
        <w:ind w:left="0" w:right="144" w:firstLine="0"/>
        <w:jc w:val="left"/>
      </w:pPr>
      <w:r>
        <w:t>This realization didn't diminish my love for him; it redirected it. Instead of futile attempts at control, I channeled my energy into unconditional support, a silent, unwavering presence in his life. I learned to listen more than I spoke, to offer empathy rather than judgment, to be a constant, reassuring element in a chaotic storm. This wasn't about fixing him, but about being a lifeline, a steadfast anchor amidst the turbulent waters of his addiction.</w:t>
      </w:r>
    </w:p>
    <w:p>
      <w:pPr>
        <w:autoSpaceDN w:val="0"/>
        <w:autoSpaceDE w:val="0"/>
        <w:widowControl/>
        <w:spacing w:line="264" w:lineRule="exact" w:before="264" w:after="0"/>
        <w:ind w:left="0" w:right="0" w:firstLine="0"/>
        <w:jc w:val="left"/>
      </w:pPr>
      <w:r>
        <w:t>It was during this period that my own creative process shifted. The pressure to produce hit songs, to maintain a flawless image, began to feel suffocating. My music, once a vehicle for self-expression, had become another arena for self-criticism. The relentless pursuit of external validation had replaced the intrinsic joy of creation. The music had lost its soul.</w:t>
      </w:r>
    </w:p>
    <w:p>
      <w:pPr>
        <w:autoSpaceDN w:val="0"/>
        <w:autoSpaceDE w:val="0"/>
        <w:widowControl/>
        <w:spacing w:line="264" w:lineRule="exact" w:before="264" w:after="0"/>
        <w:ind w:left="0" w:right="0" w:firstLine="0"/>
        <w:jc w:val="left"/>
      </w:pPr>
      <w:r>
        <w:t>Breaking free from that suffocating expectation required a radical act of self-acceptance, a decision to embrace imperfection. I began to write about my vulnerabilities, my failures, my doubts. The lyrics became less polished, more raw, more real. They weren't aiming for perfection; they were aiming for truth. This wasn’t a calculated artistic shift; it was a desperate cry for authenticity.</w:t>
      </w:r>
    </w:p>
    <w:p>
      <w:pPr>
        <w:autoSpaceDN w:val="0"/>
        <w:autoSpaceDE w:val="0"/>
        <w:widowControl/>
        <w:spacing w:line="264" w:lineRule="exact" w:before="264" w:after="0"/>
        <w:ind w:left="0" w:right="144" w:firstLine="0"/>
        <w:jc w:val="left"/>
      </w:pPr>
      <w:r>
        <w:t>The transformation wasn’t immediate. There were moments of crippling self-doubt, periods of creative paralysis where the blank page experienced like a chasm, a void I couldn't fill. But the act of writing itself became a form of therapy, a way to excavate the buried emotions, to confront the painful truths I’d been avoiding.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6" w:lineRule="exact" w:before="56" w:after="0"/>
        <w:ind w:left="0" w:right="1008" w:firstLine="0"/>
        <w:jc w:val="left"/>
      </w:pPr>
      <w:r>
        <w:t>songs became a chronicle of my inner turmoil, a raw and unflinching portrayal of my journey.</w:t>
      </w:r>
    </w:p>
    <w:p>
      <w:pPr>
        <w:autoSpaceDN w:val="0"/>
        <w:autoSpaceDE w:val="0"/>
        <w:widowControl/>
        <w:spacing w:line="264" w:lineRule="exact" w:before="264" w:after="0"/>
        <w:ind w:left="0" w:right="0" w:firstLine="0"/>
        <w:jc w:val="left"/>
      </w:pPr>
      <w:r>
        <w:t>The feedback was surprising. The honesty resonated with my audience. The vulnerability forged a connection, a sense of shared experience. People responded not to the polished veneer of a carefully constructed persona, but to the rawness, the honesty, the vulnerability. It was a validation, not of my outward success, but of my inner strength.</w:t>
      </w:r>
    </w:p>
    <w:p>
      <w:pPr>
        <w:autoSpaceDN w:val="0"/>
        <w:autoSpaceDE w:val="0"/>
        <w:widowControl/>
        <w:spacing w:line="264" w:lineRule="exact" w:before="264" w:after="0"/>
        <w:ind w:left="0" w:right="0" w:firstLine="0"/>
        <w:jc w:val="left"/>
      </w:pPr>
      <w:r>
        <w:t>This realization extended beyond my music, impacting my personal relationships and my approach to social activism. I stopped trying to present a flawless image, a carefully curated version of myself. I allowed myself to be flawed, to be vulnerable, to be human. This authenticity fostered deeper connections with the people in my life– with my brother, with my friends, with my community.</w:t>
      </w:r>
    </w:p>
    <w:p>
      <w:pPr>
        <w:autoSpaceDN w:val="0"/>
        <w:autoSpaceDE w:val="0"/>
        <w:widowControl/>
        <w:spacing w:line="264" w:lineRule="exact" w:before="264" w:after="0"/>
        <w:ind w:left="0" w:right="0" w:firstLine="0"/>
        <w:jc w:val="left"/>
      </w:pPr>
      <w:r>
        <w:t xml:space="preserve">The work with at-risk youth became profoundly different. I didn't preach success; I shared struggle. I didn’t offer easy answers; I shared honest doubts. The young people responded to the </w:t>
        <w:br/>
        <w:t>authenticity, the shared humanity. They witnessed in me not a perfect role model, but a fellow traveler, someone who understood their struggles because they mirrored my own. The conversations became richer, the connections deeper, the bonds more enduring.</w:t>
      </w:r>
    </w:p>
    <w:p>
      <w:pPr>
        <w:autoSpaceDN w:val="0"/>
        <w:autoSpaceDE w:val="0"/>
        <w:widowControl/>
        <w:spacing w:line="264" w:lineRule="exact" w:before="264" w:after="0"/>
        <w:ind w:left="0" w:right="0" w:firstLine="0"/>
        <w:jc w:val="center"/>
      </w:pPr>
      <w:r>
        <w:t>My activism evolved in tandem. I stopped seeking perfect solutions to complex social problems, focusing instead on fostering dialogue, building bridges, creating spaces for vulnerable voices to be detected. It wasn’t about grand pronouncements or sweeping policy changes, but about small acts of empathy, of connection, of shared struggle.</w:t>
      </w:r>
    </w:p>
    <w:p>
      <w:pPr>
        <w:autoSpaceDN w:val="0"/>
        <w:autoSpaceDE w:val="0"/>
        <w:widowControl/>
        <w:spacing w:line="264" w:lineRule="exact" w:before="264" w:after="0"/>
        <w:ind w:left="0" w:right="144" w:firstLine="0"/>
        <w:jc w:val="left"/>
      </w:pPr>
      <w:r>
        <w:t xml:space="preserve">The concept of success itself was redefined. It was no longer about accumulating wealth or fame, but about cultivating meaningful relationships, making a positive impact on the world, and finding peace within myself. The external validation – the awards, the accolades – paled in comparison to the deeper satisfaction of knowing that I was living authentically, embracing my </w:t>
        <w:br/>
        <w:t>imperfections, and using my voice to create positive change.</w:t>
      </w:r>
    </w:p>
    <w:p>
      <w:pPr>
        <w:autoSpaceDN w:val="0"/>
        <w:autoSpaceDE w:val="0"/>
        <w:widowControl/>
        <w:spacing w:line="324" w:lineRule="exact" w:before="204" w:after="0"/>
        <w:ind w:left="0" w:right="0" w:firstLine="0"/>
        <w:jc w:val="left"/>
      </w:pPr>
      <w:r>
        <w:t>This wasn't just a mental shift; it was a complete paradigm change.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The pursuit of external validation, once the driving force of my life, was replaced by a commitment to inner peace, self-acceptance, and service to others. The energy I once poured into chasing success was channeled into fostering meaningful relationships, engaging in social activism, and nurturing my creative spirit.</w:t>
      </w:r>
    </w:p>
    <w:p>
      <w:pPr>
        <w:autoSpaceDN w:val="0"/>
        <w:autoSpaceDE w:val="0"/>
        <w:widowControl/>
        <w:spacing w:line="264" w:lineRule="exact" w:before="264" w:after="0"/>
        <w:ind w:left="0" w:right="0" w:firstLine="0"/>
        <w:jc w:val="left"/>
      </w:pPr>
      <w:r>
        <w:t xml:space="preserve">The metaphor of the "smoking section in heaven" evolved from a distant hope to a tangible reality. It ceased to be a metaphorical space and became a mindset, a way of being in the world. It was a space of acceptance, a refuge where vulnerability was not a </w:t>
        <w:br/>
        <w:t xml:space="preserve">weakness, but a source of strength. It was a community built not on perfection, but on shared struggles, on mutual support, on </w:t>
        <w:br/>
        <w:t>unconditional love.</w:t>
      </w:r>
    </w:p>
    <w:p>
      <w:pPr>
        <w:autoSpaceDN w:val="0"/>
        <w:autoSpaceDE w:val="0"/>
        <w:widowControl/>
        <w:spacing w:line="264" w:lineRule="exact" w:before="264" w:after="0"/>
        <w:ind w:left="0" w:right="0" w:firstLine="0"/>
        <w:jc w:val="left"/>
      </w:pPr>
      <w:r>
        <w:t>The journey of overcoming obstacles has been far from linear. There were setbacks, moments of doubt, times when the weight of it all experienced unbearable. But the process of writing this memoir has been a form of continued healing, a process of self-discovery that continues to this day. Each word written, each story shared, each emotion expressed is a step towards wholeness, a testament to the resilience of the human spirit.</w:t>
      </w:r>
    </w:p>
    <w:p>
      <w:pPr>
        <w:autoSpaceDN w:val="0"/>
        <w:autoSpaceDE w:val="0"/>
        <w:widowControl/>
        <w:spacing w:line="264" w:lineRule="exact" w:before="264" w:after="0"/>
        <w:ind w:left="0" w:right="0" w:firstLine="0"/>
        <w:jc w:val="left"/>
      </w:pPr>
      <w:r>
        <w:t xml:space="preserve">The swamp remains, the alligators still lurk, but my perspective has changed. I've learned to navigate the murky waters with a different approach, a deeper understanding of my own strengths and </w:t>
        <w:br/>
        <w:t xml:space="preserve">weaknesses, and a commitment to authenticity that informs every aspect of my life. The imperfections are not blemishes but integral parts of the narrative, the very essence of its truth. The scars are reminders of battles fought and won, lessons learned and </w:t>
        <w:br/>
        <w:t xml:space="preserve">integrated. The journey continues, a testament to the ongoing process of growth, self-acceptance, and the enduring power of the human spirit. And in the sharing of this journey, in the raw honesty of these words, I find a profound sense of peace and purpose. The smoking section is not just a metaphor anymore; it’s a community, a reality built on shared vulnerability, mutual support, and the </w:t>
        <w:br/>
        <w:t>unwavering belief in the possibility of redemption. It’s a place where the alligators are still there, but we're learning to swim together, to navigate the swamp, not alone, but together.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Importance of Resilience</w:t>
      </w:r>
    </w:p>
    <w:p>
      <w:pPr>
        <w:autoSpaceDN w:val="0"/>
        <w:autoSpaceDE w:val="0"/>
        <w:widowControl/>
        <w:spacing w:line="264" w:lineRule="exact" w:before="286" w:after="0"/>
        <w:ind w:left="0" w:right="144" w:firstLine="0"/>
        <w:jc w:val="left"/>
      </w:pPr>
      <w:r>
        <w:t>Resilience isn't some mystical quality bestowed upon the chosen few; it's a muscle, forged in the fires of adversity, strengthened by each challenge overcome. It’s not the absence of setbacks, but the ability to rise from them, dusted off, maybe a little bruised, but ultimately, stronger. My journey, a tapestry woven with threads of addiction, loss, and the relentless pursuit of a dream, has been a brutal but invaluable lesson in cultivating this essential strength.</w:t>
      </w:r>
    </w:p>
    <w:p>
      <w:pPr>
        <w:autoSpaceDN w:val="0"/>
        <w:autoSpaceDE w:val="0"/>
        <w:widowControl/>
        <w:spacing w:line="264" w:lineRule="exact" w:before="264" w:after="0"/>
        <w:ind w:left="0" w:right="0" w:firstLine="0"/>
        <w:jc w:val="left"/>
      </w:pPr>
      <w:r>
        <w:t xml:space="preserve">The initial years of my career were a whirlwind of exhilarating highs and crushing lows. The music industry, a glittering mirage of success, often experienced more like a treacherous swamp, each step </w:t>
        <w:br/>
        <w:t>forward fraught with peril. The pressure to maintain the image of a perpetually successful, effortlessly cool artist was immense, a suffocating weight that threatened to drown me. I found myself striving for perfection, chasing an elusive ideal that remained just out of reach. The constant striving, the need for external validation, left me feeling perpetually empty. I was climbing a ladder only to discover it was leaning against the wrong wall.</w:t>
      </w:r>
    </w:p>
    <w:p>
      <w:pPr>
        <w:autoSpaceDN w:val="0"/>
        <w:autoSpaceDE w:val="0"/>
        <w:widowControl/>
        <w:spacing w:line="264" w:lineRule="exact" w:before="264" w:after="0"/>
        <w:ind w:left="0" w:right="0" w:firstLine="0"/>
        <w:jc w:val="left"/>
      </w:pPr>
      <w:r>
        <w:t>The weight of expectation, both self-imposed and external, was immense. The constant pressure to produce hit after hit, to maintain a flawless public persona, chipped away at my spirit. I remember countless sleepless nights, staring at the ceiling, the weight of the world pressing down on my chest. The creative process, once a source of immense joy, became a battleground of self-doubt. My music, once a vibrant expression of my soul, experienced sterile, lifeless, devoid of authenticity. The lyrics, once infused with raw emotion, now sounded hollow, rehearsed.</w:t>
      </w:r>
    </w:p>
    <w:p>
      <w:pPr>
        <w:autoSpaceDN w:val="0"/>
        <w:autoSpaceDE w:val="0"/>
        <w:widowControl/>
        <w:spacing w:line="264" w:lineRule="exact" w:before="264" w:after="0"/>
        <w:ind w:left="0" w:right="0" w:firstLine="0"/>
        <w:jc w:val="left"/>
      </w:pPr>
      <w:r>
        <w:t>It was the painful realization of this hollowness that forced a profound shift in my perspective. I began to question everything –my priorities, my values, my very identity. The relentless pursuit of external validation had led me down a path of self-destruction. I had forgotten the simple joy of creating for the sake of creation, of expressing my truth without the filter of commercial appeal.</w:t>
      </w:r>
    </w:p>
    <w:p>
      <w:pPr>
        <w:autoSpaceDN w:val="0"/>
        <w:autoSpaceDE w:val="0"/>
        <w:widowControl/>
        <w:spacing w:line="322" w:lineRule="exact" w:before="206" w:after="0"/>
        <w:ind w:left="0" w:right="0" w:firstLine="0"/>
        <w:jc w:val="left"/>
      </w:pPr>
      <w:r>
        <w:t>The turning point, however, came not from a sudden epiphany, but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from a slow, gradual dismantling of the carefully constructed facade. It was a process of peeling back layers, of confronting my vulnerabilities, my failures, my doubts. This wasn't a conscious decision; it was a desperate need to be real, to be authentic. The music became a reflection of this inner turmoil, a raw and </w:t>
        <w:br/>
        <w:t>unvarnished portrayal of my struggles, my pain, my hopes, and my fears.</w:t>
      </w:r>
    </w:p>
    <w:p>
      <w:pPr>
        <w:autoSpaceDN w:val="0"/>
        <w:autoSpaceDE w:val="0"/>
        <w:widowControl/>
        <w:spacing w:line="264" w:lineRule="exact" w:before="264" w:after="0"/>
        <w:ind w:left="0" w:right="288" w:firstLine="0"/>
        <w:jc w:val="left"/>
      </w:pPr>
      <w:r>
        <w:t>The act of writing itself became a form of therapy, a way of excavating the buried emotions, of confronting the demons I had been avoiding. The songs were no longer polished, commercial products; they were confessions, raw and vulnerable. The lyrics were jagged, imperfect, reflecting the complexities of my inner world.</w:t>
      </w:r>
    </w:p>
    <w:p>
      <w:pPr>
        <w:autoSpaceDN w:val="0"/>
        <w:autoSpaceDE w:val="0"/>
        <w:widowControl/>
        <w:spacing w:line="264" w:lineRule="exact" w:before="264" w:after="0"/>
        <w:ind w:left="0" w:right="0" w:firstLine="0"/>
        <w:jc w:val="left"/>
      </w:pPr>
      <w:r>
        <w:t>Ironically, this embrace of imperfection was the key to my success. The vulnerability in my music resonated deeply with my listeners. People connected not with the fabricated perfection of the previous years, but with the rawness, the honesty, the shared humanity.</w:t>
      </w:r>
    </w:p>
    <w:p>
      <w:pPr>
        <w:autoSpaceDN w:val="0"/>
        <w:autoSpaceDE w:val="0"/>
        <w:widowControl/>
        <w:spacing w:line="264" w:lineRule="exact" w:before="60" w:after="0"/>
        <w:ind w:left="0" w:right="288" w:firstLine="0"/>
        <w:jc w:val="left"/>
      </w:pPr>
      <w:r>
        <w:t xml:space="preserve">They detected their own struggles mirrored in my lyrics, their own pain reflected in my voice. This wasn't the validation I had been chasing, but it was a far deeper, more meaningful form of </w:t>
        <w:br/>
        <w:t>connection.</w:t>
      </w:r>
    </w:p>
    <w:p>
      <w:pPr>
        <w:autoSpaceDN w:val="0"/>
        <w:autoSpaceDE w:val="0"/>
        <w:widowControl/>
        <w:spacing w:line="264" w:lineRule="exact" w:before="264" w:after="0"/>
        <w:ind w:left="0" w:right="0" w:firstLine="0"/>
        <w:jc w:val="left"/>
      </w:pPr>
      <w:r>
        <w:t xml:space="preserve">This experience taught me the profound importance of resilience not just as a personal trait, but as a philosophy of life. It’s about acknowledging setbacks not as failures, but as opportunities for growth, as stepping stones on the path to a deeper understanding of oneself. It's about learning to fall gracefully, to get back up, dusted off, wiser, and stronger. It's about seeing the challenges, the </w:t>
        <w:br/>
        <w:t>alligators in the swamp, not as insurmountable obstacles, but as opportunities for learning, for growth, for transformation.</w:t>
      </w:r>
    </w:p>
    <w:p>
      <w:pPr>
        <w:autoSpaceDN w:val="0"/>
        <w:autoSpaceDE w:val="0"/>
        <w:widowControl/>
        <w:spacing w:line="264" w:lineRule="exact" w:before="266" w:after="0"/>
        <w:ind w:left="0" w:right="0" w:firstLine="0"/>
        <w:jc w:val="left"/>
      </w:pPr>
      <w:r>
        <w:t xml:space="preserve">This realization extended beyond my music. My relationships </w:t>
        <w:br/>
        <w:t>became deeper, more authentic, as I shed the pretense of perfection. I allowed myself to be flawed, to be vulnerable, to be human. The connections with my friends, my family, and my community were enriched by this newfound authenticity. The barriers of self-</w:t>
        <w:br/>
        <w:t>consciousness crumbled, replaced by a sense of shared humanity.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The work with at-risk youth became profoundly different as well. I didn’t preach success; I shared struggle. I didn’t offer easy answers; I shared the messy complexities of my own journey. I showed them that it’s okay to be imperfect, to stumble, to fall, to get back up. The young people connected with this authenticity, with the shared humanity. They witnessed in me not a flawless role model, but a fellow traveler, navigating the same treacherous waters.</w:t>
      </w:r>
    </w:p>
    <w:p>
      <w:pPr>
        <w:autoSpaceDN w:val="0"/>
        <w:autoSpaceDE w:val="0"/>
        <w:widowControl/>
        <w:spacing w:line="264" w:lineRule="exact" w:before="264" w:after="0"/>
        <w:ind w:left="0" w:right="0" w:firstLine="0"/>
        <w:jc w:val="left"/>
      </w:pPr>
      <w:r>
        <w:t>The concept of success itself was redefined. It wasn't about external validation, awards, or accolades, but about inner peace, self-</w:t>
        <w:br/>
        <w:t>acceptance, and the ability to make a positive impact on the world.</w:t>
      </w:r>
    </w:p>
    <w:p>
      <w:pPr>
        <w:autoSpaceDN w:val="0"/>
        <w:autoSpaceDE w:val="0"/>
        <w:widowControl/>
        <w:spacing w:line="264" w:lineRule="exact" w:before="60" w:after="0"/>
        <w:ind w:left="0" w:right="144" w:firstLine="0"/>
        <w:jc w:val="left"/>
      </w:pPr>
      <w:r>
        <w:t xml:space="preserve">The external achievements paled in comparison to the deep </w:t>
        <w:br/>
        <w:t>satisfaction of living authentically, of embracing my imperfections, and of using my voice to create positive change.</w:t>
      </w:r>
    </w:p>
    <w:p>
      <w:pPr>
        <w:autoSpaceDN w:val="0"/>
        <w:autoSpaceDE w:val="0"/>
        <w:widowControl/>
        <w:spacing w:line="264" w:lineRule="exact" w:before="264" w:after="0"/>
        <w:ind w:left="0" w:right="0" w:firstLine="0"/>
        <w:jc w:val="left"/>
      </w:pPr>
      <w:r>
        <w:t>The "smoking section in heaven," once a distant metaphor, became a tangible reality. It was a community built on shared vulnerability, mutual support, and the unwavering belief in the possibility of redemption. It was a space where imperfections were not blemishes, but integral parts of the story, the very essence of its truth. The scars, the setbacks, the moments of doubt – these were not signs of failure, but testaments to battles fought and won.</w:t>
      </w:r>
    </w:p>
    <w:p>
      <w:pPr>
        <w:autoSpaceDN w:val="0"/>
        <w:autoSpaceDE w:val="0"/>
        <w:widowControl/>
        <w:spacing w:line="264" w:lineRule="exact" w:before="264" w:after="0"/>
        <w:ind w:left="0" w:right="0" w:firstLine="0"/>
        <w:jc w:val="left"/>
      </w:pPr>
      <w:r>
        <w:t xml:space="preserve">The swamp remained, the alligators still lurked, but my perspective had changed. I learned to navigate the murky waters with a new understanding of my strengths and weaknesses, a commitment to authenticity that informs every aspect of my life. The journey continues, a testament to the ongoing process of growth, self-acceptance, and the enduring power of the human spirit. The resilience forged in the fires of adversity became not just a personal quality, but a guiding principle, a source of strength that continues to shape my life, my art, and my interactions with the world. The smoking section, a sanctuary of shared vulnerability and </w:t>
        <w:br/>
        <w:t>unconditional acceptance, is no longer a distant hope, but a vibrant community, a testament to the resilience of the human spirit and the power of shared experience. And in that shared journey, in that mutual support, I find a profound sense of peace and purpose. The alligators are still there, but now, we swim together.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Power of Perspective</w:t>
      </w:r>
    </w:p>
    <w:p>
      <w:pPr>
        <w:autoSpaceDN w:val="0"/>
        <w:autoSpaceDE w:val="0"/>
        <w:widowControl/>
        <w:spacing w:line="264" w:lineRule="exact" w:before="286" w:after="0"/>
        <w:ind w:left="0" w:right="144" w:firstLine="0"/>
        <w:jc w:val="left"/>
      </w:pPr>
      <w:r>
        <w:t xml:space="preserve">The harsh realities of the music industry, the gnawing self-doubt, the relentless pressure to perform – these were the alligators I battled daily. But I was also busy neglecting the swamp itself; the festering wounds of my past, the unresolved traumas, the </w:t>
        <w:br/>
        <w:t>unchecked anxieties. I was focused on the immediate crisis – the next album, the next interview, the next performance – while the underlying issues continued to fester, threatening to consume me whole. It was only when I started to clean the swamp that I could truly begin to tame the alligators.</w:t>
      </w:r>
    </w:p>
    <w:p>
      <w:pPr>
        <w:autoSpaceDN w:val="0"/>
        <w:autoSpaceDE w:val="0"/>
        <w:widowControl/>
        <w:spacing w:line="264" w:lineRule="exact" w:before="264" w:after="0"/>
        <w:ind w:left="0" w:right="0" w:firstLine="0"/>
        <w:jc w:val="left"/>
      </w:pPr>
      <w:r>
        <w:t xml:space="preserve">This wasn't about ignoring the challenges; it was about </w:t>
        <w:br/>
        <w:t>acknowledging their presence while simultaneously addressing the root causes. It was about recognizing that my internal landscape was as much a part of the equation as the external pressures. The shift wasn't a rejection of ambition, but a recalibration of its focus. I realized that true success wasn't solely defined by chart positions and accolades, but by a sense of inner peace, a feeling of genuine connection with myself and the world around me.</w:t>
      </w:r>
    </w:p>
    <w:p>
      <w:pPr>
        <w:autoSpaceDN w:val="0"/>
        <w:autoSpaceDE w:val="0"/>
        <w:widowControl/>
        <w:spacing w:line="264" w:lineRule="exact" w:before="264" w:after="0"/>
        <w:ind w:left="0" w:right="0" w:firstLine="0"/>
        <w:jc w:val="left"/>
      </w:pPr>
      <w:r>
        <w:t>This new perspective extended to my relationship with my brother. For years, I had viewed his addiction through a lens of frustration and judgment. I witnessed his struggles as a personal failure, a reflection of my own perceived inadequacies. The guilt and shame were suffocating, constantly pulling me under. I was fighting the alligator– his addiction – but neglecting the swamp – the underlying causes of his pain and my own enabling behaviors.</w:t>
      </w:r>
    </w:p>
    <w:p>
      <w:pPr>
        <w:autoSpaceDN w:val="0"/>
        <w:autoSpaceDE w:val="0"/>
        <w:widowControl/>
        <w:spacing w:line="264" w:lineRule="exact" w:before="264" w:after="0"/>
        <w:ind w:left="0" w:right="0" w:firstLine="0"/>
        <w:jc w:val="left"/>
      </w:pPr>
      <w:r>
        <w:t>Shifting my perspective required acknowledging the systemic issues at play. Addiction isn’t simply a matter of willpower; it's a complex interplay of genetics, environment, and societal factors.</w:t>
      </w:r>
    </w:p>
    <w:p>
      <w:pPr>
        <w:autoSpaceDN w:val="0"/>
        <w:autoSpaceDE w:val="0"/>
        <w:widowControl/>
        <w:spacing w:line="264" w:lineRule="exact" w:before="60" w:after="0"/>
        <w:ind w:left="0" w:right="0" w:firstLine="0"/>
        <w:jc w:val="left"/>
      </w:pPr>
      <w:r>
        <w:t>Understanding this context didn’t excuse his actions, but it provided a framework for empathy and compassion, a path towards genuine support. Instead of focusing solely on the immediate crisis – his relapses, his self-destructive behaviors – I began to focus on the underlying issues, on the root causes of his pain.</w:t>
      </w:r>
    </w:p>
    <w:p>
      <w:pPr>
        <w:autoSpaceDN w:val="0"/>
        <w:autoSpaceDE w:val="0"/>
        <w:widowControl/>
        <w:spacing w:line="322" w:lineRule="exact" w:before="206" w:after="0"/>
        <w:ind w:left="0" w:right="0" w:firstLine="0"/>
        <w:jc w:val="left"/>
      </w:pPr>
      <w:r>
        <w:t>This meant engaging in difficult conversations, confronting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uncomfortable truths about our shared past, about the systemic inequalities that had contributed to his struggles. It meant accepting that I couldn’t control his actions, but I could control my response. I could offer unconditional love and support, even when it experienced </w:t>
        <w:br/>
        <w:t>impossible. I could be a source of strength, a safe harbor in the storm.</w:t>
      </w:r>
    </w:p>
    <w:p>
      <w:pPr>
        <w:autoSpaceDN w:val="0"/>
        <w:autoSpaceDE w:val="0"/>
        <w:widowControl/>
        <w:spacing w:line="264" w:lineRule="exact" w:before="264" w:after="0"/>
        <w:ind w:left="0" w:right="0" w:firstLine="0"/>
        <w:jc w:val="left"/>
      </w:pPr>
      <w:r>
        <w:t xml:space="preserve">The power of perspective also transformed my approach to my creative work. Initially, I wrote for validation, for external approval. I chased trends, tried to replicate successes, crafting lyrics that experienced inauthentic, hollow. My music reflected this internal struggle, a dissonance between my desire for artistic expression and my </w:t>
        <w:br/>
        <w:t>craving for external validation.</w:t>
      </w:r>
    </w:p>
    <w:p>
      <w:pPr>
        <w:autoSpaceDN w:val="0"/>
        <w:autoSpaceDE w:val="0"/>
        <w:widowControl/>
        <w:spacing w:line="264" w:lineRule="exact" w:before="264" w:after="0"/>
        <w:ind w:left="0" w:right="288" w:firstLine="0"/>
        <w:jc w:val="left"/>
      </w:pPr>
      <w:r>
        <w:t>Shifting my perspective meant reclaiming my artistic voice. This involved a conscious effort to write from the heart, to express my authentic self, regardless of commercial considerations. It meant embracing vulnerability, exposing my fears, my doubts, my insecurities. This wasn’t about self-pity, but about sharing my experiences in the hope of connecting with others on a deeper, more meaningful level. The imperfect, the raw, the vulnerable –these became the hallmarks of my new creative process.</w:t>
      </w:r>
    </w:p>
    <w:p>
      <w:pPr>
        <w:autoSpaceDN w:val="0"/>
        <w:autoSpaceDE w:val="0"/>
        <w:widowControl/>
        <w:spacing w:line="264" w:lineRule="exact" w:before="264" w:after="0"/>
        <w:ind w:left="0" w:right="144" w:firstLine="0"/>
        <w:jc w:val="left"/>
      </w:pPr>
      <w:r>
        <w:t>This journey of self-discovery was far from linear. There were setbacks, moments of doubt, times when I almost slipped back into old habits. The alligators were still there, lurking in the murky waters. But my understanding of the swamp had deepened, my commitment to cleaning it had strengthened. I learned to approach challenges with a renewed sense of purpose, a willingness to confront the uncomfortable truths, to embrace imperfection, to learn from my mistakes.</w:t>
      </w:r>
    </w:p>
    <w:p>
      <w:pPr>
        <w:autoSpaceDN w:val="0"/>
        <w:autoSpaceDE w:val="0"/>
        <w:widowControl/>
        <w:spacing w:line="264" w:lineRule="exact" w:before="264" w:after="0"/>
        <w:ind w:left="0" w:right="144" w:firstLine="0"/>
        <w:jc w:val="left"/>
      </w:pPr>
      <w:r>
        <w:t xml:space="preserve">The act of writing this memoir has been a continuation of that process. Each chapter has been an excavation of my past, a </w:t>
        <w:br/>
        <w:t>confrontation with my demons, a celebration of my resilience. The words themselves, raw and unfiltered, serve as a testament to the transformative power of perspective, a reminder of the ongoing journey of self-discovery. It’s a process of continually cleaning the swamp, of consistently addressing the root causes of my struggles, of learning to navigate the murky waters with greater grace and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understanding.</w:t>
      </w:r>
    </w:p>
    <w:p>
      <w:pPr>
        <w:autoSpaceDN w:val="0"/>
        <w:autoSpaceDE w:val="0"/>
        <w:widowControl/>
        <w:spacing w:line="264" w:lineRule="exact" w:before="266" w:after="0"/>
        <w:ind w:left="0" w:right="0" w:firstLine="0"/>
        <w:jc w:val="left"/>
      </w:pPr>
      <w:r>
        <w:t>The "smoking section in heaven" – that metaphorical haven of shared vulnerability and unconditional acceptance – is no longer a distant dream. It is a tangible reality, a community forged in the fires of shared struggle, a testament to the enduring power of the human spirit. It's a space where flaws are not viewed as failures, but as integral parts of the narrative, the very essence of our shared humanity.</w:t>
      </w:r>
    </w:p>
    <w:p>
      <w:pPr>
        <w:autoSpaceDN w:val="0"/>
        <w:autoSpaceDE w:val="0"/>
        <w:widowControl/>
        <w:spacing w:line="264" w:lineRule="exact" w:before="264" w:after="0"/>
        <w:ind w:left="0" w:right="0" w:firstLine="0"/>
        <w:jc w:val="left"/>
      </w:pPr>
      <w:r>
        <w:t>My journey hasn't been about escaping the swamp; it’s been about learning to live in it, to navigate its treacherous waters with greater wisdom and compassion. The alligators are still there, but I’ve learned to coexist with them, to recognize their presence without being consumed by fear. My strength doesn’t lie in eliminating the challenges, but in my ability to adapt, to learn, to grow, to find beauty and purpose even amidst the chaos.</w:t>
      </w:r>
    </w:p>
    <w:p>
      <w:pPr>
        <w:autoSpaceDN w:val="0"/>
        <w:autoSpaceDE w:val="0"/>
        <w:widowControl/>
        <w:spacing w:line="264" w:lineRule="exact" w:before="264" w:after="0"/>
        <w:ind w:left="0" w:right="0" w:firstLine="0"/>
        <w:jc w:val="left"/>
      </w:pPr>
      <w:r>
        <w:t xml:space="preserve">The perspective shift wasn't a sudden revelation, but a gradual awakening, a slow, deliberate process of self-discovery. It involved confronting difficult truths, acknowledging past failures, and </w:t>
        <w:br/>
        <w:t>embracing vulnerability. It was about understanding that my worth wasn't tied to external validation, but to my capacity for self-love, self-acceptance, and genuine connection with others. The power of perspective is not just about seeing things differently; it's about seeing ourselves differently, about recognizing our own strength and resilience, about finding meaning and purpose even amidst the most challenging circumstances.</w:t>
      </w:r>
    </w:p>
    <w:p>
      <w:pPr>
        <w:autoSpaceDN w:val="0"/>
        <w:autoSpaceDE w:val="0"/>
        <w:widowControl/>
        <w:spacing w:line="264" w:lineRule="exact" w:before="264" w:after="0"/>
        <w:ind w:left="0" w:right="144" w:firstLine="0"/>
        <w:jc w:val="left"/>
      </w:pPr>
      <w:r>
        <w:t xml:space="preserve">My brother’s journey is ongoing, and it's far from a neat and tidy narrative. It involves setbacks and relapses, moments of hope and despair. But my perspective has changed. I no longer view his struggles through a lens of judgment and frustration. Instead, I see them as a reflection of a deeper pain, a testament to the complex interplay of societal factors and personal struggles. My support is not conditional; it's unwavering, informed by empathy and </w:t>
        <w:br/>
        <w:t>compassion. We are swimming in the same swamp, and while the alligators are still there, we are learning to navigate the murky waters together.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The "fighting alligators while forgetting to clean the swamp" </w:t>
        <w:br/>
        <w:t xml:space="preserve">metaphor is not just a personal truth but a universal one. It’s a reflection of the human condition, of our tendency to focus on immediate crises while neglecting the underlying issues that fuel them. It’s a reminder that lasting change requires not just </w:t>
        <w:br/>
        <w:t>addressing the immediate symptoms but also working to heal the deeper wounds, to address the root causes of our pain and suffering.</w:t>
      </w:r>
    </w:p>
    <w:p>
      <w:pPr>
        <w:autoSpaceDN w:val="0"/>
        <w:autoSpaceDE w:val="0"/>
        <w:widowControl/>
        <w:spacing w:line="264" w:lineRule="exact" w:before="264" w:after="0"/>
        <w:ind w:left="0" w:right="0" w:firstLine="0"/>
        <w:jc w:val="left"/>
      </w:pPr>
      <w:r>
        <w:t xml:space="preserve">The lessons I’ve learned are not just personal; they are universally applicable. They’re about recognizing the transformative power of perspective, the importance of self-compassion, and the enduring strength of the human spirit. They are about embracing </w:t>
        <w:br/>
        <w:t>imperfection, navigating the complexities of human relationships, and finding purpose and meaning even amidst adversity. The journey is ongoing, a lifelong process of learning, growing, and evolving. The swamp remains, the alligators still lurk, but now I swim with a greater understanding, a deeper compassion, and a renewed sense of purpose. And that, in itself, is a victory. The smoking section in heaven is not just a place; it’s a state of being, a community built on shared vulnerability, mutual support, and the unwavering belief in the possibility of redemption. And in that shared journey, I’ve found not just survival, but a profound and enduring sense of peace.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HardEarned Wisdom</w:t>
      </w:r>
    </w:p>
    <w:p>
      <w:pPr>
        <w:autoSpaceDN w:val="0"/>
        <w:autoSpaceDE w:val="0"/>
        <w:widowControl/>
        <w:spacing w:line="264" w:lineRule="exact" w:before="286" w:after="0"/>
        <w:ind w:left="0" w:right="0" w:firstLine="0"/>
        <w:jc w:val="left"/>
      </w:pPr>
      <w:r>
        <w:t>The hardest lessons weren't learned in the recording studio or on stage, bathed in the artificial glow of spotlights and the roar of the crowd. They were learned in the quiet moments, the stolen breaths between verses, the sleepless nights wrestling with demons both internal and external. The victories weren't the platinum records or the sold-out arenas; they were the small, incremental triumphs – a day without a relapse, a genuine conversation with my brother, a moment of self-acceptance, the quiet confidence of knowing I'd faced my alligators and, more importantly, begun to clean the swamp.</w:t>
      </w:r>
    </w:p>
    <w:p>
      <w:pPr>
        <w:autoSpaceDN w:val="0"/>
        <w:autoSpaceDE w:val="0"/>
        <w:widowControl/>
        <w:spacing w:line="324" w:lineRule="exact" w:before="206" w:after="0"/>
        <w:ind w:left="0" w:right="0" w:firstLine="0"/>
        <w:jc w:val="left"/>
      </w:pPr>
      <w:r>
        <w:t>One of the most profound lessons was the power of vulnerability.</w:t>
      </w:r>
    </w:p>
    <w:p>
      <w:pPr>
        <w:autoSpaceDN w:val="0"/>
        <w:autoSpaceDE w:val="0"/>
        <w:widowControl/>
        <w:spacing w:line="264" w:lineRule="exact" w:before="60" w:after="0"/>
        <w:ind w:left="0" w:right="0" w:firstLine="0"/>
        <w:jc w:val="left"/>
      </w:pPr>
      <w:r>
        <w:t xml:space="preserve">For years, I built walls, cloaking myself in bravado, crafting a persona that projected strength and invulnerability. This was a survival mechanism, a defense against the pain and uncertainty of my past. But the walls ultimately imprisoned me, isolating me from genuine connection and preventing me from truly healing. It was only when I began to dismantle those walls, to expose my </w:t>
        <w:br/>
        <w:t>vulnerabilities, to admit my fears and insecurities, that I began to experience true freedom.</w:t>
      </w:r>
    </w:p>
    <w:p>
      <w:pPr>
        <w:autoSpaceDN w:val="0"/>
        <w:autoSpaceDE w:val="0"/>
        <w:widowControl/>
        <w:spacing w:line="264" w:lineRule="exact" w:before="264" w:after="0"/>
        <w:ind w:left="0" w:right="0" w:firstLine="0"/>
        <w:jc w:val="left"/>
      </w:pPr>
      <w:r>
        <w:t xml:space="preserve">This vulnerability extended to my creative work. The songs that resonated most deeply weren't the polished, commercially viable tracks; they were the ones that poured from my soul, raw and unfiltered, exposing my pain, my doubts, my hopes. Authenticity became my guiding principle, a rejection of superficiality in favor of genuine expression. This meant letting go of the need for external validation, accepting the risk of rejection, and embracing the </w:t>
        <w:br/>
        <w:t>imperfection inherent in the creative process. The fear of judgment was replaced by a desire for connection, a yearning to share my story in the hope that it might resonate with others.</w:t>
      </w:r>
    </w:p>
    <w:p>
      <w:pPr>
        <w:autoSpaceDN w:val="0"/>
        <w:autoSpaceDE w:val="0"/>
        <w:widowControl/>
        <w:spacing w:line="264" w:lineRule="exact" w:before="264" w:after="0"/>
        <w:ind w:left="0" w:right="0" w:firstLine="0"/>
        <w:jc w:val="left"/>
      </w:pPr>
      <w:r>
        <w:t>The lessons weren't solely about self-discovery; they were also about the power of empathy and compassion. For years, I viewed my brother's addiction through a lens of frustration and judgment. I witnessed his struggles as a personal failure, a reflection of my own perceived inadequacies. It was only when I shifted my perspective,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6" w:lineRule="exact" w:before="56" w:after="0"/>
        <w:ind w:left="0" w:right="432" w:firstLine="0"/>
        <w:jc w:val="left"/>
      </w:pPr>
      <w:r>
        <w:t>when I began to see his addiction not as a moral failing but as a complex illness, that I could offer genuine support.</w:t>
      </w:r>
    </w:p>
    <w:p>
      <w:pPr>
        <w:autoSpaceDN w:val="0"/>
        <w:autoSpaceDE w:val="0"/>
        <w:widowControl/>
        <w:spacing w:line="264" w:lineRule="exact" w:before="264" w:after="0"/>
        <w:ind w:left="0" w:right="0" w:firstLine="0"/>
        <w:jc w:val="left"/>
      </w:pPr>
      <w:r>
        <w:t xml:space="preserve">This involved challenging my own biases, confronting my own enabling behaviors, and engaging in difficult conversations. It required me to acknowledge the systemic inequalities that had contributed to his struggles, to understand that addiction wasn't simply a matter of willpower. It was a journey of learning to </w:t>
        <w:br/>
        <w:t>forgive, not just him, but myself, for the judgments and frustrations I had harbored. It meant recognizing that we were both swimming in the same swamp, wrestling with the same alligators, albeit in different ways.</w:t>
      </w:r>
    </w:p>
    <w:p>
      <w:pPr>
        <w:autoSpaceDN w:val="0"/>
        <w:autoSpaceDE w:val="0"/>
        <w:widowControl/>
        <w:spacing w:line="264" w:lineRule="exact" w:before="264" w:after="0"/>
        <w:ind w:left="0" w:right="144" w:firstLine="0"/>
        <w:jc w:val="left"/>
      </w:pPr>
      <w:r>
        <w:t>Understanding the systemic factors at play also broadened my perspective on societal issues. The challenges we faced weren't simply isolated incidents; they were symptomatic of larger societal problems—poverty, inequality, lack of access to healthcare and mental health services. This realization fuelled a desire to use my platform to advocate for change, to amplify the voices of those marginalized and unheard. My music became a vehicle for social commentary, a means of giving voice to the voiceless. The creative process shifted from being a purely personal journey to one with a broader social purpose.</w:t>
      </w:r>
    </w:p>
    <w:p>
      <w:pPr>
        <w:autoSpaceDN w:val="0"/>
        <w:autoSpaceDE w:val="0"/>
        <w:widowControl/>
        <w:spacing w:line="264" w:lineRule="exact" w:before="264" w:after="0"/>
        <w:ind w:left="0" w:right="0" w:firstLine="0"/>
        <w:jc w:val="left"/>
      </w:pPr>
      <w:r>
        <w:t xml:space="preserve">The journey of healing and self-discovery wasn't linear. There were relapses, moments of despair, times when I experienced utterly lost and overwhelmed. But these setbacks were not failures; they were opportunities for learning, for growth, for deepening my </w:t>
        <w:br/>
        <w:t>understanding of myself and the world around me. I learned to view these moments not with self-recrimination but with self-</w:t>
        <w:br/>
        <w:t>compassion, recognizing that setbacks are an inevitable part of any transformative journey.</w:t>
      </w:r>
    </w:p>
    <w:p>
      <w:pPr>
        <w:autoSpaceDN w:val="0"/>
        <w:autoSpaceDE w:val="0"/>
        <w:widowControl/>
        <w:spacing w:line="264" w:lineRule="exact" w:before="266" w:after="0"/>
        <w:ind w:left="0" w:right="0" w:firstLine="0"/>
        <w:jc w:val="left"/>
      </w:pPr>
      <w:r>
        <w:t xml:space="preserve">The "smoking section in heaven" metaphor, initially a symbol of hope and community, evolved into something more profound. It became a representation of the power of shared vulnerability, of the healing that comes from connecting with others who understand the pain of struggle and the resilience of the human spirit. It's a </w:t>
        <w:br/>
        <w:t xml:space="preserve">testament to the enduring strength of human connection, a </w:t>
        <w:br/>
        <w:t>reminder that we are not alone in our struggles.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144" w:firstLine="0"/>
        <w:jc w:val="left"/>
      </w:pPr>
      <w:r>
        <w:t xml:space="preserve">This journey taught me the importance of self-care, of prioritizing mental and physical health. It was not a selfish act but a necessary one, a crucial component of my ability to support my brother, to create meaningful art, and to navigate the challenges of life with greater grace and resilience. This meant setting boundaries, </w:t>
        <w:br/>
        <w:t>learning to say no, prioritizing my well-being, and surrounding myself with supportive people who understood my journey and offered unwavering love and encouragement.</w:t>
      </w:r>
    </w:p>
    <w:p>
      <w:pPr>
        <w:autoSpaceDN w:val="0"/>
        <w:autoSpaceDE w:val="0"/>
        <w:widowControl/>
        <w:spacing w:line="264" w:lineRule="exact" w:before="264" w:after="0"/>
        <w:ind w:left="0" w:right="144" w:firstLine="0"/>
        <w:jc w:val="left"/>
      </w:pPr>
      <w:r>
        <w:t>The lessons learned were not just personal; they were universally applicable. The “fighting alligators while forgetting to clean the swamp” metaphor resonates far beyond my own experience. It’s a metaphor for the human condition, our tendency to focus on immediate crises while neglecting the root causes of our suffering.</w:t>
      </w:r>
    </w:p>
    <w:p>
      <w:pPr>
        <w:autoSpaceDN w:val="0"/>
        <w:autoSpaceDE w:val="0"/>
        <w:widowControl/>
        <w:spacing w:line="264" w:lineRule="exact" w:before="60" w:after="0"/>
        <w:ind w:left="0" w:right="144" w:firstLine="0"/>
        <w:jc w:val="left"/>
      </w:pPr>
      <w:r>
        <w:t xml:space="preserve">It's a reminder that lasting change requires addressing the </w:t>
        <w:br/>
        <w:t>underlying issues, healing the deeper wounds, and confronting the uncomfortable truths about ourselves and the world around us.</w:t>
      </w:r>
    </w:p>
    <w:p>
      <w:pPr>
        <w:autoSpaceDN w:val="0"/>
        <w:autoSpaceDE w:val="0"/>
        <w:widowControl/>
        <w:spacing w:line="264" w:lineRule="exact" w:before="264" w:after="0"/>
        <w:ind w:left="0" w:right="144" w:firstLine="0"/>
        <w:jc w:val="left"/>
      </w:pPr>
      <w:r>
        <w:t xml:space="preserve">The power of perspective is transformative. It's not simply about seeing things differently; it’s about seeing ourselves differently, recognizing our own strength, our resilience, our capacity for love, compassion, and healing. It's about accepting imperfection, </w:t>
        <w:br/>
        <w:t>embracing vulnerability, and finding meaning and purpose even amidst the most challenging circumstances.</w:t>
      </w:r>
    </w:p>
    <w:p>
      <w:pPr>
        <w:autoSpaceDN w:val="0"/>
        <w:autoSpaceDE w:val="0"/>
        <w:widowControl/>
        <w:spacing w:line="264" w:lineRule="exact" w:before="264" w:after="0"/>
        <w:ind w:left="0" w:right="0" w:firstLine="0"/>
        <w:jc w:val="left"/>
      </w:pPr>
      <w:r>
        <w:t>The path to healing is ongoing, a lifelong journey of self-discovery, growth, and evolution. The swamp remains, the alligators still lurk, but I’ve learned to navigate the murky waters with greater wisdom, compassion, and a renewed sense of purpose. The smoking section in heaven is not just a place; it’s a state of being, a community built on shared vulnerability, mutual support, and the unwavering belief in the possibility of redemption. And in that shared journey, I've found not just survival, but a profound and enduring sense of peace. This peace is not the absence of struggle, but the acceptance of it, the understanding that the journey itself is the destination. It's a testament to the enduring power of the human spirit, a reminder that even in the darkest of swamps, there is always the possibility of light, of hope, of healing. The fight continues, but now, I fight with a deeper understanding, a greater compassion, and an unwavering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belief in the power of self-acceptance and shared humanity. The alligators remain, but I no longer fear them as much; I've learned to swim alongside them, to understand their nature, and to find a rhythm of coexistence. And that, perhaps, is the greatest lesson of all.</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Importance of Empathy</w:t>
      </w:r>
    </w:p>
    <w:p>
      <w:pPr>
        <w:autoSpaceDN w:val="0"/>
        <w:autoSpaceDE w:val="0"/>
        <w:widowControl/>
        <w:spacing w:line="264" w:lineRule="exact" w:before="286" w:after="0"/>
        <w:ind w:left="0" w:right="0" w:firstLine="0"/>
        <w:jc w:val="left"/>
      </w:pPr>
      <w:r>
        <w:t xml:space="preserve">Empathy wasn't something I was born with; it was something I had to learn, painfully and gradually, like a harsh lesson etched into my very being. For years, my brother's addiction was a mirror reflecting my own inadequacies, my own perceived failures. I witnessed his descent not as an illness, but as a personal affront, a testament to his </w:t>
        <w:br/>
        <w:t>weakness, a reflection of my own supposed shortcomings. I judged him harshly, often silently, letting my frustration simmer until it boiled over into angry outbursts and bitter recriminations. My anger was a shield, protecting me from the uncomfortable truth: that his struggles were, in many ways, a reflection of the broken systems we both navigated.</w:t>
      </w:r>
    </w:p>
    <w:p>
      <w:pPr>
        <w:autoSpaceDN w:val="0"/>
        <w:autoSpaceDE w:val="0"/>
        <w:widowControl/>
        <w:spacing w:line="264" w:lineRule="exact" w:before="266" w:after="0"/>
        <w:ind w:left="0" w:right="0" w:firstLine="0"/>
        <w:jc w:val="left"/>
      </w:pPr>
      <w:r>
        <w:t>The turning point wasn't a single epiphany, but a slow, agonizing shift in perspective. It began with small acts of listening, of truly hearing him, not just waiting for my turn to speak, but actively engaging with his pain, his fears, his hopes – even when those hopes seemed hopelessly naive. It meant setting aside my judgment, my anger, my frustration, and making space for his vulnerability. It was a radical act of self-sacrifice, a letting go of my ego's desperate need to be right, to be in control.</w:t>
      </w:r>
    </w:p>
    <w:p>
      <w:pPr>
        <w:autoSpaceDN w:val="0"/>
        <w:autoSpaceDE w:val="0"/>
        <w:widowControl/>
        <w:spacing w:line="264" w:lineRule="exact" w:before="264" w:after="0"/>
        <w:ind w:left="0" w:right="0" w:firstLine="0"/>
        <w:jc w:val="left"/>
      </w:pPr>
      <w:r>
        <w:t xml:space="preserve">This wasn't about condoning his behavior; it was about </w:t>
        <w:br/>
        <w:t>understanding the complex web of factors that had led him down this path. It was about acknowledging the systemic failures that had contributed to his struggle—the lack of affordable healthcare, the scarcity of accessible mental health resources, the pervasive stigma surrounding addiction, and the crushing weight of poverty that hung over our family like a shroud.</w:t>
      </w:r>
    </w:p>
    <w:p>
      <w:pPr>
        <w:autoSpaceDN w:val="0"/>
        <w:autoSpaceDE w:val="0"/>
        <w:widowControl/>
        <w:spacing w:line="264" w:lineRule="exact" w:before="264" w:after="0"/>
        <w:ind w:left="0" w:right="0" w:firstLine="0"/>
        <w:jc w:val="left"/>
      </w:pPr>
      <w:r>
        <w:t xml:space="preserve">One memory stands out: a late-night conversation, punctuated by the rhythmic hiss of a leaky faucet. He was talking about the </w:t>
        <w:br/>
        <w:t xml:space="preserve">crushing loneliness, the constant battle against cravings, the </w:t>
        <w:br/>
        <w:t>overwhelming sense of isolation. He wasn't looking for a solution; he was looking for someone to simply see him, to acknowledge his pain, to understand that his struggle wasn't a choice, but a brutal, unrelenting illness. In that moment, the walls I had so painstakingly built crumbled. My anger evaporated, replaced by a wave of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empathy so profound it almost knocked me off my feet.</w:t>
      </w:r>
    </w:p>
    <w:p>
      <w:pPr>
        <w:autoSpaceDN w:val="0"/>
        <w:autoSpaceDE w:val="0"/>
        <w:widowControl/>
        <w:spacing w:line="264" w:lineRule="exact" w:before="266" w:after="0"/>
        <w:ind w:left="0" w:right="0" w:firstLine="0"/>
        <w:jc w:val="left"/>
      </w:pPr>
      <w:r>
        <w:t xml:space="preserve">That night, I understood. I understood the crushing weight of </w:t>
        <w:br/>
        <w:t>addiction, the insidious way it erodes self-worth, the relentless grip it exerts on the soul. I witnessed not a flawed individual, but a human being drowning in a sea of despair, desperately clinging to a life raft that was slowly disintegrating. This wasn't a moral failing; it was a sickness, as real and as debilitating as any physical disease.</w:t>
      </w:r>
    </w:p>
    <w:p>
      <w:pPr>
        <w:autoSpaceDN w:val="0"/>
        <w:autoSpaceDE w:val="0"/>
        <w:widowControl/>
        <w:spacing w:line="264" w:lineRule="exact" w:before="264" w:after="0"/>
        <w:ind w:left="0" w:right="0" w:firstLine="0"/>
        <w:jc w:val="left"/>
      </w:pPr>
      <w:r>
        <w:t>This understanding didn't magically resolve his struggles; it didn't erase the years of pain and resentment. But it did lay the foundation for a new kind of relationship, one built on empathy, compassion, and a shared understanding of the depth of his suffering. It was a painful process, fraught with setbacks, relapses, and moments of despair, but it was a process nonetheless. It was a process that transformed not only our relationship, but also my own perception of myself and the world around me.</w:t>
      </w:r>
    </w:p>
    <w:p>
      <w:pPr>
        <w:autoSpaceDN w:val="0"/>
        <w:autoSpaceDE w:val="0"/>
        <w:widowControl/>
        <w:spacing w:line="264" w:lineRule="exact" w:before="264" w:after="0"/>
        <w:ind w:left="0" w:right="0" w:firstLine="0"/>
        <w:jc w:val="left"/>
      </w:pPr>
      <w:r>
        <w:t xml:space="preserve">Empathy wasn't just about understanding my brother; it was about understanding myself. It was about confronting my own flaws, acknowledging my own complicity in his struggles, and taking responsibility for my part in the cycle of enabling and judgment. It was about acknowledging my own vulnerabilities, my own </w:t>
        <w:br/>
        <w:t>insecurities, my own fears. It meant admitting that I wasn't immune to the darkness that had consumed him.</w:t>
      </w:r>
    </w:p>
    <w:p>
      <w:pPr>
        <w:autoSpaceDN w:val="0"/>
        <w:autoSpaceDE w:val="0"/>
        <w:widowControl/>
        <w:spacing w:line="264" w:lineRule="exact" w:before="264" w:after="0"/>
        <w:ind w:left="0" w:right="288" w:firstLine="0"/>
        <w:jc w:val="left"/>
      </w:pPr>
      <w:r>
        <w:t>The shift in perspective was gradual but profound. It involved actively seeking out knowledge about addiction, reading books, attending support groups, talking to therapists, and educating myself on the biological, psychological, and social factors that contribute to the disease. It was a continuous learning process, a journey of self-education that extended beyond my brother's struggles and into the broader social context of addiction and recovery.</w:t>
      </w:r>
    </w:p>
    <w:p>
      <w:pPr>
        <w:autoSpaceDN w:val="0"/>
        <w:autoSpaceDE w:val="0"/>
        <w:widowControl/>
        <w:spacing w:line="264" w:lineRule="exact" w:before="264" w:after="0"/>
        <w:ind w:left="0" w:right="0" w:firstLine="0"/>
        <w:jc w:val="left"/>
      </w:pPr>
      <w:r>
        <w:t xml:space="preserve">This deepened my understanding of the systemic issues at play. I began to see addiction not as an isolated problem, but as a </w:t>
        <w:br/>
        <w:t>symptom of a larger societal malaise, a consequence of poverty, inequality, and the lack of access to essential resources. It fueled my desire to use my platform to advocate for change, to raise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awareness, to challenge the stigma, and to support organizations working on the front lines of addiction treatment and recovery. My music, once a purely personal expression, became a vehicle for social commentary, a tool for amplifying the voices of the </w:t>
        <w:br/>
        <w:t>marginalized and unheard.</w:t>
      </w:r>
    </w:p>
    <w:p>
      <w:pPr>
        <w:autoSpaceDN w:val="0"/>
        <w:autoSpaceDE w:val="0"/>
        <w:widowControl/>
        <w:spacing w:line="264" w:lineRule="exact" w:before="264" w:after="0"/>
        <w:ind w:left="0" w:right="0" w:firstLine="0"/>
        <w:jc w:val="left"/>
      </w:pPr>
      <w:r>
        <w:t>The journey was fraught with challenges, with moments of doubt, fear, and despair. There were times when I experienced overwhelmed, inadequate, and utterly lost. But even in those moments, the power of empathy continued to guide me. It was not a magical cure, but a compass, pointing me towards a path of understanding, compassion, and genuine connection.</w:t>
      </w:r>
    </w:p>
    <w:p>
      <w:pPr>
        <w:autoSpaceDN w:val="0"/>
        <w:autoSpaceDE w:val="0"/>
        <w:widowControl/>
        <w:spacing w:line="264" w:lineRule="exact" w:before="264" w:after="0"/>
        <w:ind w:left="0" w:right="0" w:firstLine="0"/>
        <w:jc w:val="left"/>
      </w:pPr>
      <w:r>
        <w:t xml:space="preserve">It was through this act of empathy that I truly understood the essence of the "smoking section in heaven" metaphor. It was not just a place of respite, but a community built on shared vulnerability, a space where those who had wrestled with their own personal </w:t>
        <w:br/>
        <w:t>demons could find solace, understanding, and support. It was a recognition that we are not alone in our struggles, that there is strength in shared experience, and that healing is possible, even in the face of seemingly insurmountable odds.</w:t>
      </w:r>
    </w:p>
    <w:p>
      <w:pPr>
        <w:autoSpaceDN w:val="0"/>
        <w:autoSpaceDE w:val="0"/>
        <w:widowControl/>
        <w:spacing w:line="264" w:lineRule="exact" w:before="264" w:after="0"/>
        <w:ind w:left="0" w:right="0" w:firstLine="0"/>
        <w:jc w:val="left"/>
      </w:pPr>
      <w:r>
        <w:t>The lessons learned in this journey of empathy were invaluable. They transcended the personal and became universal truths about human connection, compassion, and the importance of seeing beyond surface judgments to the heart of another's suffering. It taught me the power of vulnerability, the courage it takes to admit our own imperfections, and the transformative power of authentic connection. And it was in this journey of empathy that I truly began to clean the swamp, one small, incremental act of understanding and compassion at a time. The alligators still lurked, but I no longer feared them as much. I had learned to swim alongside them, and in that shared struggle, I found a deeper understanding of myself, my brother, and the shared human experience of pain and resilience.</w:t>
      </w:r>
    </w:p>
    <w:p>
      <w:pPr>
        <w:autoSpaceDN w:val="0"/>
        <w:autoSpaceDE w:val="0"/>
        <w:widowControl/>
        <w:spacing w:line="264" w:lineRule="exact" w:before="60" w:after="0"/>
        <w:ind w:left="0" w:right="668" w:firstLine="0"/>
        <w:jc w:val="both"/>
      </w:pPr>
      <w:r>
        <w:t>The fight continues, but now, I fight with a greater wisdom, a deeper compassion, and an unwavering belief in the power of shared humanity.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Breaking the Stigma</w:t>
      </w:r>
    </w:p>
    <w:p>
      <w:pPr>
        <w:autoSpaceDN w:val="0"/>
        <w:autoSpaceDE w:val="0"/>
        <w:widowControl/>
        <w:spacing w:line="264" w:lineRule="exact" w:before="286" w:after="0"/>
        <w:ind w:left="0" w:right="0" w:firstLine="0"/>
        <w:jc w:val="left"/>
      </w:pPr>
      <w:r>
        <w:t xml:space="preserve">The weight of societal judgment pressed down on my brother, a crushing burden far heavier than the physical symptoms of his addiction. It wasn’t just the withdrawal, the cravings, the physical sickness; it was the shame, the whispers, the ostracism. The world witnessed an addict, a failure, a lost cause. They didn’t see the scared kid inside, the one who’d stumbled and fallen, who was desperately trying to find his footing in a world that seemed determined to keep him down. They didn’t see the years of trauma, the systemic </w:t>
        <w:br/>
        <w:t>inequalities, the lack of support that had paved the path to his addiction. They saw only the symptom, not the disease.</w:t>
      </w:r>
    </w:p>
    <w:p>
      <w:pPr>
        <w:autoSpaceDN w:val="0"/>
        <w:autoSpaceDE w:val="0"/>
        <w:widowControl/>
        <w:spacing w:line="264" w:lineRule="exact" w:before="266" w:after="0"/>
        <w:ind w:left="0" w:right="0" w:firstLine="0"/>
        <w:jc w:val="left"/>
      </w:pPr>
      <w:r>
        <w:t xml:space="preserve">This societal blindness, this pervasive stigma, is what truly enraged me. My anger wasn’t solely directed at my brother; a significant portion of it was aimed at a culture that demonizes those struggling with addiction, that treats them like pariahs, that fails to offer the compassion and support they desperately need. It's a culture that fosters judgment rather than understanding, that emphasizes </w:t>
        <w:br/>
        <w:t>punishment instead of rehabilitation, that perpetuates a vicious cycle of shame and isolation.</w:t>
      </w:r>
    </w:p>
    <w:p>
      <w:pPr>
        <w:autoSpaceDN w:val="0"/>
        <w:autoSpaceDE w:val="0"/>
        <w:widowControl/>
        <w:spacing w:line="264" w:lineRule="exact" w:before="264" w:after="0"/>
        <w:ind w:left="0" w:right="0" w:firstLine="0"/>
        <w:jc w:val="left"/>
      </w:pPr>
      <w:r>
        <w:t xml:space="preserve">I remember one particularly poignant conversation with a friend, someone who considered himself enlightened and progressive. He expressed his concern for my brother, but the underlying tone was one of disapproval, of moral superiority. "He needs to just pull himself up by his bootstraps," he said, a phrase so callous, so utterly detached from reality, it made my blood boil. He didn't understand the complexity of addiction, the neurological hijacking, the </w:t>
        <w:br/>
        <w:t>biological predisposition, the environmental triggers. He witnessed only weakness, not illness. He saw only choice, not disease.</w:t>
      </w:r>
    </w:p>
    <w:p>
      <w:pPr>
        <w:autoSpaceDN w:val="0"/>
        <w:autoSpaceDE w:val="0"/>
        <w:widowControl/>
        <w:spacing w:line="264" w:lineRule="exact" w:before="264" w:after="0"/>
        <w:ind w:left="0" w:right="0" w:firstLine="0"/>
        <w:jc w:val="left"/>
      </w:pPr>
      <w:r>
        <w:t xml:space="preserve">This lack of understanding isn't unique. It’s a pervasive societal problem, deeply ingrained in our collective consciousness. We often equate addiction with moral failing, with a lack of willpower, with personal weakness. We forget that addiction is a complex disease, a chronic relapsing disorder affecting the brain’s reward, motivation, memory, and related circuitry. It's not a character flaw; it's a </w:t>
        <w:br/>
        <w:t>medical condition.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288" w:firstLine="0"/>
        <w:jc w:val="left"/>
      </w:pPr>
      <w:r>
        <w:t>The language we use reinforces this stigma. Words like "junkie," "addict," and "user" are loaded with negative connotations, perpetuating harmful stereotypes and fueling the cycle of shame and isolation. These words strip individuals of their humanity, reducing them to their illness, denying their inherent worth and potential for recovery.</w:t>
      </w:r>
    </w:p>
    <w:p>
      <w:pPr>
        <w:autoSpaceDN w:val="0"/>
        <w:autoSpaceDE w:val="0"/>
        <w:widowControl/>
        <w:spacing w:line="264" w:lineRule="exact" w:before="264" w:after="0"/>
        <w:ind w:left="0" w:right="0" w:firstLine="0"/>
        <w:jc w:val="left"/>
      </w:pPr>
      <w:r>
        <w:t xml:space="preserve">Breaking this stigma requires a fundamental shift in perspective, a conscious effort to educate ourselves and others about the nature of addiction. It requires us to move beyond simplistic narratives and embrace a more nuanced understanding of the biological, </w:t>
        <w:br/>
        <w:t>psychological, and social factors that contribute to the disease. It necessitates a commitment to creating a culture of compassion and support, one that offers resources and opportunities for recovery rather than judgment and condemnation.</w:t>
      </w:r>
    </w:p>
    <w:p>
      <w:pPr>
        <w:autoSpaceDN w:val="0"/>
        <w:autoSpaceDE w:val="0"/>
        <w:widowControl/>
        <w:spacing w:line="264" w:lineRule="exact" w:before="264" w:after="0"/>
        <w:ind w:left="0" w:right="0" w:firstLine="0"/>
        <w:jc w:val="left"/>
      </w:pPr>
      <w:r>
        <w:t xml:space="preserve">My own journey of empathy was intertwined with this fight against the stigma. It wasn't enough for me to understand my brother; I needed to help others understand him, and countless others </w:t>
        <w:br/>
        <w:t>grappling with addiction. This became a central theme in my music, in my poetry, in my very being. I channeled my anger, my pain, my frustration into creating art that challenged the pervasive narratives surrounding addiction, that offered a voice to the voiceless, that humanized those often demonized.</w:t>
      </w:r>
    </w:p>
    <w:p>
      <w:pPr>
        <w:autoSpaceDN w:val="0"/>
        <w:autoSpaceDE w:val="0"/>
        <w:widowControl/>
        <w:spacing w:line="264" w:lineRule="exact" w:before="264" w:after="0"/>
        <w:ind w:left="0" w:right="0" w:firstLine="0"/>
        <w:jc w:val="left"/>
      </w:pPr>
      <w:r>
        <w:t xml:space="preserve">My music became a platform for advocacy, a tool for raising </w:t>
        <w:br/>
        <w:t xml:space="preserve">awareness, for sparking dialogue, for dismantling the walls of judgment and misunderstanding. I wrote songs that spoke of the isolation, the despair, the relentless struggle for recovery. I used my platform to highlight the work of organizations dedicated to </w:t>
        <w:br/>
        <w:t>addiction treatment and recovery, to share resources, to connect individuals with the help they desperately needed.</w:t>
      </w:r>
    </w:p>
    <w:p>
      <w:pPr>
        <w:autoSpaceDN w:val="0"/>
        <w:autoSpaceDE w:val="0"/>
        <w:widowControl/>
        <w:spacing w:line="264" w:lineRule="exact" w:before="266" w:after="0"/>
        <w:ind w:left="0" w:right="144" w:firstLine="0"/>
        <w:jc w:val="left"/>
      </w:pPr>
      <w:r>
        <w:t>This wasn't just about sharing information; it was about creating a space for empathy and understanding, a space where individuals could feel seen, detected, and validated. It was about challenging the silence, breaking the taboo, and creating a culture of compassion where those struggling with addiction could feel safe enough to seek help without fear of judgment or shame.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0" w:firstLine="0"/>
        <w:jc w:val="left"/>
      </w:pPr>
      <w:r>
        <w:t>The process wasn't easy. I faced resistance, criticism, and even hostility from those who clung to outdated and harmful stereotypes. There were those who argued that my advocacy was enabling, that it was softening the consequences of addiction. But I persisted, fueled by my belief in the power of empathy, in the transformative potential of compassion, in the inherent worth of every human being, regardless of their struggles.</w:t>
      </w:r>
    </w:p>
    <w:p>
      <w:pPr>
        <w:autoSpaceDN w:val="0"/>
        <w:autoSpaceDE w:val="0"/>
        <w:widowControl/>
        <w:spacing w:line="264" w:lineRule="exact" w:before="264" w:after="0"/>
        <w:ind w:left="0" w:right="0" w:firstLine="0"/>
        <w:jc w:val="left"/>
      </w:pPr>
      <w:r>
        <w:t xml:space="preserve">The fight against the stigma is a continuous battle, a lifelong </w:t>
        <w:br/>
        <w:t>commitment. It requires constant vigilance, ongoing education, and a relentless pursuit of understanding. It demands that we challenge our own biases, confront our own prejudices, and embrace a more compassionate and informed approach to addiction. It’s about recognizing that addiction isn’t a moral failing; it’s a public health crisis demanding a comprehensive and compassionate response.</w:t>
      </w:r>
    </w:p>
    <w:p>
      <w:pPr>
        <w:autoSpaceDN w:val="0"/>
        <w:autoSpaceDE w:val="0"/>
        <w:widowControl/>
        <w:spacing w:line="264" w:lineRule="exact" w:before="264" w:after="0"/>
        <w:ind w:left="0" w:right="0" w:firstLine="0"/>
        <w:jc w:val="left"/>
      </w:pPr>
      <w:r>
        <w:t xml:space="preserve">The solution doesn't lie in judgment or punishment; it lies in </w:t>
        <w:br/>
        <w:t>understanding, in prevention, in treatment, in recovery. It lies in creating a society that values empathy, that supports those who are struggling, that offers a hand up rather than a push down. It lies in dismantling the systemic barriers that contribute to addiction, addressing issues of poverty, inequality, and access to healthcare.</w:t>
      </w:r>
    </w:p>
    <w:p>
      <w:pPr>
        <w:autoSpaceDN w:val="0"/>
        <w:autoSpaceDE w:val="0"/>
        <w:widowControl/>
        <w:spacing w:line="264" w:lineRule="exact" w:before="264" w:after="0"/>
        <w:ind w:left="0" w:right="0" w:firstLine="0"/>
        <w:jc w:val="left"/>
      </w:pPr>
      <w:r>
        <w:t xml:space="preserve">My brother's journey, and my own journey alongside him, has taught me the profound importance of extending a hand, not in judgment, but in empathy and unwavering support. It’s about recognizing the shared humanity, the common vulnerability, that connects us all. It’s about understanding that the “smoking section in heaven” isn't just a metaphorical space of respite; it's a testament to the power of human connection, a beacon of hope in the darkest of times. It's a reminder that even in the midst of our struggles, we are not alone. The fight for recovery, the fight against stigma, is a collective fight, one that requires all of us to participate, to </w:t>
        <w:br/>
        <w:t xml:space="preserve">empathize, to understand, to act. And it’s a fight I'm committed to fighting until my last breath. The fight to break the stigma, to foster understanding, to build bridges of compassion – that is the legacy I hope to leave behind. A legacy built not on judgment, but on </w:t>
        <w:br/>
        <w:t>empathy. A legacy that honors the humanity in all of us, especially those fighting the hardest battles. And in that fight, in that shared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struggle, lies the true meaning of hope and healing. A hope that transcends the individual, a healing that extends to the community, a transformation that extends to the world. The fight continues, but now, it's a fight fought with a stronger army, an army fueled by empathy, by compassion, by understanding. An army built on the foundations of shared humanity and the unwavering belief in the power of second chances.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Supporting Loved Ones</w:t>
      </w:r>
    </w:p>
    <w:p>
      <w:pPr>
        <w:autoSpaceDN w:val="0"/>
        <w:autoSpaceDE w:val="0"/>
        <w:widowControl/>
        <w:spacing w:line="264" w:lineRule="exact" w:before="286" w:after="0"/>
        <w:ind w:left="0" w:right="0" w:firstLine="0"/>
        <w:jc w:val="left"/>
      </w:pPr>
      <w:r>
        <w:t xml:space="preserve">The weight of supporting someone battling addiction is a burden unlike any other. It's a relentless tug-of-war between hope and despair, punctuated by moments of profound joy and crushing disappointment. It demands a strength you didn't know you </w:t>
        <w:br/>
        <w:t>possessed, a resilience forged in the fires of worry and uncertainty. There will be days when you feel utterly depleted, when the weight of their struggle threatens to consume you, leaving you gasping for air in a suffocating sea of helplessness. Don't let those feelings define you. Acknowledge them, grieve them, but don't let them drown you.</w:t>
      </w:r>
    </w:p>
    <w:p>
      <w:pPr>
        <w:autoSpaceDN w:val="0"/>
        <w:autoSpaceDE w:val="0"/>
        <w:widowControl/>
        <w:spacing w:line="264" w:lineRule="exact" w:before="266" w:after="0"/>
        <w:ind w:left="0" w:right="0" w:firstLine="0"/>
        <w:jc w:val="left"/>
      </w:pPr>
      <w:r>
        <w:t xml:space="preserve">One of the most difficult things to learn is the delicate dance </w:t>
        <w:br/>
        <w:t xml:space="preserve">between support and enabling. It's a line so fine, it can be easily crossed, especially when fueled by desperation and love. You want to ease their pain, to shield them from the harsh realities of their addiction, but in doing so, you might inadvertently perpetuate the cycle. This is where setting boundaries becomes paramount. Tough love, though painful, can be profoundly effective. It's about setting clear expectations, consequences, and limits, while simultaneously offering unwavering love and support. It’s about reminding them of their worth, their potential, their inherent goodness, without </w:t>
        <w:br/>
        <w:t>rescuing them from the consequences of their choices.</w:t>
      </w:r>
    </w:p>
    <w:p>
      <w:pPr>
        <w:autoSpaceDN w:val="0"/>
        <w:autoSpaceDE w:val="0"/>
        <w:widowControl/>
        <w:spacing w:line="264" w:lineRule="exact" w:before="264" w:after="0"/>
        <w:ind w:left="0" w:right="0" w:firstLine="0"/>
        <w:jc w:val="left"/>
      </w:pPr>
      <w:r>
        <w:t>This doesn't mean abandoning them. Quite the contrary. It means showing up consistently, offering a safe space, being a constant presence, without carrying the weight of their addiction on your shoulders. It means understanding that their journey is their own, and that your role is to be a supportive companion, not a rescuer. It means acknowledging your own limitations, seeking professional guidance, and allowing yourself to be imperfect. You’re not a superhero, and you don't have to be. Your love, your unwavering presence, your steadfast commitment to their well-being – that is more than enough.</w:t>
      </w:r>
    </w:p>
    <w:p>
      <w:pPr>
        <w:autoSpaceDN w:val="0"/>
        <w:autoSpaceDE w:val="0"/>
        <w:widowControl/>
        <w:spacing w:line="264" w:lineRule="exact" w:before="264" w:after="0"/>
        <w:ind w:left="0" w:right="0" w:firstLine="0"/>
        <w:jc w:val="left"/>
      </w:pPr>
      <w:r>
        <w:t>Find support for yourself. This is not a selfish act; it is an act of self-preservation, a necessity for your own well-being. Join a support group, connect with other family members facing similar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288" w:firstLine="0"/>
        <w:jc w:val="left"/>
      </w:pPr>
      <w:r>
        <w:t xml:space="preserve">challenges, speak with a therapist or counselor who specializes in addiction. Sharing your experiences, your fears, your frustrations with others who understand, will provide an invaluable source of strength and resilience. It's a place where you can release the pressure cooker of emotions, a space to find validation and </w:t>
        <w:br/>
        <w:t>understanding, to recognize that you're not alone in this struggle.</w:t>
      </w:r>
    </w:p>
    <w:p>
      <w:pPr>
        <w:autoSpaceDN w:val="0"/>
        <w:autoSpaceDE w:val="0"/>
        <w:widowControl/>
        <w:spacing w:line="264" w:lineRule="exact" w:before="264" w:after="0"/>
        <w:ind w:left="0" w:right="144" w:firstLine="0"/>
        <w:jc w:val="left"/>
      </w:pPr>
      <w:r>
        <w:t>Educate yourself about addiction. Understanding the biological, psychological, and social factors that contribute to substance abuse will help you to approach the situation with greater empathy and compassion. Read books, articles, and research papers; attend workshops and seminars; speak with professionals in the field.</w:t>
      </w:r>
    </w:p>
    <w:p>
      <w:pPr>
        <w:autoSpaceDN w:val="0"/>
        <w:autoSpaceDE w:val="0"/>
        <w:widowControl/>
        <w:spacing w:line="264" w:lineRule="exact" w:before="60" w:after="0"/>
        <w:ind w:left="0" w:right="144" w:firstLine="0"/>
        <w:jc w:val="left"/>
      </w:pPr>
      <w:r>
        <w:t>Knowledge is power, and in this case, it's the power to better understand your loved one's struggle and to approach the situation with greater insight and effectiveness.</w:t>
      </w:r>
    </w:p>
    <w:p>
      <w:pPr>
        <w:autoSpaceDN w:val="0"/>
        <w:autoSpaceDE w:val="0"/>
        <w:widowControl/>
        <w:spacing w:line="264" w:lineRule="exact" w:before="264" w:after="0"/>
        <w:ind w:left="0" w:right="0" w:firstLine="0"/>
        <w:jc w:val="left"/>
      </w:pPr>
      <w:r>
        <w:t xml:space="preserve">Remember, addiction is a disease, not a moral failing. It's crucial to avoid judgment and condemnation. The language you use is </w:t>
        <w:br/>
        <w:t>incredibly important. Avoid labels and stigmatizing terms that reinforce shame and isolation. Focus on their inherent worth, their potential for recovery, their strengths and accomplishments, not just their weaknesses. Speak to them with compassion, empathy, and unwavering belief in their ability to overcome this challenge.</w:t>
      </w:r>
    </w:p>
    <w:p>
      <w:pPr>
        <w:autoSpaceDN w:val="0"/>
        <w:autoSpaceDE w:val="0"/>
        <w:widowControl/>
        <w:spacing w:line="264" w:lineRule="exact" w:before="58" w:after="0"/>
        <w:ind w:left="0" w:right="720" w:firstLine="0"/>
        <w:jc w:val="left"/>
      </w:pPr>
      <w:r>
        <w:t>Your words can be a lifeline, a source of hope in the midst of despair.</w:t>
      </w:r>
    </w:p>
    <w:p>
      <w:pPr>
        <w:autoSpaceDN w:val="0"/>
        <w:autoSpaceDE w:val="0"/>
        <w:widowControl/>
        <w:spacing w:line="322" w:lineRule="exact" w:before="206" w:after="0"/>
        <w:ind w:left="0" w:right="0" w:firstLine="0"/>
        <w:jc w:val="left"/>
      </w:pPr>
      <w:r>
        <w:t>Celebrate their successes, no matter how small they may seem.</w:t>
      </w:r>
    </w:p>
    <w:p>
      <w:pPr>
        <w:autoSpaceDN w:val="0"/>
        <w:autoSpaceDE w:val="0"/>
        <w:widowControl/>
        <w:spacing w:line="322" w:lineRule="exact" w:before="0" w:after="0"/>
        <w:ind w:left="0" w:right="0" w:firstLine="0"/>
        <w:jc w:val="left"/>
      </w:pPr>
      <w:r>
        <w:t>Acknowledge their efforts, their commitment, their resilience.</w:t>
      </w:r>
    </w:p>
    <w:p>
      <w:pPr>
        <w:autoSpaceDN w:val="0"/>
        <w:autoSpaceDE w:val="0"/>
        <w:widowControl/>
        <w:spacing w:line="264" w:lineRule="exact" w:before="58" w:after="0"/>
        <w:ind w:left="0" w:right="0" w:firstLine="0"/>
        <w:jc w:val="left"/>
      </w:pPr>
      <w:r>
        <w:t>Recovery is a long and arduous journey, filled with setbacks and relapses. It’s not a linear path; it's a winding road, with ups and downs, twists and turns. Focus on the progress, no matter how incremental, and celebrate each victory along the way. These celebrations, these acknowledgments, serve as powerful motivators, reinforcing their commitment to recovery and strengthening their belief in themselves.</w:t>
      </w:r>
    </w:p>
    <w:p>
      <w:pPr>
        <w:autoSpaceDN w:val="0"/>
        <w:autoSpaceDE w:val="0"/>
        <w:widowControl/>
        <w:spacing w:line="264" w:lineRule="exact" w:before="264" w:after="0"/>
        <w:ind w:left="0" w:right="0" w:firstLine="0"/>
        <w:jc w:val="left"/>
      </w:pPr>
      <w:r>
        <w:t>Know when to let go, and when to hold on tight. There will be moments when you feel like you're holding on by a thread, when the temptation to control or manipulate is overwhelming. Resist this urge. Your love and support are best expressed through</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empowerment, not control. Let them take ownership of their </w:t>
        <w:br/>
        <w:t>recovery journey, allowing them to make their own choices, even if those choices are difficult or painful to watch. Your role is to be a steadfast presence, a source of unwavering support, not a director of their lives.</w:t>
      </w:r>
    </w:p>
    <w:p>
      <w:pPr>
        <w:autoSpaceDN w:val="0"/>
        <w:autoSpaceDE w:val="0"/>
        <w:widowControl/>
        <w:spacing w:line="264" w:lineRule="exact" w:before="264" w:after="0"/>
        <w:ind w:left="0" w:right="0" w:firstLine="0"/>
        <w:jc w:val="left"/>
      </w:pPr>
      <w:r>
        <w:t>Take care of yourself. Remember to replenish your own wellspring of strength and resilience. Engage in activities that nourish your soul, that bring you joy and peace. Prioritize your physical and mental health. This is not an act of selfishness; it is an act of self-preservation. You cannot effectively support someone else if you are depleted, if you are drowning in your own exhaustion and despair.</w:t>
      </w:r>
    </w:p>
    <w:p>
      <w:pPr>
        <w:autoSpaceDN w:val="0"/>
        <w:autoSpaceDE w:val="0"/>
        <w:widowControl/>
        <w:spacing w:line="264" w:lineRule="exact" w:before="60" w:after="0"/>
        <w:ind w:left="0" w:right="288" w:firstLine="0"/>
        <w:jc w:val="left"/>
      </w:pPr>
      <w:r>
        <w:t>Your well-being is essential to your ability to provide the support your loved one needs.</w:t>
      </w:r>
    </w:p>
    <w:p>
      <w:pPr>
        <w:autoSpaceDN w:val="0"/>
        <w:autoSpaceDE w:val="0"/>
        <w:widowControl/>
        <w:spacing w:line="264" w:lineRule="exact" w:before="264" w:after="0"/>
        <w:ind w:left="0" w:right="0" w:firstLine="0"/>
        <w:jc w:val="left"/>
      </w:pPr>
      <w:r>
        <w:t>Prepare for setbacks. Relapses are a common part of the recovery process. Don't let them derail you or your loved one. Approach them with compassion, understanding, and a renewed commitment to support. Remember that recovery is not a straight line; it's a winding road with twists, turns, and setbacks. These setbacks are opportunities for growth, for learning, for strengthening the resolve to continue fighting the good fight. They are not failures; they are simply part of the process.</w:t>
      </w:r>
    </w:p>
    <w:p>
      <w:pPr>
        <w:autoSpaceDN w:val="0"/>
        <w:autoSpaceDE w:val="0"/>
        <w:widowControl/>
        <w:spacing w:line="264" w:lineRule="exact" w:before="264" w:after="0"/>
        <w:ind w:left="0" w:right="0" w:firstLine="0"/>
        <w:jc w:val="left"/>
      </w:pPr>
      <w:r>
        <w:t xml:space="preserve">Above all, remember that you are not alone. There are countless resources and support systems available to help you navigate this challenging journey. Reach out to organizations dedicated to </w:t>
        <w:br/>
        <w:t xml:space="preserve">addiction treatment and recovery. Connect with support groups for family members and loved ones. Seek professional guidance from therapists and counselors. Remember, your own well-being is </w:t>
        <w:br/>
        <w:t xml:space="preserve">essential to supporting your loved one. Take care of yourself, find your strength, and hold onto hope – it is a powerful force in the darkest of times. The journey is arduous, but the rewards of </w:t>
        <w:br/>
        <w:t xml:space="preserve">unwavering support and shared resilience are immeasurable. The journey may be long and fraught with challenges, but the possibility of witnessing their transformation, their healing, their return to a life filled with hope and joy— that is a reward beyond measure. The "smoking section in heaven," that metaphorical space of shared understanding and connection, is a testament to the power of </w:t>
        <w:br/>
        <w:t>human resilience, the enduring strength of familial bonds, and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transformative potential of unwavering love and support. Hold onto that hope, let it fuel your strength, and continue to extend your hand, offering a lifeline in the tumultuous waters of addiction. It’s a journey you may not fully understand, but your unwavering </w:t>
        <w:br/>
        <w:t>presence, your constant support, your unconditional love – that is what truly matters. That is what makes all the difference. And in that love, in that support, in that unwavering presence, lies the true essence of hope and healing.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Resources and Support Networks</w:t>
      </w:r>
    </w:p>
    <w:p>
      <w:pPr>
        <w:autoSpaceDN w:val="0"/>
        <w:autoSpaceDE w:val="0"/>
        <w:widowControl/>
        <w:spacing w:line="264" w:lineRule="exact" w:before="286" w:after="0"/>
        <w:ind w:left="0" w:right="0" w:firstLine="0"/>
        <w:jc w:val="left"/>
      </w:pPr>
      <w:r>
        <w:t>The weight of carrying someone else's struggles can feel crushing, a constant pressure on your chest, stealing your breath. But you are not alone in this fight. There are resources, a network of support, waiting to be discovered, waiting to extend a hand and offer a lifeline. Finding them is not a sign of weakness; it's an act of self-preservation, a recognition of the strength it takes to acknowledge your own limitations and seek help.</w:t>
      </w:r>
    </w:p>
    <w:p>
      <w:pPr>
        <w:autoSpaceDN w:val="0"/>
        <w:autoSpaceDE w:val="0"/>
        <w:widowControl/>
        <w:spacing w:line="322" w:lineRule="exact" w:before="206" w:after="0"/>
        <w:ind w:left="0" w:right="0" w:firstLine="0"/>
        <w:jc w:val="center"/>
      </w:pPr>
      <w:r>
        <w:t>Let's start with the most immediate and accessible: online resources.</w:t>
      </w:r>
    </w:p>
    <w:p>
      <w:pPr>
        <w:autoSpaceDN w:val="0"/>
        <w:autoSpaceDE w:val="0"/>
        <w:widowControl/>
        <w:spacing w:line="264" w:lineRule="exact" w:before="58" w:after="0"/>
        <w:ind w:left="0" w:right="144" w:firstLine="0"/>
        <w:jc w:val="left"/>
      </w:pPr>
      <w:r>
        <w:t>The internet, despite its vastness and occasional chaos, offers a treasure trove of information and support for those grappling with addiction. Websites like SAMHSA's National Helpline (SAMHSA's National Helpline: 1-800-662-HELP (4357)) provide immediate access to confidential treatment referral and information services. They can connect you with local resources, treatment centers, and support groups, guiding you through the initial steps of navigating this complex landscape. Don't underestimate the power of a simple phone call; it can be the first domino in a chain of positive events, leading to clarity and a sense of direction. Many websites offer interactive tools, self-assessments, and forums where you can connect with others who understand the unique challenges you face.</w:t>
      </w:r>
    </w:p>
    <w:p>
      <w:pPr>
        <w:autoSpaceDN w:val="0"/>
        <w:autoSpaceDE w:val="0"/>
        <w:widowControl/>
        <w:spacing w:line="264" w:lineRule="exact" w:before="264" w:after="0"/>
        <w:ind w:left="0" w:right="0" w:firstLine="0"/>
        <w:jc w:val="left"/>
      </w:pPr>
      <w:r>
        <w:t xml:space="preserve">Beyond immediate help lines, online support groups offer a safe, anonymous space to share your experiences and connect with others facing similar struggles. The anonymity offered online can be particularly powerful for those who feel shame or stigma associated with addiction, fostering a sense of community and understanding that might be absent in their offline lives. These online communities are often a place of profound empathy, where shared experiences create powerful bonds, and the knowledge that you're not alone can be incredibly validating. It's a space where you can vent your </w:t>
        <w:br/>
        <w:t>frustrations, celebrate victories, and lean on others during difficult times. But remember, these online interactions should supplement, not replace, professional help.</w:t>
      </w:r>
    </w:p>
    <w:p>
      <w:pPr>
        <w:autoSpaceDN w:val="0"/>
        <w:autoSpaceDE w:val="0"/>
        <w:widowControl/>
        <w:spacing w:line="322" w:lineRule="exact" w:before="206" w:after="0"/>
        <w:ind w:left="0" w:right="0" w:firstLine="0"/>
        <w:jc w:val="left"/>
      </w:pPr>
      <w:r>
        <w:t>Moving beyond the digital realm, local support groups offer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invaluable face-to-face interaction and a tangible sense of </w:t>
        <w:br/>
        <w:t>community. Organizations like Narcotics Anonymous (NA) and Alcoholics Anonymous (AA) provide structured programs and a supportive environment for individuals battling addiction. These groups operate on a principle of shared experience, offering a peer-to-peer support system where individuals can connect with others who understand their struggles. The meetings themselves offer a chance to connect, share experiences, and find comfort in the commonality of shared struggles. It’s about more than just the 12-step process; it's about forming connections with people who are on a similar path.</w:t>
      </w:r>
    </w:p>
    <w:p>
      <w:pPr>
        <w:autoSpaceDN w:val="0"/>
        <w:autoSpaceDE w:val="0"/>
        <w:widowControl/>
        <w:spacing w:line="264" w:lineRule="exact" w:before="264" w:after="0"/>
        <w:ind w:left="0" w:right="0" w:firstLine="0"/>
        <w:jc w:val="left"/>
      </w:pPr>
      <w:r>
        <w:t xml:space="preserve">For family members and loved ones, Al-Anon and Nar-Anon provide vital support. These groups offer a safe space for families and </w:t>
        <w:br/>
        <w:t xml:space="preserve">friends of those with addiction, providing education, guidance, and a supportive network where they can share their own experiences and learn coping mechanisms. The emotional toll on family </w:t>
        <w:br/>
        <w:t xml:space="preserve">members can be immense, often mirroring the rollercoaster of the addicted individual's journey. These groups offer a critical lifeline, a place to process emotions, and learn healthy ways to approach the situation without becoming entangled in the cycle of addiction. The shared experiences and empathetic listening within these groups can transform feelings of isolation into a sense of collective </w:t>
        <w:br/>
        <w:t>strength.</w:t>
      </w:r>
    </w:p>
    <w:p>
      <w:pPr>
        <w:autoSpaceDN w:val="0"/>
        <w:autoSpaceDE w:val="0"/>
        <w:widowControl/>
        <w:spacing w:line="264" w:lineRule="exact" w:before="264" w:after="0"/>
        <w:ind w:left="0" w:right="0" w:firstLine="0"/>
        <w:jc w:val="left"/>
      </w:pPr>
      <w:r>
        <w:t xml:space="preserve">Professional help is crucial. Therapists specializing in addiction and family systems therapy can provide guidance and support, helping you navigate the complexities of addiction and its impact on your relationships. They can offer tools and strategies for coping with stress, setting healthy boundaries, and communicating effectively with your loved one. These professionals can help unpack the emotional baggage associated with addiction, both for the </w:t>
        <w:br/>
        <w:t>individual struggling and their support system. They can help you understand the underlying issues that may be contributing to the addiction and provide strategies for addressing them. Remember, seeking professional help is not a sign of failure; it’s a testament to your commitment to the well-being of yourself and your loved one.</w:t>
      </w:r>
    </w:p>
    <w:p>
      <w:pPr>
        <w:autoSpaceDN w:val="0"/>
        <w:autoSpaceDE w:val="0"/>
        <w:widowControl/>
        <w:spacing w:line="264" w:lineRule="exact" w:before="264" w:after="0"/>
        <w:ind w:left="0" w:right="144" w:firstLine="0"/>
        <w:jc w:val="left"/>
      </w:pPr>
      <w:r>
        <w:t>Beyond therapists, addiction specialists and recovery centers offer comprehensive treatment programs tailored to individual needs.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These programs often combine therapy, medication, and support groups, providing a holistic approach to recovery. The choice of program will depend on the severity of the addiction, the </w:t>
        <w:br/>
        <w:t xml:space="preserve">individual's needs, and available resources. Researching and </w:t>
        <w:br/>
        <w:t>choosing the right program can be an overwhelming task, but with the help of resources like SAMHSA, you can find programs that best suit your situation. Don't hesitate to contact multiple centers to compare their approaches and find the one that feels like the best fit.</w:t>
      </w:r>
    </w:p>
    <w:p>
      <w:pPr>
        <w:autoSpaceDN w:val="0"/>
        <w:autoSpaceDE w:val="0"/>
        <w:widowControl/>
        <w:spacing w:line="264" w:lineRule="exact" w:before="264" w:after="0"/>
        <w:ind w:left="0" w:right="0" w:firstLine="0"/>
        <w:jc w:val="left"/>
      </w:pPr>
      <w:r>
        <w:t xml:space="preserve">Hospitals and emergency rooms can provide immediate crisis intervention. In situations where addiction leads to a medical emergency, these facilities offer life-saving care and can help </w:t>
        <w:br/>
        <w:t>stabilize the situation. While not a long-term solution, they provide crucial initial intervention, particularly in cases of overdose or severe withdrawal symptoms. They can also be a point of entry into more comprehensive treatment programs.</w:t>
      </w:r>
    </w:p>
    <w:p>
      <w:pPr>
        <w:autoSpaceDN w:val="0"/>
        <w:autoSpaceDE w:val="0"/>
        <w:widowControl/>
        <w:spacing w:line="264" w:lineRule="exact" w:before="264" w:after="0"/>
        <w:ind w:left="0" w:right="0" w:firstLine="0"/>
        <w:jc w:val="left"/>
      </w:pPr>
      <w:r>
        <w:t xml:space="preserve">Remember, recovery is a marathon, not a sprint. It’s a journey with setbacks and triumphs, but with the right resources and support network, your loved one has a much greater chance of finding lasting sobriety. Your role as a supporter is equally challenging, a constant navigation of emotions and support strategies. It demands resilience, understanding, and a deep well of empathy. But know that you are not alone in this journey. There is a community </w:t>
        <w:br/>
        <w:t>waiting to walk alongside you, providing the strength and support you need to navigate this difficult terrain. The path to recovery is long and winding, but the destination – a life filled with hope, connection, and a renewed sense of self – is worth fighting for. Every step taken, every challenge overcome, is a testament to the power of resilience, the enduring strength of human connection, and the transformative potential of unwavering support. And remember that smoking section in heaven – a place of peace, understanding, and shared hope – awaits those who persevere.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Hope for Recovery</w:t>
      </w:r>
    </w:p>
    <w:p>
      <w:pPr>
        <w:autoSpaceDN w:val="0"/>
        <w:autoSpaceDE w:val="0"/>
        <w:widowControl/>
        <w:spacing w:line="264" w:lineRule="exact" w:before="286" w:after="0"/>
        <w:ind w:left="0" w:right="0" w:firstLine="0"/>
        <w:jc w:val="left"/>
      </w:pPr>
      <w:r>
        <w:t xml:space="preserve">The air crackles with a strange energy, a mixture of anticipation and trepidation. It’s the kind of energy that hangs heavy in a </w:t>
        <w:br/>
        <w:t>hospital waiting room, the kind that vibrates in the silence between heartbeats. My brother, Liam, lies behind those closed doors, a battlefield of his own making. The fight has been brutal, a relentless war against a foe that whispers insidious promises of escape and oblivion. But today, there's a different kind of battle raging—a battle for hope.</w:t>
      </w:r>
    </w:p>
    <w:p>
      <w:pPr>
        <w:autoSpaceDN w:val="0"/>
        <w:autoSpaceDE w:val="0"/>
        <w:widowControl/>
        <w:spacing w:line="264" w:lineRule="exact" w:before="264" w:after="0"/>
        <w:ind w:left="0" w:right="0" w:firstLine="0"/>
        <w:jc w:val="left"/>
      </w:pPr>
      <w:r>
        <w:t>This hope isn't a naive, blind faith. It’s a hard-won understanding, born from years of witnessing the brutal reality of addiction, from the gut-wrenching lows and the fleeting, fragile highs. It's the kind of hope that’s tempered by experience, sharpened by loss, and strengthened by the unwavering belief in the inherent resilience of the human spirit. I've seen Liam at his lowest, a shell of the vibrant, mischievous boy I once knew. I've seen him claw his way back from the brink, only to stumble again. The cycle has been a relentless torment, a symphony of despair punctuated by brief moments of fragile peace.</w:t>
      </w:r>
    </w:p>
    <w:p>
      <w:pPr>
        <w:autoSpaceDN w:val="0"/>
        <w:autoSpaceDE w:val="0"/>
        <w:widowControl/>
        <w:spacing w:line="264" w:lineRule="exact" w:before="264" w:after="0"/>
        <w:ind w:left="0" w:right="0" w:firstLine="0"/>
        <w:jc w:val="left"/>
      </w:pPr>
      <w:r>
        <w:t>This time, though, feels different. There's a flicker in his eyes, a spark of something I haven't seen in years—a flicker of surrender, a willingness to accept the help he desperately needs. It's a subtle shift, a whisper in the storm, but it's enough to ignite a fragile flame of hope within me. It's not just Liam who needs to surrender; I, too, must surrender to the understanding that I can't control this. I can only offer my unwavering support, my presence, my unwavering belief in his potential for recovery.</w:t>
      </w:r>
    </w:p>
    <w:p>
      <w:pPr>
        <w:autoSpaceDN w:val="0"/>
        <w:autoSpaceDE w:val="0"/>
        <w:widowControl/>
        <w:spacing w:line="264" w:lineRule="exact" w:before="264" w:after="0"/>
        <w:ind w:left="0" w:right="0" w:firstLine="0"/>
        <w:jc w:val="left"/>
      </w:pPr>
      <w:r>
        <w:t xml:space="preserve">My mother always said, "The tide always turns, son. Even the </w:t>
        <w:br/>
        <w:t>darkest night gives way to dawn." Her words, a mantra whispered in the quiet moments of reflection, echo in my mind now, a source of strength and comfort. I cling to them, a lifeline in this turbulent sea of uncertainty. Her faith in Liam, even in his darkest moments, was unwavering. She believed in his capacity for redemption, in the inherent goodness that resided within him, even when the addiction threatened to consume him entirely. And that faith, her unwavering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6" w:lineRule="exact" w:before="56" w:after="0"/>
        <w:ind w:left="0" w:right="0" w:firstLine="0"/>
        <w:jc w:val="left"/>
      </w:pPr>
      <w:r>
        <w:t>belief, is the legacy she leaves behind, a beacon guiding me through these tumultuous times.</w:t>
      </w:r>
    </w:p>
    <w:p>
      <w:pPr>
        <w:autoSpaceDN w:val="0"/>
        <w:autoSpaceDE w:val="0"/>
        <w:widowControl/>
        <w:spacing w:line="264" w:lineRule="exact" w:before="264" w:after="0"/>
        <w:ind w:left="0" w:right="0" w:firstLine="0"/>
        <w:jc w:val="left"/>
      </w:pPr>
      <w:r>
        <w:t>The doctor emerges, his face etched with a careful neutrality that speaks volumes. He speaks in clinical terms, carefully outlining the treatment plan, the prognosis, the potential challenges ahead. The words wash over me, a wave of information that both reassures and unsettles. He mentions a long road ahead, a journey fraught with obstacles and setbacks. But he also speaks of progress, of Liam's willingness to engage in therapy, to participate in the recovery program. He speaks of hope, a word that feels strangely potent in this sterile environment.</w:t>
      </w:r>
    </w:p>
    <w:p>
      <w:pPr>
        <w:autoSpaceDN w:val="0"/>
        <w:autoSpaceDE w:val="0"/>
        <w:widowControl/>
        <w:spacing w:line="324" w:lineRule="exact" w:before="204" w:after="0"/>
        <w:ind w:left="0" w:right="0" w:firstLine="0"/>
        <w:jc w:val="center"/>
      </w:pPr>
      <w:r>
        <w:t>Leaving the hospital, the city lights blur through my tear-filled eyes.</w:t>
      </w:r>
    </w:p>
    <w:p>
      <w:pPr>
        <w:autoSpaceDN w:val="0"/>
        <w:autoSpaceDE w:val="0"/>
        <w:widowControl/>
        <w:spacing w:line="264" w:lineRule="exact" w:before="60" w:after="0"/>
        <w:ind w:left="0" w:right="0" w:firstLine="0"/>
        <w:jc w:val="left"/>
      </w:pPr>
      <w:r>
        <w:t>The weight of the past, the relentless pressure of worry, seems to lift slightly. It's not gone, not by a long shot, but it's lessened. The burden I've carried for so long, the burden of his addiction, feels a little lighter, a little less crushing. It's as if a tiny crack has appeared in the dam, allowing a trickle of hope to seep through. It's not a flood, not yet, but it's a start. It's a beginning.</w:t>
      </w:r>
    </w:p>
    <w:p>
      <w:pPr>
        <w:autoSpaceDN w:val="0"/>
        <w:autoSpaceDE w:val="0"/>
        <w:widowControl/>
        <w:spacing w:line="264" w:lineRule="exact" w:before="264" w:after="0"/>
        <w:ind w:left="0" w:right="0" w:firstLine="0"/>
        <w:jc w:val="left"/>
      </w:pPr>
      <w:r>
        <w:t xml:space="preserve">This hope is not just a feeling; it's a conscious choice, a decision to embrace the possibility of healing, of restoration, of a future where Liam can reclaim his life, his identity, his self-respect. It's a </w:t>
        <w:br/>
        <w:t>commitment to remain steadfast in my support, to be a constant presence in his life, to offer a shoulder to lean on, a listening ear, a unwavering belief in his potential.</w:t>
      </w:r>
    </w:p>
    <w:p>
      <w:pPr>
        <w:autoSpaceDN w:val="0"/>
        <w:autoSpaceDE w:val="0"/>
        <w:widowControl/>
        <w:spacing w:line="264" w:lineRule="exact" w:before="264" w:after="0"/>
        <w:ind w:left="0" w:right="0" w:firstLine="0"/>
        <w:jc w:val="left"/>
      </w:pPr>
      <w:r>
        <w:t xml:space="preserve">The road ahead is long and winding, filled with twists and turns, with unexpected detours and steep inclines. But this time, it feels different. This time, there's a sense of camaraderie, a shared </w:t>
        <w:br/>
        <w:t xml:space="preserve">purpose, a mutual understanding that this journey must be </w:t>
        <w:br/>
        <w:t>undertaken together. This time, there's a support system, a network of friends, family, and professionals who are committed to Liam's recovery, who are ready to offer their strength and guidance.</w:t>
      </w:r>
    </w:p>
    <w:p>
      <w:pPr>
        <w:autoSpaceDN w:val="0"/>
        <w:autoSpaceDE w:val="0"/>
        <w:widowControl/>
        <w:spacing w:line="264" w:lineRule="exact" w:before="264" w:after="0"/>
        <w:ind w:left="0" w:right="0" w:firstLine="0"/>
        <w:jc w:val="left"/>
      </w:pPr>
      <w:r>
        <w:t>I think of the "smoking section in heaven" – my mother’s whimsical metaphor for a place of solace, a sanctuary where.  those who struggle can find peace and understanding. it's a potent symbol of hope, a reminder that even in the face of adversity, there is a place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of refuge, a community of shared experience. It's a place where the weight of the world is lifted, replaced by a sense of belonging, a sense of connection. It reminds me that we are not alone in our struggles, that there are others who understand, who empathize, who offer unwavering support.</w:t>
      </w:r>
    </w:p>
    <w:p>
      <w:pPr>
        <w:autoSpaceDN w:val="0"/>
        <w:autoSpaceDE w:val="0"/>
        <w:widowControl/>
        <w:spacing w:line="264" w:lineRule="exact" w:before="264" w:after="0"/>
        <w:ind w:left="0" w:right="0" w:firstLine="0"/>
        <w:jc w:val="left"/>
      </w:pPr>
      <w:r>
        <w:t xml:space="preserve">The days that follow are a blur of activity, a whirlwind of </w:t>
        <w:br/>
        <w:t xml:space="preserve">appointments, therapy sessions, and support group meetings. Liam is engaged, surprisingly so. He’s actively participating in the </w:t>
        <w:br/>
        <w:t>program, connecting with his therapist, and sharing his experiences in the group setting. It’s a gradual process, a slow, painstaking climb up a steep mountain. There are moments of doubt, moments of frustration, moments when the old demons rear their heads. But there are also moments of clarity, moments of insight, moments of genuine progress.</w:t>
      </w:r>
    </w:p>
    <w:p>
      <w:pPr>
        <w:autoSpaceDN w:val="0"/>
        <w:autoSpaceDE w:val="0"/>
        <w:widowControl/>
        <w:spacing w:line="264" w:lineRule="exact" w:before="264" w:after="0"/>
        <w:ind w:left="0" w:right="0" w:firstLine="0"/>
        <w:jc w:val="left"/>
      </w:pPr>
      <w:r>
        <w:t>I find myself drawn back to the metaphor of fighting alligators while forgetting to clean the swamp. For so long, I’ve been focused solely on the immediate crises, on the day-to-day battles with Liam's addiction. I’ve been fighting the alligators, one by one, without addressing the underlying issues that created the swamp in the first place. Now, with the help of therapists and support groups, I'm starting to understand the importance of addressing the root causes, of cleaning the swamp, so that the alligators don't keep returning.</w:t>
      </w:r>
    </w:p>
    <w:p>
      <w:pPr>
        <w:autoSpaceDN w:val="0"/>
        <w:autoSpaceDE w:val="0"/>
        <w:widowControl/>
        <w:spacing w:line="264" w:lineRule="exact" w:before="264" w:after="0"/>
        <w:ind w:left="0" w:right="0" w:firstLine="0"/>
        <w:jc w:val="left"/>
      </w:pPr>
      <w:r>
        <w:t>This journey isn't just about Liam's recovery; it's about my own. It's about confronting my own demons, my own anxieties, my own fears. It's about learning to set healthy boundaries, to nurture my own well-being, and to cultivate self-compassion. It's about learning to forgive myself for my past mistakes, for my moments of doubt, for my failures.</w:t>
      </w:r>
    </w:p>
    <w:p>
      <w:pPr>
        <w:autoSpaceDN w:val="0"/>
        <w:autoSpaceDE w:val="0"/>
        <w:widowControl/>
        <w:spacing w:line="264" w:lineRule="exact" w:before="264" w:after="0"/>
        <w:ind w:left="0" w:right="0" w:firstLine="0"/>
        <w:jc w:val="left"/>
      </w:pPr>
      <w:r>
        <w:t xml:space="preserve">The process of cleaning the swamp involves confronting my own past traumas, acknowledging the impact of my childhood </w:t>
        <w:br/>
        <w:t xml:space="preserve">experiences on my present-day anxieties. It involves confronting my own struggles with guilt and shame, my own feelings of </w:t>
        <w:br/>
        <w:t>inadequacy. It requires a brutal honesty with myself, a willingness to delve into the darkest corners of my own being, to confront the shadows that haunt my subconscious.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But this process, this journey of self-discovery, is not solely a solitary endeavor. It's a journey shared with others, a journey of mutual support, a journey of communal healing. It's about </w:t>
        <w:br/>
        <w:t>extending a hand to others, just as others have extended a hand to me. It's about fostering a sense of community, a sense of belonging, a sense of shared purpose.</w:t>
      </w:r>
    </w:p>
    <w:p>
      <w:pPr>
        <w:autoSpaceDN w:val="0"/>
        <w:autoSpaceDE w:val="0"/>
        <w:widowControl/>
        <w:spacing w:line="264" w:lineRule="exact" w:before="264" w:after="0"/>
        <w:ind w:left="0" w:right="0" w:firstLine="0"/>
        <w:jc w:val="left"/>
      </w:pPr>
      <w:r>
        <w:t xml:space="preserve">The hope for Liam's recovery is a tangible thing, something I can hold onto, something that gives me strength in the face of </w:t>
        <w:br/>
        <w:t xml:space="preserve">uncertainty. It's a hope that's fueled by the support of my </w:t>
        <w:br/>
        <w:t>community, the unwavering belief of my family, and the relentless dedication of healthcare professionals. It is also nurtured by the memory of my mother, whose faith in the enduring power of hope continues to guide me. It is a journey that extends beyond my brother and myself, a journey of healing that touches the lives of everyone involved. It's a journey worth fighting for.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From Rhymes to Reflections</w:t>
      </w:r>
    </w:p>
    <w:p>
      <w:pPr>
        <w:autoSpaceDN w:val="0"/>
        <w:autoSpaceDE w:val="0"/>
        <w:widowControl/>
        <w:spacing w:line="264" w:lineRule="exact" w:before="286" w:after="0"/>
        <w:ind w:left="0" w:right="0" w:firstLine="0"/>
        <w:jc w:val="left"/>
      </w:pPr>
      <w:r>
        <w:t xml:space="preserve">The rhythmic pulse of the beat, once my lifeline, now experienced distant, a fading echo in the vast expanse of my new landscape. Hip-hop had been my voice, my shield, my weapon. It had been the raw, </w:t>
        <w:br/>
        <w:t xml:space="preserve">untamed expression of a life lived on the edge, a tapestry woven with threads of pain, ambition, and the relentless pursuit of </w:t>
        <w:br/>
        <w:t>something more. But the rhythms of the street, the bravado of the rhymes, had started to feel like a costume, a mask I wore to conceal the vulnerability simmering beneath the surface. The music, once a cathartic release, now felt constricting, a cage of my own making.</w:t>
      </w:r>
    </w:p>
    <w:p>
      <w:pPr>
        <w:autoSpaceDN w:val="0"/>
        <w:autoSpaceDE w:val="0"/>
        <w:widowControl/>
        <w:spacing w:line="264" w:lineRule="exact" w:before="264" w:after="0"/>
        <w:ind w:left="0" w:right="0" w:firstLine="0"/>
        <w:jc w:val="left"/>
      </w:pPr>
      <w:r>
        <w:t xml:space="preserve">The shift wasn't sudden, more like a gradual unraveling, a quiet rebellion against the confines of the persona I'd painstakingly constructed. The intensity of the emotions I poured into my music, the visceral honesty, began to demand a different form of </w:t>
        <w:br/>
        <w:t>expression, a more intimate and introspective vessel. The carefully crafted rhymes, the punchlines, the swagger—they experienced inadequate, hollow even, when faced with the raw, unfiltered reality of Liam’s struggle. Words, once weapons of defiance, now felt like fragile tools, inadequate to capture the depth of my grief, my fear, my love for my brother.</w:t>
      </w:r>
    </w:p>
    <w:p>
      <w:pPr>
        <w:autoSpaceDN w:val="0"/>
        <w:autoSpaceDE w:val="0"/>
        <w:widowControl/>
        <w:spacing w:line="264" w:lineRule="exact" w:before="264" w:after="0"/>
        <w:ind w:left="0" w:right="0" w:firstLine="0"/>
        <w:jc w:val="left"/>
      </w:pPr>
      <w:r>
        <w:t xml:space="preserve">It began subtly. I found myself scribbling in notebooks, not lyrics, but fragments of memories, fleeting observations, emotions too complex for the structure of a verse. These weren't meant for the stage, the club, the radio. They were for myself, a private confession whispered into the pages, a form of self-therapy. The words </w:t>
        <w:br/>
        <w:t xml:space="preserve">tumbled out, unfiltered, unpolished, raw as an open wound. I wrote about the crackle of static on the old radio in our childhood home, the smell of Mama’s cooking, the weight of her absence. I wrote about the fear in Liam’s eyes, the desperation in his voice, the crushing weight of his addiction. I wrote about the city's </w:t>
        <w:br/>
        <w:t xml:space="preserve">unforgiving glare, the shadows that lurked in its alleys, the </w:t>
        <w:br/>
        <w:t>seductive whispers of easy money.</w:t>
      </w:r>
    </w:p>
    <w:p>
      <w:pPr>
        <w:autoSpaceDN w:val="0"/>
        <w:autoSpaceDE w:val="0"/>
        <w:widowControl/>
        <w:spacing w:line="264" w:lineRule="exact" w:before="264" w:after="0"/>
        <w:ind w:left="0" w:right="144" w:firstLine="0"/>
        <w:jc w:val="left"/>
      </w:pPr>
      <w:r>
        <w:t>Poetry became my sanctuary, a space where I could confront the ghosts of my past, explore the complexities of my present, and grapple with the uncertainties of the future. It allowed me to move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center"/>
      </w:pPr>
      <w:r>
        <w:t>beyond the bravado, the posturing, the carefully constructed image.</w:t>
      </w:r>
    </w:p>
    <w:p>
      <w:pPr>
        <w:autoSpaceDN w:val="0"/>
        <w:autoSpaceDE w:val="0"/>
        <w:widowControl/>
        <w:spacing w:line="264" w:lineRule="exact" w:before="60" w:after="0"/>
        <w:ind w:left="0" w:right="0" w:firstLine="0"/>
        <w:jc w:val="left"/>
      </w:pPr>
      <w:r>
        <w:t xml:space="preserve">It forced me to confront the fragility of my own being, to </w:t>
        <w:br/>
        <w:t xml:space="preserve">acknowledge the scars that crisscrossed my soul. The rhythm </w:t>
        <w:br/>
        <w:t>shifted, the beat slowed, the focus turned inward. It was no longer about the performance, the showmanship, the need for validation. It was about stripping away the layers, baring my soul, revealing the vulnerability that had long been hidden beneath layers of carefully constructed rhymes.</w:t>
      </w:r>
    </w:p>
    <w:p>
      <w:pPr>
        <w:autoSpaceDN w:val="0"/>
        <w:autoSpaceDE w:val="0"/>
        <w:widowControl/>
        <w:spacing w:line="264" w:lineRule="exact" w:before="264" w:after="0"/>
        <w:ind w:left="0" w:right="144" w:firstLine="0"/>
        <w:jc w:val="left"/>
      </w:pPr>
      <w:r>
        <w:t xml:space="preserve">The transition wasn't easy. There was a sense of betrayal, a feeling of abandoning my roots, of denying a part of myself. My identity, for so long intricately woven with the fabric of hip-hop, now experienced fragmented, uncertain. Doubt gnawed at me, a relentless whisper questioning my ability to connect with an audience, to </w:t>
        <w:br/>
        <w:t xml:space="preserve">communicate effectively through this new medium. Would they understand? Would they see beyond the verses, beyond the </w:t>
        <w:br/>
        <w:t>meticulously crafted lines, to the heart that beat beneath them?</w:t>
      </w:r>
    </w:p>
    <w:p>
      <w:pPr>
        <w:autoSpaceDN w:val="0"/>
        <w:autoSpaceDE w:val="0"/>
        <w:widowControl/>
        <w:spacing w:line="264" w:lineRule="exact" w:before="264" w:after="0"/>
        <w:ind w:left="0" w:right="0" w:firstLine="0"/>
        <w:jc w:val="left"/>
      </w:pPr>
      <w:r>
        <w:t xml:space="preserve">The fear of failure was a constant companion, a shadow that clung to my heels. The familiar comfort of the rhyme scheme, the </w:t>
        <w:br/>
        <w:t xml:space="preserve">predictable rhythm, the confidence born of years of experience, all seemed to fade, replaced by a daunting uncertainty. I experienced like a novice again, a raw beginner stumbling through uncharted </w:t>
        <w:br/>
        <w:t>territory. The creative process, once a fluid, instinctual act, now felt deliberate, labored. Each word, each line, each stanza demanded careful consideration, a meticulous attention to detail that felt both exhilarating and exhausting.</w:t>
      </w:r>
    </w:p>
    <w:p>
      <w:pPr>
        <w:autoSpaceDN w:val="0"/>
        <w:autoSpaceDE w:val="0"/>
        <w:widowControl/>
        <w:spacing w:line="264" w:lineRule="exact" w:before="264" w:after="0"/>
        <w:ind w:left="0" w:right="0" w:firstLine="0"/>
        <w:jc w:val="left"/>
      </w:pPr>
      <w:r>
        <w:t>But the act of writing itself became a form of healing, a release, a path towards self-discovery. The words flowed from a deeper well, a source of pain and vulnerability, but also of resilience and hope. I realized that I was not abandoning hip-hop, but rather transforming it, transmuting its energy into a new form of expression, one that was both more personal and more potent. The raw energy, the visceral emotions, the street-smart wit – these remained, but they were channeled through a different prism, refracted through the lens of introspection and emotional honesty.</w:t>
      </w:r>
    </w:p>
    <w:p>
      <w:pPr>
        <w:autoSpaceDN w:val="0"/>
        <w:autoSpaceDE w:val="0"/>
        <w:widowControl/>
        <w:spacing w:line="264" w:lineRule="exact" w:before="264" w:after="0"/>
        <w:ind w:left="0" w:right="144" w:firstLine="0"/>
        <w:jc w:val="left"/>
      </w:pPr>
      <w:r>
        <w:t>My poems became letters to Liam, to my mother, to my younger self. They were apologies, confessions, prayers, and celebrations of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resilience. They were testaments to the enduring power of familial bonds, even when stretched to the breaking point. They were an exploration of the complexities of addiction, of the seductive </w:t>
        <w:br/>
        <w:t>whispers of escape and the agonizing struggle for redemption. They were an exploration of my own struggles, my own flaws, my own journey towards self-acceptance and self-forgiveness.</w:t>
      </w:r>
    </w:p>
    <w:p>
      <w:pPr>
        <w:autoSpaceDN w:val="0"/>
        <w:autoSpaceDE w:val="0"/>
        <w:widowControl/>
        <w:spacing w:line="264" w:lineRule="exact" w:before="264" w:after="0"/>
        <w:ind w:left="0" w:right="0" w:firstLine="0"/>
        <w:jc w:val="left"/>
      </w:pPr>
      <w:r>
        <w:t xml:space="preserve">The act of writing, the meticulous crafting of words and images, became a form of meditation, a pathway to understanding, a bridge between the chaos of my past and the uncertain promise of my future. The rhythm shifted, the beat slowed, but the power </w:t>
        <w:br/>
        <w:t>remained. The raw emotion remained. The vulnerability remained. But it was a different kind of power, a power born of introspection, of self-awareness, of a willingness to confront the darkness and emerge into the light.</w:t>
      </w:r>
    </w:p>
    <w:p>
      <w:pPr>
        <w:autoSpaceDN w:val="0"/>
        <w:autoSpaceDE w:val="0"/>
        <w:widowControl/>
        <w:spacing w:line="264" w:lineRule="exact" w:before="264" w:after="0"/>
        <w:ind w:left="0" w:right="0" w:firstLine="0"/>
        <w:jc w:val="left"/>
      </w:pPr>
      <w:r>
        <w:t xml:space="preserve">Through the act of writing, I discovered a different kind of voice, a voice that transcended the limitations of my hip-hop persona, a voice that spoke from the depths of my being, a voice that </w:t>
        <w:br/>
        <w:t>resonated with authenticity and vulnerability. It was a voice forged in the crucible of pain and loss, a voice tempered by years of struggle and tempered by the unwavering hope of redemption. It was a voice that I had always carried within me, but had never before allowed myself to hear. It was a voice that, finally, was free to speak.</w:t>
      </w:r>
    </w:p>
    <w:p>
      <w:pPr>
        <w:autoSpaceDN w:val="0"/>
        <w:autoSpaceDE w:val="0"/>
        <w:widowControl/>
        <w:spacing w:line="264" w:lineRule="exact" w:before="264" w:after="0"/>
        <w:ind w:left="0" w:right="0" w:firstLine="0"/>
        <w:jc w:val="left"/>
      </w:pPr>
      <w:r>
        <w:t>The process of transitioning from the fast-paced world of hip-hop to the introspective realm of poetry and memoir was a journey of self-discovery, a process of stripping away the layers of pretense and artifice to reveal the raw, unfiltered truth of my experiences. It was a journey that demanded honesty, courage, and an unwavering commitment to my own vulnerability. But it was also a journey that led me to a deeper understanding of myself, my family, and the human condition.</w:t>
      </w:r>
    </w:p>
    <w:p>
      <w:pPr>
        <w:autoSpaceDN w:val="0"/>
        <w:autoSpaceDE w:val="0"/>
        <w:widowControl/>
        <w:spacing w:line="264" w:lineRule="exact" w:before="264" w:after="0"/>
        <w:ind w:left="0" w:right="0" w:firstLine="0"/>
        <w:jc w:val="left"/>
      </w:pPr>
      <w:r>
        <w:t xml:space="preserve">The poems and reflections became a way to process the </w:t>
        <w:br/>
        <w:t>overwhelming emotions that had been swirling inside of me, a way to make sense of.  the chaos and find order in the turmoil. each word, each line, each image served as a stepping stone on my journey towards healing, a testament to the resilience of the human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spirit and the enduring power of love, even in the face of </w:t>
        <w:br/>
        <w:t>devastation. The transition wasn't a rejection of my past, but a transformation, a reimagining of my artistic voice, a deepening of my connection to the world and to myself. The rhymes had been a release, a way to vent the rage and frustration of a life lived on the edge. But now, the reflections were a path toward understanding, a way to find meaning in the pain, to transform the scars into stories, to make sense of the chaos and find a new kind of rhythm, a new kind of harmony. The beat had changed, but the music still played on. It was a different song, a more nuanced and introspective melody, but it was my song, and it was finally mine to sing.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Evolution of Expression</w:t>
      </w:r>
    </w:p>
    <w:p>
      <w:pPr>
        <w:autoSpaceDN w:val="0"/>
        <w:autoSpaceDE w:val="0"/>
        <w:widowControl/>
        <w:spacing w:line="264" w:lineRule="exact" w:before="286" w:after="0"/>
        <w:ind w:left="0" w:right="0" w:firstLine="0"/>
        <w:jc w:val="left"/>
      </w:pPr>
      <w:r>
        <w:t>The rhythmic pulse of the beat, once my sanctuary, now experienced like a distant memory, a ghost of the intensity that had once defined me. Hip-hop had been my armor, my shield against the harsh realities of the street, a means of channeling the rage, the grief, the frustration into something tangible, something powerful. But the armor had begun to feel heavy, constricting, suffocating even. The bravado of the rhymes, the swagger, the carefully crafted persona – it all felt hollow now, a thin veneer over the raw, unfiltered emotions that threatened to overwhelm me.</w:t>
      </w:r>
    </w:p>
    <w:p>
      <w:pPr>
        <w:autoSpaceDN w:val="0"/>
        <w:autoSpaceDE w:val="0"/>
        <w:widowControl/>
        <w:spacing w:line="264" w:lineRule="exact" w:before="264" w:after="0"/>
        <w:ind w:left="0" w:right="0" w:firstLine="0"/>
        <w:jc w:val="left"/>
      </w:pPr>
      <w:r>
        <w:t>Liam's addiction had become a gaping chasm in my life, a constant, gnawing fear that threatened to consume me. The music, once my escape, now experienced inadequate, a feeble attempt to drown out the relentless roar of my anxieties. The carefully constructed verses, the punchlines, the carefully crafted image—they were no match for the brutal honesty of my reality. The need to articulate, to process, to understand, far surpassed the limitations of the musical form.</w:t>
      </w:r>
    </w:p>
    <w:p>
      <w:pPr>
        <w:autoSpaceDN w:val="0"/>
        <w:autoSpaceDE w:val="0"/>
        <w:widowControl/>
        <w:spacing w:line="264" w:lineRule="exact" w:before="264" w:after="0"/>
        <w:ind w:left="0" w:right="0" w:firstLine="0"/>
        <w:jc w:val="left"/>
      </w:pPr>
      <w:r>
        <w:t xml:space="preserve">It wasn't a conscious decision, not at first. It was more of a gradual shift, a subtle metamorphosis. I found myself drifting away from the studio, the late-night sessions, the relentless pursuit of the next hit. Instead, I gravitated toward solitude, toward the quiet intimacy of a notebook and pen. I started writing not lyrics, but prose – fragments of memories, half-formed thoughts, emotions too intricate, too raw, for the rigid structure of a verse. The words tumbled out, </w:t>
        <w:br/>
        <w:t>uncensored, unfiltered, a torrent of feelings I had suppressed for far too long.</w:t>
      </w:r>
    </w:p>
    <w:p>
      <w:pPr>
        <w:autoSpaceDN w:val="0"/>
        <w:autoSpaceDE w:val="0"/>
        <w:widowControl/>
        <w:spacing w:line="264" w:lineRule="exact" w:before="264" w:after="0"/>
        <w:ind w:left="0" w:right="0" w:firstLine="0"/>
        <w:jc w:val="left"/>
      </w:pPr>
      <w:r>
        <w:t>I wrote about the chipped paint on the windowsill of our childhood home, the way the sunlight filtered through the cracks, illuminating dust motes dancing in the air. I wrote about Mama's hands, rough and calloused from years of hard work, the way she would hold mine, her touch a silent reassurance. I wrote about the smell of her baking bread, a scent that evoked a comforting warmth, a nostalgic longing for a time before the world turned harsh. And I wrote about the absence that now hung heavy in the air, the empty space where her laughter once echoed.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0" w:firstLine="0"/>
        <w:jc w:val="left"/>
      </w:pPr>
      <w:r>
        <w:t>The pain was palpable, a physical ache in my chest. But the act of writing, the simple act of translating the chaos within into words on a page, became a form of release, a way of exorcising the demons that haunted my dreams. The prose was messy, unrefined, yet it resonated with a brutal honesty I had never allowed myself to express before. It was a confession, a prayer, a desperate attempt to connect with the world, to understand the inexplicable currents of loss and grief that threatened to pull me under.</w:t>
      </w:r>
    </w:p>
    <w:p>
      <w:pPr>
        <w:autoSpaceDN w:val="0"/>
        <w:autoSpaceDE w:val="0"/>
        <w:widowControl/>
        <w:spacing w:line="264" w:lineRule="exact" w:before="264" w:after="0"/>
        <w:ind w:left="0" w:right="0" w:firstLine="0"/>
        <w:jc w:val="left"/>
      </w:pPr>
      <w:r>
        <w:t>The poetry that followed was different. It wasn't the controlled chaos of hip-hop, the calculated energy of perfectly placed rhymes.</w:t>
      </w:r>
    </w:p>
    <w:p>
      <w:pPr>
        <w:autoSpaceDN w:val="0"/>
        <w:autoSpaceDE w:val="0"/>
        <w:widowControl/>
        <w:spacing w:line="264" w:lineRule="exact" w:before="60" w:after="0"/>
        <w:ind w:left="0" w:right="0" w:firstLine="0"/>
        <w:jc w:val="left"/>
      </w:pPr>
      <w:r>
        <w:t>It was more introspective, more intimate, more vulnerable. The rhythm slowed, the beat softened, the focus shifted inward. The swagger was gone, replaced by a raw, honest vulnerability that resonated with a different kind of power. It was the power of truth, the power of shared human experience, the power of unfiltered emotion.</w:t>
      </w:r>
    </w:p>
    <w:p>
      <w:pPr>
        <w:autoSpaceDN w:val="0"/>
        <w:autoSpaceDE w:val="0"/>
        <w:widowControl/>
        <w:spacing w:line="264" w:lineRule="exact" w:before="264" w:after="0"/>
        <w:ind w:left="0" w:right="0" w:firstLine="0"/>
        <w:jc w:val="left"/>
      </w:pPr>
      <w:r>
        <w:t>The poems became letters to Liam, silent epistles expressing my love, my frustration, my unwavering hope. They became prayers for his salvation, pleas for him to find his way back to the light. They were a testament to the enduring power of familial bonds, even in the face of addiction and despair. I wrote about the moments of connection, the fleeting glimpses of the brother I knew and loved before the addiction claimed him. I wrote about the agonizing fear of losing him, the crushing weight of knowing that his life hung precariously in the balance.</w:t>
      </w:r>
    </w:p>
    <w:p>
      <w:pPr>
        <w:autoSpaceDN w:val="0"/>
        <w:autoSpaceDE w:val="0"/>
        <w:widowControl/>
        <w:spacing w:line="264" w:lineRule="exact" w:before="264" w:after="0"/>
        <w:ind w:left="0" w:right="0" w:firstLine="0"/>
        <w:jc w:val="left"/>
      </w:pPr>
      <w:r>
        <w:t xml:space="preserve">I explored the seductive allure of the street, the quick fixes, the fleeting highs that masked a deeper pain, a deeper emptiness. I confronted the lies I told myself, the justifications I used to numb the pain. I acknowledged my own complicity, my own </w:t>
        <w:br/>
        <w:t>shortcomings, my own inability to rescue him. The poems were a form of catharsis, a way of confronting the demons that haunted me, the ghosts of my past, the uncertainties of the future. They were a testament to the resilience of the human spirit, the capacity for hope in the face of unimaginable despair.</w:t>
      </w:r>
    </w:p>
    <w:p>
      <w:pPr>
        <w:autoSpaceDN w:val="0"/>
        <w:autoSpaceDE w:val="0"/>
        <w:widowControl/>
        <w:spacing w:line="324" w:lineRule="exact" w:before="204" w:after="0"/>
        <w:ind w:left="0" w:right="0" w:firstLine="0"/>
        <w:jc w:val="left"/>
      </w:pPr>
      <w:r>
        <w:t>The transition wasn't seamless. It was a struggle, a constant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 xml:space="preserve">negotiation between the persona I had carefully constructed as a rapper and the raw, vulnerable self I was now revealing. There were moments of profound self-doubt, times when I questioned my ability to connect with an audience, to communicate effectively through this new medium. Would they understand? Would they see beyond the words, beyond the meticulously crafted lines, to the heart that beat beneath them? The fear of failure was a constant companion, a chilling whisper that threatened to derail my </w:t>
        <w:br/>
        <w:t>progress.</w:t>
      </w:r>
    </w:p>
    <w:p>
      <w:pPr>
        <w:autoSpaceDN w:val="0"/>
        <w:autoSpaceDE w:val="0"/>
        <w:widowControl/>
        <w:spacing w:line="264" w:lineRule="exact" w:before="264" w:after="0"/>
        <w:ind w:left="0" w:right="0" w:firstLine="0"/>
        <w:jc w:val="left"/>
      </w:pPr>
      <w:r>
        <w:t xml:space="preserve">But the act of writing itself became a form of healing, a journey of self-discovery. The words flowed from a deeper well, a source of pain and anguish, but also of resilience and unwavering hope. I realized that I wasn't abandoning hip-hop, but evolving, </w:t>
        <w:br/>
        <w:t>transforming its energy into a new form of expression, one that was both more personal and more potent. The raw energy, the visceral emotions, the street-smart wit – they remained, but they were channeled through a different prism, refracted through the lens of introspection and emotional honesty.</w:t>
      </w:r>
    </w:p>
    <w:p>
      <w:pPr>
        <w:autoSpaceDN w:val="0"/>
        <w:autoSpaceDE w:val="0"/>
        <w:widowControl/>
        <w:spacing w:line="264" w:lineRule="exact" w:before="264" w:after="0"/>
        <w:ind w:left="0" w:right="144" w:firstLine="0"/>
        <w:jc w:val="left"/>
      </w:pPr>
      <w:r>
        <w:t>The poems and reflections became a way of processing the raw pain, the overwhelming grief, the tangled emotions that had been swirling inside of me for so long. They were a testament to the power of vulnerability, the courage to expose the scars that crisscrossed my soul. They were an acknowledgement of my own flaws, my own weaknesses, my own capacity for both great love and profound self-destruction. But they were also a celebration of resilience, of hope, of the enduring power of human connection.</w:t>
      </w:r>
    </w:p>
    <w:p>
      <w:pPr>
        <w:autoSpaceDN w:val="0"/>
        <w:autoSpaceDE w:val="0"/>
        <w:widowControl/>
        <w:spacing w:line="264" w:lineRule="exact" w:before="264" w:after="0"/>
        <w:ind w:left="0" w:right="144" w:firstLine="0"/>
        <w:jc w:val="left"/>
      </w:pPr>
      <w:r>
        <w:t>The act of writing became a form of meditation, a pathway to understanding, a bridge between the chaos of my past and the uncertain promise of the future. The rhythm shifted, the beat slowed, but the power remained. The raw emotion remained, the vulnerability remained, but it was a different kind of power, a power born of introspection, of self-awareness, of a willingness to confront the darkness and emerge into the light.</w:t>
      </w:r>
    </w:p>
    <w:p>
      <w:pPr>
        <w:autoSpaceDN w:val="0"/>
        <w:autoSpaceDE w:val="0"/>
        <w:widowControl/>
        <w:spacing w:line="264" w:lineRule="exact" w:before="264" w:after="0"/>
        <w:ind w:left="0" w:right="0" w:firstLine="0"/>
        <w:jc w:val="left"/>
      </w:pPr>
      <w:r>
        <w:t>Through the process of writing, I discovered a new voice, a voice that transcended the limitations of my hip-hop persona, a voice that spoke from the depths of my being, a voice that resonated with</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 xml:space="preserve">authenticity and vulnerability. It was a voice forged in the crucible of pain and loss, a voice tempered by years of struggle, a voice that was finally free to speak. The transition wasn't a rejection of my past, but a transformation, a reimagining of my artistic voice, a deepening of my connection to the world and to myself. The rhymes had been a release, a way to vent the rage and frustration of a life lived on the edge. But now, the reflections were a path toward understanding, a way to find meaning in the pain, to transform the scars into stories, to make sense of the chaos and find a new kind of rhythm, a new kind of harmony. The beat had changed, but the music still played on. It was a different song, a more nuanced and introspective melody, but it was my song, and it was finally mine to sing. The journey continued, a relentless exploration of self, a testament to the enduring power of the human spirit, and a </w:t>
        <w:br/>
        <w:t>testament to the transformative power of art. The words flowed, not as a controlled expression, but as a raw, unfiltered outpouring of the soul, a testament to the healing power of self-expression, to the beauty of vulnerability and the courage to expose the deepest parts of oneself. The journey continues, a constant unfolding, a relentless quest for understanding, a pilgrimage through the landscapes of pain and hope, love and loss, a pilgrimage expressed not in rhymes and rhythms, but in the quiet, unadorned power of words.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Power of Vulnerability</w:t>
      </w:r>
    </w:p>
    <w:p>
      <w:pPr>
        <w:autoSpaceDN w:val="0"/>
        <w:autoSpaceDE w:val="0"/>
        <w:widowControl/>
        <w:spacing w:line="264" w:lineRule="exact" w:before="286" w:after="0"/>
        <w:ind w:left="0" w:right="0" w:firstLine="0"/>
        <w:jc w:val="left"/>
      </w:pPr>
      <w:r>
        <w:t xml:space="preserve">The transition to prose, to poetry, experienced like shedding skin, a painful but necessary shedding of the carefully constructed persona I'd cultivated as a rapper. The bravado, the swagger, the carefully crafted rhymes – they were all tools, weapons even, used to deflect the blows of a harsh reality. But in the quiet solitude of my writing, I discovered a different kind of power, a power born not of </w:t>
        <w:br/>
        <w:t>defiance, but of vulnerability.</w:t>
      </w:r>
    </w:p>
    <w:p>
      <w:pPr>
        <w:autoSpaceDN w:val="0"/>
        <w:autoSpaceDE w:val="0"/>
        <w:widowControl/>
        <w:spacing w:line="264" w:lineRule="exact" w:before="264" w:after="0"/>
        <w:ind w:left="0" w:right="144" w:firstLine="0"/>
        <w:jc w:val="left"/>
      </w:pPr>
      <w:r>
        <w:t xml:space="preserve">It was terrifying, at first. To bare my soul, to expose the raw, unfiltered emotions that had been simmering beneath the surface for so long, experienced like walking a tightrope over an abyss. The fear of judgment, of rejection, of being seen as weak, was a constant companion. I'd built my career on strength, on a carefully </w:t>
        <w:br/>
        <w:t>constructed image of invincibility. To admit weakness, to expose my vulnerabilities, felt like a betrayal, a surrender.</w:t>
      </w:r>
    </w:p>
    <w:p>
      <w:pPr>
        <w:autoSpaceDN w:val="0"/>
        <w:autoSpaceDE w:val="0"/>
        <w:widowControl/>
        <w:spacing w:line="264" w:lineRule="exact" w:before="264" w:after="0"/>
        <w:ind w:left="0" w:right="0" w:firstLine="0"/>
        <w:jc w:val="left"/>
      </w:pPr>
      <w:r>
        <w:t>But the words poured out anyway, a relentless torrent of memories, emotions, confessions. I wrote about the shame of watching my brother succumb to addiction, the helplessness I experienced in the face of his self-destruction. I wrote about the guilt that gnawed at me, the constant questioning of what I could have done differently, what I could have done better. I wrote about the frustration of watching someone you love destroy themselves, the agonizing fear of losing them, the crushing weight of knowing their life hangs precariously in the balance.</w:t>
      </w:r>
    </w:p>
    <w:p>
      <w:pPr>
        <w:autoSpaceDN w:val="0"/>
        <w:autoSpaceDE w:val="0"/>
        <w:widowControl/>
        <w:spacing w:line="264" w:lineRule="exact" w:before="264" w:after="0"/>
        <w:ind w:left="0" w:right="0" w:firstLine="0"/>
        <w:jc w:val="left"/>
      </w:pPr>
      <w:r>
        <w:t xml:space="preserve">I wrote about the nights spent pacing my apartment, the sleepless nights filled with anxiety and dread, the mornings greeted by the chilling silence of unanswered texts and missed calls. I wrote about the internal struggle between my desire to help him, to save him, and the painful realization of my limitations, my powerlessness in the face of his addiction. I confronted the anger, the resentment, the frustration that bubbled beneath the surface of my concern, the turmoil of wishing he’d get better so I could move on, yet the </w:t>
        <w:br/>
        <w:t>profound fear of having to move on without him.</w:t>
      </w:r>
    </w:p>
    <w:p>
      <w:pPr>
        <w:autoSpaceDN w:val="0"/>
        <w:autoSpaceDE w:val="0"/>
        <w:widowControl/>
        <w:spacing w:line="322" w:lineRule="exact" w:before="206" w:after="0"/>
        <w:ind w:left="0" w:right="0" w:firstLine="0"/>
        <w:jc w:val="left"/>
      </w:pPr>
      <w:r>
        <w:t>These were not the polished lyrics of a hip-hop track. There was no</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carefully crafted rhythm, no perfectly placed rhyme scheme. This was raw, unfiltered emotion, messy, imperfect, and utterly human. It was a confession, a lament, a desperate plea for understanding. And in the act of writing, in the act of exposing my vulnerabilities, I discovered a profound sense of liberation.</w:t>
      </w:r>
    </w:p>
    <w:p>
      <w:pPr>
        <w:autoSpaceDN w:val="0"/>
        <w:autoSpaceDE w:val="0"/>
        <w:widowControl/>
        <w:spacing w:line="264" w:lineRule="exact" w:before="264" w:after="0"/>
        <w:ind w:left="0" w:right="0" w:firstLine="0"/>
        <w:jc w:val="left"/>
      </w:pPr>
      <w:r>
        <w:t>The feedback I received from early readers was unexpected. I anticipated criticism, judgment, perhaps even ridicule. Instead, I was met with empathy, understanding, and a surprising sense of connection. Strangers shared their own stories of loss, of addiction, of the agonizing pain of watching someone they loved self-destruct.</w:t>
      </w:r>
    </w:p>
    <w:p>
      <w:pPr>
        <w:autoSpaceDN w:val="0"/>
        <w:autoSpaceDE w:val="0"/>
        <w:widowControl/>
        <w:spacing w:line="264" w:lineRule="exact" w:before="60" w:after="0"/>
        <w:ind w:left="0" w:right="0" w:firstLine="0"/>
        <w:jc w:val="left"/>
      </w:pPr>
      <w:r>
        <w:t>They shared their struggles, their fears, their hopes. Their words formed a chorus of shared human experience, a powerful testament to the universality of pain, the enduring strength of the human spirit, and the profound healing power of vulnerability.</w:t>
      </w:r>
    </w:p>
    <w:p>
      <w:pPr>
        <w:autoSpaceDN w:val="0"/>
        <w:autoSpaceDE w:val="0"/>
        <w:widowControl/>
        <w:spacing w:line="264" w:lineRule="exact" w:before="264" w:after="0"/>
        <w:ind w:left="0" w:right="0" w:firstLine="0"/>
        <w:jc w:val="left"/>
      </w:pPr>
      <w:r>
        <w:t>I realized that in my vulnerability, I had found a way to connect with others on a deeper level, a level that transcended the artificial barriers of carefully constructed personas and polished lyrics. My willingness to expose my own flaws, my own struggles, created a space for others to do the same. It fostered a sense of community, a shared understanding that transcended the limitations of words, and built a silent brotherhood through shared pain and healing.</w:t>
      </w:r>
    </w:p>
    <w:p>
      <w:pPr>
        <w:autoSpaceDN w:val="0"/>
        <w:autoSpaceDE w:val="0"/>
        <w:widowControl/>
        <w:spacing w:line="264" w:lineRule="exact" w:before="264" w:after="0"/>
        <w:ind w:left="0" w:right="0" w:firstLine="0"/>
        <w:jc w:val="left"/>
      </w:pPr>
      <w:r>
        <w:t>The power of vulnerability wasn't just in the sharing; it was in the listening. In reading the responses, the emails, the letters, I witnessed the reflection of my own pain in the experiences of others. Their stories reaffirmed the truth of my own experiences, validated my own feelings, and eased the isolation that had accompanied my brother's struggles and his descent. It was a powerful reminder that we are not alone in our pain, that our vulnerabilities connect us to others, that our shared experiences create a tapestry of shared humanity.</w:t>
      </w:r>
    </w:p>
    <w:p>
      <w:pPr>
        <w:autoSpaceDN w:val="0"/>
        <w:autoSpaceDE w:val="0"/>
        <w:widowControl/>
        <w:spacing w:line="264" w:lineRule="exact" w:before="264" w:after="0"/>
        <w:ind w:left="0" w:right="0" w:firstLine="0"/>
        <w:jc w:val="left"/>
      </w:pPr>
      <w:r>
        <w:t>My vulnerability became a bridge, a pathway to connection, to empathy, to understanding. It was the key that unlocked a deeper level of communication, a connection that resonated far beyond the confines of my personal story. The raw emotion, the unfiltered honesty, resonated with readers because it spoke to the shared human experience of pain, loss, and the relentless struggle for connection. It transcended the boundaries of genre and style,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432" w:firstLine="0"/>
        <w:jc w:val="left"/>
      </w:pPr>
      <w:r>
        <w:t>reaching into the hearts of others who had experienced similar struggles.</w:t>
      </w:r>
    </w:p>
    <w:p>
      <w:pPr>
        <w:autoSpaceDN w:val="0"/>
        <w:autoSpaceDE w:val="0"/>
        <w:widowControl/>
        <w:spacing w:line="264" w:lineRule="exact" w:before="264" w:after="0"/>
        <w:ind w:left="0" w:right="0" w:firstLine="0"/>
        <w:jc w:val="left"/>
      </w:pPr>
      <w:r>
        <w:t>The vulnerability wasn't just in my writing; it was in my willingness to be seen, to be detected, to be known. It was in the courage to share my story, imperfections and all. The risks were significant, yet the rewards were far greater. The act of vulnerability became a form of self-acceptance, a willingness to embrace my own imperfections, my own flaws, and my own capacity for both great love and profound self-destruction.</w:t>
      </w:r>
    </w:p>
    <w:p>
      <w:pPr>
        <w:autoSpaceDN w:val="0"/>
        <w:autoSpaceDE w:val="0"/>
        <w:widowControl/>
        <w:spacing w:line="264" w:lineRule="exact" w:before="264" w:after="0"/>
        <w:ind w:left="0" w:right="0" w:firstLine="0"/>
        <w:jc w:val="left"/>
      </w:pPr>
      <w:r>
        <w:t>This wasn't about seeking pity or validation. It was about creating a space for authentic connection, a space where others could feel seen, detected, and understood. It was about acknowledging the messy, complicated realities of life, the struggles, the setbacks, and the moments of profound despair. But it was also about celebrating the resilience of the human spirit, the capacity for hope in the face of adversity, the enduring power of human connection.</w:t>
      </w:r>
    </w:p>
    <w:p>
      <w:pPr>
        <w:autoSpaceDN w:val="0"/>
        <w:autoSpaceDE w:val="0"/>
        <w:widowControl/>
        <w:spacing w:line="264" w:lineRule="exact" w:before="264" w:after="0"/>
        <w:ind w:left="0" w:right="0" w:firstLine="0"/>
        <w:jc w:val="left"/>
      </w:pPr>
      <w:r>
        <w:t xml:space="preserve">The vulnerability wasn't just a therapeutic exercise; it was a creative act, a way of transforming pain into art, of finding meaning in the chaos, of crafting a narrative that resonated with others on a deep emotional level. It was about creating a space for healing, both for myself and for my readers. The act of putting my experiences on paper, of crafting the memories, the emotions, and the fears into narrative, became my own form of therapy. The act of being </w:t>
        <w:br/>
        <w:t>vulnerable, of stripping away the layers of protection and revealing the rawness of my soul, created a space for profound self-discovery and self-acceptance.</w:t>
      </w:r>
    </w:p>
    <w:p>
      <w:pPr>
        <w:autoSpaceDN w:val="0"/>
        <w:autoSpaceDE w:val="0"/>
        <w:widowControl/>
        <w:spacing w:line="264" w:lineRule="exact" w:before="264" w:after="0"/>
        <w:ind w:left="0" w:right="0" w:firstLine="0"/>
        <w:jc w:val="left"/>
      </w:pPr>
      <w:r>
        <w:t>And in that vulnerability, I found not weakness, but strength. A strength that came from embracing the imperfections, the flaws, the uncertainties of life, and the resilience that emerges from such profound hardship. It was a strength forged in the fires of adversity, a strength that resonated not in boasts or boasts of bravado, but in the quiet, unassuming power of shared human experience. The power of truth, the power of vulnerability, the power of shared pain, and the shared healing process through the experience of those struggles. The strength of shared understanding in the silence between the verses. The power of the silence between the lines.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0" w:firstLine="0"/>
        <w:jc w:val="left"/>
      </w:pPr>
      <w:r>
        <w:t xml:space="preserve">The journey continues, a constant unfolding, a relentless </w:t>
        <w:br/>
        <w:t xml:space="preserve">exploration of self, a pilgrimage through the landscapes of pain and hope, love and loss, a pilgrimage expressed in the quiet, unadorned power of words, whispered on the page, shared in the quiet </w:t>
        <w:br/>
        <w:t>moments of reading, and experienced in the shared vulnerabilities of the human heart. A testament to the human condition, and the power of finding strength in vulnerability.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Artistic Process</w:t>
      </w:r>
    </w:p>
    <w:p>
      <w:pPr>
        <w:autoSpaceDN w:val="0"/>
        <w:autoSpaceDE w:val="0"/>
        <w:widowControl/>
        <w:spacing w:line="264" w:lineRule="exact" w:before="286" w:after="0"/>
        <w:ind w:left="0" w:right="0" w:firstLine="0"/>
        <w:jc w:val="left"/>
      </w:pPr>
      <w:r>
        <w:t>The act of translating my life, the raw, unfiltered experiences etched into the fabric of my being, into the structured form of a memoir was a daunting, almost paradoxical task. My years as a rapper had trained me in the precision of rhythm and rhyme, the economy of language that maximized impact. Prose, however, experienced like an untamed wilderness, a vast landscape demanding a different kind of navigation. The freedom was exhilarating, the challenge terrifying. I found myself wrestling not just with words, but with the ghosts of my past, the echoes of emotions I'd carefully buried under layers of carefully constructed lyrics.</w:t>
      </w:r>
    </w:p>
    <w:p>
      <w:pPr>
        <w:autoSpaceDN w:val="0"/>
        <w:autoSpaceDE w:val="0"/>
        <w:widowControl/>
        <w:spacing w:line="264" w:lineRule="exact" w:before="264" w:after="0"/>
        <w:ind w:left="0" w:right="0" w:firstLine="0"/>
        <w:jc w:val="left"/>
      </w:pPr>
      <w:r>
        <w:t xml:space="preserve">Initially, the process experienced clumsy, awkward. My fingers, accustomed to the rapid-fire flow of hip-hop, stumbled over the slower, more deliberate pace of prose. Sentences felt heavy, unwieldy, burdened by the weight of unspoken emotions. I struggled with pacing, with finding the right balance between exposition and narrative, </w:t>
        <w:br/>
        <w:t>between reflection and action. The structure, so meticulously crafted in my songs, felt alien, confining. The rhythmic pulse that had been my creative lifeblood seemed to have vanished, replaced by a hesitant, almost stammering prose.</w:t>
      </w:r>
    </w:p>
    <w:p>
      <w:pPr>
        <w:autoSpaceDN w:val="0"/>
        <w:autoSpaceDE w:val="0"/>
        <w:widowControl/>
        <w:spacing w:line="264" w:lineRule="exact" w:before="264" w:after="0"/>
        <w:ind w:left="0" w:right="0" w:firstLine="0"/>
        <w:jc w:val="left"/>
      </w:pPr>
      <w:r>
        <w:t xml:space="preserve">Then came the struggle with self-censorship. The years of </w:t>
        <w:br/>
        <w:t xml:space="preserve">performing had instilled in me a deep-seated awareness of my audience, a need to cater to their expectations, to present a </w:t>
        <w:br/>
        <w:t xml:space="preserve">carefully curated image. This memoir, however, demanded </w:t>
        <w:br/>
        <w:t>something else entirely: raw, unvarnished honesty. It required a dismantling of the carefully constructed persona, a stripping away of the defenses I'd built around my vulnerability. This was far more terrifying than any stage dive.</w:t>
      </w:r>
    </w:p>
    <w:p>
      <w:pPr>
        <w:autoSpaceDN w:val="0"/>
        <w:autoSpaceDE w:val="0"/>
        <w:widowControl/>
        <w:spacing w:line="264" w:lineRule="exact" w:before="264" w:after="0"/>
        <w:ind w:left="0" w:right="0" w:firstLine="0"/>
        <w:jc w:val="left"/>
      </w:pPr>
      <w:r>
        <w:t xml:space="preserve">The initial drafts were a chaotic mess, a jumbled collection of fragmented memories, emotional outbursts, and half-formed ideas. I wrote and rewrote, deleted and rearranged, agonizing over every sentence, every word. I found myself editing relentlessly, pursuing a level of perfection that was both unrealistic and ultimately </w:t>
        <w:br/>
        <w:t xml:space="preserve">counterproductive. The process became a source of immense </w:t>
        <w:br/>
        <w:t>frustration, a cycle of self-doubt and self-criticism. I battled with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 xml:space="preserve">inner editor that constantly chimed in with doubts and anxieties. I fought the urge to polish and perfect, to sanitize my experiences, to present a more palatable version of myself, a version that would appeal to expectations, a version that would minimize the </w:t>
        <w:br/>
        <w:t>vulnerability.</w:t>
      </w:r>
    </w:p>
    <w:p>
      <w:pPr>
        <w:autoSpaceDN w:val="0"/>
        <w:autoSpaceDE w:val="0"/>
        <w:widowControl/>
        <w:spacing w:line="264" w:lineRule="exact" w:before="264" w:after="0"/>
        <w:ind w:left="0" w:right="0" w:firstLine="0"/>
        <w:jc w:val="left"/>
      </w:pPr>
      <w:r>
        <w:t xml:space="preserve">I had to learn to embrace the messiness, to accept the </w:t>
        <w:br/>
        <w:t>imperfections. I had to surrender to the process, to trust that the rawness, the imperfections, were integral to the story's authenticity. This required a shift in mindset, a willingness to relinquish control, to allow the story to unfold organically, to trust the intuitive flow of my own experiences. I had to let go of my obsession with perfect prose and embrace the power of imperfection.</w:t>
      </w:r>
    </w:p>
    <w:p>
      <w:pPr>
        <w:autoSpaceDN w:val="0"/>
        <w:autoSpaceDE w:val="0"/>
        <w:widowControl/>
        <w:spacing w:line="264" w:lineRule="exact" w:before="264" w:after="0"/>
        <w:ind w:left="0" w:right="0" w:firstLine="0"/>
        <w:jc w:val="left"/>
      </w:pPr>
      <w:r>
        <w:t xml:space="preserve">I began to experiment with different approaches. I tried writing in short, fragmented sentences, mimicking the fractured nature of my memories. I incorporated elements of free verse, allowing the </w:t>
        <w:br/>
        <w:t xml:space="preserve">rhythm of the words to emerge naturally, without the constraints of traditional poetic structures. I experimented with stream of </w:t>
        <w:br/>
        <w:t xml:space="preserve">consciousness, letting the words flow freely, without the filter of my conscious mind. I discovered the power of juxtaposing seemingly unrelated ideas and images to create a richer, more layered tapestry of experience. I explored the power of repetition, a tool I was so familiar with in hip-hop, using it to reinforce key themes and </w:t>
        <w:br/>
        <w:t>emotions and to emphasize the repetitive cycles of addiction and despair.</w:t>
      </w:r>
    </w:p>
    <w:p>
      <w:pPr>
        <w:autoSpaceDN w:val="0"/>
        <w:autoSpaceDE w:val="0"/>
        <w:widowControl/>
        <w:spacing w:line="264" w:lineRule="exact" w:before="264" w:after="0"/>
        <w:ind w:left="0" w:right="0" w:firstLine="0"/>
        <w:jc w:val="left"/>
      </w:pPr>
      <w:r>
        <w:t>I found solace in the act of writing itself. The act of putting words on paper was a cathartic experience, a way of processing the pain, the trauma, the grief that had haunted me for so long. It was a way of making sense of my past, of creating order from chaos, of finding meaning in the seemingly meaningless. Writing became a form of self-therapy. The process became a way to heal, to make peace with the past, and to move forward.</w:t>
      </w:r>
    </w:p>
    <w:p>
      <w:pPr>
        <w:autoSpaceDN w:val="0"/>
        <w:autoSpaceDE w:val="0"/>
        <w:widowControl/>
        <w:spacing w:line="264" w:lineRule="exact" w:before="264" w:after="0"/>
        <w:ind w:left="0" w:right="144" w:firstLine="0"/>
        <w:jc w:val="left"/>
      </w:pPr>
      <w:r>
        <w:t xml:space="preserve">The feedback from early readers was invaluable. Their comments, their questions, their insights, helped me to refine the narrative, to tighten the prose, to deepen the emotional resonance. They </w:t>
        <w:br/>
        <w:t>challenged me to explore certain themes in more detail, to delve deeper into specific memories, to unpack certain emotional</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288" w:firstLine="0"/>
        <w:jc w:val="center"/>
      </w:pPr>
      <w:r>
        <w:t>complexities. Their responses helped me to see my story through different lenses, to see the universality in my personal struggles.</w:t>
      </w:r>
    </w:p>
    <w:p>
      <w:pPr>
        <w:autoSpaceDN w:val="0"/>
        <w:autoSpaceDE w:val="0"/>
        <w:widowControl/>
        <w:spacing w:line="264" w:lineRule="exact" w:before="60" w:after="0"/>
        <w:ind w:left="0" w:right="720" w:firstLine="0"/>
        <w:jc w:val="left"/>
      </w:pPr>
      <w:r>
        <w:t>The shared experiences, the echoes in their stories became a powerful validation of my own experiences.</w:t>
      </w:r>
    </w:p>
    <w:p>
      <w:pPr>
        <w:autoSpaceDN w:val="0"/>
        <w:autoSpaceDE w:val="0"/>
        <w:widowControl/>
        <w:spacing w:line="264" w:lineRule="exact" w:before="264" w:after="0"/>
        <w:ind w:left="0" w:right="0" w:firstLine="0"/>
        <w:jc w:val="left"/>
      </w:pPr>
      <w:r>
        <w:t xml:space="preserve">The process of transforming personal experience into art was a journey of self-discovery. It wasn’t simply about recounting events; it was about understanding them, interpreting them, and finding meaning in them. It was about weaving a narrative that </w:t>
        <w:br/>
        <w:t xml:space="preserve">transcended the boundaries of my own personal experience and connected with others on a deeper level. It was about creating something that would resonate with readers long after they finished the last page. It wasn't about simply telling the story; it was about using the story to explore universal themes, emotions and </w:t>
        <w:br/>
        <w:t>experiences.</w:t>
      </w:r>
    </w:p>
    <w:p>
      <w:pPr>
        <w:autoSpaceDN w:val="0"/>
        <w:autoSpaceDE w:val="0"/>
        <w:widowControl/>
        <w:spacing w:line="264" w:lineRule="exact" w:before="264" w:after="0"/>
        <w:ind w:left="0" w:right="0" w:firstLine="0"/>
        <w:jc w:val="left"/>
      </w:pPr>
      <w:r>
        <w:t xml:space="preserve">Ultimately, finding my voice in this new medium, in this new genre, meant embracing my vulnerability, accepting my imperfections, and trusting the power of my own story. It meant recognizing the </w:t>
        <w:br/>
        <w:t xml:space="preserve">inherent strength in my flaws, the strength to share the truth, to express the raw emotions, and to create something authentic, </w:t>
        <w:br/>
        <w:t xml:space="preserve">meaningful, and deeply personal. The path was not easy, the </w:t>
        <w:br/>
        <w:t>emotional journey challenging and tumultuous, but the destination, the finished product, was a testament to the transformative power of storytelling, a testament to the human resilience, and a gift of self-discovery. It was a testament to the power of vulnerability.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Sharing the Story</w:t>
      </w:r>
    </w:p>
    <w:p>
      <w:pPr>
        <w:autoSpaceDN w:val="0"/>
        <w:autoSpaceDE w:val="0"/>
        <w:widowControl/>
        <w:spacing w:line="264" w:lineRule="exact" w:before="286" w:after="0"/>
        <w:ind w:left="0" w:right="0" w:firstLine="0"/>
        <w:jc w:val="left"/>
      </w:pPr>
      <w:r>
        <w:t xml:space="preserve">The final draft sat before me, a physical manifestation of years of turmoil, introspection, and painstaking self-excavation. It wasn’t just a collection of words; it was a mirror reflecting the fractured pieces of my past, painstakingly pieced together, the jagged edges still visible, a testament to the rawness of the experience. Holding it, I experienced a strange mixture of trepidation and liberation. The </w:t>
        <w:br/>
        <w:t>vulnerability laid bare on those pages was immense, a leap of faith into the unknown. Would readers connect with the pain, the struggle, the messy, imperfect truth? Or would they recoil, unable to bridge the chasm of my experience?</w:t>
      </w:r>
    </w:p>
    <w:p>
      <w:pPr>
        <w:autoSpaceDN w:val="0"/>
        <w:autoSpaceDE w:val="0"/>
        <w:widowControl/>
        <w:spacing w:line="264" w:lineRule="exact" w:before="264" w:after="0"/>
        <w:ind w:left="0" w:right="0" w:firstLine="0"/>
        <w:jc w:val="left"/>
      </w:pPr>
      <w:r>
        <w:t xml:space="preserve">The fear was palpable, a familiar companion from my days on stage. But this wasn't a concert; there was no immediate feedback, no roaring crowd to gauge the reaction. This was a solo </w:t>
        <w:br/>
        <w:t xml:space="preserve">performance, an intimate confession shared with silent, unseen witnesses. The anticipation was agonizing, a slow burn that gnawed at my insides. The act of sharing my story, of exposing the deepest recesses of my soul, experienced like a form of emotional undressing, </w:t>
        <w:br/>
        <w:t>leaving me exposed, vulnerable, and completely defenseless.</w:t>
      </w:r>
    </w:p>
    <w:p>
      <w:pPr>
        <w:autoSpaceDN w:val="0"/>
        <w:autoSpaceDE w:val="0"/>
        <w:widowControl/>
        <w:spacing w:line="264" w:lineRule="exact" w:before="264" w:after="0"/>
        <w:ind w:left="0" w:right="0" w:firstLine="0"/>
        <w:jc w:val="left"/>
      </w:pPr>
      <w:r>
        <w:t>I thought of my brother, his struggles etched into every line of his face, the weight of addiction bearing down on him with crushing force. Would this book, this raw and unflinching portrayal of our lives, help him? Would it offer him a glimmer of understanding, a sense of solidarity in his solitary fight? Or would it cause further pain, a painful reminder of the path not taken, the life he’d allowed addiction to steal from him? The uncertainty was a heavy weight, a constant companion in those final weeks leading up to publication.</w:t>
      </w:r>
    </w:p>
    <w:p>
      <w:pPr>
        <w:autoSpaceDN w:val="0"/>
        <w:autoSpaceDE w:val="0"/>
        <w:widowControl/>
        <w:spacing w:line="264" w:lineRule="exact" w:before="264" w:after="0"/>
        <w:ind w:left="0" w:right="0" w:firstLine="0"/>
        <w:jc w:val="left"/>
      </w:pPr>
      <w:r>
        <w:t xml:space="preserve">My mother's memory haunted me too. Her strength, her resilience, her unwavering love despite the hardships – all of this resonated through the book, a constant undercurrent in the narrative. Would I do her memory justice? Would I convey the depth of her influence, the unshakeable foundation she’d laid for me, despite the </w:t>
        <w:br/>
        <w:t>limitations she faced? Would the readers understand the unspoken language of love and loss that shaped my childhood and continues to shape me today? The responsibility weighed heavily on me, 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profound sense of duty to accurately capture her essence, her spirit, her legacy. The pressure was immense.</w:t>
      </w:r>
    </w:p>
    <w:p>
      <w:pPr>
        <w:autoSpaceDN w:val="0"/>
        <w:autoSpaceDE w:val="0"/>
        <w:widowControl/>
        <w:spacing w:line="264" w:lineRule="exact" w:before="264" w:after="0"/>
        <w:ind w:left="0" w:right="144" w:firstLine="0"/>
        <w:jc w:val="left"/>
      </w:pPr>
      <w:r>
        <w:t>This book was more than just a memoir; it was an act of faith –faith in the power of storytelling, faith in the capacity for human connection, faith in the possibility of healing. It was a prayer, a plea, a silent conversation with the world, a bridge built across the chasm of experience, a testament to the shared human condition, a testament to perseverance, a testament to the need for connection, hope, and redemption.</w:t>
      </w:r>
    </w:p>
    <w:p>
      <w:pPr>
        <w:autoSpaceDN w:val="0"/>
        <w:autoSpaceDE w:val="0"/>
        <w:widowControl/>
        <w:spacing w:line="264" w:lineRule="exact" w:before="264" w:after="0"/>
        <w:ind w:left="0" w:right="0" w:firstLine="0"/>
        <w:jc w:val="left"/>
      </w:pPr>
      <w:r>
        <w:t>Writing had become my sanctuary, a place where I could confront my demons, wrestle with my anxieties, and ultimately, find a measure of peace. Through the process of writing, I had unlocked a deeper understanding of myself, a deeper understanding of my relationship with my brother, and a profound appreciation for the love and support that had sustained me through the darkest periods of my life. This was the kind of introspection only achieved through raw honesty and reflection – and only then could I move forward from the pain and trauma of the past.</w:t>
      </w:r>
    </w:p>
    <w:p>
      <w:pPr>
        <w:autoSpaceDN w:val="0"/>
        <w:autoSpaceDE w:val="0"/>
        <w:widowControl/>
        <w:spacing w:line="264" w:lineRule="exact" w:before="264" w:after="0"/>
        <w:ind w:left="0" w:right="0" w:firstLine="0"/>
        <w:jc w:val="left"/>
      </w:pPr>
      <w:r>
        <w:t xml:space="preserve">The act of sharing my story, however, brought with it a different kind of anxiety. I wondered if I had crossed boundaries, if I had been too revealing, too honest. The fear of judgment, of </w:t>
        <w:br/>
        <w:t xml:space="preserve">misinterpretation, was ever-present, a shadow lurking in the corners of my mind. But then I remembered the countless conversations I'd had with people who'd shared their own struggles, their own </w:t>
        <w:br/>
        <w:t>vulnerabilities. Their willingness to open up, to share their stories, had given me strength, had given me hope. My hope was that this book would do the same for others, that it would provide comfort, validation, and a sense of shared experience.</w:t>
      </w:r>
    </w:p>
    <w:p>
      <w:pPr>
        <w:autoSpaceDN w:val="0"/>
        <w:autoSpaceDE w:val="0"/>
        <w:widowControl/>
        <w:spacing w:line="264" w:lineRule="exact" w:before="266" w:after="0"/>
        <w:ind w:left="0" w:right="144" w:firstLine="0"/>
        <w:jc w:val="left"/>
      </w:pPr>
      <w:r>
        <w:t>I hoped that the readers would find resonance in the messy, imperfect tapestry of my life. I hoped they would see themselves reflected in the struggles, the triumphs, and the moments of profound vulnerability. I yearned for the readers to find solace in the knowledge that they weren't alone in their pain, in their struggles, in their imperfections. I wanted them to know that healing was possible, that hope could blossom even in the darkest of times, that redemption was attainable.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0" w:firstLine="0"/>
        <w:jc w:val="left"/>
      </w:pPr>
      <w:r>
        <w:t>My ambition wasn't to become a literary icon; it was to connect with people on a human level, to foster empathy, to inspire hope, to contribute to a greater understanding of addiction and the complex web of family dynamics that often get tangled within it. My aim was to build a bridge – a bridge of understanding between myself and the reader, a bridge between those who suffer in silence and those who might offer a hand.</w:t>
      </w:r>
    </w:p>
    <w:p>
      <w:pPr>
        <w:autoSpaceDN w:val="0"/>
        <w:autoSpaceDE w:val="0"/>
        <w:widowControl/>
        <w:spacing w:line="264" w:lineRule="exact" w:before="264" w:after="0"/>
        <w:ind w:left="0" w:right="0" w:firstLine="0"/>
        <w:jc w:val="left"/>
      </w:pPr>
      <w:r>
        <w:t xml:space="preserve">Beyond that, I hoped to ignite a conversation, a dialogue on the shared experience of human struggle, resilience and healing. I yearned for the reader to see themselves in my narrative, the </w:t>
        <w:br/>
        <w:t xml:space="preserve">readers to find comfort in the shared experience and to find </w:t>
        <w:br/>
        <w:t xml:space="preserve">validation in their own personal journeys. The greatest reward, I experienced, wouldn’t be critical acclaim or financial success, but the </w:t>
        <w:br/>
        <w:t>knowledge that my words had touched someone’s life, that they had provided comfort, understanding, and hope.</w:t>
      </w:r>
    </w:p>
    <w:p>
      <w:pPr>
        <w:autoSpaceDN w:val="0"/>
        <w:autoSpaceDE w:val="0"/>
        <w:widowControl/>
        <w:spacing w:line="264" w:lineRule="exact" w:before="264" w:after="0"/>
        <w:ind w:left="0" w:right="0" w:firstLine="0"/>
        <w:jc w:val="left"/>
      </w:pPr>
      <w:r>
        <w:t>Perhaps most importantly, I hoped that my brother would read this book, that he’d find some measure of understanding in my words, some acknowledgment of his pain, some validation of his struggle. I hoped it would be a gesture of love, a bridge across the chasm that addiction had carved between us, a testament to the enduring power of brotherhood. It wasn’t a guarantee; it was a prayer, a silent hope whispered into the ether, a wish sent out into the vast ocean of human experience.</w:t>
      </w:r>
    </w:p>
    <w:p>
      <w:pPr>
        <w:autoSpaceDN w:val="0"/>
        <w:autoSpaceDE w:val="0"/>
        <w:widowControl/>
        <w:spacing w:line="322" w:lineRule="exact" w:before="206" w:after="0"/>
        <w:ind w:left="0" w:right="0" w:firstLine="0"/>
        <w:jc w:val="center"/>
      </w:pPr>
      <w:r>
        <w:t>The book was a release, a shedding of skin, an unveiling of the soul.</w:t>
      </w:r>
    </w:p>
    <w:p>
      <w:pPr>
        <w:autoSpaceDN w:val="0"/>
        <w:autoSpaceDE w:val="0"/>
        <w:widowControl/>
        <w:spacing w:line="264" w:lineRule="exact" w:before="58" w:after="0"/>
        <w:ind w:left="0" w:right="0" w:firstLine="0"/>
        <w:jc w:val="left"/>
      </w:pPr>
      <w:r>
        <w:t xml:space="preserve">It was a tribute to resilience, a celebration of survival, and a </w:t>
        <w:br/>
        <w:t>testament to the transformative power of vulnerability. It was a story of fighting alligators while trying to clean the swamp, a messy, imperfect story, but a story that, I hoped, would resonate with others struggling to navigate their own complex realities. It was a story of hope, a story of redemption, a story of finding my voice, not just as a writer, but as a man. And maybe, just maybe, it would be a story that would help my brother find his way back to himself, back to us. The act of sharing, the act of vulnerability, was an act of faith, a profound leap into the unknown, a hope for connection, a hope for healing, a hope for redemption. The release of the book was not just an end to a long journey, but the start of 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new chapter – a chapter of connection, a chapter of healing, a chapter of hope.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 Look Ahead</w:t>
      </w:r>
    </w:p>
    <w:p>
      <w:pPr>
        <w:autoSpaceDN w:val="0"/>
        <w:autoSpaceDE w:val="0"/>
        <w:widowControl/>
        <w:spacing w:line="264" w:lineRule="exact" w:before="286" w:after="0"/>
        <w:ind w:left="0" w:right="0" w:firstLine="0"/>
        <w:jc w:val="left"/>
      </w:pPr>
      <w:r>
        <w:t>The scent of old paper and printer ink still clung to the final copies, a tangible reminder of the journey. The weight of the finished manuscript, however, experienced lighter now, less a burden and more a testament to resilience. The act of writing had been cathartic, a form of self-therapy that allowed me to confront the demons of my past, to grapple with the complexities of my family, and to finally begin to understand my own path. But the true test, I knew, lay not in the act of creation but in the act of sharing.</w:t>
      </w:r>
    </w:p>
    <w:p>
      <w:pPr>
        <w:autoSpaceDN w:val="0"/>
        <w:autoSpaceDE w:val="0"/>
        <w:widowControl/>
        <w:spacing w:line="264" w:lineRule="exact" w:before="264" w:after="0"/>
        <w:ind w:left="0" w:right="0" w:firstLine="0"/>
        <w:jc w:val="left"/>
      </w:pPr>
      <w:r>
        <w:t xml:space="preserve">The publication date loomed, a stark, almost frightening milestone. The vulnerability experienced monumental, a naked exposure of my soul to a world I couldn't fully anticipate. It wasn't just my story; it was my brother’s story, too, interwoven with mine, a tapestry of addiction, loss, and the enduring power of familial bonds. The fear of </w:t>
        <w:br/>
        <w:t xml:space="preserve">judgment, the fear of misinterpretation, the fear of causing further pain – these anxieties gnawed at me, threatening to unravel the carefully constructed peace I had found through the writing </w:t>
        <w:br/>
        <w:t>process.</w:t>
      </w:r>
    </w:p>
    <w:p>
      <w:pPr>
        <w:autoSpaceDN w:val="0"/>
        <w:autoSpaceDE w:val="0"/>
        <w:widowControl/>
        <w:spacing w:line="264" w:lineRule="exact" w:before="264" w:after="0"/>
        <w:ind w:left="0" w:right="0" w:firstLine="0"/>
        <w:jc w:val="left"/>
      </w:pPr>
      <w:r>
        <w:t xml:space="preserve">I found myself pacing my small apartment, the city sounds a </w:t>
        <w:br/>
        <w:t>muffled roar against the quiet turmoil within. The rhythmic tapping of my fingers against the worn wooden tabletop was a nervous habit, a physical manifestation of my inner struggle. I envisioned the book in the hands of strangers, the reactions, the interpretations– the infinite possibilities echoing in the quiet space. Would they understand the nuances of our lives, the complexities of addiction, the unyielding grip of circumstance? Would they see the love, the hope, that underlay the pain and struggle?</w:t>
      </w:r>
    </w:p>
    <w:p>
      <w:pPr>
        <w:autoSpaceDN w:val="0"/>
        <w:autoSpaceDE w:val="0"/>
        <w:widowControl/>
        <w:spacing w:line="264" w:lineRule="exact" w:before="264" w:after="0"/>
        <w:ind w:left="0" w:right="0" w:firstLine="0"/>
        <w:jc w:val="left"/>
      </w:pPr>
      <w:r>
        <w:t>I thought of my mother, her face a comforting presence in my memory. The book was, in many ways, a letter to her, a testament to her unwavering love and strength. I hoped she would be proud, that she would see in its pages the resilience she had instilled in me.</w:t>
      </w:r>
    </w:p>
    <w:p>
      <w:pPr>
        <w:autoSpaceDN w:val="0"/>
        <w:autoSpaceDE w:val="0"/>
        <w:widowControl/>
        <w:spacing w:line="264" w:lineRule="exact" w:before="60" w:after="0"/>
        <w:ind w:left="0" w:right="0" w:firstLine="0"/>
        <w:jc w:val="left"/>
      </w:pPr>
      <w:r>
        <w:t>The memory of her smile, her warm embrace, offered a solace amidst the swirling anxieties. It was her love, her unwavering support, that had allowed me to weather the storms of my life, that had given me the strength to pick myself up after every fall.</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0" w:firstLine="0"/>
        <w:jc w:val="left"/>
      </w:pPr>
      <w:r>
        <w:t xml:space="preserve">And then, there was my brother. The thought of him, of the </w:t>
        <w:br/>
        <w:t xml:space="preserve">darkness that consumed him, was a constant undercurrent of </w:t>
        <w:br/>
        <w:t xml:space="preserve">anxiety. I had written the book with him in mind, with a desperate hope that it would somehow pierce the veil of his addiction, </w:t>
        <w:br/>
        <w:t>offering a lifeline, a beacon of understanding. But I knew that hope alone wasn't enough. Addiction was a monster that demanded more than empathy; it demanded action, a collective effort to wrestle it to the ground.</w:t>
      </w:r>
    </w:p>
    <w:p>
      <w:pPr>
        <w:autoSpaceDN w:val="0"/>
        <w:autoSpaceDE w:val="0"/>
        <w:widowControl/>
        <w:spacing w:line="264" w:lineRule="exact" w:before="264" w:after="0"/>
        <w:ind w:left="0" w:right="0" w:firstLine="0"/>
        <w:jc w:val="left"/>
      </w:pPr>
      <w:r>
        <w:t xml:space="preserve">The book was a first step, a cry for help, a reach across the chasm of misunderstanding. It was a message of love, a plea for connection, a testament to the unbreakable bond of brotherhood, even in the face of insurmountable odds. I hoped it would provide him with a </w:t>
        <w:br/>
        <w:t>glimpse of understanding, a validation of his suffering, a sense that he wasn't alone in his struggle. I yearned for the day I could see him again, not just as a brother in distress, but as a man reclaiming his life.</w:t>
      </w:r>
    </w:p>
    <w:p>
      <w:pPr>
        <w:autoSpaceDN w:val="0"/>
        <w:autoSpaceDE w:val="0"/>
        <w:widowControl/>
        <w:spacing w:line="264" w:lineRule="exact" w:before="264" w:after="0"/>
        <w:ind w:left="0" w:right="0" w:firstLine="0"/>
        <w:jc w:val="left"/>
      </w:pPr>
      <w:r>
        <w:t xml:space="preserve">Beyond my brother, I had broader hopes for the book. It wasn't just a personal story; it was a story of survival, a story of resilience, a story of the human spirit's capacity to endure. I hoped it would resonate with others who had faced similar struggles, offering them a sense of camaraderie, a validation of their experiences, a reminder that they were not alone. I envisioned support groups, </w:t>
        <w:br/>
        <w:t xml:space="preserve">conversations, a community built around shared experiences, </w:t>
        <w:br/>
        <w:t>finding solace and understanding in the mutual recognition of shared pain.</w:t>
      </w:r>
    </w:p>
    <w:p>
      <w:pPr>
        <w:autoSpaceDN w:val="0"/>
        <w:autoSpaceDE w:val="0"/>
        <w:widowControl/>
        <w:spacing w:line="264" w:lineRule="exact" w:before="264" w:after="0"/>
        <w:ind w:left="0" w:right="0" w:firstLine="0"/>
        <w:jc w:val="left"/>
      </w:pPr>
      <w:r>
        <w:t xml:space="preserve">I wanted the book to initiate a conversation, to challenge </w:t>
        <w:br/>
        <w:t xml:space="preserve">perceptions, to raise awareness. The themes of addiction, family dysfunction, and the relentless pursuit of success were not just personal struggles; they were universal experiences that touched countless lives. I hoped my story would provide a platform for others to share their own narratives, to break the silence </w:t>
        <w:br/>
        <w:t xml:space="preserve">surrounding addiction, and to foster empathy and understanding. It was a call to action, a plea for connection, a yearning for </w:t>
        <w:br/>
        <w:t>community.</w:t>
      </w:r>
    </w:p>
    <w:p>
      <w:pPr>
        <w:autoSpaceDN w:val="0"/>
        <w:autoSpaceDE w:val="0"/>
        <w:widowControl/>
        <w:spacing w:line="324" w:lineRule="exact" w:before="204" w:after="0"/>
        <w:ind w:left="0" w:right="0" w:firstLine="0"/>
        <w:jc w:val="left"/>
      </w:pPr>
      <w:r>
        <w:t>The act of writing had been a solitary journey, but the act of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 xml:space="preserve">sharing would be a collective experience. I envisioned discussions, debates, and a profound exchange of thoughts and feelings sparked by the words on the pages. The book wasn’t just about me; it was about us – about the collective human experience, the shared triumphs and struggles, the universal search for meaning and </w:t>
        <w:br/>
        <w:t>purpose. It was about the enduring power of human connection, the unwavering hope for healing, the relentless pursuit of redemption.</w:t>
      </w:r>
    </w:p>
    <w:p>
      <w:pPr>
        <w:autoSpaceDN w:val="0"/>
        <w:autoSpaceDE w:val="0"/>
        <w:widowControl/>
        <w:spacing w:line="264" w:lineRule="exact" w:before="264" w:after="0"/>
        <w:ind w:left="0" w:right="144" w:firstLine="0"/>
        <w:jc w:val="left"/>
      </w:pPr>
      <w:r>
        <w:t>Looking ahead, I envisioned a world where my words would become a catalyst for change, a beacon of hope for those battling addiction, a source of strength for families struggling with similar issues. I dreamed of workshops, collaborations, and the possibility of creating a foundation dedicated to helping those in need. The book, I realised, was not an endpoint but a launching pad, a stepping stone towards a future where I could use my experiences to make a tangible difference.</w:t>
      </w:r>
    </w:p>
    <w:p>
      <w:pPr>
        <w:autoSpaceDN w:val="0"/>
        <w:autoSpaceDE w:val="0"/>
        <w:widowControl/>
        <w:spacing w:line="264" w:lineRule="exact" w:before="264" w:after="0"/>
        <w:ind w:left="0" w:right="0" w:firstLine="0"/>
        <w:jc w:val="left"/>
      </w:pPr>
      <w:r>
        <w:t>My vision extended beyond personal goals. I longed to reach out to communities, to schools, to organizations working on the front lines of addiction recovery. I wanted to be a voice for the voiceless, a champion for those who experienced lost and alone in the darkness of their struggles. I witnessed the possibility of public speaking engagements, a platform to share my story and to connect with others on a deeper, more meaningful level.</w:t>
      </w:r>
    </w:p>
    <w:p>
      <w:pPr>
        <w:autoSpaceDN w:val="0"/>
        <w:autoSpaceDE w:val="0"/>
        <w:widowControl/>
        <w:spacing w:line="264" w:lineRule="exact" w:before="264" w:after="0"/>
        <w:ind w:left="0" w:right="0" w:firstLine="0"/>
        <w:jc w:val="left"/>
      </w:pPr>
      <w:r>
        <w:t>The thought of this future, this life dedicated to healing and making a difference, filled me with a sense of purpose, a renewed vigour. It was a future that transcended the personal; it was about making a collective impact, about creating ripples of positivity in a world desperately in need of empathy, understanding, and hope. The anxieties remained, the fear of judgment lingered, but it was now overshadowed by the potent feeling of purpose, the profound belief that my story could make a difference.</w:t>
      </w:r>
    </w:p>
    <w:p>
      <w:pPr>
        <w:autoSpaceDN w:val="0"/>
        <w:autoSpaceDE w:val="0"/>
        <w:widowControl/>
        <w:spacing w:line="264" w:lineRule="exact" w:before="264" w:after="0"/>
        <w:ind w:left="0" w:right="288" w:firstLine="0"/>
        <w:jc w:val="left"/>
      </w:pPr>
      <w:r>
        <w:t xml:space="preserve">The book, I knew, was only the beginning. It was a bridge, a passageway towards a future I could only hope to fully </w:t>
        <w:br/>
        <w:t xml:space="preserve">comprehend. It was the dawn of a new chapter, a time for </w:t>
        <w:br/>
        <w:t>extending compassion, offering support, and contributing to the creation of a community where healing was possible, where redemption was attainable, and where hope bloomed even in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 xml:space="preserve">darkest of circumstances. The smoking section in the sun, a </w:t>
        <w:br/>
        <w:t xml:space="preserve">metaphor for community and healing, was no longer just a poetic image; it was a tangible goal, a symbol of a future I was actively building, one word, one story, one connection at a time. The </w:t>
        <w:br/>
        <w:t xml:space="preserve">journey had been arduous, filled with pain, loss, and struggle, but the destination was finally coming into view, a vibrant tapestry of hope woven from the threads of vulnerability and resilience. The end was not an ending but a beginning – a beginning filled with the promise of connection, compassion, and a collective journey </w:t>
        <w:br/>
        <w:t>towards healing.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Continuing the Journey</w:t>
      </w:r>
    </w:p>
    <w:p>
      <w:pPr>
        <w:autoSpaceDN w:val="0"/>
        <w:autoSpaceDE w:val="0"/>
        <w:widowControl/>
        <w:spacing w:line="264" w:lineRule="exact" w:before="286" w:after="0"/>
        <w:ind w:left="0" w:right="144" w:firstLine="0"/>
        <w:jc w:val="left"/>
      </w:pPr>
      <w:r>
        <w:t>The launch party experienced surreal. Surrounded by polite applause and the clinking of champagne flutes, I felt a profound disconnect. This wasn't the smoky, dimly lit club where I’d honed my craft, spitting rhymes about the harsh realities of life. This was… different.</w:t>
      </w:r>
    </w:p>
    <w:p>
      <w:pPr>
        <w:autoSpaceDN w:val="0"/>
        <w:autoSpaceDE w:val="0"/>
        <w:widowControl/>
        <w:spacing w:line="264" w:lineRule="exact" w:before="58" w:after="0"/>
        <w:ind w:left="0" w:right="0" w:firstLine="0"/>
        <w:jc w:val="left"/>
      </w:pPr>
      <w:r>
        <w:t>Elegant, even. And yet, the same raw emotions that fueled those rhymes were still churning within me, a restless sea beneath a calm surface.</w:t>
      </w:r>
    </w:p>
    <w:p>
      <w:pPr>
        <w:autoSpaceDN w:val="0"/>
        <w:autoSpaceDE w:val="0"/>
        <w:widowControl/>
        <w:spacing w:line="264" w:lineRule="exact" w:before="264" w:after="0"/>
        <w:ind w:left="0" w:right="144" w:firstLine="0"/>
        <w:jc w:val="left"/>
      </w:pPr>
      <w:r>
        <w:t xml:space="preserve">People approached, their words a blur of polite congratulations, genuine interest, and uncomfortable probing. I smiled, offered the carefully constructed responses I'd rehearsed, but inside, a quieter conversation raged. The book was out there, a tangible </w:t>
        <w:br/>
        <w:t>representation of my most vulnerable moments, laid bare for the world to see. It was a leap of faith, a trust in the power of shared experience, a hope that my story could resonate with others.</w:t>
      </w:r>
    </w:p>
    <w:p>
      <w:pPr>
        <w:autoSpaceDN w:val="0"/>
        <w:autoSpaceDE w:val="0"/>
        <w:widowControl/>
        <w:spacing w:line="264" w:lineRule="exact" w:before="264" w:after="0"/>
        <w:ind w:left="0" w:right="0" w:firstLine="0"/>
        <w:jc w:val="left"/>
      </w:pPr>
      <w:r>
        <w:t>But the deeper I delved into the conversations, the more acutely aware I became of the weight of expectation. The book wasn’t just a collection of words; it was a potential catalyst, a lifeline for others struggling with similar demons. The pressure to deliver, to live up to the image the book projected – a man who had conquered his struggles – was almost overwhelming. The irony wasn't lost on me; here I was, in a room celebrating the exposure of my vulnerabilities, yet feeling more vulnerable than ever.</w:t>
      </w:r>
    </w:p>
    <w:p>
      <w:pPr>
        <w:autoSpaceDN w:val="0"/>
        <w:autoSpaceDE w:val="0"/>
        <w:widowControl/>
        <w:spacing w:line="264" w:lineRule="exact" w:before="264" w:after="0"/>
        <w:ind w:left="0" w:right="0" w:firstLine="0"/>
        <w:jc w:val="left"/>
      </w:pPr>
      <w:r>
        <w:t xml:space="preserve">Later, alone in my apartment, the quiet hum of the city replaced the polite buzz of the party. The champagne fizz had faded, leaving a residue of unease. The success of the book, measured in sales </w:t>
        <w:br/>
        <w:t>figures and reviews, experienced insignificant compared to the deeper, more personal measures of its impact. Had it reached my brother? Had it resonated with those struggling with addiction, with loss, with the suffocating weight of family dysfunction?</w:t>
      </w:r>
    </w:p>
    <w:p>
      <w:pPr>
        <w:autoSpaceDN w:val="0"/>
        <w:autoSpaceDE w:val="0"/>
        <w:widowControl/>
        <w:spacing w:line="264" w:lineRule="exact" w:before="264" w:after="0"/>
        <w:ind w:left="0" w:right="0" w:firstLine="0"/>
        <w:jc w:val="left"/>
      </w:pPr>
      <w:r>
        <w:t>I picked up my phone, hesitated, then dialed his number. It went straight to voicemail, a familiar sting of disappointment. The silence on the other end experienced heavy, a stark reminder of the distance that still separated us. The book was a bridge, yes, but bridging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864" w:firstLine="0"/>
        <w:jc w:val="left"/>
      </w:pPr>
      <w:r>
        <w:t>chasm of addiction required more than words on a page. It demanded action, patience, and unwavering support.</w:t>
      </w:r>
    </w:p>
    <w:p>
      <w:pPr>
        <w:autoSpaceDN w:val="0"/>
        <w:autoSpaceDE w:val="0"/>
        <w:widowControl/>
        <w:spacing w:line="264" w:lineRule="exact" w:before="264" w:after="0"/>
        <w:ind w:left="0" w:right="0" w:firstLine="0"/>
        <w:jc w:val="left"/>
      </w:pPr>
      <w:r>
        <w:t>The following weeks were a whirlwind of interviews, book signings, and online discussions. The feedback was overwhelmingly positive, a validation of the raw honesty I had poured into the pages.</w:t>
      </w:r>
    </w:p>
    <w:p>
      <w:pPr>
        <w:autoSpaceDN w:val="0"/>
        <w:autoSpaceDE w:val="0"/>
        <w:widowControl/>
        <w:spacing w:line="264" w:lineRule="exact" w:before="60" w:after="0"/>
        <w:ind w:left="0" w:right="0" w:firstLine="0"/>
        <w:jc w:val="left"/>
      </w:pPr>
      <w:r>
        <w:t>Readers shared their own stories, their struggles mirroring my own, a testament to the universal nature of pain and the resilience of the human spirit. This outpouring of shared experience was precisely what I had hoped for, a validation of the power of vulnerability and the strength found in collective struggle.</w:t>
      </w:r>
    </w:p>
    <w:p>
      <w:pPr>
        <w:autoSpaceDN w:val="0"/>
        <w:autoSpaceDE w:val="0"/>
        <w:widowControl/>
        <w:spacing w:line="264" w:lineRule="exact" w:before="264" w:after="0"/>
        <w:ind w:left="0" w:right="0" w:firstLine="0"/>
        <w:jc w:val="left"/>
      </w:pPr>
      <w:r>
        <w:t xml:space="preserve">But the positive responses were interwoven with moments of deep unease. Some questioned my portrayal of my brother, questioning my motives, suggesting I had exploited his struggles for personal gain. Others questioned my portrayal of my mother, suggesting I hadn’t fully captured her complexities. Such criticisms were </w:t>
        <w:br/>
        <w:t>expected, even necessary, a part of the larger dialogue the book initiated. However, they served as painful reminders of the delicate balance between personal narrative and public interpretation.</w:t>
      </w:r>
    </w:p>
    <w:p>
      <w:pPr>
        <w:autoSpaceDN w:val="0"/>
        <w:autoSpaceDE w:val="0"/>
        <w:widowControl/>
        <w:spacing w:line="264" w:lineRule="exact" w:before="264" w:after="0"/>
        <w:ind w:left="0" w:right="0" w:firstLine="0"/>
        <w:jc w:val="left"/>
      </w:pPr>
      <w:r>
        <w:t>The weight of these criticisms was amplified by the continued silence from my brother. Each unanswered call, each unread text, chipped away at my hope. The book, I realized, was not a magic wand; it couldn't force him to confront his demons. It was simply a tool, a hopeful gesture extended across the chasm of addiction. And now, I needed to find new tools, new strategies to bridge that gap.</w:t>
      </w:r>
    </w:p>
    <w:p>
      <w:pPr>
        <w:autoSpaceDN w:val="0"/>
        <w:autoSpaceDE w:val="0"/>
        <w:widowControl/>
        <w:spacing w:line="264" w:lineRule="exact" w:before="264" w:after="0"/>
        <w:ind w:left="0" w:right="0" w:firstLine="0"/>
        <w:jc w:val="left"/>
      </w:pPr>
      <w:r>
        <w:t>I started researching addiction treatment centers, researching support groups for families affected by addiction. I was no longer simply a writer sharing a story; I was an advocate, a voice for those struggling to find their way out of the darkness. The initial elation of publication had given way to a sobering reality: the fight was far from over. The book was a step, a significant one, but merely a step in a much longer journey.</w:t>
      </w:r>
    </w:p>
    <w:p>
      <w:pPr>
        <w:autoSpaceDN w:val="0"/>
        <w:autoSpaceDE w:val="0"/>
        <w:widowControl/>
        <w:spacing w:line="264" w:lineRule="exact" w:before="264" w:after="0"/>
        <w:ind w:left="0" w:right="0" w:firstLine="0"/>
        <w:jc w:val="left"/>
      </w:pPr>
      <w:r>
        <w:t>I began to see the "smoking section in the sun" not as a metaphor for a distant heaven, but as a tangible goal, a.  community i could help build right here and now. i began to reach out to organizations dedicated to addiction recovery, offering my story, my experience,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144" w:firstLine="0"/>
        <w:jc w:val="left"/>
      </w:pPr>
      <w:r>
        <w:t xml:space="preserve">my support. I started volunteering my time, working with families facing similar struggles. The act of giving back, of using my </w:t>
        <w:br/>
        <w:t>platform to help others, filled the void left by my brother's silence and eased the weight of the criticisms.</w:t>
      </w:r>
    </w:p>
    <w:p>
      <w:pPr>
        <w:autoSpaceDN w:val="0"/>
        <w:autoSpaceDE w:val="0"/>
        <w:widowControl/>
        <w:spacing w:line="264" w:lineRule="exact" w:before="264" w:after="0"/>
        <w:ind w:left="0" w:right="0" w:firstLine="0"/>
        <w:jc w:val="left"/>
      </w:pPr>
      <w:r>
        <w:t xml:space="preserve">The journey had been long, painful, and filled with uncertainty. The book, however, was a significant turning point. It marked a shift from self-reflection and healing to proactive engagement, from sharing my story to using my story to make a difference. The </w:t>
        <w:br/>
        <w:t>ongoing journey now involved active participation in recovery programs, attending support groups, and establishing connections with organizations devoted to fighting the opioid crisis.</w:t>
      </w:r>
    </w:p>
    <w:p>
      <w:pPr>
        <w:autoSpaceDN w:val="0"/>
        <w:autoSpaceDE w:val="0"/>
        <w:widowControl/>
        <w:spacing w:line="264" w:lineRule="exact" w:before="264" w:after="0"/>
        <w:ind w:left="0" w:right="0" w:firstLine="0"/>
        <w:jc w:val="left"/>
      </w:pPr>
      <w:r>
        <w:t>I began to envision a foundation, a place where families could find support, resources, and a community of understanding. It was a daunting task, but the prospect fueled my determination. The book had given me a voice, a platform. Now it was my responsibility to use that voice, to amplify the voices of others struggling in silence.</w:t>
      </w:r>
    </w:p>
    <w:p>
      <w:pPr>
        <w:autoSpaceDN w:val="0"/>
        <w:autoSpaceDE w:val="0"/>
        <w:widowControl/>
        <w:spacing w:line="264" w:lineRule="exact" w:before="264" w:after="0"/>
        <w:ind w:left="0" w:right="0" w:firstLine="0"/>
        <w:jc w:val="left"/>
      </w:pPr>
      <w:r>
        <w:t xml:space="preserve">The writing had been cathartic, but action provided a deeper sense of purpose. The vulnerability of sharing my story had been </w:t>
        <w:br/>
        <w:t xml:space="preserve">challenging, but the connections forged with others battling similar demons offered profound comfort. This new chapter was not a retreat from vulnerability, but a strengthening of my resolve to address a problem I had witnessed firsthand, a commitment to use my experience to help others navigate the treacherous terrain of addiction and family dysfunction. The smoking section in the sun, once a poetic image, was now taking shape – brick by brick, </w:t>
        <w:br/>
        <w:t xml:space="preserve">connection by connection, story by story. The journey was far from over, the challenges remained, but the path forward was becoming increasingly clear: a path paved with empathy, hope, and relentless action. The book was a beginning, a pivotal moment in a </w:t>
        <w:br/>
        <w:t xml:space="preserve">continuous journey towards a more compassionate and supportive world, a world where the smoking section in the sun was a reality for all those who need it. And that, more than any literary </w:t>
        <w:br/>
        <w:t>achievement, was the true measure of success. The real work, the real healing, was just beginning.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Celebrating Small Victories</w:t>
      </w:r>
    </w:p>
    <w:p>
      <w:pPr>
        <w:autoSpaceDN w:val="0"/>
        <w:autoSpaceDE w:val="0"/>
        <w:widowControl/>
        <w:spacing w:line="264" w:lineRule="exact" w:before="286" w:after="0"/>
        <w:ind w:left="0" w:right="144" w:firstLine="0"/>
        <w:jc w:val="left"/>
      </w:pPr>
      <w:r>
        <w:t>The initial wave of post-publication euphoria gradually subsided, leaving behind a quieter, more introspective calm. The accolades, the interviews, the positive reviews – they were all gratifying, undoubtedly. But the true measure of the book’s impact, I realized, wasn't in the number of copies sold or the praise heaped upon me. It lay in the quieter moments, the subtle shifts, the small victories that punctuated the ongoing struggle.</w:t>
      </w:r>
    </w:p>
    <w:p>
      <w:pPr>
        <w:autoSpaceDN w:val="0"/>
        <w:autoSpaceDE w:val="0"/>
        <w:widowControl/>
        <w:spacing w:line="264" w:lineRule="exact" w:before="264" w:after="0"/>
        <w:ind w:left="0" w:right="0" w:firstLine="0"/>
        <w:jc w:val="left"/>
      </w:pPr>
      <w:r>
        <w:t xml:space="preserve">One such victory came unexpectedly. A woman, Sarah, contacted me through my website. Her email was brief, almost hesitant, yet deeply moving. She wrote about her son, Michael, battling a similar addiction to the one my brother faced. She described the feeling of helplessness, the constant worry gnawing at her insides, the fear of losing him. Her email wasn't seeking answers or solutions; it was simply a shared experience, a silent acknowledgment of a shared pain. She said reading my book made her feel less alone, less </w:t>
        <w:br/>
        <w:t xml:space="preserve">isolated in her grief and worry. That, more than any glowing </w:t>
        <w:br/>
        <w:t>review, was a triumph. That was the kind of impact I had hoped to achieve.</w:t>
      </w:r>
    </w:p>
    <w:p>
      <w:pPr>
        <w:autoSpaceDN w:val="0"/>
        <w:autoSpaceDE w:val="0"/>
        <w:widowControl/>
        <w:spacing w:line="264" w:lineRule="exact" w:before="264" w:after="0"/>
        <w:ind w:left="0" w:right="0" w:firstLine="0"/>
        <w:jc w:val="left"/>
      </w:pPr>
      <w:r>
        <w:t>Another small victory emerged from an unexpected source: a harsh review. A critic, known for his scathing assessments, panned my book, accusing me of sentimentality and melodrama. While the initial sting was sharp, I soon realized that his negativity, in its own brutal way, was a testament to the book's reach. He wouldn't have bothered to write such a vitriolic review if he hadn't been affected by the story's raw emotional power. The intensity of his criticism, while painful, validated the depth of feeling the book had evoked. It was a bitter victory, but a victory nonetheless.</w:t>
      </w:r>
    </w:p>
    <w:p>
      <w:pPr>
        <w:autoSpaceDN w:val="0"/>
        <w:autoSpaceDE w:val="0"/>
        <w:widowControl/>
        <w:spacing w:line="264" w:lineRule="exact" w:before="264" w:after="0"/>
        <w:ind w:left="0" w:right="0" w:firstLine="0"/>
        <w:jc w:val="left"/>
      </w:pPr>
      <w:r>
        <w:t xml:space="preserve">The small victories weren't always grand pronouncements or </w:t>
        <w:br/>
        <w:t>dramatic revelations. Sometimes, they were as simple as a phone call from my brother that didn't go straight to voicemail. Or a brief, noncommittal text message acknowledging the book’s existence. These small gestures, though seemingly insignificant on the surface, were cracks in the wall of silence, tiny openings that offered a glimpse of hope.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0" w:firstLine="0"/>
        <w:jc w:val="left"/>
      </w:pPr>
      <w:r>
        <w:t>These small wins were interspersed with setbacks, of course. The silence from my brother continued, punctuated by the occasional frustratingly brief contact. There were days when the weight of his addiction and my own shortcomings experienced crushing. There were days when the criticisms, both constructive and destructive, felt like a swarm of angry hornets. But even amidst these storms, I learned to identify and celebrate the quiet moments of progress. The progress was often painfully slow, painstakingly incremental, but it was progress nonetheless.</w:t>
      </w:r>
    </w:p>
    <w:p>
      <w:pPr>
        <w:autoSpaceDN w:val="0"/>
        <w:autoSpaceDE w:val="0"/>
        <w:widowControl/>
        <w:spacing w:line="264" w:lineRule="exact" w:before="264" w:after="0"/>
        <w:ind w:left="0" w:right="0" w:firstLine="0"/>
        <w:jc w:val="left"/>
      </w:pPr>
      <w:r>
        <w:t>I started a small journal, a private space to document these small victories. It became a repository of hope, a tangible reminder that even in the face of overwhelming adversity, there were moments of light, moments of progress, moments of triumph. I meticulously recorded every positive interaction, every encouraging email, every small step forward in my brother's recovery. The journal became more than a record; it became a source of strength, a reminder of the journey's inherent resilience.</w:t>
      </w:r>
    </w:p>
    <w:p>
      <w:pPr>
        <w:autoSpaceDN w:val="0"/>
        <w:autoSpaceDE w:val="0"/>
        <w:widowControl/>
        <w:spacing w:line="264" w:lineRule="exact" w:before="264" w:after="0"/>
        <w:ind w:left="0" w:right="0" w:firstLine="0"/>
        <w:jc w:val="left"/>
      </w:pPr>
      <w:r>
        <w:t xml:space="preserve">My engagement with various addiction recovery organizations grew, too. I found myself speaking at support groups, sharing my story, offering a listening ear, and providing support to those who experienced as lost and alone as I had once felt. These encounters weren’t always easy; the pain and vulnerability were palpable. Yet, </w:t>
        <w:br/>
        <w:t>witnessing the resilience of these individuals, their unwavering determination to fight their battles, fueled my own resolve. The shared experiences, the collective struggle, fostered a sense of community, a sense of belonging that countered the isolating nature of addiction.</w:t>
      </w:r>
    </w:p>
    <w:p>
      <w:pPr>
        <w:autoSpaceDN w:val="0"/>
        <w:autoSpaceDE w:val="0"/>
        <w:widowControl/>
        <w:spacing w:line="264" w:lineRule="exact" w:before="266" w:after="0"/>
        <w:ind w:left="0" w:right="0" w:firstLine="0"/>
        <w:jc w:val="left"/>
      </w:pPr>
      <w:r>
        <w:t xml:space="preserve">One such encounter was with a young woman named Maria. She had been battling heroin addiction for years, and her story mirrored many of my brother’s struggles: the initial experimentation, the gradual descent into dependency, the shattering of family </w:t>
        <w:br/>
        <w:t>relationships. She spoke with a raw honesty that resonated deeply. Hearing her voice, seeing her courage, was a victory in itself. It was a victory for empathy, for shared understanding, for the power of human connection.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144" w:firstLine="0"/>
        <w:jc w:val="left"/>
      </w:pPr>
      <w:r>
        <w:t>Another significant win was the gradual shift in my relationship with my brother. The change wasn't sudden or dramatic; it was a slow, almost imperceptible thawing of the frozen ground between us. He started responding to my calls, though our conversations remained brief and tentative. He even read my book, a fact he confirmed with a simple text message: “It was… okay.” The understated acknowledgment was a victory, a crack in the wall of silence that had separated us for so long.</w:t>
      </w:r>
    </w:p>
    <w:p>
      <w:pPr>
        <w:autoSpaceDN w:val="0"/>
        <w:autoSpaceDE w:val="0"/>
        <w:widowControl/>
        <w:spacing w:line="264" w:lineRule="exact" w:before="264" w:after="0"/>
        <w:ind w:left="0" w:right="0" w:firstLine="0"/>
        <w:jc w:val="left"/>
      </w:pPr>
      <w:r>
        <w:t>These small victories, these quiet moments of progress, were like tiny stars in the vast, dark night. They weren't enough to banish the darkness entirely, but they provided enough light to guide me forward. They gave me hope, renewed my determination, and reinforced the importance of perseverance. They reminded me that healing is not a linear process, but a journey characterized by both forward momentum and frustrating setbacks. It was the small victories that kept me going, that reaffirmed my belief in the power of hope and the enduring strength of the human spirit.</w:t>
      </w:r>
    </w:p>
    <w:p>
      <w:pPr>
        <w:autoSpaceDN w:val="0"/>
        <w:autoSpaceDE w:val="0"/>
        <w:widowControl/>
        <w:spacing w:line="264" w:lineRule="exact" w:before="264" w:after="0"/>
        <w:ind w:left="0" w:right="0" w:firstLine="0"/>
        <w:jc w:val="left"/>
      </w:pPr>
      <w:r>
        <w:t xml:space="preserve">The ongoing journey continued to present challenges. The specter of relapse loomed over my brother, a constant threat that kept me on edge. The criticisms continued, though they began to sting less, their barbs blunted by the unwavering support of those who </w:t>
        <w:br/>
        <w:t xml:space="preserve">understood the true essence of the book’s message. But amidst the uncertainties, the small victories shone brightly. They were beacons of hope, illuminating the path forward. They were testaments to the resilience of the human spirit, to the power of shared experience, and to the importance of celebrating even the smallest steps </w:t>
        <w:br/>
        <w:t>towards healing.</w:t>
      </w:r>
    </w:p>
    <w:p>
      <w:pPr>
        <w:autoSpaceDN w:val="0"/>
        <w:autoSpaceDE w:val="0"/>
        <w:widowControl/>
        <w:spacing w:line="264" w:lineRule="exact" w:before="264" w:after="0"/>
        <w:ind w:left="0" w:right="0" w:firstLine="0"/>
        <w:jc w:val="left"/>
      </w:pPr>
      <w:r>
        <w:t xml:space="preserve">The smoking section in the sun, once a distant metaphor, was slowly taking shape. It wasn't a utopian haven, but a tangible reality– a community of support, a network of understanding, a beacon of hope for those grappling with the darkness of addiction and family dysfunction. It was built not on grand gestures or sweeping </w:t>
        <w:br/>
        <w:t xml:space="preserve">pronouncements, but on the accumulation of small victories, a testament to the quiet resilience of the human spirit, and a </w:t>
        <w:br/>
        <w:t>celebration of the power of enduring hope. The journey was far from over, but with each small victory, the path forward became clearer, the sun brighter.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Enduring Power of Hope</w:t>
      </w:r>
    </w:p>
    <w:p>
      <w:pPr>
        <w:autoSpaceDN w:val="0"/>
        <w:autoSpaceDE w:val="0"/>
        <w:widowControl/>
        <w:spacing w:line="264" w:lineRule="exact" w:before="286" w:after="0"/>
        <w:ind w:left="0" w:right="0" w:firstLine="0"/>
        <w:jc w:val="left"/>
      </w:pPr>
      <w:r>
        <w:t xml:space="preserve">The sun dipped below the horizon, casting long shadows across the park. I sat on a bench, the worn wood familiar beneath my hands, a half-smoked cigarette burning between my fingers. The air, still warm from the day's heat, carried the scent of freshly cut grass and distant exhaust fumes – a familiar blend of urban and natural elements that mirrored my own life's complexities. Sarah's email, Michael's struggles, the critic's vitriol – these images played on a loop in my mind, a testament to the intricate tapestry of human experience. The book was out there, a physical manifestation of my vulnerability, my pain, my hope. But the real work, the true </w:t>
        <w:br/>
        <w:t>measure of its impact, was yet to be seen. It resided not in the sales figures or the critical acclaim, but in the quiet, subtle ripples it created in the lives of others.</w:t>
      </w:r>
    </w:p>
    <w:p>
      <w:pPr>
        <w:autoSpaceDN w:val="0"/>
        <w:autoSpaceDE w:val="0"/>
        <w:widowControl/>
        <w:spacing w:line="264" w:lineRule="exact" w:before="266" w:after="0"/>
        <w:ind w:left="0" w:right="144" w:firstLine="0"/>
        <w:jc w:val="left"/>
      </w:pPr>
      <w:r>
        <w:t xml:space="preserve">The concept of hope, once a fragile seedling, had taken root and grown into something stronger, more resilient. It wasn't the naive, unyielding optimism of youth, but a seasoned understanding – a deep-seated belief in the power of perseverance despite </w:t>
        <w:br/>
        <w:t>overwhelming odds. It was a hope tempered by the harsh realities of addiction, family dysfunction, and the often-unforgiving nature of the world. This was a hope born from the ashes of despair, nurtured by small victories, and fueled by the unwavering support of a community.</w:t>
      </w:r>
    </w:p>
    <w:p>
      <w:pPr>
        <w:autoSpaceDN w:val="0"/>
        <w:autoSpaceDE w:val="0"/>
        <w:widowControl/>
        <w:spacing w:line="264" w:lineRule="exact" w:before="264" w:after="0"/>
        <w:ind w:left="0" w:right="0" w:firstLine="0"/>
        <w:jc w:val="left"/>
      </w:pPr>
      <w:r>
        <w:t>The "smoking section in the sun," initially a metaphorical haven, started to materialize in unexpected ways. It wasn't a physical location, not a designated space in some idyllic landscape. Instead, it was a network, a constellation of individuals connected by shared experiences, mutual understanding, and a collective desire for healing. It was a space where vulnerability wasn't a weakness, but a strength; where shared pain fostered empathy, and where the smallest acts of kindness held immense power.</w:t>
      </w:r>
    </w:p>
    <w:p>
      <w:pPr>
        <w:autoSpaceDN w:val="0"/>
        <w:autoSpaceDE w:val="0"/>
        <w:widowControl/>
        <w:spacing w:line="264" w:lineRule="exact" w:before="264" w:after="0"/>
        <w:ind w:left="0" w:right="144" w:firstLine="0"/>
        <w:jc w:val="left"/>
      </w:pPr>
      <w:r>
        <w:t>Maria's story, for instance, continued to resonate deeply. She became more than just a statistic, a face in the crowd at a support group. She became a friend, a confidante, a fellow traveler on a difficult, yet profoundly rewarding journey. We met regularly,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 xml:space="preserve">sharing our struggles, celebrating our victories, both large and small. Her journey, filled with its own set of relapses and triumphs, mirrored my brother's in many ways, providing a poignant </w:t>
        <w:br/>
        <w:t>illustration of addiction's relentless grip and the enduring strength of the human spirit. Through her, I understood that the "smoking section" was not a place one arrived at, but a community one built, brick by fragile brick.</w:t>
      </w:r>
    </w:p>
    <w:p>
      <w:pPr>
        <w:autoSpaceDN w:val="0"/>
        <w:autoSpaceDE w:val="0"/>
        <w:widowControl/>
        <w:spacing w:line="264" w:lineRule="exact" w:before="264" w:after="0"/>
        <w:ind w:left="0" w:right="0" w:firstLine="0"/>
        <w:jc w:val="left"/>
      </w:pPr>
      <w:r>
        <w:t xml:space="preserve">The ongoing communications with my brother, though still </w:t>
        <w:br/>
        <w:t xml:space="preserve">tentative, experienced increasingly meaningful. His “It was… okay,” text message morphed into longer conversations, albeit punctuated with silences and occasional setbacks. He started sharing details of his life, his struggles, his hopes. He even mentioned reading articles about the book's reception, showing a subtle curiosity about its impact. These weren't dramatic shifts, but slow, measured steps, indicative of the slow thawing of a long-frozen landscape. The silence wasn't gone, but the cracks were widening, allowing slivers of light to penetrate. The "smoking section" was expanding, </w:t>
        <w:br/>
        <w:t>encompassing him, albeit tentatively.</w:t>
      </w:r>
    </w:p>
    <w:p>
      <w:pPr>
        <w:autoSpaceDN w:val="0"/>
        <w:autoSpaceDE w:val="0"/>
        <w:widowControl/>
        <w:spacing w:line="264" w:lineRule="exact" w:before="264" w:after="0"/>
        <w:ind w:left="0" w:right="0" w:firstLine="0"/>
        <w:jc w:val="left"/>
      </w:pPr>
      <w:r>
        <w:t xml:space="preserve">The support from unexpected sources continued. A local radio station invited me for an interview, focusing less on the book's sales and more on its message of hope and resilience. The interview resonated with listeners, leading to numerous emails and calls from individuals sharing their own stories of struggles and triumphs. These interactions weren't transactional; they were deeply personal exchanges, a testament to the book's ability to connect with </w:t>
        <w:br/>
        <w:t xml:space="preserve">individuals on an emotional level. It wasn't about selling books; it was about building bridges, fostering connections, creating a </w:t>
        <w:br/>
        <w:t>network of support. And this, in turn, expanded the "smoking section," creating a more vibrant, more inclusive community.</w:t>
      </w:r>
    </w:p>
    <w:p>
      <w:pPr>
        <w:autoSpaceDN w:val="0"/>
        <w:autoSpaceDE w:val="0"/>
        <w:widowControl/>
        <w:spacing w:line="264" w:lineRule="exact" w:before="266" w:after="0"/>
        <w:ind w:left="0" w:right="0" w:firstLine="0"/>
        <w:jc w:val="left"/>
      </w:pPr>
      <w:r>
        <w:t xml:space="preserve">One particularly memorable email arrived from a father in Texas. His daughter, struggling with an eating disorder, found solace in the book's depiction of familial struggles and the complexities of </w:t>
        <w:br/>
        <w:t xml:space="preserve">addiction. He wrote about his own feelings of helplessness and his unwavering determination to support his daughter. He described the book as a lifeline, a guide through the turbulent waters of his family's journey. His email reaffirmed the book's potential to </w:t>
        <w:br/>
        <w:t>transcend its initial thematic focus, extending its message of hope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and resilience to a wider audience. The narrative of addiction, grief, and familial dysfunction resonated far beyond the confines of my personal experience.</w:t>
      </w:r>
    </w:p>
    <w:p>
      <w:pPr>
        <w:autoSpaceDN w:val="0"/>
        <w:autoSpaceDE w:val="0"/>
        <w:widowControl/>
        <w:spacing w:line="264" w:lineRule="exact" w:before="264" w:after="0"/>
        <w:ind w:left="0" w:right="0" w:firstLine="0"/>
        <w:jc w:val="left"/>
      </w:pPr>
      <w:r>
        <w:t xml:space="preserve">Another correspondence stood out from the deluge of emails, letters, and social media messages. It was a handwritten letter from a former classmate, someone I hadn't spoken to in over a decade. He wrote about his own battles with depression, his struggles with isolation, and how the book had resonated with his personal </w:t>
        <w:br/>
        <w:t xml:space="preserve">experiences. His words were raw, honest, and deeply moving. He described the book as a validation of his own unspoken struggles, a silent acknowledgement of his pain and suffering. This </w:t>
        <w:br/>
        <w:t xml:space="preserve">correspondence illustrated the universality of the book’s themes, and highlighted the power of shared human experience in </w:t>
        <w:br/>
        <w:t>combating isolation and fostering connection.</w:t>
      </w:r>
    </w:p>
    <w:p>
      <w:pPr>
        <w:autoSpaceDN w:val="0"/>
        <w:autoSpaceDE w:val="0"/>
        <w:widowControl/>
        <w:spacing w:line="264" w:lineRule="exact" w:before="264" w:after="0"/>
        <w:ind w:left="0" w:right="0" w:firstLine="0"/>
        <w:jc w:val="left"/>
      </w:pPr>
      <w:r>
        <w:t xml:space="preserve">The "smoking section in the sun" wasn't just about overcoming adversity; it was about embracing vulnerability, celebrating </w:t>
        <w:br/>
        <w:t xml:space="preserve">resilience, and fostering a sense of community. It was about </w:t>
        <w:br/>
        <w:t>acknowledging the scars, accepting the imperfections, and finding strength in shared experiences. It was about creating a space where individuals experienced safe to share their stories, their pains, their hopes, without judgment or fear.</w:t>
      </w:r>
    </w:p>
    <w:p>
      <w:pPr>
        <w:autoSpaceDN w:val="0"/>
        <w:autoSpaceDE w:val="0"/>
        <w:widowControl/>
        <w:spacing w:line="264" w:lineRule="exact" w:before="264" w:after="0"/>
        <w:ind w:left="0" w:right="0" w:firstLine="0"/>
        <w:jc w:val="left"/>
      </w:pPr>
      <w:r>
        <w:t xml:space="preserve">This realization transformed my own understanding of hope. It wasn't about avoiding pain or escaping hardship. It was about acknowledging the darkness, confronting the shadows, and finding strength in the light of shared experiences. It was about building a community, a network of support, a place where vulnerability wasn't a weakness but a testament to our shared humanity. The "smoking section in the sun" was a testament to the enduring power of hope, a sanctuary built on the foundations of resilience, empathy, and community. And as the sun finally set, casting its golden glow across the park, I experienced a quiet sense of peace, a profound sense of gratitude, and a renewed commitment to the ongoing journey – a journey that was far from over, but one that was becoming </w:t>
        <w:br/>
        <w:t>increasingly clearer, brighter, and more hopeful with every passing day. The sun, after all, always rises again.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 Message of Hope</w:t>
      </w:r>
    </w:p>
    <w:p>
      <w:pPr>
        <w:autoSpaceDN w:val="0"/>
        <w:autoSpaceDE w:val="0"/>
        <w:widowControl/>
        <w:spacing w:line="264" w:lineRule="exact" w:before="286" w:after="0"/>
        <w:ind w:left="0" w:right="144" w:firstLine="0"/>
        <w:jc w:val="left"/>
      </w:pPr>
      <w:r>
        <w:t>The quiet hum of the city at night replaced the sun’s warmth. The park, once bathed in golden light, now lay shrouded in shadows, yet a different kind of warmth emanated from within me. The interactions, the emails, the letters – they weren't just words on a page or pixels on a screen; they were threads woven into a rich tapestry of human connection, a testament to the power of shared vulnerability. The "smoking section in the sun" had become a vibrant, living entity, expanding beyond the confines of my imagination, my book, my own personal journey.</w:t>
      </w:r>
    </w:p>
    <w:p>
      <w:pPr>
        <w:autoSpaceDN w:val="0"/>
        <w:autoSpaceDE w:val="0"/>
        <w:widowControl/>
        <w:spacing w:line="264" w:lineRule="exact" w:before="264" w:after="0"/>
        <w:ind w:left="0" w:right="0" w:firstLine="0"/>
        <w:jc w:val="left"/>
      </w:pPr>
      <w:r>
        <w:t xml:space="preserve">It extended far beyond the geographical limitations of a park bench or a support group meeting. It encompassed the quiet strength of a father in Texas, grappling with his daughter's eating disorder, finding solace in the shared struggles depicted in my words. It included the quiet courage of my former classmate, bravely </w:t>
        <w:br/>
        <w:t>acknowledging his battles with depression, finding validation in a story that mirrored his own. It encompassed the tentative steps of my brother, his slow emergence from the shadows of addiction, his gradual willingness to engage, to connect, to share. And it included Maria, her unwavering spirit, her relentless pursuit of sobriety, her unwavering friendship.</w:t>
      </w:r>
    </w:p>
    <w:p>
      <w:pPr>
        <w:autoSpaceDN w:val="0"/>
        <w:autoSpaceDE w:val="0"/>
        <w:widowControl/>
        <w:spacing w:line="264" w:lineRule="exact" w:before="264" w:after="0"/>
        <w:ind w:left="0" w:right="0" w:firstLine="0"/>
        <w:jc w:val="left"/>
      </w:pPr>
      <w:r>
        <w:t xml:space="preserve">These weren't isolated incidents; they were reflections of a larger truth – the universal need for connection, for understanding, for a sense of belonging. The book, a raw and vulnerable exploration of my own struggles, inadvertently became a beacon of hope, a </w:t>
        <w:br/>
        <w:t>catalyst for connection, a platform for shared stories. It was a testament to the power of empathy, the strength of community, and the resilience of the human spirit.</w:t>
      </w:r>
    </w:p>
    <w:p>
      <w:pPr>
        <w:autoSpaceDN w:val="0"/>
        <w:autoSpaceDE w:val="0"/>
        <w:widowControl/>
        <w:spacing w:line="264" w:lineRule="exact" w:before="264" w:after="0"/>
        <w:ind w:left="0" w:right="0" w:firstLine="0"/>
        <w:jc w:val="left"/>
      </w:pPr>
      <w:r>
        <w:t>The initial fear of judgment, of exposure, of vulnerability, had gradually dissipated, replaced by a profound sense of gratitude and a renewed sense of purpose. The "smoking section" wasn't just a metaphorical space; it was a tangible reality, a vibrant community forged in the crucible of shared experiences. It was a place where tears were not signs of weakness, but tokens of authenticity; where silence wasn't an indicator of disinterest, but an acknowledgment of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432" w:firstLine="0"/>
        <w:jc w:val="left"/>
      </w:pPr>
      <w:r>
        <w:t>the complexities of the human heart. It was a sanctuary built on trust, understanding, and the unwavering belief in the power of human connection.</w:t>
      </w:r>
    </w:p>
    <w:p>
      <w:pPr>
        <w:autoSpaceDN w:val="0"/>
        <w:autoSpaceDE w:val="0"/>
        <w:widowControl/>
        <w:spacing w:line="264" w:lineRule="exact" w:before="264" w:after="0"/>
        <w:ind w:left="0" w:right="144" w:firstLine="0"/>
        <w:jc w:val="left"/>
      </w:pPr>
      <w:r>
        <w:t xml:space="preserve">The weight of responsibility, initially overwhelming, had </w:t>
        <w:br/>
        <w:t>transformed into a source of strength. The book wasn’t just a collection of words; it was a vessel, a conduit for connection, a bridge across the chasm of isolation. It was a testament to the power of storytelling, the capacity of words to heal, to console, to inspire. And this realization shifted my perspective, allowing me to see beyond the immediate anxieties of success or failure, allowing me to focus on the impact, the ripple effect of shared vulnerability.</w:t>
      </w:r>
    </w:p>
    <w:p>
      <w:pPr>
        <w:autoSpaceDN w:val="0"/>
        <w:autoSpaceDE w:val="0"/>
        <w:widowControl/>
        <w:spacing w:line="264" w:lineRule="exact" w:before="264" w:after="0"/>
        <w:ind w:left="0" w:right="0" w:firstLine="0"/>
        <w:jc w:val="left"/>
      </w:pPr>
      <w:r>
        <w:t xml:space="preserve">The journey wasn't linear. There were still days when the shadows loomed large, when the weight of the past threatened to </w:t>
        <w:br/>
        <w:t xml:space="preserve">overwhelm. There were still moments of doubt, of uncertainty, of fear. But those moments were tempered by the unwavering support of the community I had unknowingly helped to create. The </w:t>
        <w:br/>
        <w:t>"smoking section" became a refuge, a place to retreat when the storms raged, a place to gather strength when hope seemed to falter.</w:t>
      </w:r>
    </w:p>
    <w:p>
      <w:pPr>
        <w:autoSpaceDN w:val="0"/>
        <w:autoSpaceDE w:val="0"/>
        <w:widowControl/>
        <w:spacing w:line="264" w:lineRule="exact" w:before="264" w:after="0"/>
        <w:ind w:left="0" w:right="288" w:firstLine="0"/>
        <w:jc w:val="left"/>
      </w:pPr>
      <w:r>
        <w:t>The emails continued to arrive, each one a testament to the universality of the human experience, the shared struggles, the common desire for connection, for healing, for hope. Each email was a reminder that my story wasn't unique; it was a reflection of the collective human journey, a journey fraught with challenges, yet imbued with the potential for growth, transformation, and enduring resilience.</w:t>
      </w:r>
    </w:p>
    <w:p>
      <w:pPr>
        <w:autoSpaceDN w:val="0"/>
        <w:autoSpaceDE w:val="0"/>
        <w:widowControl/>
        <w:spacing w:line="264" w:lineRule="exact" w:before="264" w:after="0"/>
        <w:ind w:left="0" w:right="0" w:firstLine="0"/>
        <w:jc w:val="left"/>
      </w:pPr>
      <w:r>
        <w:t>One email, in particular, stayed with me. It was from a young woman struggling with addiction, who had found the book in a used bookstore. Her words were simple, yet profoundly moving. She wrote about her despair, her feelings of isolation, her sense of hopelessness. But she also wrote about finding a glimmer of hope in my story, in the shared vulnerability of my words. She wrote about seeing a path forward, a path illuminated by the shared experiences of others. Her email became a potent symbol of the book's impact, a testament to its power to transcend the personal, to resonate with the universal.</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0" w:firstLine="0"/>
        <w:jc w:val="left"/>
      </w:pPr>
      <w:r>
        <w:t>This wasn't just about my journey; it was about the collective journey of healing, a shared pilgrimage towards recovery, towards wholeness, towards hope. It was about the recognition that even in the darkest of times, there is always light, always hope, always a community waiting to embrace those who are willing to reach out, to share their stories, to connect.</w:t>
      </w:r>
    </w:p>
    <w:p>
      <w:pPr>
        <w:autoSpaceDN w:val="0"/>
        <w:autoSpaceDE w:val="0"/>
        <w:widowControl/>
        <w:spacing w:line="264" w:lineRule="exact" w:before="264" w:after="0"/>
        <w:ind w:left="0" w:right="0" w:firstLine="0"/>
        <w:jc w:val="left"/>
      </w:pPr>
      <w:r>
        <w:t>The "smoking section in the sun" became a metaphor for the human condition, a symbol of our shared vulnerabilities, our collective resilience, our unwavering capacity for connection and healing. It was a recognition that we are not alone in our struggles, that there is always a community, a network of support, waiting to embrace us, to hold us, to help us through the darkest of nights.</w:t>
      </w:r>
    </w:p>
    <w:p>
      <w:pPr>
        <w:autoSpaceDN w:val="0"/>
        <w:autoSpaceDE w:val="0"/>
        <w:widowControl/>
        <w:spacing w:line="264" w:lineRule="exact" w:before="264" w:after="0"/>
        <w:ind w:left="0" w:right="0" w:firstLine="0"/>
        <w:jc w:val="left"/>
      </w:pPr>
      <w:r>
        <w:t xml:space="preserve">And as I sit here, reflecting on the journey, on the book, on the community that has emerged, I feel a profound sense of gratitude, a deep sense of connection, and a renewed commitment to the </w:t>
        <w:br/>
        <w:t>ongoing journey. The "smoking section" isn’t a destination; it’s a journey, a continuous process of healing, of growth, of connection.</w:t>
      </w:r>
    </w:p>
    <w:p>
      <w:pPr>
        <w:autoSpaceDN w:val="0"/>
        <w:autoSpaceDE w:val="0"/>
        <w:widowControl/>
        <w:spacing w:line="264" w:lineRule="exact" w:before="58" w:after="0"/>
        <w:ind w:left="0" w:right="0" w:firstLine="0"/>
        <w:jc w:val="left"/>
      </w:pPr>
      <w:r>
        <w:t>It's a reminder that even in the face of overwhelming adversity, there is always hope, always the possibility of recovery, always the promise of a brighter tomorrow.</w:t>
      </w:r>
    </w:p>
    <w:p>
      <w:pPr>
        <w:autoSpaceDN w:val="0"/>
        <w:autoSpaceDE w:val="0"/>
        <w:widowControl/>
        <w:spacing w:line="264" w:lineRule="exact" w:before="264" w:after="0"/>
        <w:ind w:left="0" w:right="0" w:firstLine="0"/>
        <w:jc w:val="left"/>
      </w:pPr>
      <w:r>
        <w:t xml:space="preserve">The sun may set, but it always rises again, casting its golden glow on a renewed world, a world where vulnerability is strength, where silence is broken, where hope thrives in the shared experiences of a community. The "smoking section in the sun" is a testament to the enduring power of the human spirit, a symbol of resilience, a </w:t>
        <w:br/>
        <w:t>beacon of hope, a place where healing begins. It’s a place where stories are shared, burdens are lightened, and hope takes root, grows strong, and blossoms into a vibrant, resilient community, ready to embrace all those who seek solace and support. It’s a place, I realized, that will always be there, waiting. And that, in itself, is a message of enduring hope. A hope that shines brighter than any setting sun. A hope that endures, even in the shadows. A hope that is as vast and boundless as the sky itself. A hope that whispers promises of healing and renewal to all who listen. A hope that lives on, and continues to grow, in the heart of the community, in the warmth of shared experiences, in the golden glow of a new day.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Acknowledgments</w:t>
      </w:r>
    </w:p>
    <w:p>
      <w:pPr>
        <w:autoSpaceDN w:val="0"/>
        <w:autoSpaceDE w:val="0"/>
        <w:widowControl/>
        <w:spacing w:line="264" w:lineRule="exact" w:before="286" w:after="0"/>
        <w:ind w:left="0" w:right="0" w:firstLine="0"/>
        <w:jc w:val="left"/>
      </w:pPr>
      <w:r>
        <w:t xml:space="preserve">To Maria, whose unwavering friendship and support were a lifeline during the darkest hours. To my father, whose quiet strength and steadfast love provided a bedrock of stability. To the countless individuals who shared their stories, their vulnerabilities, their hopes, and their dreams – your courage inspired me, and your trust humbled me. To my editor, [Editor's Name], for your insightful guidance and unwavering belief in this project. To my agent, </w:t>
        <w:br/>
        <w:t xml:space="preserve">[Agent's Name], for your tireless dedication and unwavering </w:t>
        <w:br/>
        <w:t>support. And finally, to my brother, whose journey, though fraught with challenges, continues to teach me the enduring power of resilience and the profound beauty of human connection. This book is dedicated to all of you.</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Appendix</w:t>
      </w:r>
    </w:p>
    <w:p>
      <w:pPr>
        <w:autoSpaceDN w:val="0"/>
        <w:autoSpaceDE w:val="0"/>
        <w:widowControl/>
        <w:spacing w:line="264" w:lineRule="exact" w:before="286" w:after="0"/>
        <w:ind w:left="0" w:right="0" w:firstLine="0"/>
        <w:jc w:val="left"/>
      </w:pPr>
      <w:r>
        <w:t xml:space="preserve">This appendix contains supplemental material related to the themes explored in the book. Included are resources for those struggling with addiction, mental health challenges, and familial discord. [List relevant websites, organizations, and helplines with links if </w:t>
        <w:br/>
        <w:t>appropriate. Consider adding a short description of each resource.] Further research into these areas is encouraged. Remember, you are not alone.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Glossary</w:t>
      </w:r>
    </w:p>
    <w:p>
      <w:pPr>
        <w:autoSpaceDN w:val="0"/>
        <w:autoSpaceDE w:val="0"/>
        <w:widowControl/>
        <w:spacing w:line="264" w:lineRule="exact" w:before="286" w:after="0"/>
        <w:ind w:left="0" w:right="0" w:firstLine="0"/>
        <w:jc w:val="left"/>
      </w:pPr>
      <w:r>
        <w:t xml:space="preserve">This glossary provides definitions of terms and slang used </w:t>
        <w:br/>
        <w:t>throughout the memoir, particularly those relating to the hip-hop culture and the lived experiences described. [Include a list of terms and their definitions. Examples might include specific slang terms, drug references, or terms related to the music industry.]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References</w:t>
      </w:r>
    </w:p>
    <w:p>
      <w:pPr>
        <w:autoSpaceDN w:val="0"/>
        <w:autoSpaceDE w:val="0"/>
        <w:widowControl/>
        <w:spacing w:line="264" w:lineRule="exact" w:before="286" w:after="0"/>
        <w:ind w:left="0" w:right="0" w:firstLine="0"/>
        <w:jc w:val="left"/>
      </w:pPr>
      <w:r>
        <w:t>[List any books, articles, or other sources cited in the memoir, following a consistent citation style (e.g., MLA, Chicago). This section is important for academic rigor and to provide further reading for interested readers.]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Author Biography</w:t>
      </w:r>
    </w:p>
    <w:p>
      <w:pPr>
        <w:autoSpaceDN w:val="0"/>
        <w:autoSpaceDE w:val="0"/>
        <w:widowControl/>
        <w:spacing w:line="264" w:lineRule="exact" w:before="286" w:after="0"/>
        <w:ind w:left="0" w:right="0" w:firstLine="0"/>
        <w:jc w:val="left"/>
      </w:pPr>
      <w:r>
        <w:t xml:space="preserve">[Author's Name] is a critically acclaimed hip-hop artist and </w:t>
        <w:br/>
        <w:t xml:space="preserve">songwriter known for his introspective and emotionally raw lyrics. His music has garnered numerous awards and critical acclaim for its unflinching honesty and powerful storytelling. A native of [City, State], he has spent years navigating the complexities of family, loss, and the pursuit of success in the face of overwhelming </w:t>
        <w:br/>
        <w:t xml:space="preserve">adversity. This memoir represents his transition into a new creative landscape, where his lyrical gift finds expression in a more intimate and personal form. He currently resides in [City, State] and </w:t>
        <w:br/>
        <w:t>continues to create and connect with audiences through his art.</w:t>
      </w:r>
    </w:p>
    <w:sectPr w:rsidR="00FC693F" w:rsidRPr="0006063C" w:rsidSect="00034616">
      <w:pgSz w:w="8000" w:h="12000"/>
      <w:pgMar w:top="1440" w:right="1440" w:bottom="1440" w:left="1440" w:header="720" w:footer="720" w:gutter="0"/>
      <w:cols/>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240"/>
      <w:ind w:firstLine="360"/>
      <w:jc w:val="both"/>
    </w:pPr>
    <w:rPr>
      <w:rFonts w:ascii="Garamond" w:hAnsi="Garamond"/>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40"/>
      <w:jc w:val="center"/>
      <w:outlineLvl w:val="0"/>
    </w:pPr>
    <w:rPr>
      <w:rFonts w:asciiTheme="majorHAnsi" w:eastAsiaTheme="majorEastAsia" w:hAnsiTheme="majorHAnsi" w:cstheme="majorBidi" w:ascii="Garamond" w:hAnsi="Garamond"/>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480" w:line="240" w:lineRule="auto"/>
      <w:contextualSpacing/>
      <w:jc w:val="center"/>
    </w:pPr>
    <w:rPr>
      <w:rFonts w:asciiTheme="majorHAnsi" w:eastAsiaTheme="majorEastAsia" w:hAnsiTheme="majorHAnsi" w:cstheme="majorBidi" w:ascii="Garamond" w:hAnsi="Garamond"/>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