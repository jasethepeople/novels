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83D1" w14:textId="77777777" w:rsidR="007671A5" w:rsidRDefault="007671A5">
      <w:pPr>
        <w:autoSpaceDE w:val="0"/>
        <w:autoSpaceDN w:val="0"/>
        <w:spacing w:after="190" w:line="220" w:lineRule="exact"/>
      </w:pPr>
    </w:p>
    <w:p w14:paraId="0B9FB774" w14:textId="77777777" w:rsidR="007671A5" w:rsidRDefault="00000000">
      <w:pPr>
        <w:pStyle w:val="Title"/>
        <w:autoSpaceDE w:val="0"/>
        <w:autoSpaceDN w:val="0"/>
        <w:spacing w:after="0" w:line="658" w:lineRule="exact"/>
      </w:pPr>
      <w:r>
        <w:t>The Highwayman's Return</w:t>
      </w:r>
    </w:p>
    <w:p w14:paraId="094D9E68" w14:textId="77777777" w:rsidR="007671A5" w:rsidRDefault="007671A5">
      <w:pPr>
        <w:sectPr w:rsidR="007671A5">
          <w:headerReference w:type="default" r:id="rId8"/>
          <w:pgSz w:w="8000" w:h="12000"/>
          <w:pgMar w:top="1440" w:right="1440" w:bottom="1440" w:left="1440" w:header="720" w:footer="720" w:gutter="0"/>
          <w:cols w:space="720"/>
          <w:docGrid w:linePitch="360"/>
        </w:sectPr>
      </w:pPr>
    </w:p>
    <w:p w14:paraId="01C2B747" w14:textId="77777777" w:rsidR="007671A5" w:rsidRDefault="007671A5">
      <w:pPr>
        <w:autoSpaceDE w:val="0"/>
        <w:autoSpaceDN w:val="0"/>
        <w:spacing w:after="224" w:line="220" w:lineRule="exact"/>
      </w:pPr>
    </w:p>
    <w:p w14:paraId="25FDDAD0" w14:textId="77777777" w:rsidR="007671A5" w:rsidRDefault="00000000">
      <w:pPr>
        <w:pStyle w:val="Heading1"/>
        <w:autoSpaceDE w:val="0"/>
        <w:autoSpaceDN w:val="0"/>
        <w:spacing w:after="0" w:line="330" w:lineRule="exact"/>
      </w:pPr>
      <w:r>
        <w:t>Dedication</w:t>
      </w:r>
    </w:p>
    <w:p w14:paraId="16C02400" w14:textId="77777777" w:rsidR="007671A5" w:rsidRDefault="00000000">
      <w:pPr>
        <w:autoSpaceDE w:val="0"/>
        <w:autoSpaceDN w:val="0"/>
        <w:spacing w:before="286" w:after="0" w:line="264" w:lineRule="exact"/>
      </w:pPr>
      <w:r>
        <w:t>To the restless spirits, the defiant souls, the ones who refuse to be confined by the boundaries of mortality – to those who, even in the face of oblivion, whisper, "But I am still alive." This poem, this chronicle of a soul's relentless journey through the tapestry of time, is dedicated to you.</w:t>
      </w:r>
    </w:p>
    <w:p w14:paraId="6431D496" w14:textId="77777777" w:rsidR="007671A5" w:rsidRDefault="00000000">
      <w:pPr>
        <w:autoSpaceDE w:val="0"/>
        <w:autoSpaceDN w:val="0"/>
        <w:spacing w:before="264" w:after="0" w:line="264" w:lineRule="exact"/>
      </w:pPr>
      <w:r>
        <w:t>To the highwayman, swinging from the gallows, his laughter a chilling echo in the twilight; to the mariner, swallowed by the unforgiving sea, his last breath a song of the waves; to the dam builder, crushed beneath the weight.  of his ambition, his final sight the vast, indifferent sky; and to the starship captain, lost in the cold vacuum of space, her demise a silent supernova – each a testament to the enduring human spirit, a flickering candle in the vast expanse of eternity.</w:t>
      </w:r>
    </w:p>
    <w:p w14:paraId="66B56E5C" w14:textId="77777777" w:rsidR="007671A5" w:rsidRDefault="00000000">
      <w:pPr>
        <w:autoSpaceDE w:val="0"/>
        <w:autoSpaceDN w:val="0"/>
        <w:spacing w:before="264" w:after="0" w:line="264" w:lineRule="exact"/>
        <w:ind w:right="288"/>
      </w:pPr>
      <w:r>
        <w:t>This is a dedication not just to the grand sweep of their lives, the breathtaking scope of their experiences, but to the minuscule details: the grit of the rope against the highwayman's.  neck, the bitter taste of saltwater on the sailor's tongue, the tremor in the dam builder’s hand as he grasped for a lifeline, the chilling emptiness surrounding the starship captain in her final moments.</w:t>
      </w:r>
    </w:p>
    <w:p w14:paraId="5957A087" w14:textId="77777777" w:rsidR="007671A5" w:rsidRDefault="00000000">
      <w:pPr>
        <w:autoSpaceDE w:val="0"/>
        <w:autoSpaceDN w:val="0"/>
        <w:spacing w:before="60" w:after="0" w:line="264" w:lineRule="exact"/>
        <w:ind w:right="144"/>
      </w:pPr>
      <w:r>
        <w:t>These details, these fleeting instants, are the threads that weave together the infinite tapestry of existence. They are the whispers of eternity, the echoes of a life lived a thousand times over, always different, always the same.</w:t>
      </w:r>
    </w:p>
    <w:p w14:paraId="11B64478" w14:textId="77777777" w:rsidR="007671A5" w:rsidRDefault="00000000">
      <w:pPr>
        <w:autoSpaceDE w:val="0"/>
        <w:autoSpaceDN w:val="0"/>
        <w:spacing w:before="264" w:after="0" w:line="264" w:lineRule="exact"/>
        <w:ind w:right="144"/>
      </w:pPr>
      <w:r>
        <w:t xml:space="preserve">This is dedicated to the very concept of reincarnation itself – the dizzying, chaotic, beautiful, terrifying idea that we are all, in some inexplicable, profoundly unsettling way, always coming back. That the end is never truly the end; that death is not a period, but a comma, a breath before the next line is written. This is a </w:t>
        <w:br/>
        <w:t xml:space="preserve">celebration of that unnerving, exhilarating truth, that the show must, and will, go on. And for those who dare to ponder the </w:t>
        <w:br/>
        <w:t>infinite, the unending cycle, the perpetual return – this poem is offered as a testament to your unwavering curiosity, your fearless exploration of the dark and the light, the living and the dead, the finite and the infinite. For you, the journey never ends.</w:t>
      </w:r>
    </w:p>
    <w:p w14:paraId="186D78E0" w14:textId="77777777" w:rsidR="007671A5" w:rsidRDefault="007671A5">
      <w:pPr>
        <w:sectPr w:rsidR="007671A5">
          <w:pgSz w:w="8000" w:h="12000"/>
          <w:pgMar w:top="1440" w:right="1440" w:bottom="1440" w:left="1440" w:header="720" w:footer="720" w:gutter="0"/>
          <w:cols w:space="720"/>
          <w:docGrid w:linePitch="360"/>
        </w:sectPr>
      </w:pPr>
    </w:p>
    <w:p w14:paraId="3AC2F594" w14:textId="77777777" w:rsidR="007671A5" w:rsidRDefault="007671A5">
      <w:pPr>
        <w:autoSpaceDE w:val="0"/>
        <w:autoSpaceDN w:val="0"/>
        <w:spacing w:after="224" w:line="220" w:lineRule="exact"/>
      </w:pPr>
    </w:p>
    <w:p w14:paraId="6453FE30" w14:textId="77777777" w:rsidR="007671A5" w:rsidRDefault="00000000">
      <w:pPr>
        <w:autoSpaceDE w:val="0"/>
        <w:autoSpaceDN w:val="0"/>
        <w:spacing w:after="0" w:line="330" w:lineRule="exact"/>
      </w:pPr>
      <w:r>
        <w:t>A Life on the Run</w:t>
      </w:r>
    </w:p>
    <w:p w14:paraId="054B65F6" w14:textId="77777777" w:rsidR="007671A5" w:rsidRDefault="00000000">
      <w:pPr>
        <w:autoSpaceDE w:val="0"/>
        <w:autoSpaceDN w:val="0"/>
        <w:spacing w:before="286" w:after="0" w:line="264" w:lineRule="exact"/>
      </w:pPr>
      <w:r>
        <w:t xml:space="preserve">The cobblestones glistened under the weak light of a gibbous moon, reflecting the nervous sweat beading on Jack’s brow. He adjusted the worn leather straps of his satchel, its weight a comforting </w:t>
        <w:br/>
        <w:t>reassurance – the spoils of yet another successful heist. The air hung heavy with the scent of woodsmoke and damp earth, a familiar perfume in the grimy alleyways of 18th-century London. Tonight's target: Lord Ashworth's carriage, laden with enough gold to make a king envious. Jack, however, wasn’t motivated by avarice alone; the thrill of the chase, the calculated risk, the dance with death – these were the intoxicating elements that fueled his existence.</w:t>
      </w:r>
    </w:p>
    <w:p w14:paraId="38933EC6" w14:textId="77777777" w:rsidR="007671A5" w:rsidRDefault="00000000">
      <w:pPr>
        <w:autoSpaceDE w:val="0"/>
        <w:autoSpaceDN w:val="0"/>
        <w:spacing w:before="264" w:after="0" w:line="264" w:lineRule="exact"/>
      </w:pPr>
      <w:r>
        <w:t>He was a phantom, a whisper in the darkness, a shadow flitting through the gaslit streets. His reputation preceded him – "Jack the Jaunty," they called him, a moniker bestowed with a mixture of fear and grudging admiration. Some whispered of his uncanny luck, others of a pact with the Devil himself. The truth, however, was far simpler: Jack possessed an almost preternatural ability to anticipate his opponents' moves, a sixth sense that guided him through the labyrinthine streets and treacherous encounters.</w:t>
      </w:r>
    </w:p>
    <w:p w14:paraId="03DBF272" w14:textId="77777777" w:rsidR="007671A5" w:rsidRDefault="00000000">
      <w:pPr>
        <w:autoSpaceDE w:val="0"/>
        <w:autoSpaceDN w:val="0"/>
        <w:spacing w:before="264" w:after="0" w:line="264" w:lineRule="exact"/>
      </w:pPr>
      <w:r>
        <w:t>Tonight, the air crackled with a different kind of energy. A sense of unease, a premonition of impending doom, hung heavy in the air, thicker than the London fog. He could almost taste it, a metallic tang on his tongue, a chilling foreshadowing of his impending fate. Yet, he pressed on, driven by an adrenaline-fueled recklessness that bordered on self-destruction. He was a creature of habit, his life a meticulously crafted performance of calculated chaos, a symphony of danger punctuated by stolen moments of fleeting pleasure.</w:t>
      </w:r>
    </w:p>
    <w:p w14:paraId="27F0C1F4" w14:textId="77777777" w:rsidR="007671A5" w:rsidRDefault="00000000">
      <w:pPr>
        <w:autoSpaceDE w:val="0"/>
        <w:autoSpaceDN w:val="0"/>
        <w:spacing w:before="264" w:after="0" w:line="264" w:lineRule="exact"/>
      </w:pPr>
      <w:r>
        <w:t xml:space="preserve">The carriage appeared, drawn by a pair of magnificent black horses, their coats gleaming under the moonlight. Lord Ashworth, a portly man with a face like a crumpled napkin, sat oblivious, lost in </w:t>
        <w:br/>
        <w:t xml:space="preserve">conversation with his equally plump companion. Jack watched, a predator observing its prey, his heart pounding a rhythm of </w:t>
        <w:br/>
        <w:t>anticipation. The plan was simple, precise: intercept the carriage at the narrowest point of the alley, disable the driver, secure the loot, and vanish into the labyrinthine shadows before anyone could</w:t>
      </w:r>
    </w:p>
    <w:p w14:paraId="5A4D6C81" w14:textId="77777777" w:rsidR="007671A5" w:rsidRDefault="007671A5">
      <w:pPr>
        <w:sectPr w:rsidR="007671A5">
          <w:pgSz w:w="8000" w:h="12000"/>
          <w:pgMar w:top="1440" w:right="1440" w:bottom="1440" w:left="1440" w:header="720" w:footer="720" w:gutter="0"/>
          <w:cols w:space="720"/>
          <w:docGrid w:linePitch="360"/>
        </w:sectPr>
      </w:pPr>
    </w:p>
    <w:p w14:paraId="674879E9" w14:textId="77777777" w:rsidR="007671A5" w:rsidRDefault="007671A5">
      <w:pPr>
        <w:autoSpaceDE w:val="0"/>
        <w:autoSpaceDN w:val="0"/>
        <w:spacing w:after="78" w:line="220" w:lineRule="exact"/>
      </w:pPr>
    </w:p>
    <w:p w14:paraId="6279D2CF" w14:textId="77777777" w:rsidR="007671A5" w:rsidRDefault="00000000">
      <w:pPr>
        <w:autoSpaceDE w:val="0"/>
        <w:autoSpaceDN w:val="0"/>
        <w:spacing w:after="0" w:line="322" w:lineRule="exact"/>
      </w:pPr>
      <w:r>
        <w:t>react.</w:t>
      </w:r>
    </w:p>
    <w:p w14:paraId="76993001" w14:textId="77777777" w:rsidR="007671A5" w:rsidRDefault="00000000">
      <w:pPr>
        <w:autoSpaceDE w:val="0"/>
        <w:autoSpaceDN w:val="0"/>
        <w:spacing w:before="264" w:after="0" w:line="264" w:lineRule="exact"/>
      </w:pPr>
      <w:r>
        <w:t xml:space="preserve">The moment arrived with the suddenness of a viper's strike. Jack sprang from the shadows, a whirlwind of motion, his movements fluid and precise. The driver, startled by the sudden apparition, let out a startled cry before Jack's expertly aimed blow sent him </w:t>
        <w:br/>
        <w:t>sprawling to the ground. The carriage lurched, the horses rearing in fright, but Jack was already inside, his hands deftly working the latches of the strongbox. The clink of gold coins filled the night air, a symphony of triumph, a brief moment of exhilaration before the inevitable chase began.</w:t>
      </w:r>
    </w:p>
    <w:p w14:paraId="6DD38A46" w14:textId="77777777" w:rsidR="007671A5" w:rsidRDefault="00000000">
      <w:pPr>
        <w:autoSpaceDE w:val="0"/>
        <w:autoSpaceDN w:val="0"/>
        <w:spacing w:before="264" w:after="0" w:line="264" w:lineRule="exact"/>
      </w:pPr>
      <w:r>
        <w:t>The pursuit was exhilarating, a breathless race through the moonlit streets. The sounds of pounding hooves, the shouts of pursuing guards, the relentless clang of their weapons – it was a chaotic ballet of desperation and daring. Jack weaved through the throngs of people, his knowledge of the city's hidden passages his only salvation. He was a ghost, a fleeting shadow, slipping through the very fabric of the city, leaving his pursuers frustrated and enraged in his wake. But this time, the familiar thrill of escape was tinged with a growing sense of dread. His luck, it seemed, was finally running out.</w:t>
      </w:r>
    </w:p>
    <w:p w14:paraId="676C9FA1" w14:textId="77777777" w:rsidR="007671A5" w:rsidRDefault="00000000">
      <w:pPr>
        <w:autoSpaceDE w:val="0"/>
        <w:autoSpaceDN w:val="0"/>
        <w:spacing w:before="264" w:after="0" w:line="264" w:lineRule="exact"/>
      </w:pPr>
      <w:r>
        <w:t xml:space="preserve">He could feel their presence closing in, the relentless pursuit closing around him like a tightening noose. He could hear their panting breaths, their angry snarls, the ominous click of their pistols. The rhythm of his escape was no longer the familiar symphony of </w:t>
        <w:br/>
        <w:t xml:space="preserve">calculated risk but a frantic, chaotic dance with death. The familiar alleys, once his sanctuary, now experienced like suffocating corridors, </w:t>
        <w:br/>
        <w:t>leading him inexorably towards an unavoidable end.</w:t>
      </w:r>
    </w:p>
    <w:p w14:paraId="4D34DB99" w14:textId="77777777" w:rsidR="007671A5" w:rsidRDefault="00000000">
      <w:pPr>
        <w:autoSpaceDE w:val="0"/>
        <w:autoSpaceDN w:val="0"/>
        <w:spacing w:before="264" w:after="0" w:line="264" w:lineRule="exact"/>
      </w:pPr>
      <w:r>
        <w:t>His usual cunning seemed to fail him. His escape routes, once clear in his mind, were suddenly shrouded in an impenetrable fog of fear.</w:t>
      </w:r>
    </w:p>
    <w:p w14:paraId="7FD95CF0" w14:textId="77777777" w:rsidR="007671A5" w:rsidRDefault="00000000">
      <w:pPr>
        <w:autoSpaceDE w:val="0"/>
        <w:autoSpaceDN w:val="0"/>
        <w:spacing w:before="58" w:after="0" w:line="264" w:lineRule="exact"/>
      </w:pPr>
      <w:r>
        <w:t xml:space="preserve">He stumbled, his legs heavy with exhaustion and dread, his heart pounding like a war drum against his ribs. He was trapped, </w:t>
        <w:br/>
        <w:t>cornered like a rat, with nowhere to run, his breath ragged and his escape seeming impossible.</w:t>
      </w:r>
    </w:p>
    <w:p w14:paraId="50CF53A7" w14:textId="77777777" w:rsidR="007671A5" w:rsidRDefault="00000000">
      <w:pPr>
        <w:autoSpaceDE w:val="0"/>
        <w:autoSpaceDN w:val="0"/>
        <w:spacing w:before="264" w:after="0" w:line="264" w:lineRule="exact"/>
        <w:ind w:right="144"/>
        <w:jc w:val="center"/>
      </w:pPr>
      <w:r>
        <w:t>He witnessed them then, silhouetted against the sickly yellow glow of a nearby lamppost, Sheriff Blackwood and his men, their faces grim</w:t>
      </w:r>
    </w:p>
    <w:p w14:paraId="3CC9203C" w14:textId="77777777" w:rsidR="007671A5" w:rsidRDefault="007671A5">
      <w:pPr>
        <w:sectPr w:rsidR="007671A5">
          <w:pgSz w:w="8000" w:h="12000"/>
          <w:pgMar w:top="1440" w:right="1440" w:bottom="1440" w:left="1440" w:header="720" w:footer="720" w:gutter="0"/>
          <w:cols w:space="720"/>
          <w:docGrid w:linePitch="360"/>
        </w:sectPr>
      </w:pPr>
    </w:p>
    <w:p w14:paraId="0AE66D39" w14:textId="77777777" w:rsidR="007671A5" w:rsidRDefault="007671A5">
      <w:pPr>
        <w:autoSpaceDE w:val="0"/>
        <w:autoSpaceDN w:val="0"/>
        <w:spacing w:after="78" w:line="220" w:lineRule="exact"/>
      </w:pPr>
    </w:p>
    <w:p w14:paraId="44F8EBDD" w14:textId="77777777" w:rsidR="007671A5" w:rsidRDefault="00000000">
      <w:pPr>
        <w:autoSpaceDE w:val="0"/>
        <w:autoSpaceDN w:val="0"/>
        <w:spacing w:before="58" w:after="0" w:line="264" w:lineRule="exact"/>
      </w:pPr>
      <w:r>
        <w:t xml:space="preserve">and determined. Blackwood, a man whose reputation for </w:t>
        <w:br/>
        <w:t>ruthlessness was even more formidable than Jack's own, stood at the head of the pack, his eyes burning with a cold fury. Blackwood was a man who had made a career out of hunting down outlaws like Jack, a man whose relentless pursuit had made him a legend in his own right. Their encounter wasn't just a chase; it was a clash of titans, a battle of wits and wills played out under the unforgiving gaze of the moon.</w:t>
      </w:r>
    </w:p>
    <w:p w14:paraId="1C7D540E" w14:textId="77777777" w:rsidR="007671A5" w:rsidRDefault="00000000">
      <w:pPr>
        <w:autoSpaceDE w:val="0"/>
        <w:autoSpaceDN w:val="0"/>
        <w:spacing w:before="264" w:after="0" w:line="264" w:lineRule="exact"/>
      </w:pPr>
      <w:r>
        <w:t>There was a brief, desperate struggle, a flurry of blades and gunfire, the clash of steel against steel. Jack fought with the ferocity of a cornered animal, but Blackwood was too strong, too experienced, too relentless. He was disarmed, his movements hampered, his body weary from the relentless chase and his spirit crushed under the weight of his unavoidable fate. The final blow landed with the dull thud of inevitability, his vision fading into an inky blackness.</w:t>
      </w:r>
    </w:p>
    <w:p w14:paraId="0F0E5D9A" w14:textId="77777777" w:rsidR="007671A5" w:rsidRDefault="00000000">
      <w:pPr>
        <w:autoSpaceDE w:val="0"/>
        <w:autoSpaceDN w:val="0"/>
        <w:spacing w:before="264" w:after="0" w:line="264" w:lineRule="exact"/>
      </w:pPr>
      <w:r>
        <w:t>The rope was coarse against his neck, cutting into his flesh. The air thinned, his lungs burned, and the world swam in a dizzying vortex of darkness and light. The cheers of the crowd were a distant, muffled roar. He experienced a sickening lurch as the ground fell away, his body twisting and swaying in the suffocating embrace of the noose. Then, a sudden and chilling silence. Darkness.</w:t>
      </w:r>
    </w:p>
    <w:p w14:paraId="35299F7C" w14:textId="77777777" w:rsidR="007671A5" w:rsidRDefault="00000000">
      <w:pPr>
        <w:autoSpaceDE w:val="0"/>
        <w:autoSpaceDN w:val="0"/>
        <w:spacing w:before="264" w:after="0" w:line="264" w:lineRule="exact"/>
      </w:pPr>
      <w:r>
        <w:t>But in that final, agonizing moment, as the world dissolved into oblivion, a voice, clear and defiant, echoed through the void: "But I am still alive."</w:t>
      </w:r>
    </w:p>
    <w:p w14:paraId="18D816EA" w14:textId="77777777" w:rsidR="007671A5" w:rsidRDefault="007671A5">
      <w:pPr>
        <w:sectPr w:rsidR="007671A5">
          <w:pgSz w:w="8000" w:h="12000"/>
          <w:pgMar w:top="1440" w:right="1440" w:bottom="1440" w:left="1440" w:header="720" w:footer="720" w:gutter="0"/>
          <w:cols w:space="720"/>
          <w:docGrid w:linePitch="360"/>
        </w:sectPr>
      </w:pPr>
    </w:p>
    <w:p w14:paraId="34F3D1B2" w14:textId="77777777" w:rsidR="007671A5" w:rsidRDefault="007671A5">
      <w:pPr>
        <w:autoSpaceDE w:val="0"/>
        <w:autoSpaceDN w:val="0"/>
        <w:spacing w:after="224" w:line="220" w:lineRule="exact"/>
      </w:pPr>
    </w:p>
    <w:p w14:paraId="08C06678" w14:textId="77777777" w:rsidR="007671A5" w:rsidRDefault="00000000">
      <w:pPr>
        <w:autoSpaceDE w:val="0"/>
        <w:autoSpaceDN w:val="0"/>
        <w:spacing w:after="0" w:line="330" w:lineRule="exact"/>
      </w:pPr>
      <w:r>
        <w:t>Shadows of the Law</w:t>
      </w:r>
    </w:p>
    <w:p w14:paraId="5827C409" w14:textId="77777777" w:rsidR="007671A5" w:rsidRDefault="00000000">
      <w:pPr>
        <w:autoSpaceDE w:val="0"/>
        <w:autoSpaceDN w:val="0"/>
        <w:spacing w:before="286" w:after="0" w:line="264" w:lineRule="exact"/>
      </w:pPr>
      <w:r>
        <w:t>The cold steel of the sheriff's pistol pressed against Jack's temple, the weight a chilling counterpoint to the frantic beat of his own heart. Blackwood’s breath, hot and rancid, stirred the stray hairs on Jack’s cheek. The alley, once a familiar sanctuary, now experienced like a tomb, its narrow confines a suffocating cage. He could feel the eyes of Blackwood’s men burning into him, their anticipation a palpable thing, a tangible pressure in the air.</w:t>
      </w:r>
    </w:p>
    <w:p w14:paraId="08988130" w14:textId="77777777" w:rsidR="007671A5" w:rsidRDefault="00000000">
      <w:pPr>
        <w:autoSpaceDE w:val="0"/>
        <w:autoSpaceDN w:val="0"/>
        <w:spacing w:before="264" w:after="0" w:line="264" w:lineRule="exact"/>
        <w:ind w:right="144"/>
      </w:pPr>
      <w:r>
        <w:t>"It's over, Jaunty," Blackwood rasped, his voice a gravelly whisper that seemed to echo the city's own grim history. "Your luck's run out." The weight of those words hung in the air between them.</w:t>
      </w:r>
    </w:p>
    <w:p w14:paraId="5DA0C1D6" w14:textId="77777777" w:rsidR="007671A5" w:rsidRDefault="00000000">
      <w:pPr>
        <w:autoSpaceDE w:val="0"/>
        <w:autoSpaceDN w:val="0"/>
        <w:spacing w:before="264" w:after="0" w:line="264" w:lineRule="exact"/>
      </w:pPr>
      <w:r>
        <w:t xml:space="preserve">Jack met Blackwood's gaze, his own eyes reflecting the flickering lamplight, betraying no hint of fear, no trace of the panic that clawed at his insides. He had faced death before, many times, each encounter a dance on the precipice of oblivion. But this experienced </w:t>
        <w:br/>
        <w:t>different. This time, the shadows seemed deeper, the darkness more absolute. This time, the familiar thrill of the gamble had given way to a cold certainty.</w:t>
      </w:r>
    </w:p>
    <w:p w14:paraId="7B391FCE" w14:textId="77777777" w:rsidR="007671A5" w:rsidRDefault="00000000">
      <w:pPr>
        <w:autoSpaceDE w:val="0"/>
        <w:autoSpaceDN w:val="0"/>
        <w:spacing w:before="264" w:after="0" w:line="264" w:lineRule="exact"/>
      </w:pPr>
      <w:r>
        <w:t>He’d always known this day would come. The life of a highwayman was a precarious tightrope walk, a constant flirtation with the gallows. He’d lived on borrowed time, pushing the limits of chance, defying the very laws of probability. But even the most daring gambler eventually faces the house's edge, and tonight, Jack experienced the weight of that edge pressing down upon him.</w:t>
      </w:r>
    </w:p>
    <w:p w14:paraId="598625B5" w14:textId="77777777" w:rsidR="007671A5" w:rsidRDefault="00000000">
      <w:pPr>
        <w:autoSpaceDE w:val="0"/>
        <w:autoSpaceDN w:val="0"/>
        <w:spacing w:before="264" w:after="0" w:line="264" w:lineRule="exact"/>
        <w:ind w:right="288"/>
      </w:pPr>
      <w:r>
        <w:t>“Perhaps,” Jack replied, his voice a low murmur, barely audible above the scrape of Blackwood’s boots on the cobblestones.</w:t>
      </w:r>
    </w:p>
    <w:p w14:paraId="0A6184F9" w14:textId="77777777" w:rsidR="007671A5" w:rsidRDefault="00000000">
      <w:pPr>
        <w:autoSpaceDE w:val="0"/>
        <w:autoSpaceDN w:val="0"/>
        <w:spacing w:after="0" w:line="324" w:lineRule="exact"/>
      </w:pPr>
      <w:r>
        <w:t>"Perhaps. But even the grim reaper can be outsmarted."</w:t>
      </w:r>
    </w:p>
    <w:p w14:paraId="5A36ED5E" w14:textId="77777777" w:rsidR="007671A5" w:rsidRDefault="00000000">
      <w:pPr>
        <w:autoSpaceDE w:val="0"/>
        <w:autoSpaceDN w:val="0"/>
        <w:spacing w:before="264" w:after="0" w:line="264" w:lineRule="exact"/>
      </w:pPr>
      <w:r>
        <w:t>A flicker of something akin to amusement – or was it contempt? –crossed Blackwood's face. "Outsmarted? You're a dead man, Jaunty.</w:t>
      </w:r>
    </w:p>
    <w:p w14:paraId="083D0FBC" w14:textId="77777777" w:rsidR="007671A5" w:rsidRDefault="00000000">
      <w:pPr>
        <w:autoSpaceDE w:val="0"/>
        <w:autoSpaceDN w:val="0"/>
        <w:spacing w:after="0" w:line="324" w:lineRule="exact"/>
      </w:pPr>
      <w:r>
        <w:t>Accept it."</w:t>
      </w:r>
    </w:p>
    <w:p w14:paraId="299157F2" w14:textId="77777777" w:rsidR="007671A5" w:rsidRDefault="00000000">
      <w:pPr>
        <w:autoSpaceDE w:val="0"/>
        <w:autoSpaceDN w:val="0"/>
        <w:spacing w:before="264" w:after="0" w:line="264" w:lineRule="exact"/>
      </w:pPr>
      <w:r>
        <w:t>Jack chuckled, a dry, rasping sound that betrayed the tremor in his hands. "Death is merely a detour, my friend. A temporary</w:t>
      </w:r>
    </w:p>
    <w:p w14:paraId="47E79EAE" w14:textId="77777777" w:rsidR="007671A5" w:rsidRDefault="007671A5">
      <w:pPr>
        <w:sectPr w:rsidR="007671A5">
          <w:pgSz w:w="8000" w:h="12000"/>
          <w:pgMar w:top="1440" w:right="1440" w:bottom="1440" w:left="1440" w:header="720" w:footer="720" w:gutter="0"/>
          <w:cols w:space="720"/>
          <w:docGrid w:linePitch="360"/>
        </w:sectPr>
      </w:pPr>
    </w:p>
    <w:p w14:paraId="1BBF42CB" w14:textId="77777777" w:rsidR="007671A5" w:rsidRDefault="007671A5">
      <w:pPr>
        <w:autoSpaceDE w:val="0"/>
        <w:autoSpaceDN w:val="0"/>
        <w:spacing w:after="78" w:line="220" w:lineRule="exact"/>
      </w:pPr>
    </w:p>
    <w:p w14:paraId="13722776" w14:textId="77777777" w:rsidR="007671A5" w:rsidRDefault="00000000">
      <w:pPr>
        <w:autoSpaceDE w:val="0"/>
        <w:autoSpaceDN w:val="0"/>
        <w:spacing w:after="0" w:line="322" w:lineRule="exact"/>
      </w:pPr>
      <w:r>
        <w:t>inconvenience. A slight change of scenery. I'll always be around."</w:t>
      </w:r>
    </w:p>
    <w:p w14:paraId="1D6098CF" w14:textId="77777777" w:rsidR="007671A5" w:rsidRDefault="00000000">
      <w:pPr>
        <w:autoSpaceDE w:val="0"/>
        <w:autoSpaceDN w:val="0"/>
        <w:spacing w:before="264" w:after="0" w:line="264" w:lineRule="exact"/>
      </w:pPr>
      <w:r>
        <w:t>Blackwood grunted, a sound of disbelief mixed with a grudging admiration. He knew the stories, the whispers of Jack's uncanny escapes, his seeming invincibility. But even Blackwood, a man hardened by years of chasing shadows, could sense the finality of this moment. Jack’s usual swagger, the defiant glint in his eye, were dimmed, replaced by a weary resignation. The gamble was over, and the house had won.</w:t>
      </w:r>
    </w:p>
    <w:p w14:paraId="1DD306DB" w14:textId="77777777" w:rsidR="007671A5" w:rsidRDefault="00000000">
      <w:pPr>
        <w:autoSpaceDE w:val="0"/>
        <w:autoSpaceDN w:val="0"/>
        <w:spacing w:before="264" w:after="0" w:line="264" w:lineRule="exact"/>
      </w:pPr>
      <w:r>
        <w:t xml:space="preserve">The arrest was swift, brutal, devoid of the usual theatrics. The crowd that had gathered, drawn by the promise of a spectacle, murmured with a mixture of excitement and morbid curiosity. Jack offered no resistance, his strength sapped, his spirit subdued by the weight of inevitable fate. He knew defiance now would be a </w:t>
        <w:br/>
        <w:t>pointless exercise. He simply allowed himself to be led away, a marionette whose strings were firmly in Blackwood’s grasp.</w:t>
      </w:r>
    </w:p>
    <w:p w14:paraId="43BAC83D" w14:textId="77777777" w:rsidR="007671A5" w:rsidRDefault="00000000">
      <w:pPr>
        <w:autoSpaceDE w:val="0"/>
        <w:autoSpaceDN w:val="0"/>
        <w:spacing w:before="264" w:after="0" w:line="264" w:lineRule="exact"/>
      </w:pPr>
      <w:r>
        <w:t>The trial was a formality, a perfunctory exercise in legal procedure. The evidence was overwhelming, the testimony irrefutable. Jack’s reputation preceded him, his past crimes painting a clear and damning portrait of a ruthless criminal. His defense, a pathetic attempt at pleading extenuating circumstances, fell on deaf ears.</w:t>
      </w:r>
    </w:p>
    <w:p w14:paraId="6FA0AD57" w14:textId="77777777" w:rsidR="007671A5" w:rsidRDefault="00000000">
      <w:pPr>
        <w:autoSpaceDE w:val="0"/>
        <w:autoSpaceDN w:val="0"/>
        <w:spacing w:before="264" w:after="0" w:line="264" w:lineRule="exact"/>
      </w:pPr>
      <w:r>
        <w:t xml:space="preserve">The judge, a corpulent man with a face as stern as granite, </w:t>
        <w:br/>
        <w:t>pronounced the sentence with a cold, detached formality. Hanging. At dawn.</w:t>
      </w:r>
    </w:p>
    <w:p w14:paraId="0226D301" w14:textId="77777777" w:rsidR="007671A5" w:rsidRDefault="00000000">
      <w:pPr>
        <w:autoSpaceDE w:val="0"/>
        <w:autoSpaceDN w:val="0"/>
        <w:spacing w:before="264" w:after="0" w:line="264" w:lineRule="exact"/>
        <w:ind w:right="144"/>
      </w:pPr>
      <w:r>
        <w:t>The days that followed were a blur of grim anticipation, a slow descent into the abyss. Jack spent his time in a damp, vermin-infested cell, reflecting on his life, his countless gambles, his audacious escapes. He thought of the faces of his victims, the pain he’d inflicted, the lives he'd disrupted. Regret, a sentiment he’d rarely allowed himself to indulge, gnawed at his conscience. But alongside regret, another feeling stirred: a strange detachment, a sense of otherness.</w:t>
      </w:r>
    </w:p>
    <w:p w14:paraId="26796C29" w14:textId="77777777" w:rsidR="007671A5" w:rsidRDefault="00000000">
      <w:pPr>
        <w:autoSpaceDE w:val="0"/>
        <w:autoSpaceDN w:val="0"/>
        <w:spacing w:before="264" w:after="0" w:line="264" w:lineRule="exact"/>
      </w:pPr>
      <w:r>
        <w:t>He watched the prison guards, their faces etched with the weariness of their profession, their.  movements mechanical and predictable. he witnessed in their eyes a reflection of his own mortality, a mirror</w:t>
      </w:r>
    </w:p>
    <w:p w14:paraId="1B372D7A" w14:textId="77777777" w:rsidR="007671A5" w:rsidRDefault="007671A5">
      <w:pPr>
        <w:sectPr w:rsidR="007671A5">
          <w:pgSz w:w="8000" w:h="12000"/>
          <w:pgMar w:top="1440" w:right="1440" w:bottom="1440" w:left="1440" w:header="720" w:footer="720" w:gutter="0"/>
          <w:cols w:space="720"/>
          <w:docGrid w:linePitch="360"/>
        </w:sectPr>
      </w:pPr>
    </w:p>
    <w:p w14:paraId="2ED85DDD" w14:textId="77777777" w:rsidR="007671A5" w:rsidRDefault="007671A5">
      <w:pPr>
        <w:autoSpaceDE w:val="0"/>
        <w:autoSpaceDN w:val="0"/>
        <w:spacing w:after="78" w:line="220" w:lineRule="exact"/>
      </w:pPr>
    </w:p>
    <w:p w14:paraId="3D95B822" w14:textId="77777777" w:rsidR="007671A5" w:rsidRDefault="00000000">
      <w:pPr>
        <w:autoSpaceDE w:val="0"/>
        <w:autoSpaceDN w:val="0"/>
        <w:spacing w:before="58" w:after="0" w:line="264" w:lineRule="exact"/>
      </w:pPr>
      <w:r>
        <w:t xml:space="preserve">reflecting the fleeting nature of life. He witnessed, too, a hint of </w:t>
        <w:br/>
        <w:t>something else, a flicker of recognition, a subtle acknowledgment of the strange, unsettling truth that bound them together: they were all players in a larger game, puppets in the hands of a cruel and capricious master.</w:t>
      </w:r>
    </w:p>
    <w:p w14:paraId="33C5C9D1" w14:textId="77777777" w:rsidR="007671A5" w:rsidRDefault="00000000">
      <w:pPr>
        <w:autoSpaceDE w:val="0"/>
        <w:autoSpaceDN w:val="0"/>
        <w:spacing w:before="264" w:after="0" w:line="264" w:lineRule="exact"/>
      </w:pPr>
      <w:r>
        <w:t xml:space="preserve">He witnessed the faces of the condemned, their fear, their despair, their desperation; he’d shared those feelings. He recalled his own </w:t>
        <w:br/>
        <w:t xml:space="preserve">escapes, his defiance of death, his repeated proclamations, “But I am still alive,” words that echoed in his mind, growing in their importance with each passing day. He saw his own reflection in the eyes of those around him; a shared mortality. All were merely temporary inhabitants in the space between lives, before the </w:t>
        <w:br/>
        <w:t>inevitable return.</w:t>
      </w:r>
    </w:p>
    <w:p w14:paraId="45DC2C1F" w14:textId="77777777" w:rsidR="007671A5" w:rsidRDefault="00000000">
      <w:pPr>
        <w:autoSpaceDE w:val="0"/>
        <w:autoSpaceDN w:val="0"/>
        <w:spacing w:before="264" w:after="0" w:line="264" w:lineRule="exact"/>
      </w:pPr>
      <w:r>
        <w:t xml:space="preserve">The night before his execution, a young priest visited his cell, offering words of comfort, of redemption. Jack listened politely, his gaze fixed on the flickering candlelight, but the priest's words failed to penetrate his hardened cynicism. He couldn’t find solace in the promises of salvation, in the tales of an afterlife. His own </w:t>
        <w:br/>
        <w:t>experience had taught him a different truth – a truth of endless cycles, of reincarnation, of a relentless pursuit across the vast canvas of time.</w:t>
      </w:r>
    </w:p>
    <w:p w14:paraId="2A9568E5" w14:textId="77777777" w:rsidR="007671A5" w:rsidRDefault="00000000">
      <w:pPr>
        <w:autoSpaceDE w:val="0"/>
        <w:autoSpaceDN w:val="0"/>
        <w:spacing w:before="264" w:after="0" w:line="264" w:lineRule="exact"/>
      </w:pPr>
      <w:r>
        <w:t xml:space="preserve">As dawn broke, painting the prison walls in hues of pale grey and blood orange, Jack was led to the gallows. The crowd was vast, a sea of faces, anonymous and expectant. He witnessed Blackwood standing in the shadows, his expression unreadable. He saw the fear in the eyes of the executioner, a young man whose hands trembled </w:t>
        <w:br/>
        <w:t>slightly as he adjusted the noose.</w:t>
      </w:r>
    </w:p>
    <w:p w14:paraId="40E5E58B" w14:textId="77777777" w:rsidR="007671A5" w:rsidRDefault="00000000">
      <w:pPr>
        <w:autoSpaceDE w:val="0"/>
        <w:autoSpaceDN w:val="0"/>
        <w:spacing w:before="264" w:after="0" w:line="264" w:lineRule="exact"/>
      </w:pPr>
      <w:r>
        <w:t>Jack experienced no fear, only a strange sense of calm, of acceptance. He’d played his hand, and now the game was over. He appeared at the sky, the rising sun casting long shadows across the assembled crowd. He thought of the countless lives he had lived, the countless deaths he had faced, the countless times he'd cheated death. He smiled, a faint, almost imperceptible smile.</w:t>
      </w:r>
    </w:p>
    <w:p w14:paraId="4EA3E2DB" w14:textId="77777777" w:rsidR="007671A5" w:rsidRDefault="00000000">
      <w:pPr>
        <w:autoSpaceDE w:val="0"/>
        <w:autoSpaceDN w:val="0"/>
        <w:spacing w:before="264" w:after="0" w:line="264" w:lineRule="exact"/>
        <w:jc w:val="center"/>
      </w:pPr>
      <w:r>
        <w:t>The trapdoor swung open, and the world plunged into darkness. But as the darkness closed in, as his consciousness slipped into oblivion,</w:t>
      </w:r>
    </w:p>
    <w:p w14:paraId="0042D1D7" w14:textId="77777777" w:rsidR="007671A5" w:rsidRDefault="007671A5">
      <w:pPr>
        <w:sectPr w:rsidR="007671A5">
          <w:pgSz w:w="8000" w:h="12000"/>
          <w:pgMar w:top="1440" w:right="1440" w:bottom="1440" w:left="1440" w:header="720" w:footer="720" w:gutter="0"/>
          <w:cols w:space="720"/>
          <w:docGrid w:linePitch="360"/>
        </w:sectPr>
      </w:pPr>
    </w:p>
    <w:p w14:paraId="1E78D643" w14:textId="77777777" w:rsidR="007671A5" w:rsidRDefault="007671A5">
      <w:pPr>
        <w:autoSpaceDE w:val="0"/>
        <w:autoSpaceDN w:val="0"/>
        <w:spacing w:after="78" w:line="220" w:lineRule="exact"/>
      </w:pPr>
    </w:p>
    <w:p w14:paraId="1CC081D0" w14:textId="77777777" w:rsidR="007671A5" w:rsidRDefault="00000000">
      <w:pPr>
        <w:autoSpaceDE w:val="0"/>
        <w:autoSpaceDN w:val="0"/>
        <w:spacing w:before="58" w:after="0" w:line="264" w:lineRule="exact"/>
      </w:pPr>
      <w:r>
        <w:t>a voice, clear and defiant, echoed through the void: "But I am still alive."</w:t>
      </w:r>
    </w:p>
    <w:p w14:paraId="2040D6A4" w14:textId="77777777" w:rsidR="007671A5" w:rsidRDefault="007671A5">
      <w:pPr>
        <w:sectPr w:rsidR="007671A5">
          <w:pgSz w:w="8000" w:h="12000"/>
          <w:pgMar w:top="1440" w:right="1440" w:bottom="1440" w:left="1440" w:header="720" w:footer="720" w:gutter="0"/>
          <w:cols w:space="720"/>
          <w:docGrid w:linePitch="360"/>
        </w:sectPr>
      </w:pPr>
    </w:p>
    <w:p w14:paraId="72770F64" w14:textId="77777777" w:rsidR="007671A5" w:rsidRDefault="007671A5">
      <w:pPr>
        <w:autoSpaceDE w:val="0"/>
        <w:autoSpaceDN w:val="0"/>
        <w:spacing w:after="224" w:line="220" w:lineRule="exact"/>
      </w:pPr>
    </w:p>
    <w:p w14:paraId="5C9669E9" w14:textId="77777777" w:rsidR="007671A5" w:rsidRDefault="00000000">
      <w:pPr>
        <w:autoSpaceDE w:val="0"/>
        <w:autoSpaceDN w:val="0"/>
        <w:spacing w:after="0" w:line="330" w:lineRule="exact"/>
      </w:pPr>
      <w:r>
        <w:t>A Fatal Encounter</w:t>
      </w:r>
    </w:p>
    <w:p w14:paraId="1169EFC8" w14:textId="77777777" w:rsidR="007671A5" w:rsidRDefault="00000000">
      <w:pPr>
        <w:autoSpaceDE w:val="0"/>
        <w:autoSpaceDN w:val="0"/>
        <w:spacing w:before="286" w:after="0" w:line="264" w:lineRule="exact"/>
      </w:pPr>
      <w:r>
        <w:t xml:space="preserve">The noose tightened, a vise around his neck, cutting off his breath, a prelude to the final curtain. But even as the world dissolved into a swirling vortex of black, a strange calm settled over him. It wasn't the peace of acceptance, not the serenity of resignation, but </w:t>
        <w:br/>
        <w:t xml:space="preserve">something else entirely – a detached observation of the unfolding drama, as if he were watching a play from the cheap seats, a </w:t>
        <w:br/>
        <w:t>sardonic observer of his own demise.</w:t>
      </w:r>
    </w:p>
    <w:p w14:paraId="282080DB" w14:textId="77777777" w:rsidR="007671A5" w:rsidRDefault="00000000">
      <w:pPr>
        <w:autoSpaceDE w:val="0"/>
        <w:autoSpaceDN w:val="0"/>
        <w:spacing w:before="264" w:after="0" w:line="264" w:lineRule="exact"/>
      </w:pPr>
      <w:r>
        <w:t>This wasn't the first time, after all. He'd faced the gallows before, experienced the cold press of the rope, tasted the bitter tang of fear. Each death had been a gateway, a threshold to another existence, another life lived, another death faced. This was merely the latest act in a long, drawn-out play, a performance that had spanned centuries, millennia perhaps. He was an actor on an eternal stage, forever shifting roles, forever playing the part assigned to him by fate’s cruel scriptwriter.</w:t>
      </w:r>
    </w:p>
    <w:p w14:paraId="01FC2A0E" w14:textId="77777777" w:rsidR="007671A5" w:rsidRDefault="00000000">
      <w:pPr>
        <w:autoSpaceDE w:val="0"/>
        <w:autoSpaceDN w:val="0"/>
        <w:spacing w:before="264" w:after="0" w:line="264" w:lineRule="exact"/>
      </w:pPr>
      <w:r>
        <w:t xml:space="preserve">And his current role, the highwayman, had been a particularly boisterous one. A life lived on the edge of a knife, a constant </w:t>
        <w:br/>
        <w:t>gamble with fate, a dance with death. He'd robbed stagecoaches, outwitted sheriffs, and danced with death more times than he could count. His name, Jaunty Jack, had become synonymous with daring escapes and audacious heists, whispered in hushed tones in taverns and sung in raucous ballads. He'd become a legend in his own time, a mythical figure who seemed to possess a charmed life, a man who defied death's relentless embrace.</w:t>
      </w:r>
    </w:p>
    <w:p w14:paraId="41E5FC0E" w14:textId="77777777" w:rsidR="007671A5" w:rsidRDefault="00000000">
      <w:pPr>
        <w:autoSpaceDE w:val="0"/>
        <w:autoSpaceDN w:val="0"/>
        <w:spacing w:before="264" w:after="0" w:line="264" w:lineRule="exact"/>
      </w:pPr>
      <w:r>
        <w:t xml:space="preserve">But this time, the legend was about to meet its end. This time, even his uncanny luck had failed him. The bounty hunter, a wiry, </w:t>
        <w:br/>
        <w:t>taciturn man named Silas, had proved to be his match. Silas wasn't just skilled; he was methodical, patient, relentless. He'd tracked Jack across the country, patiently waiting for the right moment to strike.</w:t>
      </w:r>
    </w:p>
    <w:p w14:paraId="2F037BEE" w14:textId="77777777" w:rsidR="007671A5" w:rsidRDefault="00000000">
      <w:pPr>
        <w:autoSpaceDE w:val="0"/>
        <w:autoSpaceDN w:val="0"/>
        <w:spacing w:before="264" w:after="0" w:line="264" w:lineRule="exact"/>
      </w:pPr>
      <w:r>
        <w:t>Their confrontation hadn't been a grand spectacle, a clash of titans. It had been quiet, a tense standoff in a deserted barn, the only witnesses the silent hay bales and the watching moon. Silas, a</w:t>
      </w:r>
    </w:p>
    <w:p w14:paraId="33B637F2" w14:textId="77777777" w:rsidR="007671A5" w:rsidRDefault="007671A5">
      <w:pPr>
        <w:sectPr w:rsidR="007671A5">
          <w:pgSz w:w="8000" w:h="12000"/>
          <w:pgMar w:top="1440" w:right="1440" w:bottom="1440" w:left="1440" w:header="720" w:footer="720" w:gutter="0"/>
          <w:cols w:space="720"/>
          <w:docGrid w:linePitch="360"/>
        </w:sectPr>
      </w:pPr>
    </w:p>
    <w:p w14:paraId="708D1AA0" w14:textId="77777777" w:rsidR="007671A5" w:rsidRDefault="007671A5">
      <w:pPr>
        <w:autoSpaceDE w:val="0"/>
        <w:autoSpaceDN w:val="0"/>
        <w:spacing w:after="78" w:line="220" w:lineRule="exact"/>
      </w:pPr>
    </w:p>
    <w:p w14:paraId="7043528D" w14:textId="77777777" w:rsidR="007671A5" w:rsidRDefault="00000000">
      <w:pPr>
        <w:autoSpaceDE w:val="0"/>
        <w:autoSpaceDN w:val="0"/>
        <w:spacing w:after="0" w:line="322" w:lineRule="exact"/>
      </w:pPr>
      <w:r>
        <w:t>master of deception, had used Jack's own arrogance against him.</w:t>
      </w:r>
    </w:p>
    <w:p w14:paraId="61C2D0C0" w14:textId="77777777" w:rsidR="007671A5" w:rsidRDefault="00000000">
      <w:pPr>
        <w:autoSpaceDE w:val="0"/>
        <w:autoSpaceDN w:val="0"/>
        <w:spacing w:before="58" w:after="0" w:line="264" w:lineRule="exact"/>
      </w:pPr>
      <w:r>
        <w:t>He'd played on Jack's confidence, his overconfidence, lulling him into a false sense of security before springing his trap. There'd been no flamboyant sword fights, no dramatic shootouts. Just a swift, brutal takedown, a silent efficiency that spoke volumes about Silas’s deadly expertise.</w:t>
      </w:r>
    </w:p>
    <w:p w14:paraId="09CF3463" w14:textId="77777777" w:rsidR="007671A5" w:rsidRDefault="00000000">
      <w:pPr>
        <w:autoSpaceDE w:val="0"/>
        <w:autoSpaceDN w:val="0"/>
        <w:spacing w:before="264" w:after="0" w:line="264" w:lineRule="exact"/>
      </w:pPr>
      <w:r>
        <w:t xml:space="preserve">Betrayal, too, had played its part. One of Jack's own gang, a young man named Finn, consumed by greed and ambition, had sold him out to Silas for a king's ransom. The thought of Finn's betrayal stung more than the rope around his neck. It wasn't the physical pain, it was the erosion of trust, the shattering of loyalty, the icy cold of betrayal that chilled him to the bone. He'd always trusted his </w:t>
        <w:br/>
        <w:t xml:space="preserve">instincts, his own sense of judgment. But Finn's treachery served as a stark reminder that even the closest allies could turn into deadly foes. Perhaps, he mused, even in the grand tapestry of </w:t>
        <w:br/>
        <w:t xml:space="preserve">reincarnation, betrayal was an inevitable thread, a constant </w:t>
        <w:br/>
        <w:t>companion weaving its way through the fabric of existence.</w:t>
      </w:r>
    </w:p>
    <w:p w14:paraId="6D197D3F" w14:textId="77777777" w:rsidR="007671A5" w:rsidRDefault="00000000">
      <w:pPr>
        <w:autoSpaceDE w:val="0"/>
        <w:autoSpaceDN w:val="0"/>
        <w:spacing w:before="264" w:after="0" w:line="264" w:lineRule="exact"/>
        <w:ind w:right="144"/>
      </w:pPr>
      <w:r>
        <w:t>The journey to the gallows had been a parade of morbid curiosity. The townsfolk, a mixture of fear and morbid fascination, lined the streets. Their faces, a kaleidoscope of emotions, were a stark reminder of his mortality, the ephemeral nature of life, the fleeting span of existence. Their whispers, their hushed tones, their morbid curiosity were a symphony of his impending end.</w:t>
      </w:r>
    </w:p>
    <w:p w14:paraId="05E6DE70" w14:textId="77777777" w:rsidR="007671A5" w:rsidRDefault="00000000">
      <w:pPr>
        <w:autoSpaceDE w:val="0"/>
        <w:autoSpaceDN w:val="0"/>
        <w:spacing w:before="264" w:after="0" w:line="264" w:lineRule="exact"/>
        <w:ind w:right="144"/>
      </w:pPr>
      <w:r>
        <w:t xml:space="preserve">As he stood on the platform, the rope biting into his flesh, he witnessed Silas standing in the crowd, a ghost of a smile playing on his lips. Silas, the master of his downfall, the architect of his demise, was a testament to the fact that even the most cunning could be </w:t>
        <w:br/>
        <w:t>outsmarted. But not in this life, this time. Silas had won. For now.</w:t>
      </w:r>
    </w:p>
    <w:p w14:paraId="04F02E9B" w14:textId="77777777" w:rsidR="007671A5" w:rsidRDefault="00000000">
      <w:pPr>
        <w:autoSpaceDE w:val="0"/>
        <w:autoSpaceDN w:val="0"/>
        <w:spacing w:before="264" w:after="0" w:line="264" w:lineRule="exact"/>
      </w:pPr>
      <w:r>
        <w:t>But even as the darkness consumed him, a defiant thought pierced through the oblivion: He had faced death before, and he would face it again. He had lived countless lives, each one a chapter in the grand saga of his eternal journey. Death, he knew, was just a brief intermission, a temporary pause in the continuous flow of existence.</w:t>
      </w:r>
    </w:p>
    <w:p w14:paraId="0D38A177" w14:textId="77777777" w:rsidR="007671A5" w:rsidRDefault="00000000">
      <w:pPr>
        <w:autoSpaceDE w:val="0"/>
        <w:autoSpaceDN w:val="0"/>
        <w:spacing w:before="60" w:after="0" w:line="264" w:lineRule="exact"/>
        <w:ind w:right="288"/>
      </w:pPr>
      <w:r>
        <w:t>It was a door, not an end. And behind that door lay another life, another adventure, another gamble.</w:t>
      </w:r>
    </w:p>
    <w:p w14:paraId="50970BB3" w14:textId="77777777" w:rsidR="007671A5" w:rsidRDefault="007671A5">
      <w:pPr>
        <w:sectPr w:rsidR="007671A5">
          <w:pgSz w:w="8000" w:h="12000"/>
          <w:pgMar w:top="1440" w:right="1440" w:bottom="1440" w:left="1440" w:header="720" w:footer="720" w:gutter="0"/>
          <w:cols w:space="720"/>
          <w:docGrid w:linePitch="360"/>
        </w:sectPr>
      </w:pPr>
    </w:p>
    <w:p w14:paraId="4DA8B814" w14:textId="77777777" w:rsidR="007671A5" w:rsidRDefault="007671A5">
      <w:pPr>
        <w:autoSpaceDE w:val="0"/>
        <w:autoSpaceDN w:val="0"/>
        <w:spacing w:after="78" w:line="220" w:lineRule="exact"/>
      </w:pPr>
    </w:p>
    <w:p w14:paraId="5CAAC03D" w14:textId="77777777" w:rsidR="007671A5" w:rsidRDefault="00000000">
      <w:pPr>
        <w:autoSpaceDE w:val="0"/>
        <w:autoSpaceDN w:val="0"/>
        <w:spacing w:before="58" w:after="0" w:line="264" w:lineRule="exact"/>
        <w:ind w:right="288"/>
      </w:pPr>
      <w:r>
        <w:t>The world dissolved into darkness, but in that darkness, a spark remained. A tiny ember of defiance, of resistance. A testament to the enduring human spirit, refusing to succumb, refusing to be extinguished. A silent promise whispered into the void: "But I am still alive."</w:t>
      </w:r>
    </w:p>
    <w:p w14:paraId="1D9DD05C" w14:textId="77777777" w:rsidR="007671A5" w:rsidRDefault="00000000">
      <w:pPr>
        <w:autoSpaceDE w:val="0"/>
        <w:autoSpaceDN w:val="0"/>
        <w:spacing w:before="264" w:after="0" w:line="264" w:lineRule="exact"/>
        <w:ind w:right="144"/>
      </w:pPr>
      <w:r>
        <w:t xml:space="preserve">He awoke to the chilling clang of metal, the harsh scrape of stone on stone. He was in a cell, cold, damp, smelling of mildew and despair. The rough straw mattress scratched his skin as he shifted, trying to recall how he'd gotten here. The memories flickered, fragments of a chaotic confrontation, a betrayal, a relentless </w:t>
        <w:br/>
        <w:t>pursuit. Silas's face, hard and unforgiving, swam into focus. The gallows, the noose, the suffocating darkness – all pieces of a puzzle he could barely grasp.</w:t>
      </w:r>
    </w:p>
    <w:p w14:paraId="4A4F17FD" w14:textId="77777777" w:rsidR="007671A5" w:rsidRDefault="00000000">
      <w:pPr>
        <w:autoSpaceDE w:val="0"/>
        <w:autoSpaceDN w:val="0"/>
        <w:spacing w:before="264" w:after="0" w:line="264" w:lineRule="exact"/>
      </w:pPr>
      <w:r>
        <w:t xml:space="preserve">He appeared at his hands, rough and calloused, the hands of a laborer, not a highwayman. The memories of his past life, his past deaths, began to surface, slowly, tentatively, like whispers on the wind. He remembered the cold steel of a pistol, the feel of a rope around his neck, the icy grip of death. He remembered other lives, other </w:t>
        <w:br/>
        <w:t>deaths, other identities: the sailor tossed overboard in a raging storm, the dam builder crushed under tons of rubble, the soldier falling in the thick of battle. Each life a fleeting moment, a chapter in a larger, more profound narrative. Each death, a doorway to rebirth.</w:t>
      </w:r>
    </w:p>
    <w:p w14:paraId="57581216" w14:textId="77777777" w:rsidR="007671A5" w:rsidRDefault="00000000">
      <w:pPr>
        <w:autoSpaceDE w:val="0"/>
        <w:autoSpaceDN w:val="0"/>
        <w:spacing w:before="264" w:after="0" w:line="264" w:lineRule="exact"/>
      </w:pPr>
      <w:r>
        <w:t xml:space="preserve">This, he realized, was not a simple jail cell. It was a waiting room, an antechamber to another existence. He experienced the faint thrumming of life returning, the quiet resurgence of energy, the slow but </w:t>
        <w:br/>
        <w:t>undeniable awakening of his immortal spirit. The echo of his own defiant declaration, "But I am still alive," resonated deep within him, a constant reminder of his relentless journey, his unending existence.</w:t>
      </w:r>
    </w:p>
    <w:p w14:paraId="68BAB347" w14:textId="77777777" w:rsidR="007671A5" w:rsidRDefault="00000000">
      <w:pPr>
        <w:autoSpaceDE w:val="0"/>
        <w:autoSpaceDN w:val="0"/>
        <w:spacing w:before="264" w:after="0" w:line="264" w:lineRule="exact"/>
      </w:pPr>
      <w:r>
        <w:t xml:space="preserve">The jailer arrived, a surly man with eyes that held a flicker of something akin to pity, or perhaps recognition. He brought a </w:t>
        <w:br/>
        <w:t>meager meal, a bowl of tasteless gruel, and a crust of stale bread. As he ate, Jack watched the jailer, studying his face, searching for a clue, a sign, anything to indicate that the jailer recognized the truth– the truth of his immortality, his eternal recurrence. Perhaps in</w:t>
      </w:r>
    </w:p>
    <w:p w14:paraId="5D7C8A1A" w14:textId="77777777" w:rsidR="007671A5" w:rsidRDefault="007671A5">
      <w:pPr>
        <w:sectPr w:rsidR="007671A5">
          <w:pgSz w:w="8000" w:h="12000"/>
          <w:pgMar w:top="1440" w:right="1440" w:bottom="1440" w:left="1440" w:header="720" w:footer="720" w:gutter="0"/>
          <w:cols w:space="720"/>
          <w:docGrid w:linePitch="360"/>
        </w:sectPr>
      </w:pPr>
    </w:p>
    <w:p w14:paraId="0DCAE316" w14:textId="77777777" w:rsidR="007671A5" w:rsidRDefault="007671A5">
      <w:pPr>
        <w:autoSpaceDE w:val="0"/>
        <w:autoSpaceDN w:val="0"/>
        <w:spacing w:after="78" w:line="220" w:lineRule="exact"/>
      </w:pPr>
    </w:p>
    <w:p w14:paraId="3B767C17" w14:textId="77777777" w:rsidR="007671A5" w:rsidRDefault="00000000">
      <w:pPr>
        <w:autoSpaceDE w:val="0"/>
        <w:autoSpaceDN w:val="0"/>
        <w:spacing w:before="58" w:after="0" w:line="264" w:lineRule="exact"/>
        <w:ind w:right="144"/>
      </w:pPr>
      <w:r>
        <w:t>another lifetime, they'd meet again, under different circumstances, playing different roles in a different drama.</w:t>
      </w:r>
    </w:p>
    <w:p w14:paraId="4B834191" w14:textId="77777777" w:rsidR="007671A5" w:rsidRDefault="00000000">
      <w:pPr>
        <w:autoSpaceDE w:val="0"/>
        <w:autoSpaceDN w:val="0"/>
        <w:spacing w:before="264" w:after="0" w:line="264" w:lineRule="exact"/>
        <w:ind w:right="144"/>
      </w:pPr>
      <w:r>
        <w:t xml:space="preserve">Days bled into weeks, the monotony of prison life a numbing backdrop to the vibrant tapestry of his memories. He recalled the thrill of the chase, the adrenaline rush of near-misses, the </w:t>
        <w:br/>
        <w:t>camaraderie of his gang, even the cold calculation of his betrayer, Finn. He reflected on the many faces of death, each one unique, each one a threshold to another life.</w:t>
      </w:r>
    </w:p>
    <w:p w14:paraId="05772EE5" w14:textId="77777777" w:rsidR="007671A5" w:rsidRDefault="00000000">
      <w:pPr>
        <w:autoSpaceDE w:val="0"/>
        <w:autoSpaceDN w:val="0"/>
        <w:spacing w:before="264" w:after="0" w:line="264" w:lineRule="exact"/>
      </w:pPr>
      <w:r>
        <w:t xml:space="preserve">He had always gambled with death, pushed the boundaries of fate, flirted with oblivion. He had always believed in his own </w:t>
        <w:br/>
        <w:t>invincibility, his own ability to cheat death, but this time, the odds had seemed insurmountable. Yet, even defeat, even death, could not diminish the enduring power of his spirit.</w:t>
      </w:r>
    </w:p>
    <w:p w14:paraId="484ECB27" w14:textId="77777777" w:rsidR="007671A5" w:rsidRDefault="00000000">
      <w:pPr>
        <w:autoSpaceDE w:val="0"/>
        <w:autoSpaceDN w:val="0"/>
        <w:spacing w:before="264" w:after="0" w:line="264" w:lineRule="exact"/>
      </w:pPr>
      <w:r>
        <w:t xml:space="preserve">He knew this life was temporary, a brief interlude before the next act began. He knew that he would return, transformed, reborn, to play another role in the infinite cycle of life, death, and </w:t>
        <w:br/>
        <w:t>reincarnation. He was the constant in a world of change, an actor in a play that had no end, only a ceaseless repetition of acts, scenes, and characters, always evolving, always changing, yet always the same. He was the gambler, forever staking his soul on the endless possibilities of existence. And he would always, always win. For he was, ultimately, and always, still alive.</w:t>
      </w:r>
    </w:p>
    <w:p w14:paraId="11D46758" w14:textId="77777777" w:rsidR="007671A5" w:rsidRDefault="007671A5">
      <w:pPr>
        <w:sectPr w:rsidR="007671A5">
          <w:pgSz w:w="8000" w:h="12000"/>
          <w:pgMar w:top="1440" w:right="1440" w:bottom="1440" w:left="1440" w:header="720" w:footer="720" w:gutter="0"/>
          <w:cols w:space="720"/>
          <w:docGrid w:linePitch="360"/>
        </w:sectPr>
      </w:pPr>
    </w:p>
    <w:p w14:paraId="1C8D5C15" w14:textId="77777777" w:rsidR="007671A5" w:rsidRDefault="007671A5">
      <w:pPr>
        <w:autoSpaceDE w:val="0"/>
        <w:autoSpaceDN w:val="0"/>
        <w:spacing w:after="224" w:line="220" w:lineRule="exact"/>
      </w:pPr>
    </w:p>
    <w:p w14:paraId="7612658C" w14:textId="77777777" w:rsidR="007671A5" w:rsidRDefault="00000000">
      <w:pPr>
        <w:autoSpaceDE w:val="0"/>
        <w:autoSpaceDN w:val="0"/>
        <w:spacing w:after="0" w:line="330" w:lineRule="exact"/>
      </w:pPr>
      <w:r>
        <w:t>Deaths Embrace</w:t>
      </w:r>
    </w:p>
    <w:p w14:paraId="3ACE967C" w14:textId="77777777" w:rsidR="007671A5" w:rsidRDefault="00000000">
      <w:pPr>
        <w:autoSpaceDE w:val="0"/>
        <w:autoSpaceDN w:val="0"/>
        <w:spacing w:before="286" w:after="0" w:line="264" w:lineRule="exact"/>
        <w:ind w:right="144"/>
      </w:pPr>
      <w:r>
        <w:t>The hemp rope, coarse and unforgiving, chafed against his neck. It wasn't the discomfort that registered first, though; it was the chilling certainty of the end, a finality that pressed down with the weight of centuries. He’d experienced this before, this chilling prelude to oblivion, this moment poised between life and the great unknown.</w:t>
      </w:r>
    </w:p>
    <w:p w14:paraId="226FD8CF" w14:textId="77777777" w:rsidR="007671A5" w:rsidRDefault="00000000">
      <w:pPr>
        <w:autoSpaceDE w:val="0"/>
        <w:autoSpaceDN w:val="0"/>
        <w:spacing w:before="60" w:after="0" w:line="264" w:lineRule="exact"/>
      </w:pPr>
      <w:r>
        <w:t xml:space="preserve">But each previous death, each previous surrender to the cold </w:t>
        <w:br/>
        <w:t>embrace of mortality, had been a mere curtain call, a prelude to the next act in his endless drama.</w:t>
      </w:r>
    </w:p>
    <w:p w14:paraId="37DD34CC" w14:textId="77777777" w:rsidR="007671A5" w:rsidRDefault="00000000">
      <w:pPr>
        <w:autoSpaceDE w:val="0"/>
        <w:autoSpaceDN w:val="0"/>
        <w:spacing w:before="264" w:after="0" w:line="264" w:lineRule="exact"/>
        <w:ind w:right="144"/>
        <w:jc w:val="center"/>
      </w:pPr>
      <w:r>
        <w:t>This time, however, there was a subtle shift. A different quality to the approaching darkness. Perhaps it was the betrayal, the sting of Finn's treachery, that added a bitter edge to the approaching void.</w:t>
      </w:r>
    </w:p>
    <w:p w14:paraId="3C3F4768" w14:textId="77777777" w:rsidR="007671A5" w:rsidRDefault="00000000">
      <w:pPr>
        <w:autoSpaceDE w:val="0"/>
        <w:autoSpaceDN w:val="0"/>
        <w:spacing w:before="60" w:after="0" w:line="264" w:lineRule="exact"/>
      </w:pPr>
      <w:r>
        <w:t>Or perhaps it was simply the cumulative weight of lifetimes, the burden of countless deaths, that finally pressed upon him with an almost palpable force. He experienced the blood drain from his head, a slow, insidious creep of darkness that clouded his vision. The jeers of the crowd, once a distant roar, now seemed muffled, indistinct, like sounds from a fading dream.</w:t>
      </w:r>
    </w:p>
    <w:p w14:paraId="62A33DB1" w14:textId="77777777" w:rsidR="007671A5" w:rsidRDefault="00000000">
      <w:pPr>
        <w:autoSpaceDE w:val="0"/>
        <w:autoSpaceDN w:val="0"/>
        <w:spacing w:before="264" w:after="0" w:line="264" w:lineRule="exact"/>
      </w:pPr>
      <w:r>
        <w:t>The ground dropped away. He experienced a sickening lurch, a horrifying sensation of weightlessness, as his body swung into the abyss. The wind whipped at his face, a cruel caress from the hand of death. For a brief, horrifying moment, he felt the agonizing pressure of the rope, the constriction of his windpipe, the desperate, futile struggle for breath. The world spun, blurred, then dissolved into a chaotic vortex of black.</w:t>
      </w:r>
    </w:p>
    <w:p w14:paraId="2B829222" w14:textId="77777777" w:rsidR="007671A5" w:rsidRDefault="00000000">
      <w:pPr>
        <w:autoSpaceDE w:val="0"/>
        <w:autoSpaceDN w:val="0"/>
        <w:spacing w:before="264" w:after="0" w:line="264" w:lineRule="exact"/>
      </w:pPr>
      <w:r>
        <w:t xml:space="preserve">Then, silence. Not the peaceful silence of oblivion, but a silence pregnant with anticipation, a silence that hummed with a strange, almost electric energy. It was the silence before the storm, the quiet before the next act began. He was aware, somehow, of his body hanging limp, a grotesque pendulum against the stark backdrop of the unforgiving sky. He could see, from a detached perspective, the grim faces of the onlookers, their fascination mixed with a morbid curiosity. He detected their whispers, their hushed pronouncements of his demise, yet he experienced no fear, no regret, only a detached </w:t>
        <w:br/>
        <w:t>amusement at the spectacle of his own death.</w:t>
      </w:r>
    </w:p>
    <w:p w14:paraId="4B2CEC3B" w14:textId="77777777" w:rsidR="007671A5" w:rsidRDefault="007671A5">
      <w:pPr>
        <w:sectPr w:rsidR="007671A5">
          <w:pgSz w:w="8000" w:h="12000"/>
          <w:pgMar w:top="1440" w:right="1440" w:bottom="1440" w:left="1440" w:header="720" w:footer="720" w:gutter="0"/>
          <w:cols w:space="720"/>
          <w:docGrid w:linePitch="360"/>
        </w:sectPr>
      </w:pPr>
    </w:p>
    <w:p w14:paraId="156F7106" w14:textId="77777777" w:rsidR="007671A5" w:rsidRDefault="007671A5">
      <w:pPr>
        <w:autoSpaceDE w:val="0"/>
        <w:autoSpaceDN w:val="0"/>
        <w:spacing w:after="210" w:line="220" w:lineRule="exact"/>
      </w:pPr>
    </w:p>
    <w:p w14:paraId="6F4FA1A2" w14:textId="77777777" w:rsidR="007671A5" w:rsidRDefault="00000000">
      <w:pPr>
        <w:autoSpaceDE w:val="0"/>
        <w:autoSpaceDN w:val="0"/>
        <w:spacing w:before="58" w:after="0" w:line="264" w:lineRule="exact"/>
      </w:pPr>
      <w:r>
        <w:t>The darkness wasn't empty. It wasn't a void. It was a swirling kaleidoscope of memories, images from countless lives flashing before his eyes like a film reel running at warp speed. He witnessed himself as a weathered sailor, tossed overboard in a raging storm, the icy grip of the sea closing in. He saw himself as a dam builder, crushed beneath tons of rubble, the earth swallowing him whole. He saw himself as a soldier, falling amidst the carnage of a bloody battlefield, the screams of the dying fading into a dull roar. Each life a fleeting vignette, a vibrant thread in the grand tapestry of his existence.</w:t>
      </w:r>
    </w:p>
    <w:p w14:paraId="5CF8B55E" w14:textId="77777777" w:rsidR="007671A5" w:rsidRDefault="00000000">
      <w:pPr>
        <w:autoSpaceDE w:val="0"/>
        <w:autoSpaceDN w:val="0"/>
        <w:spacing w:before="264" w:after="0" w:line="264" w:lineRule="exact"/>
      </w:pPr>
      <w:r>
        <w:t xml:space="preserve">And yet, amid the chaos, a persistent thought echoed through the swirling darkness: "But I am still alive." It wasn't a boast, not a defiance, but a simple, unwavering truth. A recognition of an </w:t>
        <w:br/>
        <w:t>intrinsic essence that death could not touch, a spark that defied extinction. It was a mantra, a constant, reassuring rhythm against the terrifying symphony of his demise. This wasn't an ending; it was a transition. A metamorphosis. A transformation.</w:t>
      </w:r>
    </w:p>
    <w:p w14:paraId="4C52B82E" w14:textId="77777777" w:rsidR="007671A5" w:rsidRDefault="00000000">
      <w:pPr>
        <w:autoSpaceDE w:val="0"/>
        <w:autoSpaceDN w:val="0"/>
        <w:spacing w:before="264" w:after="0" w:line="264" w:lineRule="exact"/>
      </w:pPr>
      <w:r>
        <w:t xml:space="preserve">He found himself drifting, not through an empty void, but through a shifting landscape of sensation. He experienced a dizzying </w:t>
        <w:br/>
        <w:t xml:space="preserve">sensation of unfurling, of expansion, of breaking free from the confines of his physical form. His consciousness stretched and expanded, encompassing the vastness of the universe, encompassing time itself. He was everywhere and nowhere at once, existing outside of linear time, unbound by the limitations of mortal </w:t>
        <w:br/>
        <w:t>existence.</w:t>
      </w:r>
    </w:p>
    <w:p w14:paraId="1C709F2B" w14:textId="77777777" w:rsidR="007671A5" w:rsidRDefault="00000000">
      <w:pPr>
        <w:autoSpaceDE w:val="0"/>
        <w:autoSpaceDN w:val="0"/>
        <w:spacing w:before="264" w:after="0" w:line="264" w:lineRule="exact"/>
      </w:pPr>
      <w:r>
        <w:t xml:space="preserve">This was the space between lives, the liminal realm where the veil between worlds thinned, where the echoes of past lives mingled with the faint whispers of futures yet to be. It was a place of </w:t>
        <w:br/>
        <w:t>paradox, a realm where the laws of physics and logic bent and broke, a place where the boundaries of possibility dissolved. It was a place of profound peace, strangely, despite the chaos of its nature, a place of acceptance and understanding.</w:t>
      </w:r>
    </w:p>
    <w:p w14:paraId="27970206" w14:textId="77777777" w:rsidR="007671A5" w:rsidRDefault="00000000">
      <w:pPr>
        <w:autoSpaceDE w:val="0"/>
        <w:autoSpaceDN w:val="0"/>
        <w:spacing w:before="264" w:after="0" w:line="264" w:lineRule="exact"/>
        <w:jc w:val="center"/>
      </w:pPr>
      <w:r>
        <w:t>Then, slowly, a new consciousness began to emerge from the chaos, a new identity coalescing from the swirling nebula of his memories.</w:t>
      </w:r>
    </w:p>
    <w:p w14:paraId="67356C01" w14:textId="77777777" w:rsidR="007671A5" w:rsidRDefault="00000000">
      <w:pPr>
        <w:autoSpaceDE w:val="0"/>
        <w:autoSpaceDN w:val="0"/>
        <w:spacing w:after="0" w:line="324" w:lineRule="exact"/>
      </w:pPr>
      <w:r>
        <w:t>It was like watching a star being born, a process of gradual</w:t>
      </w:r>
    </w:p>
    <w:p w14:paraId="077D5BAD" w14:textId="77777777" w:rsidR="007671A5" w:rsidRDefault="007671A5">
      <w:pPr>
        <w:sectPr w:rsidR="007671A5">
          <w:pgSz w:w="8000" w:h="12000"/>
          <w:pgMar w:top="1440" w:right="1440" w:bottom="1440" w:left="1440" w:header="720" w:footer="720" w:gutter="0"/>
          <w:cols w:space="720"/>
          <w:docGrid w:linePitch="360"/>
        </w:sectPr>
      </w:pPr>
    </w:p>
    <w:p w14:paraId="6F32B23E" w14:textId="77777777" w:rsidR="007671A5" w:rsidRDefault="007671A5">
      <w:pPr>
        <w:autoSpaceDE w:val="0"/>
        <w:autoSpaceDN w:val="0"/>
        <w:spacing w:after="78" w:line="220" w:lineRule="exact"/>
      </w:pPr>
    </w:p>
    <w:p w14:paraId="06ECEFC9" w14:textId="77777777" w:rsidR="007671A5" w:rsidRDefault="00000000">
      <w:pPr>
        <w:autoSpaceDE w:val="0"/>
        <w:autoSpaceDN w:val="0"/>
        <w:spacing w:before="58" w:after="0" w:line="264" w:lineRule="exact"/>
        <w:ind w:right="288"/>
      </w:pPr>
      <w:r>
        <w:t>coalescence, a slow accumulation of essence. A new form, a new persona began to emerge from the void, distinct yet undeniably connected to the myriad of lives that had come before.</w:t>
      </w:r>
    </w:p>
    <w:p w14:paraId="4AB79DDA" w14:textId="77777777" w:rsidR="007671A5" w:rsidRDefault="00000000">
      <w:pPr>
        <w:autoSpaceDE w:val="0"/>
        <w:autoSpaceDN w:val="0"/>
        <w:spacing w:before="264" w:after="0" w:line="264" w:lineRule="exact"/>
      </w:pPr>
      <w:r>
        <w:t xml:space="preserve">He awoke with a gasp, the taste of damp earth and decaying leaves on his tongue. He was lying on the ground, his body aching, his mind clouded. He tried to sit up, but his head swam. He experienced </w:t>
        <w:br/>
        <w:t>disoriented, confused, as if he had been adrift for eons. He struggled to grasp the details of his surroundings. A rough-hewn wooden structure loomed nearby, casting a long, skeletal shadow in the fading light. He recognized it as a crudely constructed stable, the air thick with the smell of hay and animals.</w:t>
      </w:r>
    </w:p>
    <w:p w14:paraId="012F9801" w14:textId="77777777" w:rsidR="007671A5" w:rsidRDefault="00000000">
      <w:pPr>
        <w:autoSpaceDE w:val="0"/>
        <w:autoSpaceDN w:val="0"/>
        <w:spacing w:before="264" w:after="0" w:line="264" w:lineRule="exact"/>
      </w:pPr>
      <w:r>
        <w:t>Memories, fragmented and disjointed, began to surface. He was a stable hand, he realized, working for a gruff, bearded farmer in a remote, isolated region. His name, he slowly recalled, was Thomas.</w:t>
      </w:r>
    </w:p>
    <w:p w14:paraId="19E70FBE" w14:textId="77777777" w:rsidR="007671A5" w:rsidRDefault="00000000">
      <w:pPr>
        <w:autoSpaceDE w:val="0"/>
        <w:autoSpaceDN w:val="0"/>
        <w:spacing w:before="60" w:after="0" w:line="264" w:lineRule="exact"/>
      </w:pPr>
      <w:r>
        <w:t>He experienced the calluses on his hands, the weariness in his bones, the quiet resignation that settled in his heart. This was a simple life, far removed from the daring heists and exhilarating escapes of his previous existence as Jaunty Jack.</w:t>
      </w:r>
    </w:p>
    <w:p w14:paraId="5053BA66" w14:textId="77777777" w:rsidR="007671A5" w:rsidRDefault="00000000">
      <w:pPr>
        <w:autoSpaceDE w:val="0"/>
        <w:autoSpaceDN w:val="0"/>
        <w:spacing w:before="264" w:after="0" w:line="264" w:lineRule="exact"/>
        <w:ind w:right="144"/>
      </w:pPr>
      <w:r>
        <w:t>But within the quiet simplicity of this life, within the routine work and unremarkable days, he carried the echoes of his past, the weight of his countless lives. He carried the memories of the gallows, the sea, the battlefield, the crushing weight of the dam.</w:t>
      </w:r>
    </w:p>
    <w:p w14:paraId="3722C03F" w14:textId="77777777" w:rsidR="007671A5" w:rsidRDefault="00000000">
      <w:pPr>
        <w:autoSpaceDE w:val="0"/>
        <w:autoSpaceDN w:val="0"/>
        <w:spacing w:before="60" w:after="0" w:line="264" w:lineRule="exact"/>
      </w:pPr>
      <w:r>
        <w:t xml:space="preserve">These memories were not burdens, but rather, a rich tapestry of experience, a testament to his enduring journey. He was Thomas, the stable hand, yet he was also Jaunty Jack, the daring </w:t>
        <w:br/>
        <w:t>highwayman. He was every soul he had been, every life he had lived, every death he had faced. And he knew, with a certainty that defied logic, that this life too, would eventually end. But he also knew, with equal certainty, that he would live again. "But I am still alive," he whispered, a silent affirmation to himself, a promise whispered into the quiet solitude of the stable. The cycle continued, the gamble renewed. He was, after all, a gambler at heart, forever staking his existence on the infinite possibilities of life, death, and rebirth. And he would always, always, be around.</w:t>
      </w:r>
    </w:p>
    <w:p w14:paraId="4B36034F" w14:textId="77777777" w:rsidR="007671A5" w:rsidRDefault="007671A5">
      <w:pPr>
        <w:sectPr w:rsidR="007671A5">
          <w:pgSz w:w="8000" w:h="12000"/>
          <w:pgMar w:top="1440" w:right="1440" w:bottom="1440" w:left="1440" w:header="720" w:footer="720" w:gutter="0"/>
          <w:cols w:space="720"/>
          <w:docGrid w:linePitch="360"/>
        </w:sectPr>
      </w:pPr>
    </w:p>
    <w:p w14:paraId="7229C00B" w14:textId="77777777" w:rsidR="007671A5" w:rsidRDefault="007671A5">
      <w:pPr>
        <w:autoSpaceDE w:val="0"/>
        <w:autoSpaceDN w:val="0"/>
        <w:spacing w:after="224" w:line="220" w:lineRule="exact"/>
      </w:pPr>
    </w:p>
    <w:p w14:paraId="46B957BD" w14:textId="77777777" w:rsidR="007671A5" w:rsidRDefault="00000000">
      <w:pPr>
        <w:autoSpaceDE w:val="0"/>
        <w:autoSpaceDN w:val="0"/>
        <w:spacing w:after="0" w:line="330" w:lineRule="exact"/>
      </w:pPr>
      <w:r>
        <w:t>But I Am Still Alive</w:t>
      </w:r>
    </w:p>
    <w:p w14:paraId="4F67BD4F" w14:textId="77777777" w:rsidR="007671A5" w:rsidRDefault="00000000">
      <w:pPr>
        <w:autoSpaceDE w:val="0"/>
        <w:autoSpaceDN w:val="0"/>
        <w:spacing w:before="286" w:after="0" w:line="264" w:lineRule="exact"/>
      </w:pPr>
      <w:r>
        <w:t>The scent of hay, sharp and pungent, mingled with the earthy aroma of the stable. Thomas, or perhaps it was a Thomas – the name experienced like a borrowed cloak, a temporary disguise – shifted slightly, a groan escaping his lips. His body ached, a symphony of twinges and throbs that spoke of a life lived, not gently, but with a certain brutal efficiency. He’d woken beneath a sky the color of bruised plums, the first hint of dawn painting the eastern horizon with hesitant strokes of pale gold. The memory of the previous life, the life of Jaunty Jack, the highwayman, was a fading echo, a ghost flickering at the edges of his consciousness. The rope, the chilling certainty of the noose tightening, the sudden, shocking plunge into nothingness – it was all there, but receding, dissolving into the fog of a half-remembered dream.</w:t>
      </w:r>
    </w:p>
    <w:p w14:paraId="59D65CC2" w14:textId="77777777" w:rsidR="007671A5" w:rsidRDefault="00000000">
      <w:pPr>
        <w:autoSpaceDE w:val="0"/>
        <w:autoSpaceDN w:val="0"/>
        <w:spacing w:before="264" w:after="0" w:line="264" w:lineRule="exact"/>
      </w:pPr>
      <w:r>
        <w:t>He had died, yes, undeniably, indisputably. He remembered the cold kiss of death, the finality of it, the certainty of non-being. Yet, here he was, breathing the musty air of a stable, feeling the rough texture of the hay beneath him, the cold, damp earth clinging to his cheek. The transition, that terrifying, exhilarating plunge through the inky void, remained largely a mystery, a chaotic jumble of sensations and fleeting images. It was as if he had been tumbled in a cosmic washing machine, stripped bare of his former identity, and reborn, renewed, into something…different. Yet, undeniably, the same.</w:t>
      </w:r>
    </w:p>
    <w:p w14:paraId="0FB16F3F" w14:textId="77777777" w:rsidR="007671A5" w:rsidRDefault="00000000">
      <w:pPr>
        <w:autoSpaceDE w:val="0"/>
        <w:autoSpaceDN w:val="0"/>
        <w:spacing w:before="264" w:after="0" w:line="264" w:lineRule="exact"/>
      </w:pPr>
      <w:r>
        <w:t xml:space="preserve">His new life, if it could even be called that, was a stark contrast to his previous flamboyant existence. No daring escapes through moonlit forests, no adrenaline-fueled chases across moonlit plains. Here, the days unfolded with a monotonous rhythm; the rise and fall of the sun, the feeding of the animals, the endless cycle of mucking stalls and mending fences. It was a life devoid of </w:t>
        <w:br/>
        <w:t>excitement, devoid of glamour, devoid of everything that defined his existence as Jaunty Jack. And yet, a strange sense of peace had settled upon him, a quiet contentment that was as unexpected as it was profound.</w:t>
      </w:r>
    </w:p>
    <w:p w14:paraId="25058587" w14:textId="77777777" w:rsidR="007671A5" w:rsidRDefault="00000000">
      <w:pPr>
        <w:autoSpaceDE w:val="0"/>
        <w:autoSpaceDN w:val="0"/>
        <w:spacing w:before="204" w:after="0" w:line="324" w:lineRule="exact"/>
      </w:pPr>
      <w:r>
        <w:t>He was a shadow of his former self, physically weaker, his</w:t>
      </w:r>
    </w:p>
    <w:p w14:paraId="5FE04403" w14:textId="77777777" w:rsidR="007671A5" w:rsidRDefault="007671A5">
      <w:pPr>
        <w:sectPr w:rsidR="007671A5">
          <w:pgSz w:w="8000" w:h="12000"/>
          <w:pgMar w:top="1440" w:right="1440" w:bottom="1440" w:left="1440" w:header="720" w:footer="720" w:gutter="0"/>
          <w:cols w:space="720"/>
          <w:docGrid w:linePitch="360"/>
        </w:sectPr>
      </w:pPr>
    </w:p>
    <w:p w14:paraId="399E1B3B" w14:textId="77777777" w:rsidR="007671A5" w:rsidRDefault="007671A5">
      <w:pPr>
        <w:autoSpaceDE w:val="0"/>
        <w:autoSpaceDN w:val="0"/>
        <w:spacing w:after="78" w:line="220" w:lineRule="exact"/>
      </w:pPr>
    </w:p>
    <w:p w14:paraId="01876EBE" w14:textId="77777777" w:rsidR="007671A5" w:rsidRDefault="00000000">
      <w:pPr>
        <w:autoSpaceDE w:val="0"/>
        <w:autoSpaceDN w:val="0"/>
        <w:spacing w:before="58" w:after="0" w:line="264" w:lineRule="exact"/>
        <w:ind w:right="144"/>
      </w:pPr>
      <w:r>
        <w:t>movements slower, his spirit subdued. The daring glint in his eyes had dimmed, replaced by a weary acceptance, a quiet resignation.</w:t>
      </w:r>
    </w:p>
    <w:p w14:paraId="43B02D5D" w14:textId="77777777" w:rsidR="007671A5" w:rsidRDefault="00000000">
      <w:pPr>
        <w:autoSpaceDE w:val="0"/>
        <w:autoSpaceDN w:val="0"/>
        <w:spacing w:before="58" w:after="0" w:line="264" w:lineRule="exact"/>
      </w:pPr>
      <w:r>
        <w:t xml:space="preserve">He found a strange solace in the simplicity of his tasks, in the </w:t>
        <w:br/>
        <w:t>predictability of his days. It was a far cry from the chaotic, thrilling life he had led as a highwayman, but the quiet rhythm was, in a strange way, comforting. It was a balm to a soul that had weathered countless storms.</w:t>
      </w:r>
    </w:p>
    <w:p w14:paraId="58C9276B" w14:textId="77777777" w:rsidR="007671A5" w:rsidRDefault="00000000">
      <w:pPr>
        <w:autoSpaceDE w:val="0"/>
        <w:autoSpaceDN w:val="0"/>
        <w:spacing w:before="264" w:after="0" w:line="264" w:lineRule="exact"/>
      </w:pPr>
      <w:r>
        <w:t xml:space="preserve">But the memories lingered. They weren't mere ghosts, but insistent echoes, fragments of a life he could not entirely erase. He witnessed himself, even in the haze of this new existence, swinging from the gallows, the cold wind whipping at his face, the earth tilting </w:t>
        <w:br/>
        <w:t>sickeningly beneath his feet. He relived the crushing weight of the dam, the cold, dark embrace of the sea, the relentless barrage of bullets on a distant battlefield. He saw the faces of those he’d wronged, those he’d loved, those he’d lost. Each memory, a sharp, piercing stab of recognition, a reminder of his vast and varied past.</w:t>
      </w:r>
    </w:p>
    <w:p w14:paraId="37FA28FC" w14:textId="77777777" w:rsidR="007671A5" w:rsidRDefault="00000000">
      <w:pPr>
        <w:autoSpaceDE w:val="0"/>
        <w:autoSpaceDN w:val="0"/>
        <w:spacing w:before="264" w:after="0" w:line="264" w:lineRule="exact"/>
        <w:ind w:right="144"/>
      </w:pPr>
      <w:r>
        <w:t xml:space="preserve">It was a strange burden to carry, this weight of countless lives, this kaleidoscope of experiences. But it wasn’t a burden he resented; rather, it was a testament to his own resilience, his indomitable spirit. Each death, each life, had shaped him, molded him, refined him into something stronger, something more resilient, </w:t>
        <w:br/>
        <w:t>something…eternal.</w:t>
      </w:r>
    </w:p>
    <w:p w14:paraId="130321B8" w14:textId="77777777" w:rsidR="007671A5" w:rsidRDefault="00000000">
      <w:pPr>
        <w:autoSpaceDE w:val="0"/>
        <w:autoSpaceDN w:val="0"/>
        <w:spacing w:before="264" w:after="0" w:line="264" w:lineRule="exact"/>
      </w:pPr>
      <w:r>
        <w:t>One evening, as he sat by the stable, mending a broken harness, a single, unbidden word escaped his lips, a whisper carried on the evening breeze: "Alive." It wasn't a statement of defiance, not a boastful proclamation, but a quiet affirmation. A simple truth. He was alive. He had been alive through countless lives, through countless deaths, through countless transformations. Death, he now realized, was merely a transition, a gateway to another existence, another incarnation.</w:t>
      </w:r>
    </w:p>
    <w:p w14:paraId="7A313EF8" w14:textId="77777777" w:rsidR="007671A5" w:rsidRDefault="00000000">
      <w:pPr>
        <w:autoSpaceDE w:val="0"/>
        <w:autoSpaceDN w:val="0"/>
        <w:spacing w:before="264" w:after="0" w:line="264" w:lineRule="exact"/>
      </w:pPr>
      <w:r>
        <w:t>This wasn't the end. It was merely a comma, a pause in the sentence of his existence, a brief interlude in a story that stretched across eons, a chapter in a book that had no ending. He appeared up at the star-dusted sky, a vast canvas speckled with an infinity of light, each star a potential life, a potential death, a potential rebirth. The universe, he realized, was a vast, endlessly churning machine,</w:t>
      </w:r>
    </w:p>
    <w:p w14:paraId="4E49B9F6" w14:textId="77777777" w:rsidR="007671A5" w:rsidRDefault="007671A5">
      <w:pPr>
        <w:sectPr w:rsidR="007671A5">
          <w:pgSz w:w="8000" w:h="12000"/>
          <w:pgMar w:top="1440" w:right="1440" w:bottom="1440" w:left="1440" w:header="720" w:footer="720" w:gutter="0"/>
          <w:cols w:space="720"/>
          <w:docGrid w:linePitch="360"/>
        </w:sectPr>
      </w:pPr>
    </w:p>
    <w:p w14:paraId="7D6FF498" w14:textId="77777777" w:rsidR="007671A5" w:rsidRDefault="007671A5">
      <w:pPr>
        <w:autoSpaceDE w:val="0"/>
        <w:autoSpaceDN w:val="0"/>
        <w:spacing w:after="78" w:line="220" w:lineRule="exact"/>
      </w:pPr>
    </w:p>
    <w:p w14:paraId="4B077071" w14:textId="77777777" w:rsidR="007671A5" w:rsidRDefault="00000000">
      <w:pPr>
        <w:autoSpaceDE w:val="0"/>
        <w:autoSpaceDN w:val="0"/>
        <w:spacing w:before="58" w:after="0" w:line="264" w:lineRule="exact"/>
        <w:ind w:right="432"/>
        <w:jc w:val="center"/>
      </w:pPr>
      <w:r>
        <w:t>constantly creating, constantly destroying, constantly renewing itself, and he was an integral part of this grand, chaotic dance.</w:t>
      </w:r>
    </w:p>
    <w:p w14:paraId="77717763" w14:textId="77777777" w:rsidR="007671A5" w:rsidRDefault="00000000">
      <w:pPr>
        <w:autoSpaceDE w:val="0"/>
        <w:autoSpaceDN w:val="0"/>
        <w:spacing w:before="264" w:after="0" w:line="264" w:lineRule="exact"/>
        <w:ind w:right="288"/>
      </w:pPr>
      <w:r>
        <w:t>He was a traveler on an endless road, a wanderer in a timeless landscape, a soul forever bound to the cycle of birth, death, and rebirth. He was a piece of the cosmos, a tiny fragment of the universe's consciousness, playing its game, enduring its trials, accepting its cycles, and defying its finality with a simple, unwavering declaration: "But I am still alive."</w:t>
      </w:r>
    </w:p>
    <w:p w14:paraId="56FE1716" w14:textId="77777777" w:rsidR="007671A5" w:rsidRDefault="00000000">
      <w:pPr>
        <w:autoSpaceDE w:val="0"/>
        <w:autoSpaceDN w:val="0"/>
        <w:spacing w:before="264" w:after="0" w:line="264" w:lineRule="exact"/>
      </w:pPr>
      <w:r>
        <w:t xml:space="preserve">The next incarnation arrived without warning, a sudden, shocking shift, a kaleidoscopic explosion of sensations. He was no longer Thomas, the stable hand. He was a woman this time, a frail, </w:t>
        <w:br/>
        <w:t>ethereal creature with eyes the color of a storm-tossed sea. He awoke in a dimly lit chamber, the smell of incense heavy in the air.</w:t>
      </w:r>
    </w:p>
    <w:p w14:paraId="6CC88639" w14:textId="77777777" w:rsidR="007671A5" w:rsidRDefault="00000000">
      <w:pPr>
        <w:autoSpaceDE w:val="0"/>
        <w:autoSpaceDN w:val="0"/>
        <w:spacing w:before="60" w:after="0" w:line="264" w:lineRule="exact"/>
        <w:ind w:right="144"/>
      </w:pPr>
      <w:r>
        <w:t xml:space="preserve">She was a healer, a woman of great empathy and compassion, tending to the sick and the dying in a remote monastery perched high in the mountains. This life was one of service, of compassion, of quiet strength. Yet the memories of his past lives remained, woven into the fabric of her being. The highwayman's daring, the sailor's resilience, the soldier’s fortitude, the dam builder's </w:t>
        <w:br/>
        <w:t>perseverance – all were there, subtly shaping her actions, her decisions, her very being.</w:t>
      </w:r>
    </w:p>
    <w:p w14:paraId="63D233BD" w14:textId="77777777" w:rsidR="007671A5" w:rsidRDefault="00000000">
      <w:pPr>
        <w:autoSpaceDE w:val="0"/>
        <w:autoSpaceDN w:val="0"/>
        <w:spacing w:before="264" w:after="0" w:line="264" w:lineRule="exact"/>
      </w:pPr>
      <w:r>
        <w:t xml:space="preserve">This life too, would eventually end, he knew. This too, was a mere waypoint on his endless journey. He was aware of the mortality of his current form, yet he experienced no fear. The dread, the terror of death that once plagued him, had been replaced by a strange sort of acceptance, a serene understanding of the inevitable. He had </w:t>
        <w:br/>
        <w:t>transcended fear, transcended regret, transcended the very concept of ending. He had become, in essence, immortal, not in the sense of an unending physical existence, but in the continuity of his spirit, the resilience of his soul, the endless cycle of his reincarnations.</w:t>
      </w:r>
    </w:p>
    <w:p w14:paraId="1217BD65" w14:textId="77777777" w:rsidR="007671A5" w:rsidRDefault="00000000">
      <w:pPr>
        <w:autoSpaceDE w:val="0"/>
        <w:autoSpaceDN w:val="0"/>
        <w:spacing w:before="204" w:after="0" w:line="324" w:lineRule="exact"/>
      </w:pPr>
      <w:r>
        <w:t>He would die again, yes. But he would always, always, be around.</w:t>
      </w:r>
    </w:p>
    <w:p w14:paraId="33C9761A" w14:textId="77777777" w:rsidR="007671A5" w:rsidRDefault="00000000">
      <w:pPr>
        <w:autoSpaceDE w:val="0"/>
        <w:autoSpaceDN w:val="0"/>
        <w:spacing w:before="60" w:after="0" w:line="264" w:lineRule="exact"/>
      </w:pPr>
      <w:r>
        <w:t>He was the universe’s enduring joke, its persistent whisper, its defiant echo. He was the eternal gamble, the endless wager against oblivion. He was the story that could not be ended, the melody that could not be silenced, the flame that could not be extinguished. He was the sum total of all his lives, a swirling vortex of experiences, a</w:t>
      </w:r>
    </w:p>
    <w:p w14:paraId="52C495F1" w14:textId="77777777" w:rsidR="007671A5" w:rsidRDefault="007671A5">
      <w:pPr>
        <w:sectPr w:rsidR="007671A5">
          <w:pgSz w:w="8000" w:h="12000"/>
          <w:pgMar w:top="1440" w:right="1440" w:bottom="1440" w:left="1440" w:header="720" w:footer="720" w:gutter="0"/>
          <w:cols w:space="720"/>
          <w:docGrid w:linePitch="360"/>
        </w:sectPr>
      </w:pPr>
    </w:p>
    <w:p w14:paraId="5AB917DD" w14:textId="77777777" w:rsidR="007671A5" w:rsidRDefault="007671A5">
      <w:pPr>
        <w:autoSpaceDE w:val="0"/>
        <w:autoSpaceDN w:val="0"/>
        <w:spacing w:after="78" w:line="220" w:lineRule="exact"/>
      </w:pPr>
    </w:p>
    <w:p w14:paraId="09D566E9" w14:textId="77777777" w:rsidR="007671A5" w:rsidRDefault="00000000">
      <w:pPr>
        <w:autoSpaceDE w:val="0"/>
        <w:autoSpaceDN w:val="0"/>
        <w:spacing w:before="58" w:after="0" w:line="264" w:lineRule="exact"/>
      </w:pPr>
      <w:r>
        <w:t xml:space="preserve">testament to the resilience of the human spirit. And within the quiet solitude of the monastery, within the comforting rhythm of his service, he whispered his eternal mantra, a silent promise against the void, a defiant whisper against the oblivion that dared to claim him: "But I am still alive." The cycle continued. The gamble </w:t>
        <w:br/>
        <w:t>renewed. The story, ever evolving, continued to unfold.</w:t>
      </w:r>
    </w:p>
    <w:p w14:paraId="5AD9A227" w14:textId="77777777" w:rsidR="007671A5" w:rsidRDefault="007671A5">
      <w:pPr>
        <w:sectPr w:rsidR="007671A5">
          <w:pgSz w:w="8000" w:h="12000"/>
          <w:pgMar w:top="1440" w:right="1440" w:bottom="1440" w:left="1440" w:header="720" w:footer="720" w:gutter="0"/>
          <w:cols w:space="720"/>
          <w:docGrid w:linePitch="360"/>
        </w:sectPr>
      </w:pPr>
    </w:p>
    <w:p w14:paraId="6A2EA422" w14:textId="77777777" w:rsidR="007671A5" w:rsidRDefault="007671A5">
      <w:pPr>
        <w:autoSpaceDE w:val="0"/>
        <w:autoSpaceDN w:val="0"/>
        <w:spacing w:after="224" w:line="220" w:lineRule="exact"/>
      </w:pPr>
    </w:p>
    <w:p w14:paraId="1A5B90C2" w14:textId="77777777" w:rsidR="007671A5" w:rsidRDefault="00000000">
      <w:pPr>
        <w:autoSpaceDE w:val="0"/>
        <w:autoSpaceDN w:val="0"/>
        <w:spacing w:after="0" w:line="330" w:lineRule="exact"/>
      </w:pPr>
      <w:r>
        <w:t>Life at Sea</w:t>
      </w:r>
    </w:p>
    <w:p w14:paraId="45CD253D" w14:textId="77777777" w:rsidR="007671A5" w:rsidRDefault="00000000">
      <w:pPr>
        <w:autoSpaceDE w:val="0"/>
        <w:autoSpaceDN w:val="0"/>
        <w:spacing w:before="286" w:after="0" w:line="264" w:lineRule="exact"/>
      </w:pPr>
      <w:r>
        <w:t xml:space="preserve">The salt spray stung Silas’s face, a familiar kiss he hadn’t experienced in centuries, or perhaps only moments. Time, he mused, was a fickle mistress in this endless cycle. He gripped the helm of the Seraphina , her timbers groaning under the relentless assault of a gale-force wind. Rain lashed down, a curtain of icy needles obscuring the already-dim horizon. The waves, monstrous and unforgiving, </w:t>
        <w:br/>
        <w:t>clawed at the hull, threatening to swallow the ship whole. Silas, weathered and sea-worn, felt a grim satisfaction. This was a life he knew, a life he’d lived before, in countless iterations, each with its own unique flavor of brine and peril.</w:t>
      </w:r>
    </w:p>
    <w:p w14:paraId="6A1A68EE" w14:textId="77777777" w:rsidR="007671A5" w:rsidRDefault="00000000">
      <w:pPr>
        <w:autoSpaceDE w:val="0"/>
        <w:autoSpaceDN w:val="0"/>
        <w:spacing w:before="264" w:after="0" w:line="264" w:lineRule="exact"/>
      </w:pPr>
      <w:r>
        <w:t xml:space="preserve">He wasn't Silas, not truly. The name experienced as borrowed as the </w:t>
        <w:br/>
        <w:t xml:space="preserve">roughspun jacket clinging to his frame. It was a temporary label, a convenient marker for this particular incarnation, this particular voyage across the treacherous expanse of the ocean. He </w:t>
        <w:br/>
        <w:t>remembered the monastery, the quiet hum of prayer, the gentle touch of healing hands. That life, though peaceful, felt distant, hazy, a half-remembered dream. Now, the roar of the wind, the creak of the ship, the spray on his face, were the dominant notes in the symphony of his existence.</w:t>
      </w:r>
    </w:p>
    <w:p w14:paraId="12384F26" w14:textId="77777777" w:rsidR="007671A5" w:rsidRDefault="00000000">
      <w:pPr>
        <w:autoSpaceDE w:val="0"/>
        <w:autoSpaceDN w:val="0"/>
        <w:spacing w:before="264" w:after="0" w:line="264" w:lineRule="exact"/>
      </w:pPr>
      <w:r>
        <w:t>The crew, a motley collection of weathered men, fought the storm with grim determination. Their faces, etched with the harsh lines of sun and sea, mirrored Silas’s own weary resolve. He witnessed the fear in their eyes, the desperate hope in their hearts, the raw, primal struggle for survival. He'd seen it all before, experienced it all before. The fear, the hope, the struggle – these were universal constants, the unchanging elements in the ever-shifting landscape of his lives.</w:t>
      </w:r>
    </w:p>
    <w:p w14:paraId="154132BC" w14:textId="77777777" w:rsidR="007671A5" w:rsidRDefault="00000000">
      <w:pPr>
        <w:autoSpaceDE w:val="0"/>
        <w:autoSpaceDN w:val="0"/>
        <w:spacing w:before="264" w:after="0" w:line="264" w:lineRule="exact"/>
      </w:pPr>
      <w:r>
        <w:t xml:space="preserve">The storm raged for days, a relentless maelstrom of wind and water. The Seraphina , battered and bruised, fought valiantly, her timbers groaning under the strain. Silas, his hands raw and bleeding, held steadfast to the helm, his gaze unwavering. He witnessed the ghosts of past storms in this one, the specters of previous shipwrecks </w:t>
        <w:br/>
        <w:t>haunting the waves. He experienced the weight of all his seafaring lives, the collective memory of countless voyages, both triumphant and disastrous, accumulating in his very being. He was the embodiment</w:t>
      </w:r>
    </w:p>
    <w:p w14:paraId="0144062E" w14:textId="77777777" w:rsidR="007671A5" w:rsidRDefault="007671A5">
      <w:pPr>
        <w:sectPr w:rsidR="007671A5">
          <w:pgSz w:w="8000" w:h="12000"/>
          <w:pgMar w:top="1440" w:right="1440" w:bottom="1440" w:left="1440" w:header="720" w:footer="720" w:gutter="0"/>
          <w:cols w:space="720"/>
          <w:docGrid w:linePitch="360"/>
        </w:sectPr>
      </w:pPr>
    </w:p>
    <w:p w14:paraId="29ADC8D0" w14:textId="77777777" w:rsidR="007671A5" w:rsidRDefault="007671A5">
      <w:pPr>
        <w:autoSpaceDE w:val="0"/>
        <w:autoSpaceDN w:val="0"/>
        <w:spacing w:after="78" w:line="220" w:lineRule="exact"/>
      </w:pPr>
    </w:p>
    <w:p w14:paraId="0AFD8C96" w14:textId="77777777" w:rsidR="007671A5" w:rsidRDefault="00000000">
      <w:pPr>
        <w:autoSpaceDE w:val="0"/>
        <w:autoSpaceDN w:val="0"/>
        <w:spacing w:before="58" w:after="0" w:line="264" w:lineRule="exact"/>
        <w:ind w:right="1008"/>
      </w:pPr>
      <w:r>
        <w:t>of the sea, its relentless fury, its ephemeral beauty, its all-consuming power.</w:t>
      </w:r>
    </w:p>
    <w:p w14:paraId="3C071E3D" w14:textId="77777777" w:rsidR="007671A5" w:rsidRDefault="00000000">
      <w:pPr>
        <w:autoSpaceDE w:val="0"/>
        <w:autoSpaceDN w:val="0"/>
        <w:spacing w:before="264" w:after="0" w:line="264" w:lineRule="exact"/>
      </w:pPr>
      <w:r>
        <w:t>During the lulls in the storm, when the wind briefly subsided, Silas found moments of quiet contemplation. He appeared out at the vast expanse of the ocean, its surface a mirror reflecting a stormy sky. The immensity of it all, the sheer power and indifference of nature, filled him with a strange sense of awe. He was a tiny speck in a vast, indifferent universe, yet he persisted, he endured, he lived.</w:t>
      </w:r>
    </w:p>
    <w:p w14:paraId="781FCDC8" w14:textId="77777777" w:rsidR="007671A5" w:rsidRDefault="00000000">
      <w:pPr>
        <w:autoSpaceDE w:val="0"/>
        <w:autoSpaceDN w:val="0"/>
        <w:spacing w:before="264" w:after="0" w:line="264" w:lineRule="exact"/>
      </w:pPr>
      <w:r>
        <w:t xml:space="preserve">He thought of his past lives, the highwayman, the dam builder, the healer, each a distinct chapter in the never-ending narrative of his existence. He witnessed them all, their faces etched in his memory, their stories interwoven into the tapestry of his being. The rope, the crushing weight of water, the impact of the fall, the sudden </w:t>
        <w:br/>
        <w:t>darkness – they were all echoes, fading into the distant past, yet still experienced palpably real.</w:t>
      </w:r>
    </w:p>
    <w:p w14:paraId="77265C0D" w14:textId="77777777" w:rsidR="007671A5" w:rsidRDefault="00000000">
      <w:pPr>
        <w:autoSpaceDE w:val="0"/>
        <w:autoSpaceDN w:val="0"/>
        <w:spacing w:before="264" w:after="0" w:line="264" w:lineRule="exact"/>
      </w:pPr>
      <w:r>
        <w:t xml:space="preserve">He recalled the laughter, the camaraderie, the shared dangers, the silent moments of understanding between men united by a shared fate, facing the common enemy of the unforgiving ocean. He </w:t>
        <w:br/>
        <w:t>recalled the hunger, the thirst, the bone-deep exhaustion; the sheer physicality of life at sea, the relentless demand on one's strength, and the constant battle against the elements. There was beauty in it, too, the majestic expanse of the ocean, the breathtaking sunsets, the phosphorescence of the waves at night.</w:t>
      </w:r>
    </w:p>
    <w:p w14:paraId="15A65C3B" w14:textId="77777777" w:rsidR="007671A5" w:rsidRDefault="00000000">
      <w:pPr>
        <w:autoSpaceDE w:val="0"/>
        <w:autoSpaceDN w:val="0"/>
        <w:spacing w:before="264" w:after="0" w:line="264" w:lineRule="exact"/>
      </w:pPr>
      <w:r>
        <w:t>But there was also brutality. The crushing weight of the sea, the sudden, unexpected storms, the relentless pounding of the waves, the ever-present threat of death – these were the realities of life at sea. And Silas, the seasoned mariner, knew them all too well. He’d faced the wrath of the sea countless times, seen his shipmates swallowed by the waves, experienced the icy grip of death close around him.</w:t>
      </w:r>
    </w:p>
    <w:p w14:paraId="2A2D0080" w14:textId="77777777" w:rsidR="007671A5" w:rsidRDefault="00000000">
      <w:pPr>
        <w:autoSpaceDE w:val="0"/>
        <w:autoSpaceDN w:val="0"/>
        <w:spacing w:before="60" w:after="0" w:line="264" w:lineRule="exact"/>
        <w:ind w:right="288"/>
      </w:pPr>
      <w:r>
        <w:t>Yet, he’d always returned. He’d always been reborn. He’d always been alive.</w:t>
      </w:r>
    </w:p>
    <w:p w14:paraId="1B7909C4" w14:textId="77777777" w:rsidR="007671A5" w:rsidRDefault="00000000">
      <w:pPr>
        <w:autoSpaceDE w:val="0"/>
        <w:autoSpaceDN w:val="0"/>
        <w:spacing w:before="264" w:after="0" w:line="264" w:lineRule="exact"/>
      </w:pPr>
      <w:r>
        <w:t>One evening, as the storm finally began to subside, leaving behind a sky the color of bruised plums, Silas stood at the railing, gazing at the calm, reflective surface of the sea. The stars emerged, pinpricks of light in the vast darkness. He experienced a profound sense of peace, a</w:t>
      </w:r>
    </w:p>
    <w:p w14:paraId="0D7860D3" w14:textId="77777777" w:rsidR="007671A5" w:rsidRDefault="007671A5">
      <w:pPr>
        <w:sectPr w:rsidR="007671A5">
          <w:pgSz w:w="8000" w:h="12000"/>
          <w:pgMar w:top="1440" w:right="1440" w:bottom="1440" w:left="1440" w:header="720" w:footer="720" w:gutter="0"/>
          <w:cols w:space="720"/>
          <w:docGrid w:linePitch="360"/>
        </w:sectPr>
      </w:pPr>
    </w:p>
    <w:p w14:paraId="5E27301A" w14:textId="77777777" w:rsidR="007671A5" w:rsidRDefault="007671A5">
      <w:pPr>
        <w:autoSpaceDE w:val="0"/>
        <w:autoSpaceDN w:val="0"/>
        <w:spacing w:after="78" w:line="220" w:lineRule="exact"/>
      </w:pPr>
    </w:p>
    <w:p w14:paraId="206D5127" w14:textId="77777777" w:rsidR="007671A5" w:rsidRDefault="00000000">
      <w:pPr>
        <w:autoSpaceDE w:val="0"/>
        <w:autoSpaceDN w:val="0"/>
        <w:spacing w:before="58" w:after="0" w:line="264" w:lineRule="exact"/>
        <w:ind w:right="288"/>
      </w:pPr>
      <w:r>
        <w:t>quiet contentment that was both unexpected and strangely comforting. He’d faced the storm, endured its fury, and emerged victorious.</w:t>
      </w:r>
    </w:p>
    <w:p w14:paraId="1CCF1ABD" w14:textId="77777777" w:rsidR="007671A5" w:rsidRDefault="00000000">
      <w:pPr>
        <w:autoSpaceDE w:val="0"/>
        <w:autoSpaceDN w:val="0"/>
        <w:spacing w:before="264" w:after="0" w:line="264" w:lineRule="exact"/>
        <w:ind w:right="144"/>
      </w:pPr>
      <w:r>
        <w:t xml:space="preserve">He had lived, he had died, he had been reborn. He was the eternal sailor, navigating the uncharted waters of eternity. He was the constant, unchanging current in the restless ocean of existence. He was the relentless cycle, the eternal wanderer, the enduring spirit that defied death, time, and oblivion. The sea had tried to claim him countless times, yet he persisted, undeterred. He was a </w:t>
        <w:br/>
        <w:t>testament to the indomitable human spirit, a living paradox, a testament to the enduring power of life, death, and rebirth.</w:t>
      </w:r>
    </w:p>
    <w:p w14:paraId="504188C5" w14:textId="77777777" w:rsidR="007671A5" w:rsidRDefault="00000000">
      <w:pPr>
        <w:autoSpaceDE w:val="0"/>
        <w:autoSpaceDN w:val="0"/>
        <w:spacing w:before="264" w:after="0" w:line="264" w:lineRule="exact"/>
      </w:pPr>
      <w:r>
        <w:t>He knew this life, like all the others, would end. He knew the sea held the power to swallow him whole, to erase him from existence. He knew that death was an inevitable companion on this endless voyage. Yet, he experienced no fear. The terror, the dread, the desperate clinging to life, these were emotions he had shed countless times before. He had learned to accept the inevitability of death. He had learned to see it, not as an end, but as a mere transition, a gateway to another life, another voyage, another incarnation.</w:t>
      </w:r>
    </w:p>
    <w:p w14:paraId="7D28CBAC" w14:textId="77777777" w:rsidR="007671A5" w:rsidRDefault="00000000">
      <w:pPr>
        <w:autoSpaceDE w:val="0"/>
        <w:autoSpaceDN w:val="0"/>
        <w:spacing w:before="264" w:after="0" w:line="264" w:lineRule="exact"/>
      </w:pPr>
      <w:r>
        <w:t xml:space="preserve">He raised a weathered hand to the sky, a silent salute to the stars, to the universe, to the endless cycle of existence. He was a part of it all, an integral component in the grand, chaotic dance of creation and destruction, birth and death, life and rebirth. He was the </w:t>
        <w:br/>
        <w:t xml:space="preserve">ocean’s whisper, the wind’s sigh, the stars’ distant light. He was the enduring joke, the relentless repetition, the defiant echo in the void. He was the story that refused to end, the melody that could not be silenced, the flame that defied extinction. And as he stood there, silhouetted against the star-dusted sky, he whispered the words that had become his mantra, his defiant declaration against the </w:t>
        <w:br/>
        <w:t>inevitable: "But I am still alive." The journey continued. The cycle persisted. The story, ever-evolving, continued to unfold. The sea, his constant companion, held its breath, awaiting the next chapter.</w:t>
      </w:r>
    </w:p>
    <w:p w14:paraId="211A8B15" w14:textId="77777777" w:rsidR="007671A5" w:rsidRDefault="007671A5">
      <w:pPr>
        <w:sectPr w:rsidR="007671A5">
          <w:pgSz w:w="8000" w:h="12000"/>
          <w:pgMar w:top="1440" w:right="1440" w:bottom="1440" w:left="1440" w:header="720" w:footer="720" w:gutter="0"/>
          <w:cols w:space="720"/>
          <w:docGrid w:linePitch="360"/>
        </w:sectPr>
      </w:pPr>
    </w:p>
    <w:p w14:paraId="12567960" w14:textId="77777777" w:rsidR="007671A5" w:rsidRDefault="007671A5">
      <w:pPr>
        <w:autoSpaceDE w:val="0"/>
        <w:autoSpaceDN w:val="0"/>
        <w:spacing w:after="224" w:line="220" w:lineRule="exact"/>
      </w:pPr>
    </w:p>
    <w:p w14:paraId="1A7B1C10" w14:textId="77777777" w:rsidR="007671A5" w:rsidRDefault="00000000">
      <w:pPr>
        <w:autoSpaceDE w:val="0"/>
        <w:autoSpaceDN w:val="0"/>
        <w:spacing w:after="0" w:line="330" w:lineRule="exact"/>
      </w:pPr>
      <w:r>
        <w:t>Brotherhood of the Waves</w:t>
      </w:r>
    </w:p>
    <w:p w14:paraId="7FF05086" w14:textId="77777777" w:rsidR="007671A5" w:rsidRDefault="00000000">
      <w:pPr>
        <w:autoSpaceDE w:val="0"/>
        <w:autoSpaceDN w:val="0"/>
        <w:spacing w:before="286" w:after="0" w:line="264" w:lineRule="exact"/>
      </w:pPr>
      <w:r>
        <w:t xml:space="preserve">The Seraphina , though battered, was afloat, a testament to the skill of Silas and his crew. The storm’s aftermath left a strange quiet, a heavy stillness that hung in the air like the scent of salt and </w:t>
        <w:br/>
        <w:t>seaweed. It was in this uneasy calm that Silas truly began to see the men who shared his fate, his temporary companions in this mortal coil.</w:t>
      </w:r>
    </w:p>
    <w:p w14:paraId="414E2628" w14:textId="77777777" w:rsidR="007671A5" w:rsidRDefault="00000000">
      <w:pPr>
        <w:autoSpaceDE w:val="0"/>
        <w:autoSpaceDN w:val="0"/>
        <w:spacing w:before="264" w:after="0" w:line="264" w:lineRule="exact"/>
      </w:pPr>
      <w:r>
        <w:t>There was Finn, a giant of a man with hands like shovels and a laugh that could shake the timbers. He’d lost his family to the plague years ago, a loss he carried with the quiet dignity of a man who’d wrestled with grief and emerged, battered but unbroken. He and Silas often sat together, sharing stories – Finn’s tales of his lost homeland, Silas's fragmented memories of lives lived and lost. The shared silence, the unspoken understanding, was a bond stronger than any forged in taverns.</w:t>
      </w:r>
    </w:p>
    <w:p w14:paraId="6E1AA193" w14:textId="77777777" w:rsidR="007671A5" w:rsidRDefault="00000000">
      <w:pPr>
        <w:autoSpaceDE w:val="0"/>
        <w:autoSpaceDN w:val="0"/>
        <w:spacing w:before="264" w:after="0" w:line="264" w:lineRule="exact"/>
      </w:pPr>
      <w:r>
        <w:t xml:space="preserve">Then there was young Thomas, barely a man, his face still carrying the softness of youth, yet his eyes holding the haunted wisdom of one who had seen too much, too soon. He was a gifted navigator, his youthful inexperience balanced by an uncanny ability to sense the currents, to read the whispers of the sea. Silas witnessed a reflection of himself in Thomas – the same restless spirit, the same yearning for something beyond the horizon, the same acceptance of the sea's capricious nature. He took Thomas under his wing, not as a captain to a subordinate, but as one soul sharing its knowledge with </w:t>
        <w:br/>
        <w:t>another who was destined to inherit the same restless tides.</w:t>
      </w:r>
    </w:p>
    <w:p w14:paraId="0EB56477" w14:textId="77777777" w:rsidR="007671A5" w:rsidRDefault="00000000">
      <w:pPr>
        <w:autoSpaceDE w:val="0"/>
        <w:autoSpaceDN w:val="0"/>
        <w:spacing w:before="264" w:after="0" w:line="264" w:lineRule="exact"/>
      </w:pPr>
      <w:r>
        <w:t>And there was old One-Eyed Jack, a wizened, grizzled veteran who’d seen more storms than Silas could count. He was a master sailmaker, his gnarled fingers weaving magic with ropes and canvas. His stories were legendary, filled with pirates, mermaids, and krakens. He told of battles fought and treasures found, of narrow escapes and hard-won victories. But beneath the boisterous tales lay a deep well of loneliness, a quiet sadness that spoke of years spent at sea, far from home and hearth. Jack, however, was less interested in sharing his secrets than in listening to Silas’s.</w:t>
      </w:r>
    </w:p>
    <w:p w14:paraId="5FDBD79C" w14:textId="77777777" w:rsidR="007671A5" w:rsidRDefault="007671A5">
      <w:pPr>
        <w:sectPr w:rsidR="007671A5">
          <w:pgSz w:w="8000" w:h="12000"/>
          <w:pgMar w:top="1440" w:right="1440" w:bottom="1440" w:left="1440" w:header="720" w:footer="720" w:gutter="0"/>
          <w:cols w:space="720"/>
          <w:docGrid w:linePitch="360"/>
        </w:sectPr>
      </w:pPr>
    </w:p>
    <w:p w14:paraId="0FEB6639" w14:textId="77777777" w:rsidR="007671A5" w:rsidRDefault="007671A5">
      <w:pPr>
        <w:autoSpaceDE w:val="0"/>
        <w:autoSpaceDN w:val="0"/>
        <w:spacing w:after="78" w:line="220" w:lineRule="exact"/>
      </w:pPr>
    </w:p>
    <w:p w14:paraId="54BD576C" w14:textId="77777777" w:rsidR="007671A5" w:rsidRDefault="00000000">
      <w:pPr>
        <w:autoSpaceDE w:val="0"/>
        <w:autoSpaceDN w:val="0"/>
        <w:spacing w:before="58" w:after="0" w:line="264" w:lineRule="exact"/>
      </w:pPr>
      <w:r>
        <w:t>Silas found himself drawn to these men, bound to them by a shared experience, a mutual understanding of the harsh realities of life at sea. Their lives were as interwoven as the ship’s rigging. Their struggles, their joys, their fears—all were reflected in the swirling eddies of the ocean around them. They were a brotherhood, forged in the crucible of the storm. They were a testament to the human spirit's ability to find connection, even amidst adversity.</w:t>
      </w:r>
    </w:p>
    <w:p w14:paraId="7ECFA558" w14:textId="77777777" w:rsidR="007671A5" w:rsidRDefault="00000000">
      <w:pPr>
        <w:autoSpaceDE w:val="0"/>
        <w:autoSpaceDN w:val="0"/>
        <w:spacing w:before="264" w:after="0" w:line="264" w:lineRule="exact"/>
      </w:pPr>
      <w:r>
        <w:t xml:space="preserve">Their bond, however, wasn't without conflict. The strain of days at sea tested their patience and tempers. There were disagreements over navigation, arguments about rations, and the constant threat of exhaustion. Finn's gruff demeanor occasionally clashed with </w:t>
        <w:br/>
        <w:t xml:space="preserve">Thomas’s youthful idealism. One-Eyed Jack’s reticence often </w:t>
        <w:br/>
        <w:t>frustrated the others. Yet these moments of friction never fractured the essential bond between them. They were bound together by a shared fate, a shared struggle, a shared understanding of the ocean’s unpredictable nature.</w:t>
      </w:r>
    </w:p>
    <w:p w14:paraId="7F071C5F" w14:textId="77777777" w:rsidR="007671A5" w:rsidRDefault="00000000">
      <w:pPr>
        <w:autoSpaceDE w:val="0"/>
        <w:autoSpaceDN w:val="0"/>
        <w:spacing w:before="264" w:after="0" w:line="264" w:lineRule="exact"/>
      </w:pPr>
      <w:r>
        <w:t xml:space="preserve">One particularly tense evening, as the Seraphina sailed under a bruised, blood-red sky, a dispute arose over the best course to take. Finn, ever practical, argued for a direct route, even though it would take them closer to known treacherous reefs. Thomas, more </w:t>
        <w:br/>
        <w:t>cautious, favored a longer but safer path. Their argument escalated, voices rising above the gentle lapping of the waves. Silas watched, his heart heavy with a familiar weariness. He’d seen this dance of conflict before, in countless lives, countless ships, countless storms. It was a part of the human condition, as much a part of the sea as the wind and the waves.</w:t>
      </w:r>
    </w:p>
    <w:p w14:paraId="4ED86F02" w14:textId="77777777" w:rsidR="007671A5" w:rsidRDefault="00000000">
      <w:pPr>
        <w:autoSpaceDE w:val="0"/>
        <w:autoSpaceDN w:val="0"/>
        <w:spacing w:before="264" w:after="0" w:line="264" w:lineRule="exact"/>
      </w:pPr>
      <w:r>
        <w:t xml:space="preserve">He intervened, his voice calm but firm. He listened to their </w:t>
        <w:br/>
        <w:t xml:space="preserve">concerns, weighing their arguments, then guided them towards a compromise, a path that was neither recklessly bold nor overly cautious. His decision, though not to everyone’s liking, was </w:t>
        <w:br/>
        <w:t>accepted with a grudging respect, born out of years of experience and shared hardship. In that moment, Silas was more than just a captain; he was a mediator, a peacemaker, a guide, a father-figure to these men, each of whom carried their own burdens. He had lived so many lives; he understood the human heart, its capacity for both great love and bitter conflict.</w:t>
      </w:r>
    </w:p>
    <w:p w14:paraId="60277B5D" w14:textId="77777777" w:rsidR="007671A5" w:rsidRDefault="007671A5">
      <w:pPr>
        <w:sectPr w:rsidR="007671A5">
          <w:pgSz w:w="8000" w:h="12000"/>
          <w:pgMar w:top="1440" w:right="1440" w:bottom="1440" w:left="1440" w:header="720" w:footer="720" w:gutter="0"/>
          <w:cols w:space="720"/>
          <w:docGrid w:linePitch="360"/>
        </w:sectPr>
      </w:pPr>
    </w:p>
    <w:p w14:paraId="65B47E3E" w14:textId="77777777" w:rsidR="007671A5" w:rsidRDefault="007671A5">
      <w:pPr>
        <w:autoSpaceDE w:val="0"/>
        <w:autoSpaceDN w:val="0"/>
        <w:spacing w:after="78" w:line="220" w:lineRule="exact"/>
      </w:pPr>
    </w:p>
    <w:p w14:paraId="585BFA19" w14:textId="77777777" w:rsidR="007671A5" w:rsidRDefault="00000000">
      <w:pPr>
        <w:autoSpaceDE w:val="0"/>
        <w:autoSpaceDN w:val="0"/>
        <w:spacing w:before="60" w:after="0" w:line="264" w:lineRule="exact"/>
      </w:pPr>
      <w:r>
        <w:t xml:space="preserve">As the days turned into weeks, the Seraphina finally reached calmer waters. The men relaxed, their tension easing. They shared stories, sang songs, and laughed. They played games of cards, their faces lit by the flickering glow of lanterns, their laughter echoing across the quiet deck. These were the moments of genuine connection, the small victories in the face of unrelenting adversity. Silas watched them and experienced a warmth spread through him, a feeling that </w:t>
        <w:br/>
        <w:t>transcended the mere physical warmth of the sun.</w:t>
      </w:r>
    </w:p>
    <w:p w14:paraId="5B96684C" w14:textId="77777777" w:rsidR="007671A5" w:rsidRDefault="00000000">
      <w:pPr>
        <w:autoSpaceDE w:val="0"/>
        <w:autoSpaceDN w:val="0"/>
        <w:spacing w:before="264" w:after="0" w:line="264" w:lineRule="exact"/>
      </w:pPr>
      <w:r>
        <w:t>But even in these moments of calm, the shadows lingered. Silas couldn’t shake the feeling that this voyage, like all the others, would eventually come to an end. He knew that the relentless cycle of life and death would claim them, one by one, or perhaps all at once. He knew that the sea, ever patient, ever waiting, held the power to extinguish their lives as easily as it had extinguished the lives of countless others before them. Yet, in that knowledge, there was a strange kind of peace, a deep acceptance of the inevitable.</w:t>
      </w:r>
    </w:p>
    <w:p w14:paraId="342C15EF" w14:textId="77777777" w:rsidR="007671A5" w:rsidRDefault="00000000">
      <w:pPr>
        <w:autoSpaceDE w:val="0"/>
        <w:autoSpaceDN w:val="0"/>
        <w:spacing w:before="264" w:after="0" w:line="264" w:lineRule="exact"/>
      </w:pPr>
      <w:r>
        <w:t>He had learned to appreciate the ephemeral nature of existence, the preciousness of each moment, the beauty of fleeting connections.</w:t>
      </w:r>
    </w:p>
    <w:p w14:paraId="1A524200" w14:textId="77777777" w:rsidR="007671A5" w:rsidRDefault="00000000">
      <w:pPr>
        <w:autoSpaceDE w:val="0"/>
        <w:autoSpaceDN w:val="0"/>
        <w:spacing w:before="60" w:after="0" w:line="264" w:lineRule="exact"/>
      </w:pPr>
      <w:r>
        <w:t>He had learned that life's true treasures weren't found in gold or jewels, but in the bonds formed between human hearts. He had learned that even in the face of death, the human spirit endured, its flame flickering, but never truly extinguished.</w:t>
      </w:r>
    </w:p>
    <w:p w14:paraId="60BABB1C" w14:textId="77777777" w:rsidR="007671A5" w:rsidRDefault="00000000">
      <w:pPr>
        <w:autoSpaceDE w:val="0"/>
        <w:autoSpaceDN w:val="0"/>
        <w:spacing w:before="264" w:after="0" w:line="264" w:lineRule="exact"/>
        <w:ind w:right="144"/>
      </w:pPr>
      <w:r>
        <w:t>One night, under a sky ablaze with stars, Silas sat on the deck, watching the phosphorescence in the waves. Finn sat beside him, his usual gruff demeanor softened by the peace of the night. Thomas and One-Eyed Jack played chess, the soft clicking of the pieces a counterpoint to the rhythmic creak of the ship. Silas experienced a surge of affection for these men, a profound sense of kinship. They were his brothers, his companions, his family, even if this family was as temporary as the current life he inhabited. He knew this camaraderie was as much a part of this cycle as the sea and the storms.</w:t>
      </w:r>
    </w:p>
    <w:p w14:paraId="76A91B74" w14:textId="77777777" w:rsidR="007671A5" w:rsidRDefault="00000000">
      <w:pPr>
        <w:autoSpaceDE w:val="0"/>
        <w:autoSpaceDN w:val="0"/>
        <w:spacing w:before="264" w:after="0" w:line="264" w:lineRule="exact"/>
      </w:pPr>
      <w:r>
        <w:t>And as he appeared out at the boundless ocean, he experienced a profound sense of contentment, a strange sense of completion. He knew death was near, that the sea could easily swallow him once more. But he also knew that even after the inevitable darkness, he would return.</w:t>
      </w:r>
    </w:p>
    <w:p w14:paraId="508F1BC3" w14:textId="77777777" w:rsidR="007671A5" w:rsidRDefault="007671A5">
      <w:pPr>
        <w:sectPr w:rsidR="007671A5">
          <w:pgSz w:w="8000" w:h="12000"/>
          <w:pgMar w:top="1440" w:right="1440" w:bottom="1440" w:left="1440" w:header="720" w:footer="720" w:gutter="0"/>
          <w:cols w:space="720"/>
          <w:docGrid w:linePitch="360"/>
        </w:sectPr>
      </w:pPr>
    </w:p>
    <w:p w14:paraId="1D28F3F7" w14:textId="77777777" w:rsidR="007671A5" w:rsidRDefault="007671A5">
      <w:pPr>
        <w:autoSpaceDE w:val="0"/>
        <w:autoSpaceDN w:val="0"/>
        <w:spacing w:after="78" w:line="220" w:lineRule="exact"/>
      </w:pPr>
    </w:p>
    <w:p w14:paraId="47240254" w14:textId="77777777" w:rsidR="007671A5" w:rsidRDefault="00000000">
      <w:pPr>
        <w:autoSpaceDE w:val="0"/>
        <w:autoSpaceDN w:val="0"/>
        <w:spacing w:after="0" w:line="322" w:lineRule="exact"/>
      </w:pPr>
      <w:r>
        <w:t>He would be reborn, in another life, another ship, another storm.</w:t>
      </w:r>
    </w:p>
    <w:p w14:paraId="4B7A21D0" w14:textId="77777777" w:rsidR="007671A5" w:rsidRDefault="00000000">
      <w:pPr>
        <w:autoSpaceDE w:val="0"/>
        <w:autoSpaceDN w:val="0"/>
        <w:spacing w:before="58" w:after="0" w:line="264" w:lineRule="exact"/>
      </w:pPr>
      <w:r>
        <w:t>The cycle would continue, and he, the eternal mariner, would continue to navigate its currents. The brotherhood of the waves would always endure, a recurring theme in the infinite ballad of his life. The next incarnation, whatever shape it might take, awaited. And he, the ever-living, ever-dying sailor, would meet it with the same defiant whisper: "But I am still alive."</w:t>
      </w:r>
    </w:p>
    <w:p w14:paraId="2770057A" w14:textId="77777777" w:rsidR="007671A5" w:rsidRDefault="007671A5">
      <w:pPr>
        <w:sectPr w:rsidR="007671A5">
          <w:pgSz w:w="8000" w:h="12000"/>
          <w:pgMar w:top="1440" w:right="1440" w:bottom="1440" w:left="1440" w:header="720" w:footer="720" w:gutter="0"/>
          <w:cols w:space="720"/>
          <w:docGrid w:linePitch="360"/>
        </w:sectPr>
      </w:pPr>
    </w:p>
    <w:p w14:paraId="0F8ED5CA" w14:textId="77777777" w:rsidR="007671A5" w:rsidRDefault="007671A5">
      <w:pPr>
        <w:autoSpaceDE w:val="0"/>
        <w:autoSpaceDN w:val="0"/>
        <w:spacing w:after="224" w:line="220" w:lineRule="exact"/>
      </w:pPr>
    </w:p>
    <w:p w14:paraId="75AC7042" w14:textId="77777777" w:rsidR="007671A5" w:rsidRDefault="00000000">
      <w:pPr>
        <w:autoSpaceDE w:val="0"/>
        <w:autoSpaceDN w:val="0"/>
        <w:spacing w:after="0" w:line="330" w:lineRule="exact"/>
      </w:pPr>
      <w:r>
        <w:t>The Wrath of Poseidon</w:t>
      </w:r>
    </w:p>
    <w:p w14:paraId="735B97EC" w14:textId="77777777" w:rsidR="007671A5" w:rsidRDefault="00000000">
      <w:pPr>
        <w:autoSpaceDE w:val="0"/>
        <w:autoSpaceDN w:val="0"/>
        <w:spacing w:before="286" w:after="0" w:line="264" w:lineRule="exact"/>
      </w:pPr>
      <w:r>
        <w:t>The sky, once a bruised purple, now bled a furious crimson. The wind, a howling banshee moments before, transformed into a roaring, clawing beast. The Seraphina , once a sturdy vessel, became a toy tossed about in the maelstrom. Waves, mountains of churning water, crashed over the deck, each one threatening to swallow the ship whole. Rain lashed down, a blinding curtain of icy needles.</w:t>
      </w:r>
    </w:p>
    <w:p w14:paraId="1BE033FE" w14:textId="77777777" w:rsidR="007671A5" w:rsidRDefault="00000000">
      <w:pPr>
        <w:autoSpaceDE w:val="0"/>
        <w:autoSpaceDN w:val="0"/>
        <w:spacing w:before="60" w:after="0" w:line="264" w:lineRule="exact"/>
        <w:ind w:right="288"/>
      </w:pPr>
      <w:r>
        <w:t>Lightning split the sky, illuminating the terror on the faces of the men as they fought to maintain control amidst the chaos.</w:t>
      </w:r>
    </w:p>
    <w:p w14:paraId="03376979" w14:textId="77777777" w:rsidR="007671A5" w:rsidRDefault="00000000">
      <w:pPr>
        <w:autoSpaceDE w:val="0"/>
        <w:autoSpaceDN w:val="0"/>
        <w:spacing w:before="264" w:after="0" w:line="264" w:lineRule="exact"/>
      </w:pPr>
      <w:r>
        <w:t xml:space="preserve">Finn, despite his immense strength, was thrown against the mast, his roar swallowed by the storm's fury. Thomas, clinging </w:t>
        <w:br/>
        <w:t xml:space="preserve">desperately to the rigging, appeared like a small bird caught in a hurricane. One-Eyed Jack, his weathered face etched with grim determination, wrestled with a runaway sail, his one good eye fixed on the raging tempest. Silas, gripping the helm, experienced the familiar icy grip of fear mixed with the adrenaline of survival. He had faced storms before, in countless lives, countless guises. But this one felt different; it felt…personal. The sea's wrath seemed targeted, </w:t>
        <w:br/>
        <w:t>malevolent, as if some unseen entity was intent on their destruction.</w:t>
      </w:r>
    </w:p>
    <w:p w14:paraId="7FD60465" w14:textId="77777777" w:rsidR="007671A5" w:rsidRDefault="00000000">
      <w:pPr>
        <w:autoSpaceDE w:val="0"/>
        <w:autoSpaceDN w:val="0"/>
        <w:spacing w:before="264" w:after="0" w:line="264" w:lineRule="exact"/>
      </w:pPr>
      <w:r>
        <w:t>The storm’s fury was more than just wind and waves; it was a symphony of destruction, a chaotic ballet of nature's power. The air thrummed with an almost palpable energy. The very wood of the Seraphina groaned and creaked under the strain, protesting against the relentless assault. Each crashing wave threatened to tear the ship apart, to rip it limb from limb and scatter its remains across the unforgiving ocean. The men fought back with a desperate ferocity, their movements honed by years of experience, their muscles screaming in protest against the superhuman effort. They were battling not just the sea, but also the crushing weight of exhaustion and despair. Hope, a flickering candle against the raging gale, experienced precarious at best.</w:t>
      </w:r>
    </w:p>
    <w:p w14:paraId="507394CC" w14:textId="77777777" w:rsidR="007671A5" w:rsidRDefault="00000000">
      <w:pPr>
        <w:autoSpaceDE w:val="0"/>
        <w:autoSpaceDN w:val="0"/>
        <w:spacing w:before="264" w:after="0" w:line="264" w:lineRule="exact"/>
      </w:pPr>
      <w:r>
        <w:t>Hours blurred into an eternity of unrelenting struggle. The storm raged on, its intensity defying belief. The men were drenched to the bone, their clothes heavy with seawater, their bodies aching, their spirits frayed. Yet, they held on, their shared bond fueling their</w:t>
      </w:r>
    </w:p>
    <w:p w14:paraId="7D203B7C" w14:textId="77777777" w:rsidR="007671A5" w:rsidRDefault="007671A5">
      <w:pPr>
        <w:sectPr w:rsidR="007671A5">
          <w:pgSz w:w="8000" w:h="12000"/>
          <w:pgMar w:top="1440" w:right="1440" w:bottom="1440" w:left="1440" w:header="720" w:footer="720" w:gutter="0"/>
          <w:cols w:space="720"/>
          <w:docGrid w:linePitch="360"/>
        </w:sectPr>
      </w:pPr>
    </w:p>
    <w:p w14:paraId="5896FB08" w14:textId="77777777" w:rsidR="007671A5" w:rsidRDefault="007671A5">
      <w:pPr>
        <w:autoSpaceDE w:val="0"/>
        <w:autoSpaceDN w:val="0"/>
        <w:spacing w:after="78" w:line="220" w:lineRule="exact"/>
      </w:pPr>
    </w:p>
    <w:p w14:paraId="33294CD4" w14:textId="77777777" w:rsidR="007671A5" w:rsidRDefault="00000000">
      <w:pPr>
        <w:autoSpaceDE w:val="0"/>
        <w:autoSpaceDN w:val="0"/>
        <w:spacing w:before="58" w:after="0" w:line="264" w:lineRule="exact"/>
        <w:ind w:right="144"/>
      </w:pPr>
      <w:r>
        <w:t>resilience. They were a team, a brotherhood, each man relying on the others to survive. The camaraderie forged in the calmer days, the shared stories, the quiet understanding, sustained them in this crucible of terror. The shared struggle, the common enemy – the storm – forged an unbreakable bond that transcended fear and exhaustion.</w:t>
      </w:r>
    </w:p>
    <w:p w14:paraId="52754292" w14:textId="77777777" w:rsidR="007671A5" w:rsidRDefault="00000000">
      <w:pPr>
        <w:autoSpaceDE w:val="0"/>
        <w:autoSpaceDN w:val="0"/>
        <w:spacing w:before="264" w:after="0" w:line="264" w:lineRule="exact"/>
      </w:pPr>
      <w:r>
        <w:t>As the night wore on, the storm seemed to take on a malevolent sentience. The waves grew taller, more violent, more deliberate in their attacks. It was as if Poseidon himself was at the helm of this raging tempest, directing the chaos, intent on wreaking havoc. The sea, usually a powerful yet somewhat indifferent force, now seemed to hold a personal grudge, its anger focused on the Seraphina and its hapless crew. Silas experienced it in his very bones – the wrath of a god, an ancient, primal power bent on their annihilation.</w:t>
      </w:r>
    </w:p>
    <w:p w14:paraId="7787C7E8" w14:textId="77777777" w:rsidR="007671A5" w:rsidRDefault="00000000">
      <w:pPr>
        <w:autoSpaceDE w:val="0"/>
        <w:autoSpaceDN w:val="0"/>
        <w:spacing w:before="264" w:after="0" w:line="264" w:lineRule="exact"/>
      </w:pPr>
      <w:r>
        <w:t xml:space="preserve">Then, amidst the tempest, a monstrous wave, larger than any seen before, rose from the depths, a liquid mountain intent on crushing the ship. It towered over the Seraphina , its crest a frothing cauldron of water and fury. Time seemed to slow, as the men watched in horrified silence, their faces illuminated by the blinding flash of lightning. The wave crashed down, a devastating impact that sent the Seraphina reeling. The ship lurched violently, timbers groaning under the strain, a sound that was quickly swallowed by the </w:t>
        <w:br/>
        <w:t>thunderous roar of the storm.</w:t>
      </w:r>
    </w:p>
    <w:p w14:paraId="2F0D0C90" w14:textId="77777777" w:rsidR="007671A5" w:rsidRDefault="00000000">
      <w:pPr>
        <w:autoSpaceDE w:val="0"/>
        <w:autoSpaceDN w:val="0"/>
        <w:spacing w:before="264" w:after="0" w:line="264" w:lineRule="exact"/>
        <w:ind w:right="144"/>
      </w:pPr>
      <w:r>
        <w:t xml:space="preserve">For a terrifying moment, it seemed that all was lost. The ship was tossed about like a leaf in a windstorm, its masts creaking </w:t>
        <w:br/>
        <w:t>ominously, its hull groaning under the immense pressure. Water poured into the deck, threatening to swamp the ship. Men were thrown around like ragdolls, cries of fear and pain lost in the storm's cacophony. Silas, battered and bruised, fought to regain control of the helm. He experienced a primal urge to survive, a will to live that transcended the mortal coil, fueled by memories of lives lived and lost. This was not merely about his present existence; it was about the countless lives he had lived, the enduring spirit that had carried him through countless storms, countless deaths.</w:t>
      </w:r>
    </w:p>
    <w:p w14:paraId="22A7BEC4" w14:textId="77777777" w:rsidR="007671A5" w:rsidRDefault="00000000">
      <w:pPr>
        <w:autoSpaceDE w:val="0"/>
        <w:autoSpaceDN w:val="0"/>
        <w:spacing w:before="264" w:after="0" w:line="264" w:lineRule="exact"/>
        <w:ind w:right="144"/>
        <w:jc w:val="center"/>
      </w:pPr>
      <w:r>
        <w:t>Through sheer force of will and the combined efforts of the crew, the Seraphina somehow survived. The wave had been devastating,</w:t>
      </w:r>
    </w:p>
    <w:p w14:paraId="184E1F80" w14:textId="77777777" w:rsidR="007671A5" w:rsidRDefault="007671A5">
      <w:pPr>
        <w:sectPr w:rsidR="007671A5">
          <w:pgSz w:w="8000" w:h="12000"/>
          <w:pgMar w:top="1440" w:right="1440" w:bottom="1440" w:left="1440" w:header="720" w:footer="720" w:gutter="0"/>
          <w:cols w:space="720"/>
          <w:docGrid w:linePitch="360"/>
        </w:sectPr>
      </w:pPr>
    </w:p>
    <w:p w14:paraId="081B311E" w14:textId="77777777" w:rsidR="007671A5" w:rsidRDefault="007671A5">
      <w:pPr>
        <w:autoSpaceDE w:val="0"/>
        <w:autoSpaceDN w:val="0"/>
        <w:spacing w:after="78" w:line="220" w:lineRule="exact"/>
      </w:pPr>
    </w:p>
    <w:p w14:paraId="1638078B" w14:textId="77777777" w:rsidR="007671A5" w:rsidRDefault="00000000">
      <w:pPr>
        <w:autoSpaceDE w:val="0"/>
        <w:autoSpaceDN w:val="0"/>
        <w:spacing w:before="58" w:after="0" w:line="264" w:lineRule="exact"/>
        <w:ind w:right="144"/>
      </w:pPr>
      <w:r>
        <w:t>but it hadn't been fatal. The ship, battered but still afloat, limped on, a testament to the strength of the human spirit and the skill of the men who sailed her. The storm, however, showed no signs of abating. It continued its relentless assault, a horrifying display of nature's power, a reminder of humanity's vulnerability.</w:t>
      </w:r>
    </w:p>
    <w:p w14:paraId="7E862972" w14:textId="77777777" w:rsidR="007671A5" w:rsidRDefault="00000000">
      <w:pPr>
        <w:autoSpaceDE w:val="0"/>
        <w:autoSpaceDN w:val="0"/>
        <w:spacing w:before="266" w:after="0" w:line="264" w:lineRule="exact"/>
      </w:pPr>
      <w:r>
        <w:t xml:space="preserve">As dawn finally broke, painting the sky in shades of bruised purple and sickly yellow, the storm began to gradually subside. The wind lessened, the waves calmed, and the rain retreated. The Seraphina , battered and bruised, but still afloat, emerged from the eye of the tempest. The men, exhausted, injured, but alive, clung to the remnants of the ship, their faces reflecting a mixture of relief and disbelief. They had survived Poseidon's wrath. They had stared into the abyss and emerged victorious, their bond stronger, their </w:t>
        <w:br/>
        <w:t>appreciation for life amplified by their brush with death. Silas surveyed the damage; the mast was splintered, the sails torn, the hull riddled with holes. But the Seraphina was alive, just as they were.</w:t>
      </w:r>
    </w:p>
    <w:p w14:paraId="7BF10554" w14:textId="77777777" w:rsidR="007671A5" w:rsidRDefault="00000000">
      <w:pPr>
        <w:autoSpaceDE w:val="0"/>
        <w:autoSpaceDN w:val="0"/>
        <w:spacing w:before="264" w:after="0" w:line="264" w:lineRule="exact"/>
      </w:pPr>
      <w:r>
        <w:t xml:space="preserve">The aftermath was a period of quiet reflection and repair. The men, working together with a new sense of purpose, began the arduous task of restoring the ship to seaworthiness. They patched holes, replaced broken spars, and mended torn sails. Each act of repair was a victory, a testament to their unwavering determination and resilience. Silas watched them work, a quiet pride in his heart. He witnessed in their actions the reflection of countless lives, countless storms weathered, countless battles won. The enduring human spirit, he realized, was not just resilient but also resourceful, </w:t>
        <w:br/>
        <w:t>capable of incredible feats of ingenuity and endurance, even in the face of overwhelming odds.</w:t>
      </w:r>
    </w:p>
    <w:p w14:paraId="68665EB9" w14:textId="77777777" w:rsidR="007671A5" w:rsidRDefault="00000000">
      <w:pPr>
        <w:autoSpaceDE w:val="0"/>
        <w:autoSpaceDN w:val="0"/>
        <w:spacing w:before="264" w:after="0" w:line="264" w:lineRule="exact"/>
      </w:pPr>
      <w:r>
        <w:t xml:space="preserve">As the Seraphina was slowly but surely repaired, Silas reflected on the storm. It had been more than just a meteorological event; it had been a trial, a test of their mettle, a glimpse into the raw, untamed power of nature. It had also been a reminder of the ephemeral nature of life, the constant threat of mortality, and the preciousness of each moment. He had experienced Poseidon’s wrath, the undeniable power of the god of the sea, and survived. This tempest, like </w:t>
        <w:br/>
        <w:t>countless others before, would be woven into the tapestry of his eternal narrative, a testament to his enduring, if cyclical, existence.</w:t>
      </w:r>
    </w:p>
    <w:p w14:paraId="3A4CDF1C" w14:textId="77777777" w:rsidR="007671A5" w:rsidRDefault="007671A5">
      <w:pPr>
        <w:sectPr w:rsidR="007671A5">
          <w:pgSz w:w="8000" w:h="12000"/>
          <w:pgMar w:top="1440" w:right="1440" w:bottom="1440" w:left="1440" w:header="720" w:footer="720" w:gutter="0"/>
          <w:cols w:space="720"/>
          <w:docGrid w:linePitch="360"/>
        </w:sectPr>
      </w:pPr>
    </w:p>
    <w:p w14:paraId="32181156" w14:textId="77777777" w:rsidR="007671A5" w:rsidRDefault="007671A5">
      <w:pPr>
        <w:autoSpaceDE w:val="0"/>
        <w:autoSpaceDN w:val="0"/>
        <w:spacing w:after="78" w:line="220" w:lineRule="exact"/>
      </w:pPr>
    </w:p>
    <w:p w14:paraId="605DD3C0" w14:textId="77777777" w:rsidR="007671A5" w:rsidRDefault="00000000">
      <w:pPr>
        <w:autoSpaceDE w:val="0"/>
        <w:autoSpaceDN w:val="0"/>
        <w:spacing w:before="58" w:after="0" w:line="264" w:lineRule="exact"/>
      </w:pPr>
      <w:r>
        <w:t>He would carry the memory of its violence and beauty in his soul, across all the lives he was yet to live. He was the eternal mariner, after all, and the sea was his forever home. He would return. He would always be around.</w:t>
      </w:r>
    </w:p>
    <w:p w14:paraId="0A915FD8" w14:textId="77777777" w:rsidR="007671A5" w:rsidRDefault="007671A5">
      <w:pPr>
        <w:sectPr w:rsidR="007671A5">
          <w:pgSz w:w="8000" w:h="12000"/>
          <w:pgMar w:top="1440" w:right="1440" w:bottom="1440" w:left="1440" w:header="720" w:footer="720" w:gutter="0"/>
          <w:cols w:space="720"/>
          <w:docGrid w:linePitch="360"/>
        </w:sectPr>
      </w:pPr>
    </w:p>
    <w:p w14:paraId="061694F3" w14:textId="77777777" w:rsidR="007671A5" w:rsidRDefault="007671A5">
      <w:pPr>
        <w:autoSpaceDE w:val="0"/>
        <w:autoSpaceDN w:val="0"/>
        <w:spacing w:after="224" w:line="220" w:lineRule="exact"/>
      </w:pPr>
    </w:p>
    <w:p w14:paraId="2B5CD996" w14:textId="77777777" w:rsidR="007671A5" w:rsidRDefault="00000000">
      <w:pPr>
        <w:autoSpaceDE w:val="0"/>
        <w:autoSpaceDN w:val="0"/>
        <w:spacing w:after="0" w:line="330" w:lineRule="exact"/>
      </w:pPr>
      <w:r>
        <w:t>A Mariners End</w:t>
      </w:r>
    </w:p>
    <w:p w14:paraId="241428E2" w14:textId="77777777" w:rsidR="007671A5" w:rsidRDefault="00000000">
      <w:pPr>
        <w:autoSpaceDE w:val="0"/>
        <w:autoSpaceDN w:val="0"/>
        <w:spacing w:before="286" w:after="0" w:line="264" w:lineRule="exact"/>
      </w:pPr>
      <w:r>
        <w:t xml:space="preserve">The final wave, a monstrous leviathan of water, didn't simply break over the Seraphina ; it consumed her. One moment, the ship was battling the storm's fury, the next, it was swallowed whole, </w:t>
        <w:br/>
        <w:t>disappearing beneath a churning maelstrom of whitecaps and frothing seawater. The roar of the tempest momentarily eclipsed the screams of the men, then silence, broken only by the relentless rhythm of the waves, the relentless churning of the sea.</w:t>
      </w:r>
    </w:p>
    <w:p w14:paraId="34713454" w14:textId="77777777" w:rsidR="007671A5" w:rsidRDefault="00000000">
      <w:pPr>
        <w:autoSpaceDE w:val="0"/>
        <w:autoSpaceDN w:val="0"/>
        <w:spacing w:before="264" w:after="0" w:line="264" w:lineRule="exact"/>
      </w:pPr>
      <w:r>
        <w:t xml:space="preserve">Silas, clinging to a splintered piece of railing, experienced the icy grip of the water seize him. The cold was immediate, a shocking, visceral assault that stole his breath and numbed his senses. It was a cold that seeped into his bones, a cold that went beyond the physical, a cold that reached into the very marrow of his being. It was the cold of the abyss, the cold of oblivion, the cold of a death that </w:t>
        <w:br/>
        <w:t>transcended the simple ending of a life.</w:t>
      </w:r>
    </w:p>
    <w:p w14:paraId="75F14644" w14:textId="77777777" w:rsidR="007671A5" w:rsidRDefault="00000000">
      <w:pPr>
        <w:autoSpaceDE w:val="0"/>
        <w:autoSpaceDN w:val="0"/>
        <w:spacing w:before="264" w:after="0" w:line="264" w:lineRule="exact"/>
      </w:pPr>
      <w:r>
        <w:t>He witnessed the faces of his crewmates flash before his eyes, their terror, their agony, their desperate struggles mirrored in his own. He saw One-Eyed Jack's single eye, wide with fear, before the crushing weight of the water pulled him under. He saw Thomas's pale face, his gasp cut short by the cold embrace of the oceabeheldHe saw Finn's powerful frame, his strength useless against the might of the sea. These fleeting images, the final moments of his companions, burned themselves into his memory, a macabre slideshow of mortality played out in the icy darkness.</w:t>
      </w:r>
    </w:p>
    <w:p w14:paraId="4421910B" w14:textId="77777777" w:rsidR="007671A5" w:rsidRDefault="00000000">
      <w:pPr>
        <w:autoSpaceDE w:val="0"/>
        <w:autoSpaceDN w:val="0"/>
        <w:spacing w:before="264" w:after="0" w:line="264" w:lineRule="exact"/>
      </w:pPr>
      <w:r>
        <w:t>The sea was a merciless mistress, her embrace cold and unforgiving. It was a suffocating pressure, an unrelenting weight that squeezed the air from his lungs, crushing the life out of him. He fought, instinctively, desperately, against the relentless pull of the waves, but his strength, once formidable, was useless against the raw power of the ocean. Each struggle only served to hasten his demise.</w:t>
      </w:r>
    </w:p>
    <w:p w14:paraId="56C63407" w14:textId="77777777" w:rsidR="007671A5" w:rsidRDefault="00000000">
      <w:pPr>
        <w:autoSpaceDE w:val="0"/>
        <w:autoSpaceDN w:val="0"/>
        <w:spacing w:before="60" w:after="0" w:line="264" w:lineRule="exact"/>
        <w:ind w:right="288"/>
      </w:pPr>
      <w:r>
        <w:t>The water filled his lungs, burning and choking him, stealing his breath, stealing his life.</w:t>
      </w:r>
    </w:p>
    <w:p w14:paraId="0CC6D301" w14:textId="77777777" w:rsidR="007671A5" w:rsidRDefault="00000000">
      <w:pPr>
        <w:autoSpaceDE w:val="0"/>
        <w:autoSpaceDN w:val="0"/>
        <w:spacing w:before="264" w:after="0" w:line="264" w:lineRule="exact"/>
      </w:pPr>
      <w:r>
        <w:t>Darkness encroached, not the comforting darkness of sleep, but a cold, suffocating darkness, the darkness of the deep. He experienced himself</w:t>
      </w:r>
    </w:p>
    <w:p w14:paraId="42997467" w14:textId="77777777" w:rsidR="007671A5" w:rsidRDefault="007671A5">
      <w:pPr>
        <w:sectPr w:rsidR="007671A5">
          <w:pgSz w:w="8000" w:h="12000"/>
          <w:pgMar w:top="1440" w:right="1440" w:bottom="1440" w:left="1440" w:header="720" w:footer="720" w:gutter="0"/>
          <w:cols w:space="720"/>
          <w:docGrid w:linePitch="360"/>
        </w:sectPr>
      </w:pPr>
    </w:p>
    <w:p w14:paraId="14135F40" w14:textId="77777777" w:rsidR="007671A5" w:rsidRDefault="007671A5">
      <w:pPr>
        <w:autoSpaceDE w:val="0"/>
        <w:autoSpaceDN w:val="0"/>
        <w:spacing w:after="78" w:line="220" w:lineRule="exact"/>
      </w:pPr>
    </w:p>
    <w:p w14:paraId="4639C6D5" w14:textId="77777777" w:rsidR="007671A5" w:rsidRDefault="00000000">
      <w:pPr>
        <w:autoSpaceDE w:val="0"/>
        <w:autoSpaceDN w:val="0"/>
        <w:spacing w:before="58" w:after="0" w:line="264" w:lineRule="exact"/>
      </w:pPr>
      <w:r>
        <w:t xml:space="preserve">sinking, descending into the inky black abyss, the icy water pressing in on him, constricting him, molding him into the cold, silent </w:t>
        <w:br/>
        <w:t>embrace of the ocean floor. The world around him dissolved into a swirling vortex of black and grey, the sounds of the storm fading into a dull, distant hum. The pressure intensified, a crushing weight that threatened to shatter his bones, to pulverize his very being.</w:t>
      </w:r>
    </w:p>
    <w:p w14:paraId="318DB624" w14:textId="77777777" w:rsidR="007671A5" w:rsidRDefault="00000000">
      <w:pPr>
        <w:autoSpaceDE w:val="0"/>
        <w:autoSpaceDN w:val="0"/>
        <w:spacing w:before="264" w:after="0" w:line="264" w:lineRule="exact"/>
      </w:pPr>
      <w:r>
        <w:t>As the darkness consumed him, he experienced a strange detachment, a sense of disconnection from his physical form. His body, weighed down by the relentless pressure, became a mere vessel, a shell containing a soul that was already moving beyond its constraints. He witnessed his life flash before his eyes, not as a linear progression, but as a chaotic tapestry woven from countless threads of existence: the highwayman's daring exploits, the dam builder's tragic fall, the starship captain's death in the vast emptiness of space. Each death, each life, a distinct yet interconnected part of his immortal journey.</w:t>
      </w:r>
    </w:p>
    <w:p w14:paraId="249157F9" w14:textId="77777777" w:rsidR="007671A5" w:rsidRDefault="00000000">
      <w:pPr>
        <w:autoSpaceDE w:val="0"/>
        <w:autoSpaceDN w:val="0"/>
        <w:spacing w:before="264" w:after="0" w:line="264" w:lineRule="exact"/>
      </w:pPr>
      <w:r>
        <w:t>And then, there was nothingness. Not an absence of sensation, but an absence of self. He was no longer Silas, the weathered sailor, but a consciousness, a pure essence, drifting in an ethereal void. It was neither pleasant nor unpleasant; it was simply…being. He experienced a profound sense of peace, not the peace of oblivion, but the peace that comes from acceptance, the acceptance of mortality and the eternal cycle of life and death.</w:t>
      </w:r>
    </w:p>
    <w:p w14:paraId="76E8BD93" w14:textId="77777777" w:rsidR="007671A5" w:rsidRDefault="00000000">
      <w:pPr>
        <w:autoSpaceDE w:val="0"/>
        <w:autoSpaceDN w:val="0"/>
        <w:spacing w:before="264" w:after="0" w:line="264" w:lineRule="exact"/>
        <w:ind w:right="144"/>
      </w:pPr>
      <w:r>
        <w:t xml:space="preserve">The cold, the darkness, the pressure – these were mere sensations, devoid of the emotional weight they would have carried in his mortal form. He was beyond pain, beyond fear, beyond the </w:t>
        <w:br/>
        <w:t>limitations of his physical body. He was free.</w:t>
      </w:r>
    </w:p>
    <w:p w14:paraId="59BDB39A" w14:textId="77777777" w:rsidR="007671A5" w:rsidRDefault="00000000">
      <w:pPr>
        <w:autoSpaceDE w:val="0"/>
        <w:autoSpaceDN w:val="0"/>
        <w:spacing w:before="264" w:after="0" w:line="264" w:lineRule="exact"/>
      </w:pPr>
      <w:r>
        <w:t xml:space="preserve">But this freedom was not the end; it was a transition, a </w:t>
        <w:br/>
        <w:t xml:space="preserve">metamorphosis. He experienced a subtle shift, a gentle pull, a stirring within the void. He felt the faintest hint of warmth, a counterpoint to the cold that had so recently defined his experience. A sense of </w:t>
        <w:br/>
        <w:t>anticipation filled him, not the anxious anticipation of fear, but the quiet anticipation of transformation.</w:t>
      </w:r>
    </w:p>
    <w:p w14:paraId="5D9FF6E1" w14:textId="77777777" w:rsidR="007671A5" w:rsidRDefault="00000000">
      <w:pPr>
        <w:autoSpaceDE w:val="0"/>
        <w:autoSpaceDN w:val="0"/>
        <w:spacing w:before="264" w:after="0" w:line="264" w:lineRule="exact"/>
      </w:pPr>
      <w:r>
        <w:t>The darkness began to recede, replaced by a faint luminescence. He experienced himself coalescing, reforming, taking shape. It was a slow, gradual process, like the formation of a galaxy, a coming together</w:t>
      </w:r>
    </w:p>
    <w:p w14:paraId="5CCF1112" w14:textId="77777777" w:rsidR="007671A5" w:rsidRDefault="007671A5">
      <w:pPr>
        <w:sectPr w:rsidR="007671A5">
          <w:pgSz w:w="8000" w:h="12000"/>
          <w:pgMar w:top="1440" w:right="1440" w:bottom="1440" w:left="1440" w:header="720" w:footer="720" w:gutter="0"/>
          <w:cols w:space="720"/>
          <w:docGrid w:linePitch="360"/>
        </w:sectPr>
      </w:pPr>
    </w:p>
    <w:p w14:paraId="0ECEB8A2" w14:textId="77777777" w:rsidR="007671A5" w:rsidRDefault="007671A5">
      <w:pPr>
        <w:autoSpaceDE w:val="0"/>
        <w:autoSpaceDN w:val="0"/>
        <w:spacing w:after="78" w:line="220" w:lineRule="exact"/>
      </w:pPr>
    </w:p>
    <w:p w14:paraId="2B8DD134" w14:textId="77777777" w:rsidR="007671A5" w:rsidRDefault="00000000">
      <w:pPr>
        <w:autoSpaceDE w:val="0"/>
        <w:autoSpaceDN w:val="0"/>
        <w:spacing w:before="58" w:after="0" w:line="264" w:lineRule="exact"/>
      </w:pPr>
      <w:r>
        <w:t>of atoms and energy, of essence and form. He sensed the stirring of a new life, a new incarnation, a new beginning. The infinite dance continued, the eternal cycle of rebirth resumed its relentless course. He was not gone; he was simply… transforming. He was still alive. He would always be around. The sea held him, and he held the sea. The ocean was his cradle, his tomb, and his eternal home. The cycle never ceased. The story would continue. He would return.</w:t>
      </w:r>
    </w:p>
    <w:p w14:paraId="7A9F9420" w14:textId="77777777" w:rsidR="007671A5" w:rsidRDefault="007671A5">
      <w:pPr>
        <w:sectPr w:rsidR="007671A5">
          <w:pgSz w:w="8000" w:h="12000"/>
          <w:pgMar w:top="1440" w:right="1440" w:bottom="1440" w:left="1440" w:header="720" w:footer="720" w:gutter="0"/>
          <w:cols w:space="720"/>
          <w:docGrid w:linePitch="360"/>
        </w:sectPr>
      </w:pPr>
    </w:p>
    <w:p w14:paraId="57028077" w14:textId="77777777" w:rsidR="007671A5" w:rsidRDefault="007671A5">
      <w:pPr>
        <w:autoSpaceDE w:val="0"/>
        <w:autoSpaceDN w:val="0"/>
        <w:spacing w:after="224" w:line="220" w:lineRule="exact"/>
      </w:pPr>
    </w:p>
    <w:p w14:paraId="1607445A" w14:textId="77777777" w:rsidR="007671A5" w:rsidRDefault="00000000">
      <w:pPr>
        <w:autoSpaceDE w:val="0"/>
        <w:autoSpaceDN w:val="0"/>
        <w:spacing w:after="0" w:line="330" w:lineRule="exact"/>
      </w:pPr>
      <w:r>
        <w:t>But I Am Still Alive</w:t>
      </w:r>
    </w:p>
    <w:p w14:paraId="2FD5F27C" w14:textId="77777777" w:rsidR="007671A5" w:rsidRDefault="00000000">
      <w:pPr>
        <w:autoSpaceDE w:val="0"/>
        <w:autoSpaceDN w:val="0"/>
        <w:spacing w:before="286" w:after="0" w:line="264" w:lineRule="exact"/>
        <w:ind w:right="144"/>
      </w:pPr>
      <w:r>
        <w:t>The pressure eased, infinitesimally at first, then with a sudden, breathtaking release. The crushing weight lifted, not abruptly, but as if the ocean itself sighed, exhaling the burden it had held. The darkness, no longer a suffocating blanket, retreated, revealing a shimmering, ethereal light. It wasn't the harsh glare of the sun, but a soft, luminous glow, like the faint radiance of distant stars seen through the depths of a clear night sky.</w:t>
      </w:r>
    </w:p>
    <w:p w14:paraId="3DC444F5" w14:textId="77777777" w:rsidR="007671A5" w:rsidRDefault="00000000">
      <w:pPr>
        <w:autoSpaceDE w:val="0"/>
        <w:autoSpaceDN w:val="0"/>
        <w:spacing w:before="264" w:after="0" w:line="264" w:lineRule="exact"/>
      </w:pPr>
      <w:r>
        <w:t xml:space="preserve">This light wasn't a visual phenomenon alone; it was a sensation, a warmth that seeped into my being, thawing the icy grip of death, melting away the cold that had clung to my soul. It was a gentle caress, a comforting embrace, a promise of renewal. It was the light of a new beginning, a beacon in the vast, uncharted sea of </w:t>
        <w:br/>
        <w:t>existence.</w:t>
      </w:r>
    </w:p>
    <w:p w14:paraId="2D96308A" w14:textId="77777777" w:rsidR="007671A5" w:rsidRDefault="00000000">
      <w:pPr>
        <w:autoSpaceDE w:val="0"/>
        <w:autoSpaceDN w:val="0"/>
        <w:spacing w:before="264" w:after="0" w:line="264" w:lineRule="exact"/>
      </w:pPr>
      <w:r>
        <w:t xml:space="preserve">My consciousness, once a fragmented, drifting essence, began to coalesce. I experienced myself reforming, taking shape, not as the weathered sailor I had been, but as something… else. It was a slow, </w:t>
        <w:br/>
        <w:t>painstaking process, a gradual awakening, a rebirth from the very fabric of existence. I felt the formation of my physical being, a subtle hum of energy, a gathering of atoms, the slow construction of a vessel for my eternal soul.</w:t>
      </w:r>
    </w:p>
    <w:p w14:paraId="75D0E72F" w14:textId="77777777" w:rsidR="007671A5" w:rsidRDefault="00000000">
      <w:pPr>
        <w:autoSpaceDE w:val="0"/>
        <w:autoSpaceDN w:val="0"/>
        <w:spacing w:before="264" w:after="0" w:line="264" w:lineRule="exact"/>
        <w:ind w:right="144"/>
      </w:pPr>
      <w:r>
        <w:t xml:space="preserve">The process was mesmerizing, an intricate dance of creation, a silent symphony of cosmic forces. I experienced the subtle shifting of </w:t>
        <w:br/>
        <w:t xml:space="preserve">particles, the alignment of molecules, the growth of cells, the construction of organs, the formation of limbs, the gradual </w:t>
        <w:br/>
        <w:t>manifestation of a body, a physical form. It wasn’t painful, but rather an intensely private, deeply personal experience of creation, a miraculous act of cosmic artistry.</w:t>
      </w:r>
    </w:p>
    <w:p w14:paraId="6A41FA18" w14:textId="77777777" w:rsidR="007671A5" w:rsidRDefault="00000000">
      <w:pPr>
        <w:autoSpaceDE w:val="0"/>
        <w:autoSpaceDN w:val="0"/>
        <w:spacing w:before="264" w:after="0" w:line="264" w:lineRule="exact"/>
      </w:pPr>
      <w:r>
        <w:t>The memories of Silas, the mariner, were still present, a fading echo in the background of my consciousness, like the lingering scent of salt and sea spray on a windswept shore. But they were no longer the dominant force; they were part of the tapestry, threads woven into the fabric of my being, but not the entire picture. This new being was distinct, separate, yet undeniably connected to all that</w:t>
      </w:r>
    </w:p>
    <w:p w14:paraId="00246D06" w14:textId="77777777" w:rsidR="007671A5" w:rsidRDefault="007671A5">
      <w:pPr>
        <w:sectPr w:rsidR="007671A5">
          <w:pgSz w:w="8000" w:h="12000"/>
          <w:pgMar w:top="1440" w:right="1440" w:bottom="1440" w:left="1440" w:header="720" w:footer="720" w:gutter="0"/>
          <w:cols w:space="720"/>
          <w:docGrid w:linePitch="360"/>
        </w:sectPr>
      </w:pPr>
    </w:p>
    <w:p w14:paraId="10772DCA" w14:textId="77777777" w:rsidR="007671A5" w:rsidRDefault="007671A5">
      <w:pPr>
        <w:autoSpaceDE w:val="0"/>
        <w:autoSpaceDN w:val="0"/>
        <w:spacing w:after="78" w:line="220" w:lineRule="exact"/>
      </w:pPr>
    </w:p>
    <w:p w14:paraId="4724511C" w14:textId="77777777" w:rsidR="007671A5" w:rsidRDefault="00000000">
      <w:pPr>
        <w:autoSpaceDE w:val="0"/>
        <w:autoSpaceDN w:val="0"/>
        <w:spacing w:after="0" w:line="322" w:lineRule="exact"/>
      </w:pPr>
      <w:r>
        <w:t>had come before.</w:t>
      </w:r>
    </w:p>
    <w:p w14:paraId="57488641" w14:textId="77777777" w:rsidR="007671A5" w:rsidRDefault="00000000">
      <w:pPr>
        <w:autoSpaceDE w:val="0"/>
        <w:autoSpaceDN w:val="0"/>
        <w:spacing w:before="264" w:after="0" w:line="264" w:lineRule="exact"/>
      </w:pPr>
      <w:r>
        <w:t>The sensations that flooded my being were different. No longer the crushing weight of the deep, the biting cold of the abyss, but the delicate balance of warmth and pressure, the comforting rhythm of a heartbeat, the gentle flow of blood through newly formed veins. My senses began to awaken, tentative at first, then steadily gaining strength. I experienced the subtle pulse of life, the faint thrum of existence, the miracle of being alive.</w:t>
      </w:r>
    </w:p>
    <w:p w14:paraId="14534AED" w14:textId="77777777" w:rsidR="007671A5" w:rsidRDefault="00000000">
      <w:pPr>
        <w:autoSpaceDE w:val="0"/>
        <w:autoSpaceDN w:val="0"/>
        <w:spacing w:before="264" w:after="0" w:line="264" w:lineRule="exact"/>
        <w:ind w:right="144"/>
      </w:pPr>
      <w:r>
        <w:t>As my awareness sharpened, I became aware of the world around me. It wasn't the tumultuous ocean, the raging storm, the crushing waves. It was different, subtly yet significantly altered. I was enveloped in a warmth that wasn't simply the absence of cold, but an active, vibrant energy, a life-giving force. The air was sweet, infused with the scent of blooming jasmine and damp earth.</w:t>
      </w:r>
    </w:p>
    <w:p w14:paraId="5A6E1B5F" w14:textId="77777777" w:rsidR="007671A5" w:rsidRDefault="00000000">
      <w:pPr>
        <w:autoSpaceDE w:val="0"/>
        <w:autoSpaceDN w:val="0"/>
        <w:spacing w:before="264" w:after="0" w:line="264" w:lineRule="exact"/>
        <w:ind w:right="144"/>
      </w:pPr>
      <w:r>
        <w:t>The sounds that greeted my ears were calming, unlike the roaring tempest that had consumed my previous existence. Instead of the crash of waves and the screams of dying men, I detected the gentle rustling of leaves, the chirping of crickets, the distant melody of a flute. These were the sounds of peace, of tranquility, of a world reborn.</w:t>
      </w:r>
    </w:p>
    <w:p w14:paraId="4D1CEAF8" w14:textId="77777777" w:rsidR="007671A5" w:rsidRDefault="00000000">
      <w:pPr>
        <w:autoSpaceDE w:val="0"/>
        <w:autoSpaceDN w:val="0"/>
        <w:spacing w:before="264" w:after="0" w:line="264" w:lineRule="exact"/>
        <w:ind w:right="144"/>
      </w:pPr>
      <w:r>
        <w:t xml:space="preserve">I opened my eyes, cautiously at first, then with growing wonder. I wasn’t staring into the inky blackness of the ocean depths; I was bathed in the warm glow of the rising sun. Before me lay a </w:t>
        <w:br/>
        <w:t>landscape of breathtaking beauty, a lush green valley, a tranquil river winding its way through verdant meadows. Wildflowers of every conceivable hue dotted the landscape, their vibrant colors a celebration of life's enduring spirit.</w:t>
      </w:r>
    </w:p>
    <w:p w14:paraId="696F15AA" w14:textId="77777777" w:rsidR="007671A5" w:rsidRDefault="00000000">
      <w:pPr>
        <w:autoSpaceDE w:val="0"/>
        <w:autoSpaceDN w:val="0"/>
        <w:spacing w:before="264" w:after="0" w:line="264" w:lineRule="exact"/>
      </w:pPr>
      <w:r>
        <w:t>This was not the harsh, unforgiving ocean, but a world of gentle beauty, a place of peace and tranquility. I was lying on a soft bed of moss, the cool, damp earth comforting against my skin. A gentle breeze stirred the leaves overhead, casting dappled shadows on the ground, creating a world of shifting light and shadow.</w:t>
      </w:r>
    </w:p>
    <w:p w14:paraId="659F1856" w14:textId="77777777" w:rsidR="007671A5" w:rsidRDefault="00000000">
      <w:pPr>
        <w:autoSpaceDE w:val="0"/>
        <w:autoSpaceDN w:val="0"/>
        <w:spacing w:before="264" w:after="0" w:line="264" w:lineRule="exact"/>
        <w:ind w:right="144"/>
        <w:jc w:val="center"/>
      </w:pPr>
      <w:r>
        <w:t>But within this idyllic scene, a sense of familiarity remained. The memories of past lives, the experiences of Silas, the highwayman,</w:t>
      </w:r>
    </w:p>
    <w:p w14:paraId="23758591" w14:textId="77777777" w:rsidR="007671A5" w:rsidRDefault="007671A5">
      <w:pPr>
        <w:sectPr w:rsidR="007671A5">
          <w:pgSz w:w="8000" w:h="12000"/>
          <w:pgMar w:top="1440" w:right="1440" w:bottom="1440" w:left="1440" w:header="720" w:footer="720" w:gutter="0"/>
          <w:cols w:space="720"/>
          <w:docGrid w:linePitch="360"/>
        </w:sectPr>
      </w:pPr>
    </w:p>
    <w:p w14:paraId="6E91DBD9" w14:textId="77777777" w:rsidR="007671A5" w:rsidRDefault="007671A5">
      <w:pPr>
        <w:autoSpaceDE w:val="0"/>
        <w:autoSpaceDN w:val="0"/>
        <w:spacing w:after="78" w:line="220" w:lineRule="exact"/>
      </w:pPr>
    </w:p>
    <w:p w14:paraId="6CABFB4E" w14:textId="77777777" w:rsidR="007671A5" w:rsidRDefault="00000000">
      <w:pPr>
        <w:autoSpaceDE w:val="0"/>
        <w:autoSpaceDN w:val="0"/>
        <w:spacing w:before="58" w:after="0" w:line="264" w:lineRule="exact"/>
        <w:ind w:right="288"/>
      </w:pPr>
      <w:r>
        <w:t>the dam builder, the starship captain, weren't erased; they were woven into the fabric of my being, informing my consciousness, shaping my perceptions.</w:t>
      </w:r>
    </w:p>
    <w:p w14:paraId="1CD4D9B2" w14:textId="77777777" w:rsidR="007671A5" w:rsidRDefault="00000000">
      <w:pPr>
        <w:autoSpaceDE w:val="0"/>
        <w:autoSpaceDN w:val="0"/>
        <w:spacing w:before="264" w:after="0" w:line="264" w:lineRule="exact"/>
      </w:pPr>
      <w:r>
        <w:t>This new life, this new incarnation, experienced different, but it wasn't a clean slate. It was a continuation, an evolution, a transformation. I carried the weight of my past lives, not as a burden, but as a source of wisdom, a guide, a compass pointing the way forward. The weight of experience shaped my thoughts, my reactions, even my dreams.</w:t>
      </w:r>
    </w:p>
    <w:p w14:paraId="2CB04CF8" w14:textId="77777777" w:rsidR="007671A5" w:rsidRDefault="00000000">
      <w:pPr>
        <w:autoSpaceDE w:val="0"/>
        <w:autoSpaceDN w:val="0"/>
        <w:spacing w:before="264" w:after="0" w:line="264" w:lineRule="exact"/>
      </w:pPr>
      <w:r>
        <w:t xml:space="preserve">And yet, I was different. I was not Silas, nor was I the highwayman, the dam builder, or the starship captain. I was a new being, shaped by my past lives, but possessing a unique identity, a unique </w:t>
        <w:br/>
        <w:t>perspective, a unique path. This was a new story, a new chapter in the endless saga of my existence.</w:t>
      </w:r>
    </w:p>
    <w:p w14:paraId="02858EA1" w14:textId="77777777" w:rsidR="007671A5" w:rsidRDefault="00000000">
      <w:pPr>
        <w:autoSpaceDE w:val="0"/>
        <w:autoSpaceDN w:val="0"/>
        <w:spacing w:before="264" w:after="0" w:line="264" w:lineRule="exact"/>
      </w:pPr>
      <w:r>
        <w:t>I sat up, feeling the soft moss beneath me, the cool earth against my skin. I experienced the rising sun warming my face, and the gentle breeze playing with my hair. A sense of calm settled over me, a quiet acceptance of my mortality, and the certainty of my immortality.</w:t>
      </w:r>
    </w:p>
    <w:p w14:paraId="58BD635F" w14:textId="77777777" w:rsidR="007671A5" w:rsidRDefault="00000000">
      <w:pPr>
        <w:autoSpaceDE w:val="0"/>
        <w:autoSpaceDN w:val="0"/>
        <w:spacing w:before="58" w:after="0" w:line="264" w:lineRule="exact"/>
        <w:ind w:right="576"/>
      </w:pPr>
      <w:r>
        <w:t>The cycle continued. Life, death, rebirth – an eternal dance, a cosmic ballet.</w:t>
      </w:r>
    </w:p>
    <w:p w14:paraId="749A05C8" w14:textId="77777777" w:rsidR="007671A5" w:rsidRDefault="00000000">
      <w:pPr>
        <w:autoSpaceDE w:val="0"/>
        <w:autoSpaceDN w:val="0"/>
        <w:spacing w:before="264" w:after="0" w:line="264" w:lineRule="exact"/>
      </w:pPr>
      <w:r>
        <w:t>I was alive. Again. And as I appeared out at the world before me, a world of breathtaking beauty and boundless possibility, I knew that this wasn't the end, but just another beginning. The infinite journey continued, and I, a traveler on the endless road of existence, was ready to embrace whatever came next. I would face the unknown with the wisdom gained from my previous lives, the courage forged in the fires of death, and the unwavering conviction that no matter what the future held, I would always be alive. I would always be around. The endless cycle continued, weaving together the threads of countless lives into a single, ever-evolving tapestry of existence. The ocean, the stars, the earth – they were all part of me, and I was a part of them. This was home, in every sense of the word, an infinite home in an ever-changing universe.</w:t>
      </w:r>
    </w:p>
    <w:p w14:paraId="53DCCB6E" w14:textId="77777777" w:rsidR="007671A5" w:rsidRDefault="00000000">
      <w:pPr>
        <w:autoSpaceDE w:val="0"/>
        <w:autoSpaceDN w:val="0"/>
        <w:spacing w:before="264" w:after="0" w:line="264" w:lineRule="exact"/>
        <w:ind w:right="144"/>
      </w:pPr>
      <w:r>
        <w:t>I stood and stretched, feeling the strength return to my limbs, the vitality coursing through my veins. The world unfolded before me,</w:t>
      </w:r>
    </w:p>
    <w:p w14:paraId="58752BE0" w14:textId="77777777" w:rsidR="007671A5" w:rsidRDefault="007671A5">
      <w:pPr>
        <w:sectPr w:rsidR="007671A5">
          <w:pgSz w:w="8000" w:h="12000"/>
          <w:pgMar w:top="1440" w:right="1440" w:bottom="1440" w:left="1440" w:header="720" w:footer="720" w:gutter="0"/>
          <w:cols w:space="720"/>
          <w:docGrid w:linePitch="360"/>
        </w:sectPr>
      </w:pPr>
    </w:p>
    <w:p w14:paraId="22212650" w14:textId="77777777" w:rsidR="007671A5" w:rsidRDefault="007671A5">
      <w:pPr>
        <w:autoSpaceDE w:val="0"/>
        <w:autoSpaceDN w:val="0"/>
        <w:spacing w:after="78" w:line="220" w:lineRule="exact"/>
      </w:pPr>
    </w:p>
    <w:p w14:paraId="6CC7A127" w14:textId="77777777" w:rsidR="007671A5" w:rsidRDefault="00000000">
      <w:pPr>
        <w:autoSpaceDE w:val="0"/>
        <w:autoSpaceDN w:val="0"/>
        <w:spacing w:before="58" w:after="0" w:line="264" w:lineRule="exact"/>
        <w:ind w:right="144"/>
      </w:pPr>
      <w:r>
        <w:t>a canvas painted with the vibrant colors of life. I inhaled the scent of the jasmine, letting the sweet fragrance fill my lungs, and exhaled slowly, letting go of the weight of the past, ready to embrace the mystery and wonder of the future.</w:t>
      </w:r>
    </w:p>
    <w:p w14:paraId="417E4A0E" w14:textId="77777777" w:rsidR="007671A5" w:rsidRDefault="00000000">
      <w:pPr>
        <w:autoSpaceDE w:val="0"/>
        <w:autoSpaceDN w:val="0"/>
        <w:spacing w:before="264" w:after="0" w:line="264" w:lineRule="exact"/>
      </w:pPr>
      <w:r>
        <w:t>The sun climbed higher, casting long shadows across the valley. It was time to begin. Time to walk. Time to live. Time to love. Time to experience the joy and sorrow, the beauty and tragedy, the triumph and despair of a life lived fully, passionately, and without regret.</w:t>
      </w:r>
    </w:p>
    <w:p w14:paraId="24EBE2B7" w14:textId="77777777" w:rsidR="007671A5" w:rsidRDefault="00000000">
      <w:pPr>
        <w:autoSpaceDE w:val="0"/>
        <w:autoSpaceDN w:val="0"/>
        <w:spacing w:before="264" w:after="0" w:line="264" w:lineRule="exact"/>
      </w:pPr>
      <w:r>
        <w:t>And when my current life ended, as it inevitably would, I would again embrace the darkness, accept the transition, and emerge once more, transformed, reborn, into a new being, with a new story to tell. "But I am still alive," I whispered, the words echoing in the tranquil valley, a promise, a prophecy, a declaration of the enduring human spirit, a testament to the endless cycle of life, death, and rebirth. I would always be around. The journey had only just begun.</w:t>
      </w:r>
    </w:p>
    <w:p w14:paraId="086541FA" w14:textId="77777777" w:rsidR="007671A5" w:rsidRDefault="007671A5">
      <w:pPr>
        <w:sectPr w:rsidR="007671A5">
          <w:pgSz w:w="8000" w:h="12000"/>
          <w:pgMar w:top="1440" w:right="1440" w:bottom="1440" w:left="1440" w:header="720" w:footer="720" w:gutter="0"/>
          <w:cols w:space="720"/>
          <w:docGrid w:linePitch="360"/>
        </w:sectPr>
      </w:pPr>
    </w:p>
    <w:p w14:paraId="2FA0CFD7" w14:textId="77777777" w:rsidR="007671A5" w:rsidRDefault="007671A5">
      <w:pPr>
        <w:autoSpaceDE w:val="0"/>
        <w:autoSpaceDN w:val="0"/>
        <w:spacing w:after="224" w:line="220" w:lineRule="exact"/>
      </w:pPr>
    </w:p>
    <w:p w14:paraId="4752318A" w14:textId="77777777" w:rsidR="007671A5" w:rsidRDefault="00000000">
      <w:pPr>
        <w:autoSpaceDE w:val="0"/>
        <w:autoSpaceDN w:val="0"/>
        <w:spacing w:after="0" w:line="330" w:lineRule="exact"/>
      </w:pPr>
      <w:r>
        <w:t>A Monument to Ambition</w:t>
      </w:r>
    </w:p>
    <w:p w14:paraId="37434B15" w14:textId="77777777" w:rsidR="007671A5" w:rsidRDefault="00000000">
      <w:pPr>
        <w:autoSpaceDE w:val="0"/>
        <w:autoSpaceDN w:val="0"/>
        <w:spacing w:before="286" w:after="0" w:line="264" w:lineRule="exact"/>
      </w:pPr>
      <w:r>
        <w:t>The cool mountain air bit at my cheeks, a stark contrast to the warm embrace of my previous rebirth. Gone was the lush valley; in its place stood a landscape of raw, untamed power – a colossal canyon carved by eons of relentless river flow. I was Elias, they called me. An engineer, a builder, a man consumed by the ambition to tame the untamable. My hands, calloused and strong, experienced the familiar weight of blueprints, the rough texture of concrete, the sharp bite of steel.</w:t>
      </w:r>
    </w:p>
    <w:p w14:paraId="2BA43734" w14:textId="77777777" w:rsidR="007671A5" w:rsidRDefault="00000000">
      <w:pPr>
        <w:autoSpaceDE w:val="0"/>
        <w:autoSpaceDN w:val="0"/>
        <w:spacing w:before="264" w:after="0" w:line="264" w:lineRule="exact"/>
      </w:pPr>
      <w:r>
        <w:t xml:space="preserve">This dam, a monument to human hubris, was my life's work, a testament to the relentless drive that pulsed within me – a drive that transcended lifetimes, a force that pushed me ever onward, even through the harrowing cycle of death and rebirth. It was a cycle I’d come to accept, a rhythm as natural as the heartbeat in my chest. I experienced the echo of past lives, the whispers of Silas, the </w:t>
        <w:br/>
        <w:t>highwayman, and countless others before them. Their experiences –the salty sting of the sea, the roar of the storm, the bitter tang of betrayal – informed my decisions, sharpened my instincts, and fueled my relentless ambition.</w:t>
      </w:r>
    </w:p>
    <w:p w14:paraId="55E67FCF" w14:textId="77777777" w:rsidR="007671A5" w:rsidRDefault="00000000">
      <w:pPr>
        <w:autoSpaceDE w:val="0"/>
        <w:autoSpaceDN w:val="0"/>
        <w:spacing w:before="264" w:after="0" w:line="264" w:lineRule="exact"/>
      </w:pPr>
      <w:r>
        <w:t>The dam was a behemoth, a concrete colossus rising against the sheer rock face. It was a breathtaking spectacle, a testament to human ingenuity and perseverance. Hundreds of men, their faces etched with the grime of labor and the weariness of long days, worked tirelessly, driven by the same forces that propelled me - the need to provide, to build, to leave their mark on the world. But there was a shadow, a darkness that clung to the project like the ever-present dust.</w:t>
      </w:r>
    </w:p>
    <w:p w14:paraId="06C211B4" w14:textId="77777777" w:rsidR="007671A5" w:rsidRDefault="00000000">
      <w:pPr>
        <w:autoSpaceDE w:val="0"/>
        <w:autoSpaceDN w:val="0"/>
        <w:spacing w:before="264" w:after="0" w:line="264" w:lineRule="exact"/>
        <w:ind w:right="74"/>
        <w:jc w:val="both"/>
      </w:pPr>
      <w:r>
        <w:t>I witnessed it in the eyes of the men, the strained expressions, the hidden anxieties. Death was a constant companion here. The canyon walls, unforgiving and treacherous, had already claimed several lives.</w:t>
      </w:r>
    </w:p>
    <w:p w14:paraId="5E2DD046" w14:textId="77777777" w:rsidR="007671A5" w:rsidRDefault="00000000">
      <w:pPr>
        <w:autoSpaceDE w:val="0"/>
        <w:autoSpaceDN w:val="0"/>
        <w:spacing w:before="60" w:after="0" w:line="264" w:lineRule="exact"/>
      </w:pPr>
      <w:r>
        <w:t>Landslides, collapsing scaffolding, accidental falls – the dangers were myriad, ever-present. The risk was palpable, a grim reminder of my own mortality. Yet, it did not deter me. In fact, it spurred me on. Death was but a temporary inconvenience, a mere intermission in the grand play of existence.</w:t>
      </w:r>
    </w:p>
    <w:p w14:paraId="1E9BFBE0" w14:textId="77777777" w:rsidR="007671A5" w:rsidRDefault="007671A5">
      <w:pPr>
        <w:sectPr w:rsidR="007671A5">
          <w:pgSz w:w="8000" w:h="12000"/>
          <w:pgMar w:top="1440" w:right="1440" w:bottom="1440" w:left="1440" w:header="720" w:footer="720" w:gutter="0"/>
          <w:cols w:space="720"/>
          <w:docGrid w:linePitch="360"/>
        </w:sectPr>
      </w:pPr>
    </w:p>
    <w:p w14:paraId="611A902C" w14:textId="77777777" w:rsidR="007671A5" w:rsidRDefault="007671A5">
      <w:pPr>
        <w:autoSpaceDE w:val="0"/>
        <w:autoSpaceDN w:val="0"/>
        <w:spacing w:after="210" w:line="220" w:lineRule="exact"/>
      </w:pPr>
    </w:p>
    <w:p w14:paraId="5319D2FB" w14:textId="77777777" w:rsidR="007671A5" w:rsidRDefault="00000000">
      <w:pPr>
        <w:autoSpaceDE w:val="0"/>
        <w:autoSpaceDN w:val="0"/>
        <w:spacing w:before="58" w:after="0" w:line="264" w:lineRule="exact"/>
        <w:ind w:right="144"/>
      </w:pPr>
      <w:r>
        <w:t>The sheer scale of the project was staggering. Mountains were reshaped, rivers redirected, landscapes altered beyond recognition.</w:t>
      </w:r>
    </w:p>
    <w:p w14:paraId="20BFCFB6" w14:textId="77777777" w:rsidR="007671A5" w:rsidRDefault="00000000">
      <w:pPr>
        <w:autoSpaceDE w:val="0"/>
        <w:autoSpaceDN w:val="0"/>
        <w:spacing w:before="58" w:after="0" w:line="264" w:lineRule="exact"/>
      </w:pPr>
      <w:r>
        <w:t xml:space="preserve">It was a brutal, unforgiving undertaking, a testament to the </w:t>
        <w:br/>
        <w:t>unyielding nature of both man and nature. The noise was deafening– the roar of machinery, the clang of metal, the shouts of men, all a discordant symphony of human effort. The dust, a fine, choking powder, permeated everything, coating skin, lungs, and clothes.</w:t>
      </w:r>
    </w:p>
    <w:p w14:paraId="79903B80" w14:textId="77777777" w:rsidR="007671A5" w:rsidRDefault="00000000">
      <w:pPr>
        <w:autoSpaceDE w:val="0"/>
        <w:autoSpaceDN w:val="0"/>
        <w:spacing w:before="264" w:after="0" w:line="264" w:lineRule="exact"/>
      </w:pPr>
      <w:r>
        <w:t xml:space="preserve">There were moments of exhilaration, moments of pure, </w:t>
        <w:br/>
        <w:t xml:space="preserve">unadulterated joy. The feeling of watching sections of the dam rise, each block meticulously placed, was a powerful experience, a palpable sense of creation, of building something that would endure long after my own existence. I witnessed the pride in the men's eyes, the shared satisfaction in their accomplishments. They too were </w:t>
        <w:br/>
        <w:t xml:space="preserve">building more than a dam; they were building a legacy, a </w:t>
        <w:br/>
        <w:t>monument to their collective strength, a tribute to the relentless human spirit.</w:t>
      </w:r>
    </w:p>
    <w:p w14:paraId="2D479B28" w14:textId="77777777" w:rsidR="007671A5" w:rsidRDefault="00000000">
      <w:pPr>
        <w:autoSpaceDE w:val="0"/>
        <w:autoSpaceDN w:val="0"/>
        <w:spacing w:before="264" w:after="0" w:line="264" w:lineRule="exact"/>
      </w:pPr>
      <w:r>
        <w:t xml:space="preserve">Yet, the cost was heavy. The lives lost were more than numbers on a page; they were fathers, sons, brothers, husbands. Each death brought a wave of grief, a gut-wrenching reminder of the fragility of life, the fleeting nature of human existence. The weight of </w:t>
        <w:br/>
        <w:t>responsibility pressed down on me, the crushing burden of knowing that each man’s life rested, in part, on my shoulders. I bore it stoically, my face an impassive mask, hiding the turmoil within.</w:t>
      </w:r>
    </w:p>
    <w:p w14:paraId="2F181889" w14:textId="77777777" w:rsidR="007671A5" w:rsidRDefault="00000000">
      <w:pPr>
        <w:autoSpaceDE w:val="0"/>
        <w:autoSpaceDN w:val="0"/>
        <w:spacing w:before="264" w:after="0" w:line="264" w:lineRule="exact"/>
      </w:pPr>
      <w:r>
        <w:t>The nights were the worst. The canyon, plunged into darkness, became a place of shadows and whispers. The memories of past lives, the echoes of deaths past, swirled around me, tangible and chilling. I would sit on the edge of the canyon, staring down at the turbulent river, its ceaseless flow mirroring the endless cycle of life, death, and rebirth.</w:t>
      </w:r>
    </w:p>
    <w:p w14:paraId="4A7212CA" w14:textId="77777777" w:rsidR="007671A5" w:rsidRDefault="00000000">
      <w:pPr>
        <w:autoSpaceDE w:val="0"/>
        <w:autoSpaceDN w:val="0"/>
        <w:spacing w:before="264" w:after="0" w:line="264" w:lineRule="exact"/>
      </w:pPr>
      <w:r>
        <w:t xml:space="preserve">And then, there were the dreams. Vivid, unsettling, hallucinatory. I’d see Silas, his face gaunt and weathered, his eyes filled with the cold emptiness of the ocean depths. I'd feel the icy grip of the water, the suffocating pressure, the terrifying darkness. Then, the </w:t>
        <w:br/>
        <w:t>highwayman, his noose tightening, his eyes wide with terror. I’d feel the choking sensation, the desperate struggle for breath, the</w:t>
      </w:r>
    </w:p>
    <w:p w14:paraId="1547B31E" w14:textId="77777777" w:rsidR="007671A5" w:rsidRDefault="007671A5">
      <w:pPr>
        <w:sectPr w:rsidR="007671A5">
          <w:pgSz w:w="8000" w:h="12000"/>
          <w:pgMar w:top="1440" w:right="1440" w:bottom="1440" w:left="1440" w:header="720" w:footer="720" w:gutter="0"/>
          <w:cols w:space="720"/>
          <w:docGrid w:linePitch="360"/>
        </w:sectPr>
      </w:pPr>
    </w:p>
    <w:p w14:paraId="7AAF304E" w14:textId="77777777" w:rsidR="007671A5" w:rsidRDefault="007671A5">
      <w:pPr>
        <w:autoSpaceDE w:val="0"/>
        <w:autoSpaceDN w:val="0"/>
        <w:spacing w:after="78" w:line="220" w:lineRule="exact"/>
      </w:pPr>
    </w:p>
    <w:p w14:paraId="2DDD1932" w14:textId="77777777" w:rsidR="007671A5" w:rsidRDefault="00000000">
      <w:pPr>
        <w:autoSpaceDE w:val="0"/>
        <w:autoSpaceDN w:val="0"/>
        <w:spacing w:before="58" w:after="0" w:line="264" w:lineRule="exact"/>
      </w:pPr>
      <w:r>
        <w:t xml:space="preserve">silent scream. These dreams were not simply nightmares, they were warnings, reminders, lessons carried through the veil of </w:t>
        <w:br/>
        <w:t>reincarnation.</w:t>
      </w:r>
    </w:p>
    <w:p w14:paraId="161C6C8E" w14:textId="77777777" w:rsidR="007671A5" w:rsidRDefault="00000000">
      <w:pPr>
        <w:autoSpaceDE w:val="0"/>
        <w:autoSpaceDN w:val="0"/>
        <w:spacing w:before="264" w:after="0" w:line="264" w:lineRule="exact"/>
      </w:pPr>
      <w:r>
        <w:t>One evening, as the sun dipped below the horizon, painting the sky in hues of fiery orange and deep violet, a premonition stirred within me, a sense of unease that settled like a cold hand on my heart. It was a feeling I had come to recognize, a subtle dissonance in the familiar melody of existence – a foreshadowing of the end.</w:t>
      </w:r>
    </w:p>
    <w:p w14:paraId="5B7D51CF" w14:textId="77777777" w:rsidR="007671A5" w:rsidRDefault="00000000">
      <w:pPr>
        <w:autoSpaceDE w:val="0"/>
        <w:autoSpaceDN w:val="0"/>
        <w:spacing w:before="264" w:after="0" w:line="264" w:lineRule="exact"/>
      </w:pPr>
      <w:r>
        <w:t xml:space="preserve">The next morning, a tragedy struck. A section of scaffolding </w:t>
        <w:br/>
        <w:t>collapsed, sending several men tumbling into the chasm below. The screams were earsplitting, the scene chaotic and horrifying. I rushed to the scene, my heart pounding in my chest, a mixture of dread and despair surging through me.</w:t>
      </w:r>
    </w:p>
    <w:p w14:paraId="71B86450" w14:textId="77777777" w:rsidR="007671A5" w:rsidRDefault="00000000">
      <w:pPr>
        <w:autoSpaceDE w:val="0"/>
        <w:autoSpaceDN w:val="0"/>
        <w:spacing w:before="264" w:after="0" w:line="264" w:lineRule="exact"/>
        <w:ind w:right="144"/>
      </w:pPr>
      <w:r>
        <w:t>Amidst the wreckage, I witnessed him – a young man, his face twisted in a silent scream, his eyes wide with terror. He was my apprentice, a bright, enthusiastic lad who had appeared up to me with the kind of admiration that had once warmed my own heart. But there was nothing I could do. He was gone, claimed by the same unforgiving canyon that had claimed so many before him.</w:t>
      </w:r>
    </w:p>
    <w:p w14:paraId="49ED4367" w14:textId="77777777" w:rsidR="007671A5" w:rsidRDefault="00000000">
      <w:pPr>
        <w:autoSpaceDE w:val="0"/>
        <w:autoSpaceDN w:val="0"/>
        <w:spacing w:before="264" w:after="0" w:line="264" w:lineRule="exact"/>
      </w:pPr>
      <w:r>
        <w:t xml:space="preserve">As they pulled his broken body from the wreckage, a wave of </w:t>
        <w:br/>
        <w:t xml:space="preserve">profound sorrow washed over me, a tide of grief that threatened to drown me. It wasn't just the death of a young man; it was the shattering of a dream, the crushing weight of responsibility, the stark, brutal reminder of my own mortality. The dam, my </w:t>
        <w:br/>
        <w:t>monument to ambition, my legacy, suddenly seemed insignificant, a paltry thing in the face of such loss.</w:t>
      </w:r>
    </w:p>
    <w:p w14:paraId="2E3FA774" w14:textId="77777777" w:rsidR="007671A5" w:rsidRDefault="00000000">
      <w:pPr>
        <w:autoSpaceDE w:val="0"/>
        <w:autoSpaceDN w:val="0"/>
        <w:spacing w:before="264" w:after="0" w:line="264" w:lineRule="exact"/>
      </w:pPr>
      <w:r>
        <w:t>In that moment, standing amidst the chaos and carnage, the weight of my past lives pressed down upon me, a crushing burden of memories and regrets. Silas, the highwayman, all the lives I'd lived and lost – they were all there, haunting my every thought, mocking my ambition. But even in the deepest abyss of despair, a spark remained. The unyielding, relentless pulse of life continued.</w:t>
      </w:r>
    </w:p>
    <w:p w14:paraId="5B07C93B" w14:textId="77777777" w:rsidR="007671A5" w:rsidRDefault="00000000">
      <w:pPr>
        <w:autoSpaceDE w:val="0"/>
        <w:autoSpaceDN w:val="0"/>
        <w:spacing w:before="264" w:after="0" w:line="264" w:lineRule="exact"/>
        <w:ind w:right="144"/>
      </w:pPr>
      <w:r>
        <w:t>Even in this devastating moment of loss, my core, my essence, remained. "But I am still alive," I whispered to the wind, the words</w:t>
      </w:r>
    </w:p>
    <w:p w14:paraId="54BFD032" w14:textId="77777777" w:rsidR="007671A5" w:rsidRDefault="007671A5">
      <w:pPr>
        <w:sectPr w:rsidR="007671A5">
          <w:pgSz w:w="8000" w:h="12000"/>
          <w:pgMar w:top="1440" w:right="1440" w:bottom="1440" w:left="1440" w:header="720" w:footer="720" w:gutter="0"/>
          <w:cols w:space="720"/>
          <w:docGrid w:linePitch="360"/>
        </w:sectPr>
      </w:pPr>
    </w:p>
    <w:p w14:paraId="5DA3005A" w14:textId="77777777" w:rsidR="007671A5" w:rsidRDefault="007671A5">
      <w:pPr>
        <w:autoSpaceDE w:val="0"/>
        <w:autoSpaceDN w:val="0"/>
        <w:spacing w:after="78" w:line="220" w:lineRule="exact"/>
      </w:pPr>
    </w:p>
    <w:p w14:paraId="51517601" w14:textId="77777777" w:rsidR="007671A5" w:rsidRDefault="00000000">
      <w:pPr>
        <w:autoSpaceDE w:val="0"/>
        <w:autoSpaceDN w:val="0"/>
        <w:spacing w:before="58" w:after="0" w:line="264" w:lineRule="exact"/>
      </w:pPr>
      <w:r>
        <w:t>a fragile echo in the face of overwhelming grief. I would be reborn again, the cycle would repeat, I would always be around. My ambition, though diminished, would not be broken. The journey continued. The cycle spun on. The dam would be finished. And I, Elias the dam builder, would continue my endless journey, a testament to the enduring human spirit. The cycle continued. Life, death, rebirth. I was alive. Again.</w:t>
      </w:r>
    </w:p>
    <w:p w14:paraId="3D28E120" w14:textId="77777777" w:rsidR="007671A5" w:rsidRDefault="007671A5">
      <w:pPr>
        <w:sectPr w:rsidR="007671A5">
          <w:pgSz w:w="8000" w:h="12000"/>
          <w:pgMar w:top="1440" w:right="1440" w:bottom="1440" w:left="1440" w:header="720" w:footer="720" w:gutter="0"/>
          <w:cols w:space="720"/>
          <w:docGrid w:linePitch="360"/>
        </w:sectPr>
      </w:pPr>
    </w:p>
    <w:p w14:paraId="64515D84" w14:textId="77777777" w:rsidR="007671A5" w:rsidRDefault="007671A5">
      <w:pPr>
        <w:autoSpaceDE w:val="0"/>
        <w:autoSpaceDN w:val="0"/>
        <w:spacing w:after="224" w:line="220" w:lineRule="exact"/>
      </w:pPr>
    </w:p>
    <w:p w14:paraId="207D8971" w14:textId="77777777" w:rsidR="007671A5" w:rsidRDefault="00000000">
      <w:pPr>
        <w:autoSpaceDE w:val="0"/>
        <w:autoSpaceDN w:val="0"/>
        <w:spacing w:after="0" w:line="330" w:lineRule="exact"/>
      </w:pPr>
      <w:r>
        <w:t>The Weight of Responsibility</w:t>
      </w:r>
    </w:p>
    <w:p w14:paraId="0B0E6A87" w14:textId="77777777" w:rsidR="007671A5" w:rsidRDefault="00000000">
      <w:pPr>
        <w:autoSpaceDE w:val="0"/>
        <w:autoSpaceDN w:val="0"/>
        <w:spacing w:before="286" w:after="0" w:line="264" w:lineRule="exact"/>
      </w:pPr>
      <w:r>
        <w:t xml:space="preserve">The weight of it pressed down on me, a physical burden that settled in my chest, heavy as granite. It wasn't just the logistical nightmares of managing hundreds of men, the endless negotiations with </w:t>
        <w:br/>
        <w:t>suppliers, the constant threat of landslides and equipment failures.</w:t>
      </w:r>
    </w:p>
    <w:p w14:paraId="4319728B" w14:textId="77777777" w:rsidR="007671A5" w:rsidRDefault="00000000">
      <w:pPr>
        <w:autoSpaceDE w:val="0"/>
        <w:autoSpaceDN w:val="0"/>
        <w:spacing w:before="60" w:after="0" w:line="264" w:lineRule="exact"/>
      </w:pPr>
      <w:r>
        <w:t>It was deeper, more visceral. It was the knowledge that each man who worked on that dam, each one who risked life and limb for my vision, placed their trust, their very existence, in my hands. And that trust, that weight of responsibility, threatened to crush me.</w:t>
      </w:r>
    </w:p>
    <w:p w14:paraId="424C0C7F" w14:textId="77777777" w:rsidR="007671A5" w:rsidRDefault="00000000">
      <w:pPr>
        <w:autoSpaceDE w:val="0"/>
        <w:autoSpaceDN w:val="0"/>
        <w:spacing w:before="264" w:after="0" w:line="264" w:lineRule="exact"/>
      </w:pPr>
      <w:r>
        <w:t xml:space="preserve">Sleep became a battlefield. The dreams continued, more vivid, more haunting than ever. Silas, his face a mask of drowning terror, his hands clawing at the inky blackness. The highwayman, his eyes bulging, the rope a suffocating serpent around his neck. They </w:t>
        <w:br/>
        <w:t xml:space="preserve">weren't just memories; they were warnings, whispers from the collective consciousness of my past lives, a chorus of voices </w:t>
        <w:br/>
        <w:t>reminding me of the transient nature of existence, the ever-present threat of oblivion.</w:t>
      </w:r>
    </w:p>
    <w:p w14:paraId="7A884158" w14:textId="77777777" w:rsidR="007671A5" w:rsidRDefault="00000000">
      <w:pPr>
        <w:autoSpaceDE w:val="0"/>
        <w:autoSpaceDN w:val="0"/>
        <w:spacing w:before="264" w:after="0" w:line="264" w:lineRule="exact"/>
      </w:pPr>
      <w:r>
        <w:t xml:space="preserve">I tried to distract myself with work, throwing myself into the </w:t>
        <w:br/>
        <w:t>minutiae of blueprints, calculations, and logistics. But even the intricate details of the dam’s design couldn't quiet the persistent hum of anxiety that thrummed beneath the surface. The constant whir of machinery, the rhythmic clang of steel, once a symphony of progress, now became a cacophony of my own guilt. Each hammer blow, each precisely placed stone, was a reminder of the lives entrusted to my care.</w:t>
      </w:r>
    </w:p>
    <w:p w14:paraId="583FCBAC" w14:textId="77777777" w:rsidR="007671A5" w:rsidRDefault="00000000">
      <w:pPr>
        <w:autoSpaceDE w:val="0"/>
        <w:autoSpaceDN w:val="0"/>
        <w:spacing w:before="264" w:after="0" w:line="264" w:lineRule="exact"/>
      </w:pPr>
      <w:r>
        <w:t xml:space="preserve">The men, God bless them, noticed. They witnessed the lines etched deeper into my face, the shadows lurking in my eyes. They understood, perhaps intuitively, the pressure I bore. There was a quiet respect, a shared burden, that developed between us. We became a </w:t>
        <w:br/>
        <w:t>brotherhood forged in the crucible of danger, bound together by the shared risk, the common goal, and the unspoken acknowledgment of mortality.</w:t>
      </w:r>
    </w:p>
    <w:p w14:paraId="22756552" w14:textId="77777777" w:rsidR="007671A5" w:rsidRDefault="00000000">
      <w:pPr>
        <w:autoSpaceDE w:val="0"/>
        <w:autoSpaceDN w:val="0"/>
        <w:spacing w:before="264" w:after="0" w:line="264" w:lineRule="exact"/>
      </w:pPr>
      <w:r>
        <w:t>One afternoon, while inspecting a newly poured section of the dam, I encountered old Thomas, a grizzled veteran who had worked on</w:t>
      </w:r>
    </w:p>
    <w:p w14:paraId="0CBCBA7B" w14:textId="77777777" w:rsidR="007671A5" w:rsidRDefault="007671A5">
      <w:pPr>
        <w:sectPr w:rsidR="007671A5">
          <w:pgSz w:w="8000" w:h="12000"/>
          <w:pgMar w:top="1440" w:right="1440" w:bottom="1440" w:left="1440" w:header="720" w:footer="720" w:gutter="0"/>
          <w:cols w:space="720"/>
          <w:docGrid w:linePitch="360"/>
        </w:sectPr>
      </w:pPr>
    </w:p>
    <w:p w14:paraId="3F4AC34C" w14:textId="77777777" w:rsidR="007671A5" w:rsidRDefault="007671A5">
      <w:pPr>
        <w:autoSpaceDE w:val="0"/>
        <w:autoSpaceDN w:val="0"/>
        <w:spacing w:after="78" w:line="220" w:lineRule="exact"/>
      </w:pPr>
    </w:p>
    <w:p w14:paraId="32330072" w14:textId="77777777" w:rsidR="007671A5" w:rsidRDefault="00000000">
      <w:pPr>
        <w:autoSpaceDE w:val="0"/>
        <w:autoSpaceDN w:val="0"/>
        <w:spacing w:before="58" w:after="0" w:line="264" w:lineRule="exact"/>
      </w:pPr>
      <w:r>
        <w:t>dams his entire life. He’d seen it all, the triumphs and the tragedies, the exhilarating successes and the devastating failures. He placed a weathered hand on my shoulder, his eyes, though clouded with age, held a surprising depth of understanding.</w:t>
      </w:r>
    </w:p>
    <w:p w14:paraId="69A4D3FA" w14:textId="77777777" w:rsidR="007671A5" w:rsidRDefault="00000000">
      <w:pPr>
        <w:autoSpaceDE w:val="0"/>
        <w:autoSpaceDN w:val="0"/>
        <w:spacing w:before="264" w:after="0" w:line="264" w:lineRule="exact"/>
      </w:pPr>
      <w:r>
        <w:t>"Elias," he said, his voice raspy, like dry leaves rustling in the wind, "this work...it takes a toll." He paused, looking out at the sprawling construction site, the vastness of the canyon mirroring the weight of his words. "It ain't just about the concrete, lad. It's about the men.</w:t>
      </w:r>
    </w:p>
    <w:p w14:paraId="7365115B" w14:textId="77777777" w:rsidR="007671A5" w:rsidRDefault="00000000">
      <w:pPr>
        <w:autoSpaceDE w:val="0"/>
        <w:autoSpaceDN w:val="0"/>
        <w:spacing w:after="0" w:line="322" w:lineRule="exact"/>
      </w:pPr>
      <w:r>
        <w:t>Their lives. Their families."</w:t>
      </w:r>
    </w:p>
    <w:p w14:paraId="0757D3B6" w14:textId="77777777" w:rsidR="007671A5" w:rsidRDefault="00000000">
      <w:pPr>
        <w:autoSpaceDE w:val="0"/>
        <w:autoSpaceDN w:val="0"/>
        <w:spacing w:before="264" w:after="0" w:line="264" w:lineRule="exact"/>
      </w:pPr>
      <w:r>
        <w:t xml:space="preserve">He understood. He didn't offer platitudes or empty reassurances. He didn't try to diminish the burden I carried. Instead, he </w:t>
        <w:br/>
        <w:t>acknowledged it, validated it, and in doing so, offered a silent form of support that resonated deeply within me. It was a kinship forged in the shared experience of mortality, an acknowledgment of the human cost of ambition and progress.</w:t>
      </w:r>
    </w:p>
    <w:p w14:paraId="4F61A623" w14:textId="77777777" w:rsidR="007671A5" w:rsidRDefault="00000000">
      <w:pPr>
        <w:autoSpaceDE w:val="0"/>
        <w:autoSpaceDN w:val="0"/>
        <w:spacing w:before="264" w:after="0" w:line="264" w:lineRule="exact"/>
        <w:ind w:right="144"/>
      </w:pPr>
      <w:r>
        <w:t>The understanding was mutual. I witnessed the fear in their eyes, the unspoken anxieties that flickered beneath the surface of their hardened exteriors. They were fathers, husbands, sons, brothers –each with their own hopes, dreams, and fears. They were not merely cogs in a machine; they were individuals, each with a unique story, a life to live, and a family waiting for them to return home safe.</w:t>
      </w:r>
    </w:p>
    <w:p w14:paraId="702F6F51" w14:textId="77777777" w:rsidR="007671A5" w:rsidRDefault="00000000">
      <w:pPr>
        <w:autoSpaceDE w:val="0"/>
        <w:autoSpaceDN w:val="0"/>
        <w:spacing w:before="264" w:after="0" w:line="264" w:lineRule="exact"/>
      </w:pPr>
      <w:r>
        <w:t xml:space="preserve">One particularly harrowing day, a rockslide nearly engulfed a group of workers. The chaos was deafening – the roar of falling rocks, the screams of men, the desperate scramble for safety. It experienced like a replay of my past lives, the terror of Silas' drowning, the </w:t>
        <w:br/>
        <w:t>highwayman's desperate struggle for breath. The adrenaline surged, pushing aside the fear and triggering an instinctive response, a raw, primal urge to protect these men, to keep them alive.</w:t>
      </w:r>
    </w:p>
    <w:p w14:paraId="66CE7820" w14:textId="77777777" w:rsidR="007671A5" w:rsidRDefault="00000000">
      <w:pPr>
        <w:autoSpaceDE w:val="0"/>
        <w:autoSpaceDN w:val="0"/>
        <w:spacing w:before="264" w:after="0" w:line="264" w:lineRule="exact"/>
        <w:ind w:right="144"/>
      </w:pPr>
      <w:r>
        <w:t xml:space="preserve">We pulled them out, bruised and shaken, but alive. In the </w:t>
        <w:br/>
        <w:t xml:space="preserve">aftermath, the quiet relief was palpable, a collective sigh of </w:t>
        <w:br/>
        <w:t>gratitude that hung heavy in the air. But the near-miss served as a stark reminder of the precariousness of life, the razor's edge between existence and oblivion. It further solidified the weight of responsibility that settled upon my shoulders, a crushing burden I</w:t>
      </w:r>
    </w:p>
    <w:p w14:paraId="19E34DA7" w14:textId="77777777" w:rsidR="007671A5" w:rsidRDefault="007671A5">
      <w:pPr>
        <w:sectPr w:rsidR="007671A5">
          <w:pgSz w:w="8000" w:h="12000"/>
          <w:pgMar w:top="1440" w:right="1440" w:bottom="1440" w:left="1440" w:header="720" w:footer="720" w:gutter="0"/>
          <w:cols w:space="720"/>
          <w:docGrid w:linePitch="360"/>
        </w:sectPr>
      </w:pPr>
    </w:p>
    <w:p w14:paraId="4026B3F8" w14:textId="77777777" w:rsidR="007671A5" w:rsidRDefault="007671A5">
      <w:pPr>
        <w:autoSpaceDE w:val="0"/>
        <w:autoSpaceDN w:val="0"/>
        <w:spacing w:after="78" w:line="220" w:lineRule="exact"/>
      </w:pPr>
    </w:p>
    <w:p w14:paraId="27D302B1" w14:textId="77777777" w:rsidR="007671A5" w:rsidRDefault="00000000">
      <w:pPr>
        <w:autoSpaceDE w:val="0"/>
        <w:autoSpaceDN w:val="0"/>
        <w:spacing w:after="0" w:line="322" w:lineRule="exact"/>
      </w:pPr>
      <w:r>
        <w:t>was forced to carry.</w:t>
      </w:r>
    </w:p>
    <w:p w14:paraId="651B12B8" w14:textId="77777777" w:rsidR="007671A5" w:rsidRDefault="00000000">
      <w:pPr>
        <w:autoSpaceDE w:val="0"/>
        <w:autoSpaceDN w:val="0"/>
        <w:spacing w:before="264" w:after="0" w:line="264" w:lineRule="exact"/>
      </w:pPr>
      <w:r>
        <w:t>The completion of the dam was not a triumphant celebration, but a somber acknowledgment of the price paid. We had tamed the river, harnessed its power, created a monument to human ingenuity. But the victory was bittersweet, laced with the memory of lives lost, sacrifices made. The dam stood as a testament not only to human achievement, but also to the fragility of life, the inherent risks of progress, and the enduring weight of responsibility that comes with shaping the world. The faces of those lost were etched in my mind, a constant reminder of the human cost of ambition. The constant reminder that I, Elias, the dam builder, would continue my journey, always alive, always aware of the enduring power of mortality. The cycle spun on.</w:t>
      </w:r>
    </w:p>
    <w:p w14:paraId="5AAA158D" w14:textId="77777777" w:rsidR="007671A5" w:rsidRDefault="007671A5">
      <w:pPr>
        <w:sectPr w:rsidR="007671A5">
          <w:pgSz w:w="8000" w:h="12000"/>
          <w:pgMar w:top="1440" w:right="1440" w:bottom="1440" w:left="1440" w:header="720" w:footer="720" w:gutter="0"/>
          <w:cols w:space="720"/>
          <w:docGrid w:linePitch="360"/>
        </w:sectPr>
      </w:pPr>
    </w:p>
    <w:p w14:paraId="4A09B3F7" w14:textId="77777777" w:rsidR="007671A5" w:rsidRDefault="007671A5">
      <w:pPr>
        <w:autoSpaceDE w:val="0"/>
        <w:autoSpaceDN w:val="0"/>
        <w:spacing w:after="224" w:line="220" w:lineRule="exact"/>
      </w:pPr>
    </w:p>
    <w:p w14:paraId="7149DA3A" w14:textId="77777777" w:rsidR="007671A5" w:rsidRDefault="00000000">
      <w:pPr>
        <w:autoSpaceDE w:val="0"/>
        <w:autoSpaceDN w:val="0"/>
        <w:spacing w:after="0" w:line="330" w:lineRule="exact"/>
      </w:pPr>
      <w:r>
        <w:t>A Tragic Accident</w:t>
      </w:r>
    </w:p>
    <w:p w14:paraId="3945D88F" w14:textId="77777777" w:rsidR="007671A5" w:rsidRDefault="00000000">
      <w:pPr>
        <w:autoSpaceDE w:val="0"/>
        <w:autoSpaceDN w:val="0"/>
        <w:spacing w:before="286" w:after="0" w:line="264" w:lineRule="exact"/>
      </w:pPr>
      <w:r>
        <w:t xml:space="preserve">The air hung thick and heavy with the scent of wet concrete and fear. For weeks, a tremor had run through the dam, a subtle </w:t>
        <w:br/>
        <w:t xml:space="preserve">vibration experienced more than detected, a low hum of unease that permeated the very foundation of our ambitious project. I had dismissed it initially, attributing it to the natural settling of the massive </w:t>
        <w:br/>
        <w:t>structure, the slow, inexorable shift of tons of rock and earth. But the tremor had grown stronger, more insistent, a persistent warning whispered on the wind.</w:t>
      </w:r>
    </w:p>
    <w:p w14:paraId="4791B898" w14:textId="77777777" w:rsidR="007671A5" w:rsidRDefault="00000000">
      <w:pPr>
        <w:autoSpaceDE w:val="0"/>
        <w:autoSpaceDN w:val="0"/>
        <w:spacing w:before="204" w:after="0" w:line="324" w:lineRule="exact"/>
      </w:pPr>
      <w:r>
        <w:t>That day, the warning screamed.</w:t>
      </w:r>
    </w:p>
    <w:p w14:paraId="3C638678" w14:textId="77777777" w:rsidR="007671A5" w:rsidRDefault="00000000">
      <w:pPr>
        <w:autoSpaceDE w:val="0"/>
        <w:autoSpaceDN w:val="0"/>
        <w:spacing w:before="264" w:after="0" w:line="264" w:lineRule="exact"/>
      </w:pPr>
      <w:r>
        <w:t>It began with a crack, a thin, spiderweb line snaking across the freshly poured concrete near the base of the dam. Then came the groan, a deep, guttural sound that resonated through the very bones of the structure, a sound that spoke of immense pressure, of a force beyond human control. Men froze, their tools clattering to the ground, their faces pale masks of terror. The rhythmic clang of hammers and the whirring of machinery ceased, replaced by a deathly silence, broken only by the relentless roar of the river, now seeming to mock our hubris.</w:t>
      </w:r>
    </w:p>
    <w:p w14:paraId="512A8EF9" w14:textId="77777777" w:rsidR="007671A5" w:rsidRDefault="00000000">
      <w:pPr>
        <w:autoSpaceDE w:val="0"/>
        <w:autoSpaceDN w:val="0"/>
        <w:spacing w:before="264" w:after="0" w:line="264" w:lineRule="exact"/>
      </w:pPr>
      <w:r>
        <w:t>The crack widened, spreading like a malignant growth, consuming the concrete in its relentless advance. The dam shuddered, a violent convulsion that sent waves of panic rippling through the workers. A section of the dam, weakened by the tremor, began to buckle, the concrete groaning under the immense pressure of the water held back. It was a slow-motion nightmare, the unfolding of a tragedy played out in agonizing detail.</w:t>
      </w:r>
    </w:p>
    <w:p w14:paraId="68BBB714" w14:textId="77777777" w:rsidR="007671A5" w:rsidRDefault="00000000">
      <w:pPr>
        <w:autoSpaceDE w:val="0"/>
        <w:autoSpaceDN w:val="0"/>
        <w:spacing w:before="204" w:after="0" w:line="324" w:lineRule="exact"/>
      </w:pPr>
      <w:r>
        <w:t>Screams pierced the air, a cacophony of terror and desperation.</w:t>
      </w:r>
    </w:p>
    <w:p w14:paraId="046B6531" w14:textId="77777777" w:rsidR="007671A5" w:rsidRDefault="00000000">
      <w:pPr>
        <w:autoSpaceDE w:val="0"/>
        <w:autoSpaceDN w:val="0"/>
        <w:spacing w:before="60" w:after="0" w:line="264" w:lineRule="exact"/>
      </w:pPr>
      <w:r>
        <w:t>Men scrambled for safety, their faces contorted in expressions of pure fear, their movements clumsy and panicked. The ground beneath our feet trembled, the earth groaning in protest as the dam began to yield to the immense force of the river. The roar of the water intensified, growing into a deafening crescendo as the river, long restrained, began its furious escape. It was a symphony of destruction, a terrifying ballet of chaos and despair.</w:t>
      </w:r>
    </w:p>
    <w:p w14:paraId="2715C3FF" w14:textId="77777777" w:rsidR="007671A5" w:rsidRDefault="007671A5">
      <w:pPr>
        <w:sectPr w:rsidR="007671A5">
          <w:pgSz w:w="8000" w:h="12000"/>
          <w:pgMar w:top="1440" w:right="1440" w:bottom="1440" w:left="1440" w:header="720" w:footer="720" w:gutter="0"/>
          <w:cols w:space="720"/>
          <w:docGrid w:linePitch="360"/>
        </w:sectPr>
      </w:pPr>
    </w:p>
    <w:p w14:paraId="090CD426" w14:textId="77777777" w:rsidR="007671A5" w:rsidRDefault="007671A5">
      <w:pPr>
        <w:autoSpaceDE w:val="0"/>
        <w:autoSpaceDN w:val="0"/>
        <w:spacing w:after="210" w:line="220" w:lineRule="exact"/>
      </w:pPr>
    </w:p>
    <w:p w14:paraId="4C33665C" w14:textId="77777777" w:rsidR="007671A5" w:rsidRDefault="00000000">
      <w:pPr>
        <w:autoSpaceDE w:val="0"/>
        <w:autoSpaceDN w:val="0"/>
        <w:spacing w:before="58" w:after="0" w:line="264" w:lineRule="exact"/>
      </w:pPr>
      <w:r>
        <w:t>I remember the sight vividly: a torrent of water, a monstrous wave of concrete and steel, a maelstrom of destruction that engulfed everything in its path. The scene played out like a macabre dream, a grotesque caricature of our ambitious project. The dam, our monument to human ingenuity, our testament to our mastery of nature, was collapsing before our very eyes, a stark reminder of the limits of human ambition.</w:t>
      </w:r>
    </w:p>
    <w:p w14:paraId="6AEAA5DF" w14:textId="77777777" w:rsidR="007671A5" w:rsidRDefault="00000000">
      <w:pPr>
        <w:autoSpaceDE w:val="0"/>
        <w:autoSpaceDN w:val="0"/>
        <w:spacing w:before="264" w:after="0" w:line="264" w:lineRule="exact"/>
        <w:ind w:right="144"/>
      </w:pPr>
      <w:r>
        <w:t xml:space="preserve">The air filled with the chilling sound of cracking concrete, the sickening crunch of steel tearing apart, the deafening roar of escaping water. Men were swept away, swallowed by the churning torrent, their cries lost in the cacophony of destruction. The scene was a vortex of chaos, a chaotic maelstrom of water, debris, and desperate men fighting for survival. The smell of dust and </w:t>
        <w:br/>
        <w:t>pulverized concrete filled the air, a grim testament to our failure.</w:t>
      </w:r>
    </w:p>
    <w:p w14:paraId="46EA3CAB" w14:textId="77777777" w:rsidR="007671A5" w:rsidRDefault="00000000">
      <w:pPr>
        <w:autoSpaceDE w:val="0"/>
        <w:autoSpaceDN w:val="0"/>
        <w:spacing w:before="264" w:after="0" w:line="264" w:lineRule="exact"/>
        <w:ind w:right="144"/>
      </w:pPr>
      <w:r>
        <w:t>I tried to fight my way through the chaos, to help those who were trapped, to save them from the wrath of the unleashed river. But the torrent was too strong, its power overwhelming, its fury unstoppable. I witnessed men swallowed by the churning waters, their struggles fading into the deafening roar of the river, their screams silenced by the unforgiving force of nature.</w:t>
      </w:r>
    </w:p>
    <w:p w14:paraId="23265240" w14:textId="77777777" w:rsidR="007671A5" w:rsidRDefault="00000000">
      <w:pPr>
        <w:autoSpaceDE w:val="0"/>
        <w:autoSpaceDN w:val="0"/>
        <w:spacing w:before="264" w:after="0" w:line="264" w:lineRule="exact"/>
      </w:pPr>
      <w:r>
        <w:t xml:space="preserve">In that moment, I experienced a strange sense of detachment, a </w:t>
        <w:br/>
        <w:t xml:space="preserve">disassociation from the horror unfolding before my eyes. It was as if I were observing the scene from a distance, a detached spectator watching a play unfold on a distant stage. The memories of my past lives – Silas drowning in the inky blackness, the highwayman gasping for breath, the rope tightening around his neck – all </w:t>
        <w:br/>
        <w:t>converged, intertwining with the present catastrophe, creating a horrific symphony of past and present traumas.</w:t>
      </w:r>
    </w:p>
    <w:p w14:paraId="102E2AD5" w14:textId="77777777" w:rsidR="007671A5" w:rsidRDefault="00000000">
      <w:pPr>
        <w:autoSpaceDE w:val="0"/>
        <w:autoSpaceDN w:val="0"/>
        <w:spacing w:before="206" w:after="0" w:line="322" w:lineRule="exact"/>
      </w:pPr>
      <w:r>
        <w:t>And then, the water hit me.</w:t>
      </w:r>
    </w:p>
    <w:p w14:paraId="562DEF17" w14:textId="77777777" w:rsidR="007671A5" w:rsidRDefault="00000000">
      <w:pPr>
        <w:autoSpaceDE w:val="0"/>
        <w:autoSpaceDN w:val="0"/>
        <w:spacing w:before="264" w:after="0" w:line="264" w:lineRule="exact"/>
      </w:pPr>
      <w:r>
        <w:t>It was a cold, brutal embrace, a sudden, violent upheaval that stole the air from my lungs. The weight of the water pressed down on me, suffocating, crushing. The rush of the current swept me away, a helpless toy in the hands of an angry god. I experienced the crushing weight of the collapsing dam, the earth giving way beneath me, the</w:t>
      </w:r>
    </w:p>
    <w:p w14:paraId="3B3A2AA9" w14:textId="77777777" w:rsidR="007671A5" w:rsidRDefault="007671A5">
      <w:pPr>
        <w:sectPr w:rsidR="007671A5">
          <w:pgSz w:w="8000" w:h="12000"/>
          <w:pgMar w:top="1440" w:right="1440" w:bottom="1440" w:left="1440" w:header="720" w:footer="720" w:gutter="0"/>
          <w:cols w:space="720"/>
          <w:docGrid w:linePitch="360"/>
        </w:sectPr>
      </w:pPr>
    </w:p>
    <w:p w14:paraId="41835F0D" w14:textId="77777777" w:rsidR="007671A5" w:rsidRDefault="007671A5">
      <w:pPr>
        <w:autoSpaceDE w:val="0"/>
        <w:autoSpaceDN w:val="0"/>
        <w:spacing w:after="78" w:line="220" w:lineRule="exact"/>
      </w:pPr>
    </w:p>
    <w:p w14:paraId="67E23E67" w14:textId="77777777" w:rsidR="007671A5" w:rsidRDefault="00000000">
      <w:pPr>
        <w:autoSpaceDE w:val="0"/>
        <w:autoSpaceDN w:val="0"/>
        <w:spacing w:after="0" w:line="322" w:lineRule="exact"/>
      </w:pPr>
      <w:r>
        <w:t>unrelenting force of the water tearing me from the world I knew.</w:t>
      </w:r>
    </w:p>
    <w:p w14:paraId="6D80D699" w14:textId="77777777" w:rsidR="007671A5" w:rsidRDefault="00000000">
      <w:pPr>
        <w:autoSpaceDE w:val="0"/>
        <w:autoSpaceDN w:val="0"/>
        <w:spacing w:before="206" w:after="0" w:line="322" w:lineRule="exact"/>
      </w:pPr>
      <w:r>
        <w:t>Darkness engulfed me.</w:t>
      </w:r>
    </w:p>
    <w:p w14:paraId="02B59BFB" w14:textId="77777777" w:rsidR="007671A5" w:rsidRDefault="00000000">
      <w:pPr>
        <w:autoSpaceDE w:val="0"/>
        <w:autoSpaceDN w:val="0"/>
        <w:spacing w:before="264" w:after="0" w:line="264" w:lineRule="exact"/>
        <w:ind w:right="288"/>
      </w:pPr>
      <w:r>
        <w:t>The icy grip of the water, the crushing weight of the debris, the roaring chaos of the collapsing dam… it all faded into a silent, formless void. And then, a whisper. A faint, almost imperceptible sound that resonated from the depths of my being: "But I am still alive."</w:t>
      </w:r>
    </w:p>
    <w:p w14:paraId="0C2D8AFC" w14:textId="77777777" w:rsidR="007671A5" w:rsidRDefault="00000000">
      <w:pPr>
        <w:autoSpaceDE w:val="0"/>
        <w:autoSpaceDN w:val="0"/>
        <w:spacing w:before="264" w:after="0" w:line="264" w:lineRule="exact"/>
      </w:pPr>
      <w:r>
        <w:t xml:space="preserve">The cycle continued. The eternal dance of life and death, of creation and destruction, of aspiration and annihilation. The dam, my </w:t>
        <w:br/>
        <w:t>monument to human ambition, was reduced to rubble, a testament to the transient nature of all things. But I, the dam builder, the highwayman, the sailor, would endure. I would return, transformed, changed, but always, everlastingly, alive. The endless cycle would continue its relentless, unstoppable journey, carrying me, like a leaf on a current, to another life, another death, another rebirth. The river flows on, carrying with it the echoes of the dam builder’s fall, a constant reminder of the fleeting nature of existence, the enduring power of the human spirit, and the ever-present whisper of "I'll always be around."</w:t>
      </w:r>
    </w:p>
    <w:p w14:paraId="4A398BC3" w14:textId="77777777" w:rsidR="007671A5" w:rsidRDefault="007671A5">
      <w:pPr>
        <w:sectPr w:rsidR="007671A5">
          <w:pgSz w:w="8000" w:h="12000"/>
          <w:pgMar w:top="1440" w:right="1440" w:bottom="1440" w:left="1440" w:header="720" w:footer="720" w:gutter="0"/>
          <w:cols w:space="720"/>
          <w:docGrid w:linePitch="360"/>
        </w:sectPr>
      </w:pPr>
    </w:p>
    <w:p w14:paraId="1CB39ABD" w14:textId="77777777" w:rsidR="007671A5" w:rsidRDefault="007671A5">
      <w:pPr>
        <w:autoSpaceDE w:val="0"/>
        <w:autoSpaceDN w:val="0"/>
        <w:spacing w:after="224" w:line="220" w:lineRule="exact"/>
      </w:pPr>
    </w:p>
    <w:p w14:paraId="31440639" w14:textId="77777777" w:rsidR="007671A5" w:rsidRDefault="00000000">
      <w:pPr>
        <w:autoSpaceDE w:val="0"/>
        <w:autoSpaceDN w:val="0"/>
        <w:spacing w:after="0" w:line="330" w:lineRule="exact"/>
      </w:pPr>
      <w:r>
        <w:t>The Dams Legacy</w:t>
      </w:r>
    </w:p>
    <w:p w14:paraId="19AF9013" w14:textId="77777777" w:rsidR="007671A5" w:rsidRDefault="00000000">
      <w:pPr>
        <w:autoSpaceDE w:val="0"/>
        <w:autoSpaceDN w:val="0"/>
        <w:spacing w:before="286" w:after="0" w:line="264" w:lineRule="exact"/>
      </w:pPr>
      <w:r>
        <w:t>The icy water enveloped me, a suffocating embrace that stole the breath from my lungs. Debris – splintered wood, twisted metal, chunks of pulverized concrete – swirled around me, a chaotic ballet of destruction. The roar of the escaping water was deafening, a furious symphony of nature’s wrath. I fought, instinctively, clawing at the churning torrent, desperate for purchase, for air, for life. But the river was relentless, a powerful force indifferent to my struggle. It tugged and pulled, a merciless current dragging me down, down, down into the murky depths.</w:t>
      </w:r>
    </w:p>
    <w:p w14:paraId="7F36FACC" w14:textId="77777777" w:rsidR="007671A5" w:rsidRDefault="00000000">
      <w:pPr>
        <w:autoSpaceDE w:val="0"/>
        <w:autoSpaceDN w:val="0"/>
        <w:spacing w:before="264" w:after="0" w:line="264" w:lineRule="exact"/>
        <w:ind w:right="144"/>
      </w:pPr>
      <w:r>
        <w:t xml:space="preserve">The cold seeped into my bones, a chilling numbness that gradually overcame the panic. My lungs burned, screaming for air, a </w:t>
        <w:br/>
        <w:t>desperate plea that echoed unheard in the deafening roar. The world narrowed, focusing on the desperate struggle for breath, the chilling pressure on my chest, the agonizing burn in my lungs.</w:t>
      </w:r>
    </w:p>
    <w:p w14:paraId="7B405267" w14:textId="77777777" w:rsidR="007671A5" w:rsidRDefault="00000000">
      <w:pPr>
        <w:autoSpaceDE w:val="0"/>
        <w:autoSpaceDN w:val="0"/>
        <w:spacing w:before="60" w:after="0" w:line="264" w:lineRule="exact"/>
      </w:pPr>
      <w:r>
        <w:t>Then, darkness. Not the darkness of night, but the darkness of oblivion, a void that swallowed everything, leaving only the echo of the river’s rage.</w:t>
      </w:r>
    </w:p>
    <w:p w14:paraId="6DA621A4" w14:textId="77777777" w:rsidR="007671A5" w:rsidRDefault="00000000">
      <w:pPr>
        <w:autoSpaceDE w:val="0"/>
        <w:autoSpaceDN w:val="0"/>
        <w:spacing w:before="204" w:after="0" w:line="324" w:lineRule="exact"/>
      </w:pPr>
      <w:r>
        <w:t>And then, silence.</w:t>
      </w:r>
    </w:p>
    <w:p w14:paraId="196583E5" w14:textId="77777777" w:rsidR="007671A5" w:rsidRDefault="00000000">
      <w:pPr>
        <w:autoSpaceDE w:val="0"/>
        <w:autoSpaceDN w:val="0"/>
        <w:spacing w:before="264" w:after="0" w:line="264" w:lineRule="exact"/>
      </w:pPr>
      <w:r>
        <w:t xml:space="preserve">Or so it seemed. There was a strange hum, a low, persistent </w:t>
        <w:br/>
        <w:t xml:space="preserve">vibration that resonated deep within me, a sound that transcended the physical world, a sound that was both terrifying and strangely comforting. It was the sound of the river, the ceaseless flow of time, the eternal cycle of life and death, of creation and destruction. A sound that whispered of reincarnation, of an existence that </w:t>
        <w:br/>
        <w:t>extended beyond the confines of mortality.</w:t>
      </w:r>
    </w:p>
    <w:p w14:paraId="6681B0A5" w14:textId="77777777" w:rsidR="007671A5" w:rsidRDefault="00000000">
      <w:pPr>
        <w:autoSpaceDE w:val="0"/>
        <w:autoSpaceDN w:val="0"/>
        <w:spacing w:before="264" w:after="0" w:line="264" w:lineRule="exact"/>
      </w:pPr>
      <w:r>
        <w:t>I awoke, or rather, I became aware again. It wasn’t a sudden, jarring return to consciousness, but a gradual re-emergence from the abyss, a slow, deliberate unfolding of sensation. The cold remained, but it was no longer the biting chill of the river. It was a gentle coolness, a soothing balm that eased the pain in my lungs. I experienced the earth beneath me, soft and yielding, a comforting contrast to the harsh, unforgiving embrace of the water.</w:t>
      </w:r>
    </w:p>
    <w:p w14:paraId="18629C96" w14:textId="77777777" w:rsidR="007671A5" w:rsidRDefault="007671A5">
      <w:pPr>
        <w:sectPr w:rsidR="007671A5">
          <w:pgSz w:w="8000" w:h="12000"/>
          <w:pgMar w:top="1440" w:right="1440" w:bottom="1440" w:left="1440" w:header="720" w:footer="720" w:gutter="0"/>
          <w:cols w:space="720"/>
          <w:docGrid w:linePitch="360"/>
        </w:sectPr>
      </w:pPr>
    </w:p>
    <w:p w14:paraId="1A1DD686" w14:textId="77777777" w:rsidR="007671A5" w:rsidRDefault="007671A5">
      <w:pPr>
        <w:autoSpaceDE w:val="0"/>
        <w:autoSpaceDN w:val="0"/>
        <w:spacing w:after="78" w:line="220" w:lineRule="exact"/>
      </w:pPr>
    </w:p>
    <w:p w14:paraId="05BB96B8" w14:textId="77777777" w:rsidR="007671A5" w:rsidRDefault="00000000">
      <w:pPr>
        <w:autoSpaceDE w:val="0"/>
        <w:autoSpaceDN w:val="0"/>
        <w:spacing w:before="58" w:after="0" w:line="264" w:lineRule="exact"/>
      </w:pPr>
      <w:r>
        <w:t>The first thing I witnessed was a field of wildflowers, a riot of color and life that bloomed in vibrant profusion. The air was alive with the hum of bees, the chirp of crickets, the gentle rustle of leaves in the breeze. The sun warmed my face, a gentle caress that eased the lingering ache in my body. A gentle breeze stirred the wildflowers around me, their delicate petals dancing in the soft air. It was a scene of breathtaking beauty, a stark contrast to the brutal chaos of my death.</w:t>
      </w:r>
    </w:p>
    <w:p w14:paraId="0891C1A0" w14:textId="77777777" w:rsidR="007671A5" w:rsidRDefault="00000000">
      <w:pPr>
        <w:autoSpaceDE w:val="0"/>
        <w:autoSpaceDN w:val="0"/>
        <w:spacing w:before="264" w:after="0" w:line="264" w:lineRule="exact"/>
      </w:pPr>
      <w:r>
        <w:t>Slowly, fragments of memory returned, the chilling memory of the collapsing dam, the terrifying rush of water, the crushing weight of the debris. The image of the dam, my monument to ambition, crumbling before my very eyes, a testament to human fallibility.</w:t>
      </w:r>
    </w:p>
    <w:p w14:paraId="5ABDD41E" w14:textId="77777777" w:rsidR="007671A5" w:rsidRDefault="00000000">
      <w:pPr>
        <w:autoSpaceDE w:val="0"/>
        <w:autoSpaceDN w:val="0"/>
        <w:spacing w:before="58" w:after="0" w:line="264" w:lineRule="exact"/>
      </w:pPr>
      <w:r>
        <w:t>Then, a sense of detachment, of a spectator observing the play unfold from a distance. The merging of past lives, Silas drowning in the dark, the highwayman gasping for breath, the rope tightening around his neck. All interwoven with the current catastrophe, an ominous symphony of past and present traumas.</w:t>
      </w:r>
    </w:p>
    <w:p w14:paraId="3F7F5731" w14:textId="77777777" w:rsidR="007671A5" w:rsidRDefault="00000000">
      <w:pPr>
        <w:autoSpaceDE w:val="0"/>
        <w:autoSpaceDN w:val="0"/>
        <w:spacing w:before="264" w:after="0" w:line="264" w:lineRule="exact"/>
      </w:pPr>
      <w:r>
        <w:t>And yet, despite the horrific memories, there was a strange sense of peace, of acceptance. Death, in its various forms, had become a familiar companion, a constant in the endless cycle of existence. I had drowned, been hanged, crushed, yet here I was, again. The river, that relentless force of nature, had carried me to another life, another existence, another iteration in the endless dance of being.</w:t>
      </w:r>
    </w:p>
    <w:p w14:paraId="1340D9E8" w14:textId="77777777" w:rsidR="007671A5" w:rsidRDefault="00000000">
      <w:pPr>
        <w:autoSpaceDE w:val="0"/>
        <w:autoSpaceDN w:val="0"/>
        <w:spacing w:before="206" w:after="0" w:line="322" w:lineRule="exact"/>
      </w:pPr>
      <w:r>
        <w:t>But I am still alive.</w:t>
      </w:r>
    </w:p>
    <w:p w14:paraId="39F44A5C" w14:textId="77777777" w:rsidR="007671A5" w:rsidRDefault="00000000">
      <w:pPr>
        <w:autoSpaceDE w:val="0"/>
        <w:autoSpaceDN w:val="0"/>
        <w:spacing w:before="264" w:after="0" w:line="264" w:lineRule="exact"/>
      </w:pPr>
      <w:r>
        <w:t xml:space="preserve">The phrase echoed in my mind, a defiant affirmation of my </w:t>
        <w:br/>
        <w:t xml:space="preserve">enduring spirit, a testament to the power of the human soul to transcend mortality. I had died countless times, yet I was still here, reborn, renewed, transformed. Each death had been a gateway, a portal to another existence, another life, another chance to </w:t>
        <w:br/>
        <w:t>experience the world in a new and different way.</w:t>
      </w:r>
    </w:p>
    <w:p w14:paraId="6BD58449" w14:textId="77777777" w:rsidR="007671A5" w:rsidRDefault="00000000">
      <w:pPr>
        <w:autoSpaceDE w:val="0"/>
        <w:autoSpaceDN w:val="0"/>
        <w:spacing w:before="264" w:after="0" w:line="264" w:lineRule="exact"/>
      </w:pPr>
      <w:r>
        <w:t xml:space="preserve">The dam, even in its destruction, stood as a symbol of my ambition, a monument to my achievements and failures. Its ruins were a stark reminder of the impermanence of human endeavors, the transient nature of earthly possessions, the fleeting nature of material </w:t>
        <w:br/>
        <w:t>success. But in its destruction was also the seed of something new.</w:t>
      </w:r>
    </w:p>
    <w:p w14:paraId="7940CEB1" w14:textId="77777777" w:rsidR="007671A5" w:rsidRDefault="007671A5">
      <w:pPr>
        <w:sectPr w:rsidR="007671A5">
          <w:pgSz w:w="8000" w:h="12000"/>
          <w:pgMar w:top="1440" w:right="1440" w:bottom="1440" w:left="1440" w:header="720" w:footer="720" w:gutter="0"/>
          <w:cols w:space="720"/>
          <w:docGrid w:linePitch="360"/>
        </w:sectPr>
      </w:pPr>
    </w:p>
    <w:p w14:paraId="464644FA" w14:textId="77777777" w:rsidR="007671A5" w:rsidRDefault="007671A5">
      <w:pPr>
        <w:autoSpaceDE w:val="0"/>
        <w:autoSpaceDN w:val="0"/>
        <w:spacing w:after="78" w:line="220" w:lineRule="exact"/>
      </w:pPr>
    </w:p>
    <w:p w14:paraId="10D0FB39" w14:textId="77777777" w:rsidR="007671A5" w:rsidRDefault="00000000">
      <w:pPr>
        <w:autoSpaceDE w:val="0"/>
        <w:autoSpaceDN w:val="0"/>
        <w:spacing w:before="58" w:after="0" w:line="264" w:lineRule="exact"/>
      </w:pPr>
      <w:r>
        <w:t>The very earth, enriched by the collapse of the dam, would once again flourish. Life, always resilient, would find a way to overcome destruction, to rebuild, to recreate.</w:t>
      </w:r>
    </w:p>
    <w:p w14:paraId="3C42695D" w14:textId="77777777" w:rsidR="007671A5" w:rsidRDefault="00000000">
      <w:pPr>
        <w:autoSpaceDE w:val="0"/>
        <w:autoSpaceDN w:val="0"/>
        <w:spacing w:before="264" w:after="0" w:line="264" w:lineRule="exact"/>
      </w:pPr>
      <w:r>
        <w:t>My life as the dam builder was just one chapter in a much longer narrative, one moment in the ongoing saga of my eternal existence.</w:t>
      </w:r>
    </w:p>
    <w:p w14:paraId="5AD0DC57" w14:textId="77777777" w:rsidR="007671A5" w:rsidRDefault="00000000">
      <w:pPr>
        <w:autoSpaceDE w:val="0"/>
        <w:autoSpaceDN w:val="0"/>
        <w:spacing w:before="58" w:after="0" w:line="264" w:lineRule="exact"/>
      </w:pPr>
      <w:r>
        <w:t xml:space="preserve">The highwayman's daring exploits, the sailor's voyages across tempestuous seas, the countless lives I've lived, all converged in this single moment. The memories, vivid and raw, were interwoven with the present, creating a rich tapestry of experience. They </w:t>
        <w:br/>
        <w:t>weren't simply memories; they were a part of me, shaping my essence, enriching my spirit. They were the threads that wove together the fabric of my unending existence.</w:t>
      </w:r>
    </w:p>
    <w:p w14:paraId="19A1E15B" w14:textId="77777777" w:rsidR="007671A5" w:rsidRDefault="00000000">
      <w:pPr>
        <w:autoSpaceDE w:val="0"/>
        <w:autoSpaceDN w:val="0"/>
        <w:spacing w:before="264" w:after="0" w:line="264" w:lineRule="exact"/>
        <w:ind w:right="288"/>
      </w:pPr>
      <w:r>
        <w:t>The sun warmed my skin, the flowers bloomed around me in vibrant glory. The hum of bees, the chirp of crickets, the gentle breeze – they all spoke of life, of renewal, of the endless cycle of birth, death, and rebirth. The earth, scarred and wounded by the destruction of the dam, was already showing signs of recovery, a testament to the resilience of nature, its inherent ability to regenerate.</w:t>
      </w:r>
    </w:p>
    <w:p w14:paraId="724F1B2D" w14:textId="77777777" w:rsidR="007671A5" w:rsidRDefault="00000000">
      <w:pPr>
        <w:autoSpaceDE w:val="0"/>
        <w:autoSpaceDN w:val="0"/>
        <w:spacing w:before="264" w:after="0" w:line="264" w:lineRule="exact"/>
      </w:pPr>
      <w:r>
        <w:t>The dam’s legacy wasn't just its physical presence, but the profound impact it had on my life, on my soul. It was a catalyst for growth, a crucible where my ambition was forged, tested, and ultimately, refined. The collapse of the dam had been a cataclysmic event, a tragic end to a grandiose project. But it was also a new beginning. The end of one chapter and the beginning of another, in the endless narrative of my endless life. The river continued to flow, ever onward, carrying with it the echoes of the dam builder's fall, but also the enduring spirit that refused to be drowned. The cycle would repeat, endlessly, eternally. But I, I would always be around. The river would continue its relentless journey, carrying me, like a leaf on a current, to another life, another death, another rebirth. And I, the ever-returning soul, would meet it with the same defiant whisper: “But I am still alive.”</w:t>
      </w:r>
    </w:p>
    <w:p w14:paraId="5FD27340" w14:textId="77777777" w:rsidR="007671A5" w:rsidRDefault="007671A5">
      <w:pPr>
        <w:sectPr w:rsidR="007671A5">
          <w:pgSz w:w="8000" w:h="12000"/>
          <w:pgMar w:top="1440" w:right="1440" w:bottom="1440" w:left="1440" w:header="720" w:footer="720" w:gutter="0"/>
          <w:cols w:space="720"/>
          <w:docGrid w:linePitch="360"/>
        </w:sectPr>
      </w:pPr>
    </w:p>
    <w:p w14:paraId="279C394A" w14:textId="77777777" w:rsidR="007671A5" w:rsidRDefault="007671A5">
      <w:pPr>
        <w:autoSpaceDE w:val="0"/>
        <w:autoSpaceDN w:val="0"/>
        <w:spacing w:after="224" w:line="220" w:lineRule="exact"/>
      </w:pPr>
    </w:p>
    <w:p w14:paraId="2F4E99F6" w14:textId="77777777" w:rsidR="007671A5" w:rsidRDefault="00000000">
      <w:pPr>
        <w:autoSpaceDE w:val="0"/>
        <w:autoSpaceDN w:val="0"/>
        <w:spacing w:after="0" w:line="330" w:lineRule="exact"/>
      </w:pPr>
      <w:r>
        <w:t>But I Am Still Alive</w:t>
      </w:r>
    </w:p>
    <w:p w14:paraId="7575302E" w14:textId="77777777" w:rsidR="007671A5" w:rsidRDefault="00000000">
      <w:pPr>
        <w:autoSpaceDE w:val="0"/>
        <w:autoSpaceDN w:val="0"/>
        <w:spacing w:before="286" w:after="0" w:line="264" w:lineRule="exact"/>
      </w:pPr>
      <w:r>
        <w:t xml:space="preserve">The wildflowers, a vibrant tapestry woven from the earth itself, seemed to hum with a silent energy, a counterpoint to the stillness of the air. A butterfly, wings the color of amethyst, landed on my outstretched hand, its delicate legs tickling my skin. It was a </w:t>
        <w:br/>
        <w:t xml:space="preserve">fleeting moment, a fragile connection between two ephemeral beings, yet it experienced profoundly significant. It was a reminder that even in the face of oblivion, life persists, finds a way to flourish, to </w:t>
        <w:br/>
        <w:t>endure.</w:t>
      </w:r>
    </w:p>
    <w:p w14:paraId="2BC64F4C" w14:textId="77777777" w:rsidR="007671A5" w:rsidRDefault="00000000">
      <w:pPr>
        <w:autoSpaceDE w:val="0"/>
        <w:autoSpaceDN w:val="0"/>
        <w:spacing w:before="264" w:after="0" w:line="264" w:lineRule="exact"/>
        <w:ind w:right="144"/>
      </w:pPr>
      <w:r>
        <w:t>The memory of the dam, the pride I experienced in its construction, the crushing disappointment of its failure, all these emotions swirled within me, a tempestuous sea of regret and acceptance. It was a monument to my ambition, a testament to my hubris. I had strived to tame the river, to harness its power, to bend nature to my will. And nature, in its infinite wisdom and indifference, had shown me the folly of such ambition. The river, ever patient, ever powerful, had reclaimed what was rightfully hers.</w:t>
      </w:r>
    </w:p>
    <w:p w14:paraId="71DCD060" w14:textId="77777777" w:rsidR="007671A5" w:rsidRDefault="00000000">
      <w:pPr>
        <w:autoSpaceDE w:val="0"/>
        <w:autoSpaceDN w:val="0"/>
        <w:spacing w:before="264" w:after="0" w:line="264" w:lineRule="exact"/>
      </w:pPr>
      <w:r>
        <w:t xml:space="preserve">But even in the face of this crushing defeat, a spark of defiance flickered within me. It was the same defiant spark that had ignited my ambition, that had driven me to conquer the treacherous seas as a weathered sailor, that had fueled my daring exploits as a </w:t>
        <w:br/>
        <w:t>highwayman. It was the same spark that had lit the way through countless lives, countless deaths, countless rebirths.</w:t>
      </w:r>
    </w:p>
    <w:p w14:paraId="3F32F4CD" w14:textId="77777777" w:rsidR="007671A5" w:rsidRDefault="00000000">
      <w:pPr>
        <w:autoSpaceDE w:val="0"/>
        <w:autoSpaceDN w:val="0"/>
        <w:spacing w:before="264" w:after="0" w:line="264" w:lineRule="exact"/>
      </w:pPr>
      <w:r>
        <w:t xml:space="preserve">This time, the rebirth experienced different. The previous incarnations, while vivid and real, were now viewed from a perspective of </w:t>
        <w:br/>
        <w:t>detachment, as chapters in a larger narrative. The rope around my neck, the icy grip of the sea, the crushing weight of the collapsing dam – these were not simply individual experiences, but milestones, signposts on a long, winding road. Each death was a necessary shedding of a previous self, a preparation for the next incarnation.</w:t>
      </w:r>
    </w:p>
    <w:p w14:paraId="20E6351D" w14:textId="77777777" w:rsidR="007671A5" w:rsidRDefault="00000000">
      <w:pPr>
        <w:autoSpaceDE w:val="0"/>
        <w:autoSpaceDN w:val="0"/>
        <w:spacing w:before="264" w:after="0" w:line="264" w:lineRule="exact"/>
      </w:pPr>
      <w:r>
        <w:t>I rose, my limbs stiff and aching, but surprisingly strong. The earth, rich and fertile, cradled my feet. The sun warmed my skin, and the air was sweet with the scent of wildflowers. The sounds of the natural world – the buzzing of bees, the chirping of crickets, the</w:t>
      </w:r>
    </w:p>
    <w:p w14:paraId="3A906ECE" w14:textId="77777777" w:rsidR="007671A5" w:rsidRDefault="007671A5">
      <w:pPr>
        <w:sectPr w:rsidR="007671A5">
          <w:pgSz w:w="8000" w:h="12000"/>
          <w:pgMar w:top="1440" w:right="1440" w:bottom="1440" w:left="1440" w:header="720" w:footer="720" w:gutter="0"/>
          <w:cols w:space="720"/>
          <w:docGrid w:linePitch="360"/>
        </w:sectPr>
      </w:pPr>
    </w:p>
    <w:p w14:paraId="51F7A36F" w14:textId="77777777" w:rsidR="007671A5" w:rsidRDefault="007671A5">
      <w:pPr>
        <w:autoSpaceDE w:val="0"/>
        <w:autoSpaceDN w:val="0"/>
        <w:spacing w:after="78" w:line="220" w:lineRule="exact"/>
      </w:pPr>
    </w:p>
    <w:p w14:paraId="2445C7EC" w14:textId="77777777" w:rsidR="007671A5" w:rsidRDefault="00000000">
      <w:pPr>
        <w:autoSpaceDE w:val="0"/>
        <w:autoSpaceDN w:val="0"/>
        <w:spacing w:before="58" w:after="0" w:line="264" w:lineRule="exact"/>
        <w:ind w:right="576"/>
      </w:pPr>
      <w:r>
        <w:t>rustling of leaves – were a symphony of life, a testament to its persistent ability to heal and renew.</w:t>
      </w:r>
    </w:p>
    <w:p w14:paraId="2413601C" w14:textId="77777777" w:rsidR="007671A5" w:rsidRDefault="00000000">
      <w:pPr>
        <w:autoSpaceDE w:val="0"/>
        <w:autoSpaceDN w:val="0"/>
        <w:spacing w:before="264" w:after="0" w:line="264" w:lineRule="exact"/>
        <w:ind w:right="144"/>
      </w:pPr>
      <w:r>
        <w:t>I walked, aimlessly at first, exploring this new landscape, this new life. The sun cast long shadows, the wildflowers swaying gently in the breeze. There was a sense of peace, of quiet contentment, that settled over me. It wasn't the peace of resignation, but the peace of acceptance, the understanding that death is but a transition, a doorway to another existence. I had died, yes, but I am still alive.</w:t>
      </w:r>
    </w:p>
    <w:p w14:paraId="165ACE91" w14:textId="77777777" w:rsidR="007671A5" w:rsidRDefault="00000000">
      <w:pPr>
        <w:autoSpaceDE w:val="0"/>
        <w:autoSpaceDN w:val="0"/>
        <w:spacing w:before="58" w:after="0" w:line="264" w:lineRule="exact"/>
        <w:ind w:right="432"/>
      </w:pPr>
      <w:r>
        <w:t>The phrase repeated in my mind, a mantra, a declaration of my enduring spirit.</w:t>
      </w:r>
    </w:p>
    <w:p w14:paraId="34B35396" w14:textId="77777777" w:rsidR="007671A5" w:rsidRDefault="00000000">
      <w:pPr>
        <w:autoSpaceDE w:val="0"/>
        <w:autoSpaceDN w:val="0"/>
        <w:spacing w:before="264" w:after="0" w:line="264" w:lineRule="exact"/>
      </w:pPr>
      <w:r>
        <w:t xml:space="preserve">My thoughts drifted to the faces of those I had known in my past lives – the highwayman's crew, the weathered sailors, the engineers who worked alongside me on the dam. They, too, were part of this endless cycle, their lives interwoven with mine, their spirits dancing in the same cosmic waltz of existence. Each encounter, each </w:t>
        <w:br/>
        <w:t xml:space="preserve">relationship, each loss, contributed to the rich tapestry of my </w:t>
        <w:br/>
        <w:t>eternal existence. Each life, a brushstroke on a canvas painted with the colors of joy, sorrow, triumph, and defeat.</w:t>
      </w:r>
    </w:p>
    <w:p w14:paraId="5E9A8332" w14:textId="77777777" w:rsidR="007671A5" w:rsidRDefault="00000000">
      <w:pPr>
        <w:autoSpaceDE w:val="0"/>
        <w:autoSpaceDN w:val="0"/>
        <w:spacing w:before="264" w:after="0" w:line="264" w:lineRule="exact"/>
      </w:pPr>
      <w:r>
        <w:t xml:space="preserve">I appeared down at my hands, rough and calloused from years of toil, and a smile touched my lips. These were the hands of a dam </w:t>
        <w:br/>
        <w:t>builder, but also the hands of a highwayman, a sailor, and countless others. They were hands that had built, and destroyed, hands that had created and ravaged, hands that had loved and lost, hands that had lived and died. But these were also hands that held the fragile life of a butterfly, hands that experienced the warmth of the sun, hands that touched the earth, hands that were still, undeniably, alive.</w:t>
      </w:r>
    </w:p>
    <w:p w14:paraId="68A80FF8" w14:textId="77777777" w:rsidR="007671A5" w:rsidRDefault="00000000">
      <w:pPr>
        <w:autoSpaceDE w:val="0"/>
        <w:autoSpaceDN w:val="0"/>
        <w:spacing w:before="264" w:after="0" w:line="264" w:lineRule="exact"/>
        <w:ind w:right="288"/>
      </w:pPr>
      <w:r>
        <w:t>The memory of the dam’s collapse returned, but it was less a harrowing experience and more an object lesson in the transient nature of all things. The dam, a symbol of my ambition, was now reduced to rubble, a testament to the power of nature and the limitations of human endeavors. Yet, from the ruins, life would spring anew. The river, once contained, would carve a new path, and the land would be reborn.</w:t>
      </w:r>
    </w:p>
    <w:p w14:paraId="12799223" w14:textId="77777777" w:rsidR="007671A5" w:rsidRDefault="00000000">
      <w:pPr>
        <w:autoSpaceDE w:val="0"/>
        <w:autoSpaceDN w:val="0"/>
        <w:spacing w:before="264" w:after="0" w:line="264" w:lineRule="exact"/>
      </w:pPr>
      <w:r>
        <w:t>The river’s journey was a metaphor for my own – a constant flow, a relentless cycle of creation and destruction. But unlike the dam, I</w:t>
      </w:r>
    </w:p>
    <w:p w14:paraId="5CE7F18D" w14:textId="77777777" w:rsidR="007671A5" w:rsidRDefault="007671A5">
      <w:pPr>
        <w:sectPr w:rsidR="007671A5">
          <w:pgSz w:w="8000" w:h="12000"/>
          <w:pgMar w:top="1440" w:right="1440" w:bottom="1440" w:left="1440" w:header="720" w:footer="720" w:gutter="0"/>
          <w:cols w:space="720"/>
          <w:docGrid w:linePitch="360"/>
        </w:sectPr>
      </w:pPr>
    </w:p>
    <w:p w14:paraId="492A87D6" w14:textId="77777777" w:rsidR="007671A5" w:rsidRDefault="007671A5">
      <w:pPr>
        <w:autoSpaceDE w:val="0"/>
        <w:autoSpaceDN w:val="0"/>
        <w:spacing w:after="78" w:line="220" w:lineRule="exact"/>
      </w:pPr>
    </w:p>
    <w:p w14:paraId="7FA9FFDE" w14:textId="77777777" w:rsidR="007671A5" w:rsidRDefault="00000000">
      <w:pPr>
        <w:autoSpaceDE w:val="0"/>
        <w:autoSpaceDN w:val="0"/>
        <w:spacing w:before="58" w:after="0" w:line="264" w:lineRule="exact"/>
      </w:pPr>
      <w:r>
        <w:t>was resilient, adaptable, ever-changing yet ever-constant. I was the current, the riverbed, and the life that thrived within it. I was the destruction and the rebirth, the death and the life, all woven together into the intricate pattern of existence.</w:t>
      </w:r>
    </w:p>
    <w:p w14:paraId="37C9F3C4" w14:textId="77777777" w:rsidR="007671A5" w:rsidRDefault="00000000">
      <w:pPr>
        <w:autoSpaceDE w:val="0"/>
        <w:autoSpaceDN w:val="0"/>
        <w:spacing w:before="264" w:after="0" w:line="264" w:lineRule="exact"/>
      </w:pPr>
      <w:r>
        <w:t>And so, I continued to wander, the sun setting on this new life, casting long shadows that danced and swayed like phantoms of the past. The air grew cooler, and the crickets' chirping became more insistent. I was filled with a sense of peace, not from any finality of existence, but from the understanding of my unending journey. The cycle would continue, as it always had, as it always would. There would be new challenges, new triumphs, new defeats, new deaths, and new rebirths. The phrase echoed once more within me, a triumphant whisper in the face of oblivion: "But I am still alive."</w:t>
      </w:r>
    </w:p>
    <w:p w14:paraId="59997374" w14:textId="77777777" w:rsidR="007671A5" w:rsidRDefault="00000000">
      <w:pPr>
        <w:autoSpaceDE w:val="0"/>
        <w:autoSpaceDN w:val="0"/>
        <w:spacing w:before="264" w:after="0" w:line="264" w:lineRule="exact"/>
      </w:pPr>
      <w:r>
        <w:t>The darkness deepened, but fear did not accompany it. The stars emerged, glittering like diamonds scattered across a velvet cloth. Each one a distant sun, a reminder of countless other worlds, other lives, other possibilities. The universe unfolded before me, infinite and eternal, a testament to the endless possibilities of existence. And in that vastness, I was a tiny spark, a flicker of consciousness, an eternal flame burning brightly in the endless night.</w:t>
      </w:r>
    </w:p>
    <w:p w14:paraId="6EEF0D64" w14:textId="77777777" w:rsidR="007671A5" w:rsidRDefault="00000000">
      <w:pPr>
        <w:autoSpaceDE w:val="0"/>
        <w:autoSpaceDN w:val="0"/>
        <w:spacing w:before="264" w:after="0" w:line="264" w:lineRule="exact"/>
      </w:pPr>
      <w:r>
        <w:t>I am the river, eternally flowing. I am the dam, ever-rebuilt and ever-destroyed. I am the highwayman, the sailor, the dam builder, and countless others yet to come. I am the past, the present, and the future, woven together into a single, unstoppable current. I am the cycle, the endless turning of the wheel, the constant dance of life and death, of creation and destruction.</w:t>
      </w:r>
    </w:p>
    <w:p w14:paraId="63E1B6E1" w14:textId="77777777" w:rsidR="007671A5" w:rsidRDefault="00000000">
      <w:pPr>
        <w:autoSpaceDE w:val="0"/>
        <w:autoSpaceDN w:val="0"/>
        <w:spacing w:before="264" w:after="0" w:line="264" w:lineRule="exact"/>
      </w:pPr>
      <w:r>
        <w:t xml:space="preserve">And with the rising sun, a new day began, a new life unfolded, a new chapter commenced in the unending story of my eternal </w:t>
        <w:br/>
        <w:t>existence. I walked into the sunrise, towards a future yet unwritten, carrying with me the memories of countless lives, the echoes of countless deaths, and the defiant whisper, forever resonating within my soul: "But I am still alive."</w:t>
      </w:r>
    </w:p>
    <w:p w14:paraId="6531B1D3" w14:textId="77777777" w:rsidR="007671A5" w:rsidRDefault="007671A5">
      <w:pPr>
        <w:sectPr w:rsidR="007671A5">
          <w:pgSz w:w="8000" w:h="12000"/>
          <w:pgMar w:top="1440" w:right="1440" w:bottom="1440" w:left="1440" w:header="720" w:footer="720" w:gutter="0"/>
          <w:cols w:space="720"/>
          <w:docGrid w:linePitch="360"/>
        </w:sectPr>
      </w:pPr>
    </w:p>
    <w:p w14:paraId="3E7FCE8F" w14:textId="77777777" w:rsidR="007671A5" w:rsidRDefault="007671A5">
      <w:pPr>
        <w:autoSpaceDE w:val="0"/>
        <w:autoSpaceDN w:val="0"/>
        <w:spacing w:after="224" w:line="220" w:lineRule="exact"/>
      </w:pPr>
    </w:p>
    <w:p w14:paraId="482414CC" w14:textId="77777777" w:rsidR="007671A5" w:rsidRDefault="00000000">
      <w:pPr>
        <w:autoSpaceDE w:val="0"/>
        <w:autoSpaceDN w:val="0"/>
        <w:spacing w:after="0" w:line="330" w:lineRule="exact"/>
      </w:pPr>
      <w:r>
        <w:t>Among the Stars</w:t>
      </w:r>
    </w:p>
    <w:p w14:paraId="2B3EAF93" w14:textId="77777777" w:rsidR="007671A5" w:rsidRDefault="00000000">
      <w:pPr>
        <w:autoSpaceDE w:val="0"/>
        <w:autoSpaceDN w:val="0"/>
        <w:spacing w:before="286" w:after="0" w:line="264" w:lineRule="exact"/>
        <w:ind w:right="144"/>
      </w:pPr>
      <w:r>
        <w:t>The cold, sterile hum of the starship resonated deep within my bones, a stark contrast to the earthy scent of wildflowers that had clung to me in my previous life. I opened my eyes, the faint blue glow of the control panel illuminating the contours of my face. My reflection stared back, a stranger with sharp, angular features and eyes that held the weight of centuries – or perhaps, millennia. Captain Ava. That was the name echoing in my mind, a label for this new vessel, this new body, this new life among the stars.</w:t>
      </w:r>
    </w:p>
    <w:p w14:paraId="1EE26F99" w14:textId="77777777" w:rsidR="007671A5" w:rsidRDefault="00000000">
      <w:pPr>
        <w:autoSpaceDE w:val="0"/>
        <w:autoSpaceDN w:val="0"/>
        <w:spacing w:before="204" w:after="0" w:line="324" w:lineRule="exact"/>
      </w:pPr>
      <w:r>
        <w:t>My fingers, long and slender, traced the cool metal of the console.</w:t>
      </w:r>
    </w:p>
    <w:p w14:paraId="6FE00836" w14:textId="77777777" w:rsidR="007671A5" w:rsidRDefault="00000000">
      <w:pPr>
        <w:autoSpaceDE w:val="0"/>
        <w:autoSpaceDN w:val="0"/>
        <w:spacing w:before="60" w:after="0" w:line="264" w:lineRule="exact"/>
      </w:pPr>
      <w:r>
        <w:t xml:space="preserve">Beneath my fingertips, I experienced the pulse of the ship, a living entity throbbing with energy, guiding me through the inky blackness of space. The viewport, a colossal expanse of glass, showcased a breathtaking panorama: a swirling nebula, a kaleidoscope of colors far beyond anything I'd ever witnessed on Earth, or in any of my past lives. Stars blazed with an intensity that defied comprehension, each a distant sun, each a potential cradle of life, of death, of </w:t>
        <w:br/>
        <w:t>rebirth.</w:t>
      </w:r>
    </w:p>
    <w:p w14:paraId="00A7F256" w14:textId="77777777" w:rsidR="007671A5" w:rsidRDefault="00000000">
      <w:pPr>
        <w:autoSpaceDE w:val="0"/>
        <w:autoSpaceDN w:val="0"/>
        <w:spacing w:before="264" w:after="0" w:line="264" w:lineRule="exact"/>
      </w:pPr>
      <w:r>
        <w:t xml:space="preserve">The ship itself was a marvel of engineering, a testament to the ingenuity of a future I hadn't lived to see. Sleek and powerful, it experienced like an extension of my own being, responding to my thoughts, anticipating my needs. The intricate network of lights, panels, and displays pulsed with information, a silent conversation between me and the machine, a symphony of data flowing through my </w:t>
        <w:br/>
        <w:t>consciousness. I felt a strange sense of familiarity, as though I'd piloted this vessel countless times before, in some forgotten dream.</w:t>
      </w:r>
    </w:p>
    <w:p w14:paraId="46088450" w14:textId="77777777" w:rsidR="007671A5" w:rsidRDefault="00000000">
      <w:pPr>
        <w:autoSpaceDE w:val="0"/>
        <w:autoSpaceDN w:val="0"/>
        <w:spacing w:before="60" w:after="0" w:line="264" w:lineRule="exact"/>
        <w:ind w:right="288"/>
      </w:pPr>
      <w:r>
        <w:t>Perhaps I had. The echoes of past lives were faint now, but their influence persisted, a subtle undercurrent in the vast ocean of my being.</w:t>
      </w:r>
    </w:p>
    <w:p w14:paraId="4FC8DE4F" w14:textId="77777777" w:rsidR="007671A5" w:rsidRDefault="00000000">
      <w:pPr>
        <w:autoSpaceDE w:val="0"/>
        <w:autoSpaceDN w:val="0"/>
        <w:spacing w:before="264" w:after="0" w:line="264" w:lineRule="exact"/>
      </w:pPr>
      <w:r>
        <w:t>My crew, a diverse collection of beings from across the galaxy, were already at their stations, their movements precise and efficient.</w:t>
      </w:r>
    </w:p>
    <w:p w14:paraId="68055B8E" w14:textId="77777777" w:rsidR="007671A5" w:rsidRDefault="00000000">
      <w:pPr>
        <w:autoSpaceDE w:val="0"/>
        <w:autoSpaceDN w:val="0"/>
        <w:spacing w:before="60" w:after="0" w:line="264" w:lineRule="exact"/>
        <w:ind w:right="144"/>
      </w:pPr>
      <w:r>
        <w:t>Their faces were a tapestry of alien features, skin tones ranging from iridescent blues and greens to shimmering golds and purples. They moved with a silent grace, their work almost balletic in its precision. I recognized a silent respect in their eyes; they were</w:t>
      </w:r>
    </w:p>
    <w:p w14:paraId="30965524" w14:textId="77777777" w:rsidR="007671A5" w:rsidRDefault="007671A5">
      <w:pPr>
        <w:sectPr w:rsidR="007671A5">
          <w:pgSz w:w="8000" w:h="12000"/>
          <w:pgMar w:top="1440" w:right="1440" w:bottom="1440" w:left="1440" w:header="720" w:footer="720" w:gutter="0"/>
          <w:cols w:space="720"/>
          <w:docGrid w:linePitch="360"/>
        </w:sectPr>
      </w:pPr>
    </w:p>
    <w:p w14:paraId="124D17E7" w14:textId="77777777" w:rsidR="007671A5" w:rsidRDefault="007671A5">
      <w:pPr>
        <w:autoSpaceDE w:val="0"/>
        <w:autoSpaceDN w:val="0"/>
        <w:spacing w:after="78" w:line="220" w:lineRule="exact"/>
      </w:pPr>
    </w:p>
    <w:p w14:paraId="329AB9E2" w14:textId="77777777" w:rsidR="007671A5" w:rsidRDefault="00000000">
      <w:pPr>
        <w:autoSpaceDE w:val="0"/>
        <w:autoSpaceDN w:val="0"/>
        <w:spacing w:before="58" w:after="0" w:line="264" w:lineRule="exact"/>
        <w:ind w:right="144"/>
      </w:pPr>
      <w:r>
        <w:t>aware of the weight of my past lives, the wisdom etched onto my face, a silent testament to my resilience.</w:t>
      </w:r>
    </w:p>
    <w:p w14:paraId="74D9D915" w14:textId="77777777" w:rsidR="007671A5" w:rsidRDefault="00000000">
      <w:pPr>
        <w:autoSpaceDE w:val="0"/>
        <w:autoSpaceDN w:val="0"/>
        <w:spacing w:before="264" w:after="0" w:line="264" w:lineRule="exact"/>
      </w:pPr>
      <w:r>
        <w:t>My first command as Captain Ava was a simple one: to navigate through the asteroid field. A routine maneuver for any seasoned captain, but the sheer scale of the task was overwhelming. The asteroids, colossal chunks of rock and ice, drifted silently through space, a cosmic graveyard of forgotten worlds. Each one a potential hazard, a threat to the integrity of my ship. The concentration required was intense, every nerve ending singing with the effort of navigating the treacherous path. This was not simply a physical challenge, but a test of will, of patience, and of unwavering focus.</w:t>
      </w:r>
    </w:p>
    <w:p w14:paraId="6469ED7E" w14:textId="77777777" w:rsidR="007671A5" w:rsidRDefault="00000000">
      <w:pPr>
        <w:autoSpaceDE w:val="0"/>
        <w:autoSpaceDN w:val="0"/>
        <w:spacing w:before="264" w:after="0" w:line="264" w:lineRule="exact"/>
      </w:pPr>
      <w:r>
        <w:t>The navigation system hummed, displaying a three-dimensional map of the asteroid field. The trajectory lines flickered, charting a safe passage through the chaotic expanse. My hands moved deftly over the controls, adjusting the ship's course, avoiding collisions, correcting for gravitational shifts. Sweat beaded on my forehead, not from physical exertion, but from the sheer mental strain of the task. Each moment was a decision, each decision a gamble, each gamble a potential life or death situation.</w:t>
      </w:r>
    </w:p>
    <w:p w14:paraId="4EC8E625" w14:textId="77777777" w:rsidR="007671A5" w:rsidRDefault="00000000">
      <w:pPr>
        <w:autoSpaceDE w:val="0"/>
        <w:autoSpaceDN w:val="0"/>
        <w:spacing w:before="264" w:after="0" w:line="264" w:lineRule="exact"/>
      </w:pPr>
      <w:r>
        <w:t xml:space="preserve">Days bled into nights, the endless expanse of space a hypnotic, unchanging backdrop. The crew worked tirelessly, maintaining the ship, performing repairs, monitoring the systems. We moved like a well-oiled machine, a harmonious unit operating with silent </w:t>
        <w:br/>
        <w:t>precision. I experienced a sense of belonging, a connection to these beings, this crew, these unlikely companions on a journey through the vastness of space. It reminded me of my time as a highwayman, the camaraderie, the shared risk, the bond forged in the crucible of danger.</w:t>
      </w:r>
    </w:p>
    <w:p w14:paraId="0C31FE73" w14:textId="77777777" w:rsidR="007671A5" w:rsidRDefault="00000000">
      <w:pPr>
        <w:autoSpaceDE w:val="0"/>
        <w:autoSpaceDN w:val="0"/>
        <w:spacing w:before="264" w:after="0" w:line="264" w:lineRule="exact"/>
      </w:pPr>
      <w:r>
        <w:t>Then came the unexpected: a distress signal, faint but persistent. A small freighter, caught in a gravitational anomaly, desperately calling for assistance. The decision was instantaneous. To ignore it would be to condemn a crew to oblivion, to forsake the very essence of my role as captain.</w:t>
      </w:r>
    </w:p>
    <w:p w14:paraId="74FB2F8E" w14:textId="77777777" w:rsidR="007671A5" w:rsidRDefault="00000000">
      <w:pPr>
        <w:autoSpaceDE w:val="0"/>
        <w:autoSpaceDN w:val="0"/>
        <w:spacing w:before="264" w:after="0" w:line="264" w:lineRule="exact"/>
      </w:pPr>
      <w:r>
        <w:t>The rescue operation was fraught with peril. The gravitational field was unpredictable, causing the starship to rock and shudder. My</w:t>
      </w:r>
    </w:p>
    <w:p w14:paraId="635C5A1D" w14:textId="77777777" w:rsidR="007671A5" w:rsidRDefault="007671A5">
      <w:pPr>
        <w:sectPr w:rsidR="007671A5">
          <w:pgSz w:w="8000" w:h="12000"/>
          <w:pgMar w:top="1440" w:right="1440" w:bottom="1440" w:left="1440" w:header="720" w:footer="720" w:gutter="0"/>
          <w:cols w:space="720"/>
          <w:docGrid w:linePitch="360"/>
        </w:sectPr>
      </w:pPr>
    </w:p>
    <w:p w14:paraId="68F9EA5E" w14:textId="77777777" w:rsidR="007671A5" w:rsidRDefault="007671A5">
      <w:pPr>
        <w:autoSpaceDE w:val="0"/>
        <w:autoSpaceDN w:val="0"/>
        <w:spacing w:after="78" w:line="220" w:lineRule="exact"/>
      </w:pPr>
    </w:p>
    <w:p w14:paraId="56A0FE33" w14:textId="77777777" w:rsidR="007671A5" w:rsidRDefault="00000000">
      <w:pPr>
        <w:autoSpaceDE w:val="0"/>
        <w:autoSpaceDN w:val="0"/>
        <w:spacing w:before="58" w:after="0" w:line="264" w:lineRule="exact"/>
      </w:pPr>
      <w:r>
        <w:t xml:space="preserve">crew, ever professional, worked diligently, battling the </w:t>
        <w:br/>
        <w:t>unpredictable forces to bring the damaged freighter safely aboard. Hours stretched into an eternity, punctuated only by the crackling of the comms system and the hum of the ship's engines. The relief was palpable when we finally brought the damaged ship within our docking bay. We had saved lives. Another victory to add to the collection of my past lives.</w:t>
      </w:r>
    </w:p>
    <w:p w14:paraId="7944D380" w14:textId="77777777" w:rsidR="007671A5" w:rsidRDefault="00000000">
      <w:pPr>
        <w:autoSpaceDE w:val="0"/>
        <w:autoSpaceDN w:val="0"/>
        <w:spacing w:before="264" w:after="0" w:line="264" w:lineRule="exact"/>
      </w:pPr>
      <w:r>
        <w:t xml:space="preserve">The rescued crew were grateful, their eyes wide with wonder at the sight of our advanced starship. They spoke of their lost home, a planet ravaged by war, their planet destroyed, leaving them adrift in the cosmos. Their tale was a poignant echo of my own </w:t>
        <w:br/>
        <w:t>experiences, a reminder of the transient nature of all things.</w:t>
      </w:r>
    </w:p>
    <w:p w14:paraId="6072C1B2" w14:textId="77777777" w:rsidR="007671A5" w:rsidRDefault="00000000">
      <w:pPr>
        <w:autoSpaceDE w:val="0"/>
        <w:autoSpaceDN w:val="0"/>
        <w:spacing w:before="264" w:after="0" w:line="264" w:lineRule="exact"/>
      </w:pPr>
      <w:r>
        <w:t>Yet, the vastness of space, the endless possibilities it offered, fueled a sense of renewal. The stars, shimmering in the darkness, reminded me of the endless cycle of life, death, and rebirth. I had faced death countless times, yet each time, I was reborn, stronger, wiser, more determined. In this life, as Captain Ava, I found a purpose, a path, a direction. I was no longer running from death; I was embracing life, in all its boundless forms.</w:t>
      </w:r>
    </w:p>
    <w:p w14:paraId="2D7DAE98" w14:textId="77777777" w:rsidR="007671A5" w:rsidRDefault="00000000">
      <w:pPr>
        <w:autoSpaceDE w:val="0"/>
        <w:autoSpaceDN w:val="0"/>
        <w:spacing w:before="264" w:after="0" w:line="264" w:lineRule="exact"/>
      </w:pPr>
      <w:r>
        <w:t xml:space="preserve">The journey continued, each day a testament to the enduring </w:t>
        <w:br/>
        <w:t xml:space="preserve">human spirit, the relentless pursuit of knowledge, and the </w:t>
        <w:br/>
        <w:t>unwavering belief in the power of hope. I, Captain Ava, commander of this starship, was not merely a captain; I was a soul, a spirit, an eternal voyager navigating the cosmos, carrying the weight of countless lives, and the defiant whisper of a soul that refuses to be extinguished, a soul that whispers, “But I am still alive.” The nebula shifted in the viewport, a breathtaking display of cosmic dust and light, a silent testament to the endless possibilities that lay ahead.</w:t>
      </w:r>
    </w:p>
    <w:p w14:paraId="499FCA65" w14:textId="77777777" w:rsidR="007671A5" w:rsidRDefault="00000000">
      <w:pPr>
        <w:autoSpaceDE w:val="0"/>
        <w:autoSpaceDN w:val="0"/>
        <w:spacing w:before="58" w:after="0" w:line="264" w:lineRule="exact"/>
      </w:pPr>
      <w:r>
        <w:t>The stars whispered promises, and I, the enduring captain, was ready to answer their call. The journey through the vast emptiness of space was a journey through the endless expanse of my own being. The universe, in its infinite grandeur, was a mirror reflecting my own eternal existence, my own endless voyage. Each day was a new dawn, each star a potential destination, each encounter a new chapter in the ongoing saga of my existence. And each death, merely a comma in a sentence that was never meant to end. The voyage continues. And I, Ava, am ever ready to continue it, forever.</w:t>
      </w:r>
    </w:p>
    <w:p w14:paraId="122461FB" w14:textId="77777777" w:rsidR="007671A5" w:rsidRDefault="007671A5">
      <w:pPr>
        <w:sectPr w:rsidR="007671A5">
          <w:pgSz w:w="8000" w:h="12000"/>
          <w:pgMar w:top="1440" w:right="1440" w:bottom="1440" w:left="1440" w:header="720" w:footer="720" w:gutter="0"/>
          <w:cols w:space="720"/>
          <w:docGrid w:linePitch="360"/>
        </w:sectPr>
      </w:pPr>
    </w:p>
    <w:p w14:paraId="18CF9322" w14:textId="77777777" w:rsidR="007671A5" w:rsidRDefault="007671A5">
      <w:pPr>
        <w:autoSpaceDE w:val="0"/>
        <w:autoSpaceDN w:val="0"/>
        <w:spacing w:after="224" w:line="220" w:lineRule="exact"/>
      </w:pPr>
    </w:p>
    <w:p w14:paraId="6E4C34A0" w14:textId="77777777" w:rsidR="007671A5" w:rsidRDefault="00000000">
      <w:pPr>
        <w:autoSpaceDE w:val="0"/>
        <w:autoSpaceDN w:val="0"/>
        <w:spacing w:after="0" w:line="330" w:lineRule="exact"/>
      </w:pPr>
      <w:r>
        <w:t>Cosmic Encounters</w:t>
      </w:r>
    </w:p>
    <w:p w14:paraId="7C8BBD95" w14:textId="77777777" w:rsidR="007671A5" w:rsidRDefault="00000000">
      <w:pPr>
        <w:autoSpaceDE w:val="0"/>
        <w:autoSpaceDN w:val="0"/>
        <w:spacing w:before="286" w:after="0" w:line="264" w:lineRule="exact"/>
      </w:pPr>
      <w:r>
        <w:t xml:space="preserve">Our journey continued, charting a course through the unmapped regions of the Andromeda Galaxy. The stars, once familiar </w:t>
        <w:br/>
        <w:t xml:space="preserve">constellations from my Earthly nights, morphed into unfamiliar patterns, each a silent whisper of the cosmos’ vastness. Days melted into weeks, weeks into months, the rhythm of the starship's hum becoming the soundtrack of my existence. The crew, my ever-reliable companions, became more than just colleagues; they </w:t>
        <w:br/>
        <w:t xml:space="preserve">became family, bound together by the shared experience of </w:t>
        <w:br/>
        <w:t xml:space="preserve">traversing the unknown. Xylar, with his iridescent blue skin and four nimble fingers, perfected the art of repairing damaged warp drives. He was a master mechanic, his touch as delicate as a </w:t>
        <w:br/>
        <w:t xml:space="preserve">surgeon's, yet as strong as a blacksmith's. Zira, with her shimmering golden scales and a gaze that could pierce the darkness of space, became the ship's navigator, her intuition guiding us through </w:t>
        <w:br/>
        <w:t xml:space="preserve">treacherous nebulae and asteroid fields with uncanny accuracy. And then there was Theron, a hulking being of pure energy, who </w:t>
        <w:br/>
        <w:t>manifested as a shimmering golden aura, his presence radiating calm and strength. He was our spiritual guide, his wisdom a balm to our anxieties.</w:t>
      </w:r>
    </w:p>
    <w:p w14:paraId="17F4E6DB" w14:textId="77777777" w:rsidR="007671A5" w:rsidRDefault="00000000">
      <w:pPr>
        <w:autoSpaceDE w:val="0"/>
        <w:autoSpaceDN w:val="0"/>
        <w:spacing w:before="264" w:after="0" w:line="264" w:lineRule="exact"/>
        <w:ind w:right="144"/>
      </w:pPr>
      <w:r>
        <w:t>One day, a shimmering anomaly appeared on our scanners – a distortion in spacetime, a ripple in the fabric of reality. It pulsed with an ethereal energy, both beautiful and terrifying. My crew, seasoned as they were, displayed a cautious curiosity. This was no asteroid field or ordinary nebula; this was something…else.</w:t>
      </w:r>
    </w:p>
    <w:p w14:paraId="29491E6D" w14:textId="77777777" w:rsidR="007671A5" w:rsidRDefault="00000000">
      <w:pPr>
        <w:autoSpaceDE w:val="0"/>
        <w:autoSpaceDN w:val="0"/>
        <w:spacing w:before="60" w:after="0" w:line="264" w:lineRule="exact"/>
        <w:ind w:right="144"/>
      </w:pPr>
      <w:r>
        <w:t xml:space="preserve">Something beyond our understanding. Even my own accumulated wisdom, gathered across centuries and countless lives, offered no insight. The unknown beckoned, a siren’s call from beyond the known universe. And I, Captain Ava, forever drawn to the </w:t>
        <w:br/>
        <w:t>dangerous and unpredictable, could not resist.</w:t>
      </w:r>
    </w:p>
    <w:p w14:paraId="7520FE48" w14:textId="77777777" w:rsidR="007671A5" w:rsidRDefault="00000000">
      <w:pPr>
        <w:autoSpaceDE w:val="0"/>
        <w:autoSpaceDN w:val="0"/>
        <w:spacing w:before="264" w:after="0" w:line="264" w:lineRule="exact"/>
      </w:pPr>
      <w:r>
        <w:t xml:space="preserve">We approached the anomaly cautiously, the ship's sensors straining to decipher its nature. As we drew closer, the anomaly pulsed more intensely, bathing the starship in waves of light, colours unlike anything I had ever witnessed. It experienced like a symphony of pure energy, and yet the energy itself seemed to pulsate with a </w:t>
        <w:br/>
        <w:t>consciousness. The ship responded to this energy, subtly altering its</w:t>
      </w:r>
    </w:p>
    <w:p w14:paraId="0DC80353" w14:textId="77777777" w:rsidR="007671A5" w:rsidRDefault="007671A5">
      <w:pPr>
        <w:sectPr w:rsidR="007671A5">
          <w:pgSz w:w="8000" w:h="12000"/>
          <w:pgMar w:top="1440" w:right="1440" w:bottom="1440" w:left="1440" w:header="720" w:footer="720" w:gutter="0"/>
          <w:cols w:space="720"/>
          <w:docGrid w:linePitch="360"/>
        </w:sectPr>
      </w:pPr>
    </w:p>
    <w:p w14:paraId="4D3441AC" w14:textId="77777777" w:rsidR="007671A5" w:rsidRDefault="007671A5">
      <w:pPr>
        <w:autoSpaceDE w:val="0"/>
        <w:autoSpaceDN w:val="0"/>
        <w:spacing w:after="78" w:line="220" w:lineRule="exact"/>
      </w:pPr>
    </w:p>
    <w:p w14:paraId="68C83800" w14:textId="77777777" w:rsidR="007671A5" w:rsidRDefault="00000000">
      <w:pPr>
        <w:autoSpaceDE w:val="0"/>
        <w:autoSpaceDN w:val="0"/>
        <w:spacing w:before="58" w:after="0" w:line="264" w:lineRule="exact"/>
        <w:ind w:right="144"/>
      </w:pPr>
      <w:r>
        <w:t>trajectory, as if guided by an invisible hand. The crew murmured with apprehension and fascination, the quiet hum of the ship now accompanied by the low thrum of fear.</w:t>
      </w:r>
    </w:p>
    <w:p w14:paraId="64195401" w14:textId="77777777" w:rsidR="007671A5" w:rsidRDefault="00000000">
      <w:pPr>
        <w:autoSpaceDE w:val="0"/>
        <w:autoSpaceDN w:val="0"/>
        <w:spacing w:before="264" w:after="0" w:line="264" w:lineRule="exact"/>
      </w:pPr>
      <w:r>
        <w:t xml:space="preserve">Suddenly, the starship was engulfed in a blinding light. The control panel went dark, the hum ceased, replaced by an eerie silence. I braced myself for impact, for destruction, for…death. But nothing happened. Instead, we found ourselves in a place unlike any other I had seen, a dimension that defied the laws of physics. Colors </w:t>
        <w:br/>
        <w:t>shimmered and danced before my eyes, defying logic, defying reason, transcending comprehension. It was a place where time had no meaning, space no boundaries.</w:t>
      </w:r>
    </w:p>
    <w:p w14:paraId="3AB89BCE" w14:textId="77777777" w:rsidR="007671A5" w:rsidRDefault="00000000">
      <w:pPr>
        <w:autoSpaceDE w:val="0"/>
        <w:autoSpaceDN w:val="0"/>
        <w:spacing w:before="264" w:after="0" w:line="264" w:lineRule="exact"/>
      </w:pPr>
      <w:r>
        <w:t xml:space="preserve">We were surrounded by beings of pure energy, beings of light and sound and thought. They communicated not through words or gestures, but through a direct transmission of thought, a psychic connection that bypassed the limitations of language. They </w:t>
        <w:br/>
        <w:t xml:space="preserve">welcomed us, their intentions benevolent. They introduced </w:t>
        <w:br/>
        <w:t xml:space="preserve">themselves – the Lumina, the guardians of this realm, the keepers of cosmic knowledge. Their existence transcended mortality, their consciousness existing outside of the physical realm. They were the echoes of creation, the echoes of existence. They shared their </w:t>
        <w:br/>
        <w:t>understanding of the universe's workings, of life's cycles and the nature of reality itself.</w:t>
      </w:r>
    </w:p>
    <w:p w14:paraId="573E07D3" w14:textId="77777777" w:rsidR="007671A5" w:rsidRDefault="00000000">
      <w:pPr>
        <w:autoSpaceDE w:val="0"/>
        <w:autoSpaceDN w:val="0"/>
        <w:spacing w:before="264" w:after="0" w:line="264" w:lineRule="exact"/>
      </w:pPr>
      <w:r>
        <w:t xml:space="preserve">They spoke of reincarnation, not as a whimsical concept, but as a fundamental principle of the cosmos, a process of continuous </w:t>
        <w:br/>
        <w:t>growth and evolution. Each life, they explained, was a stepping stone, a lesson learned, a piece of the puzzle that is the totality of existence. Death, they revealed, was not an end, but a transition, a doorway to the next stage of a journey that is never truly over. Their words resonated with a truth that I had intuitively understood but had never before articulated, never before experienced.</w:t>
      </w:r>
    </w:p>
    <w:p w14:paraId="01BF0944" w14:textId="77777777" w:rsidR="007671A5" w:rsidRDefault="00000000">
      <w:pPr>
        <w:autoSpaceDE w:val="0"/>
        <w:autoSpaceDN w:val="0"/>
        <w:spacing w:before="264" w:after="0" w:line="264" w:lineRule="exact"/>
      </w:pPr>
      <w:r>
        <w:t xml:space="preserve">The Lumina shared knowledge of other dimensions, other realities, some populated with life forms beyond imagination, others existing as pure thought, as pure consciousness. They showed us visions of the universe's history, from its creation to its potential end, </w:t>
        <w:br/>
        <w:t>revealing patterns and cycles that transcended our comprehension, yet spoke to our deepest intuitive understanding of existence. The</w:t>
      </w:r>
    </w:p>
    <w:p w14:paraId="18D3207D" w14:textId="77777777" w:rsidR="007671A5" w:rsidRDefault="007671A5">
      <w:pPr>
        <w:sectPr w:rsidR="007671A5">
          <w:pgSz w:w="8000" w:h="12000"/>
          <w:pgMar w:top="1440" w:right="1440" w:bottom="1440" w:left="1440" w:header="720" w:footer="720" w:gutter="0"/>
          <w:cols w:space="720"/>
          <w:docGrid w:linePitch="360"/>
        </w:sectPr>
      </w:pPr>
    </w:p>
    <w:p w14:paraId="76922A62" w14:textId="77777777" w:rsidR="007671A5" w:rsidRDefault="007671A5">
      <w:pPr>
        <w:autoSpaceDE w:val="0"/>
        <w:autoSpaceDN w:val="0"/>
        <w:spacing w:after="78" w:line="220" w:lineRule="exact"/>
      </w:pPr>
    </w:p>
    <w:p w14:paraId="6070F3AD" w14:textId="77777777" w:rsidR="007671A5" w:rsidRDefault="00000000">
      <w:pPr>
        <w:autoSpaceDE w:val="0"/>
        <w:autoSpaceDN w:val="0"/>
        <w:spacing w:before="58" w:after="0" w:line="264" w:lineRule="exact"/>
      </w:pPr>
      <w:r>
        <w:t>images they presented were impossible to fully comprehend, yet their emotional weight resonated.  deeply within me, a confirmation of the intuitive understanding of the universe that i had carried across all my lifetimes.</w:t>
      </w:r>
    </w:p>
    <w:p w14:paraId="68411A46" w14:textId="77777777" w:rsidR="007671A5" w:rsidRDefault="00000000">
      <w:pPr>
        <w:autoSpaceDE w:val="0"/>
        <w:autoSpaceDN w:val="0"/>
        <w:spacing w:before="264" w:after="0" w:line="264" w:lineRule="exact"/>
      </w:pPr>
      <w:r>
        <w:t xml:space="preserve">After what seemed like an eternity – or perhaps, a fleeting moment– the Lumina guided us back to our own dimension. The transition was seamless, as if we had simply awakened from a dream. Our starship reappeared in the same spot we had left it, the anomaly having vanished without a trace. The crew, shaken but unharmed, appeared at each other, their eyes wide with a newfound </w:t>
        <w:br/>
        <w:t>understanding of the vastness and the mystery of the cosmos. They had witnessed the incomprehensible, and yet, somehow, they had survived.</w:t>
      </w:r>
    </w:p>
    <w:p w14:paraId="2499D4E2" w14:textId="77777777" w:rsidR="007671A5" w:rsidRDefault="00000000">
      <w:pPr>
        <w:autoSpaceDE w:val="0"/>
        <w:autoSpaceDN w:val="0"/>
        <w:spacing w:before="264" w:after="0" w:line="264" w:lineRule="exact"/>
      </w:pPr>
      <w:r>
        <w:t xml:space="preserve">The experience had profoundly altered us all. We were no longer merely crewmates traversing space; we were explorers of reality, seekers of truth, witnesses to the infinite. The silence of space was now filled with a newfound appreciation for the mystery of </w:t>
        <w:br/>
        <w:t>existence. The darkness held less fear, and the light, a deeper meaning. The universe was no longer a canvas of stars and planets; it was a living entity, a breath of pure energy and consciousness.</w:t>
      </w:r>
    </w:p>
    <w:p w14:paraId="3C88B9B1" w14:textId="77777777" w:rsidR="007671A5" w:rsidRDefault="00000000">
      <w:pPr>
        <w:autoSpaceDE w:val="0"/>
        <w:autoSpaceDN w:val="0"/>
        <w:spacing w:before="264" w:after="0" w:line="264" w:lineRule="exact"/>
        <w:ind w:right="144"/>
      </w:pPr>
      <w:r>
        <w:t>Our voyage continued. We encountered other civilizations, some friendly, some hostile, some entirely incomprehensible. Each encounter was a lesson, each challenge a test, each survival a testament to the enduring human – or rather, cosmic – spirit. We navigated through cosmic storms, repaired damaged engines, dodged space pirates, all the while carrying the weight of our newfound knowledge, the wisdom of the Lumina echoing in our thoughts.</w:t>
      </w:r>
    </w:p>
    <w:p w14:paraId="6448A21A" w14:textId="77777777" w:rsidR="007671A5" w:rsidRDefault="00000000">
      <w:pPr>
        <w:autoSpaceDE w:val="0"/>
        <w:autoSpaceDN w:val="0"/>
        <w:spacing w:before="264" w:after="0" w:line="264" w:lineRule="exact"/>
      </w:pPr>
      <w:r>
        <w:t xml:space="preserve">And I, Captain Ava, carried the weight of countless lives, the memories of past existences – the highwayman, the sailor, the dam builder – all woven into the fabric of my being. Each life was a thread in a vast tapestry, each death a pause in a continuous narrative. The journey was endless, the universe infinite. And I, forever the voyager, would continue to explore, to learn, to adapt, to evolve. For I am, and always will be, alive. The universe </w:t>
        <w:br/>
        <w:t>stretched before us, an endless sea of stars, a canvas of infinite</w:t>
      </w:r>
    </w:p>
    <w:p w14:paraId="517FA160" w14:textId="77777777" w:rsidR="007671A5" w:rsidRDefault="007671A5">
      <w:pPr>
        <w:sectPr w:rsidR="007671A5">
          <w:pgSz w:w="8000" w:h="12000"/>
          <w:pgMar w:top="1440" w:right="1440" w:bottom="1440" w:left="1440" w:header="720" w:footer="720" w:gutter="0"/>
          <w:cols w:space="720"/>
          <w:docGrid w:linePitch="360"/>
        </w:sectPr>
      </w:pPr>
    </w:p>
    <w:p w14:paraId="285EC93A" w14:textId="77777777" w:rsidR="007671A5" w:rsidRDefault="007671A5">
      <w:pPr>
        <w:autoSpaceDE w:val="0"/>
        <w:autoSpaceDN w:val="0"/>
        <w:spacing w:after="78" w:line="220" w:lineRule="exact"/>
      </w:pPr>
    </w:p>
    <w:p w14:paraId="575A7861" w14:textId="77777777" w:rsidR="007671A5" w:rsidRDefault="00000000">
      <w:pPr>
        <w:autoSpaceDE w:val="0"/>
        <w:autoSpaceDN w:val="0"/>
        <w:spacing w:before="58" w:after="0" w:line="264" w:lineRule="exact"/>
      </w:pPr>
      <w:r>
        <w:t>possibilities, a testament to the enduring spirit that refuses to be contained, a spirit that whispers, “But I am still alive.” And as long as there are stars to guide me, and worlds to explore, the voyage will continue.</w:t>
      </w:r>
    </w:p>
    <w:p w14:paraId="44C917ED" w14:textId="77777777" w:rsidR="007671A5" w:rsidRDefault="007671A5">
      <w:pPr>
        <w:sectPr w:rsidR="007671A5">
          <w:pgSz w:w="8000" w:h="12000"/>
          <w:pgMar w:top="1440" w:right="1440" w:bottom="1440" w:left="1440" w:header="720" w:footer="720" w:gutter="0"/>
          <w:cols w:space="720"/>
          <w:docGrid w:linePitch="360"/>
        </w:sectPr>
      </w:pPr>
    </w:p>
    <w:p w14:paraId="71A7AE25" w14:textId="77777777" w:rsidR="007671A5" w:rsidRDefault="007671A5">
      <w:pPr>
        <w:autoSpaceDE w:val="0"/>
        <w:autoSpaceDN w:val="0"/>
        <w:spacing w:after="224" w:line="220" w:lineRule="exact"/>
      </w:pPr>
    </w:p>
    <w:p w14:paraId="48D0B37B" w14:textId="77777777" w:rsidR="007671A5" w:rsidRDefault="00000000">
      <w:pPr>
        <w:autoSpaceDE w:val="0"/>
        <w:autoSpaceDN w:val="0"/>
        <w:spacing w:after="0" w:line="330" w:lineRule="exact"/>
      </w:pPr>
      <w:r>
        <w:t>A Galactic Anomaly</w:t>
      </w:r>
    </w:p>
    <w:p w14:paraId="09826136" w14:textId="77777777" w:rsidR="007671A5" w:rsidRDefault="00000000">
      <w:pPr>
        <w:autoSpaceDE w:val="0"/>
        <w:autoSpaceDN w:val="0"/>
        <w:spacing w:before="286" w:after="0" w:line="264" w:lineRule="exact"/>
      </w:pPr>
      <w:r>
        <w:t>The anomaly pulsed, a malevolent heartbeat in the cosmic void. It wasn't merely a distortion in spacetime; it was a tear, a ragged gash in the fabric of reality itself. Its energy wasn't merely light; it was a sentient, malevolent force that seemed to reach out, probing, testing, seeking. The starship, usually a vessel of confidence and strength, experienced fragile, a leaf caught in a galactic storm.</w:t>
      </w:r>
    </w:p>
    <w:p w14:paraId="69D7FAD4" w14:textId="77777777" w:rsidR="007671A5" w:rsidRDefault="00000000">
      <w:pPr>
        <w:autoSpaceDE w:val="0"/>
        <w:autoSpaceDN w:val="0"/>
        <w:spacing w:before="264" w:after="0" w:line="264" w:lineRule="exact"/>
      </w:pPr>
      <w:r>
        <w:t>My crew, faces etched with a mixture of fear and fascination, stared at the readings. Xylar, his normally vibrant blue skin now pale, muttered incantations in his native tongue, a desperate attempt to appease whatever force resided within the anomaly. Zira, her golden scales dimmed, ran diagnostic tests, her normally unerring intuition faltering. Even Theron, the embodiment of calm, radiated an anxious energy, his golden aura flickering.</w:t>
      </w:r>
    </w:p>
    <w:p w14:paraId="1DBE8949" w14:textId="77777777" w:rsidR="007671A5" w:rsidRDefault="00000000">
      <w:pPr>
        <w:autoSpaceDE w:val="0"/>
        <w:autoSpaceDN w:val="0"/>
        <w:spacing w:before="264" w:after="0" w:line="264" w:lineRule="exact"/>
        <w:ind w:right="144"/>
      </w:pPr>
      <w:r>
        <w:t>The anomaly’s energy intensified, lashing out with bursts of raw power that buffeted the starship. Shields flared, overloaded, and then collapsed, leaving us vulnerable, exposed to the raw might of the cosmic entity. The ship shuddered violently; alarms blared, a cacophony of warning signals. We were caught in its grasp, a tiny vessel in the jaws of a cosmic leviathan.</w:t>
      </w:r>
    </w:p>
    <w:p w14:paraId="31A56912" w14:textId="77777777" w:rsidR="007671A5" w:rsidRDefault="00000000">
      <w:pPr>
        <w:autoSpaceDE w:val="0"/>
        <w:autoSpaceDN w:val="0"/>
        <w:spacing w:before="264" w:after="0" w:line="264" w:lineRule="exact"/>
      </w:pPr>
      <w:r>
        <w:t>My own experience, my centuries of lives lived and lost, offered little comfort. I’d faced down highwaymen, battled storms at sea, cheated death on countless occasions, yet this experienced different. This wasn't a physical threat; it was something that attacked the very soul, a cosmic entity that threatened not just our lives but the very fabric of our being. This was something ancient, something beyond human comprehension. The anomaly wasn't just an anomaly; it was a sentient being, a cosmic predator.</w:t>
      </w:r>
    </w:p>
    <w:p w14:paraId="31BCB02E" w14:textId="77777777" w:rsidR="007671A5" w:rsidRDefault="00000000">
      <w:pPr>
        <w:autoSpaceDE w:val="0"/>
        <w:autoSpaceDN w:val="0"/>
        <w:spacing w:before="264" w:after="0" w:line="264" w:lineRule="exact"/>
      </w:pPr>
      <w:r>
        <w:t xml:space="preserve">I ordered emergency maneuvers, but the anomaly seemed to </w:t>
        <w:br/>
        <w:t>anticipate our every move. Its influence was insidious, warping space and time around us, trapping us in a reality that bent to its whim. We were marionettes dancing to its tune, our fate hanging precariously on its unpredictable movements. It was a dance with death, a waltz on the edge of oblivion. And I, the seasoned captain,</w:t>
      </w:r>
    </w:p>
    <w:p w14:paraId="2EBFA9FB" w14:textId="77777777" w:rsidR="007671A5" w:rsidRDefault="007671A5">
      <w:pPr>
        <w:sectPr w:rsidR="007671A5">
          <w:pgSz w:w="8000" w:h="12000"/>
          <w:pgMar w:top="1440" w:right="1440" w:bottom="1440" w:left="1440" w:header="720" w:footer="720" w:gutter="0"/>
          <w:cols w:space="720"/>
          <w:docGrid w:linePitch="360"/>
        </w:sectPr>
      </w:pPr>
    </w:p>
    <w:p w14:paraId="09E8D0C9" w14:textId="77777777" w:rsidR="007671A5" w:rsidRDefault="007671A5">
      <w:pPr>
        <w:autoSpaceDE w:val="0"/>
        <w:autoSpaceDN w:val="0"/>
        <w:spacing w:after="78" w:line="220" w:lineRule="exact"/>
      </w:pPr>
    </w:p>
    <w:p w14:paraId="439E7740" w14:textId="77777777" w:rsidR="007671A5" w:rsidRDefault="00000000">
      <w:pPr>
        <w:autoSpaceDE w:val="0"/>
        <w:autoSpaceDN w:val="0"/>
        <w:spacing w:before="58" w:after="0" w:line="264" w:lineRule="exact"/>
      </w:pPr>
      <w:r>
        <w:t>the soul who had cheated death countless times, experienced the cold breath of true, cosmic terror on my neck.</w:t>
      </w:r>
    </w:p>
    <w:p w14:paraId="3151AFFD" w14:textId="77777777" w:rsidR="007671A5" w:rsidRDefault="00000000">
      <w:pPr>
        <w:autoSpaceDE w:val="0"/>
        <w:autoSpaceDN w:val="0"/>
        <w:spacing w:before="264" w:after="0" w:line="264" w:lineRule="exact"/>
        <w:ind w:right="144"/>
      </w:pPr>
      <w:r>
        <w:t xml:space="preserve">The ship's systems began to fail one by one. Life support flickered, communication went dead, navigation systems sputtered and died. The once bright and confident bridge became a scene of panicked desperation. The hum of the ship’s engines, our constant </w:t>
        <w:br/>
        <w:t>companion, faded, replaced by the ominous crackling of failing systems and the terrified gasps of my crew.</w:t>
      </w:r>
    </w:p>
    <w:p w14:paraId="25D9394E" w14:textId="77777777" w:rsidR="007671A5" w:rsidRDefault="00000000">
      <w:pPr>
        <w:autoSpaceDE w:val="0"/>
        <w:autoSpaceDN w:val="0"/>
        <w:spacing w:before="264" w:after="0" w:line="264" w:lineRule="exact"/>
      </w:pPr>
      <w:r>
        <w:t xml:space="preserve">Xylar, in a final desperate act, attempted a bypass, a daring </w:t>
        <w:br/>
        <w:t xml:space="preserve">maneuver that risked complete system failure, but it was our only chance. His fingers danced over the console, a frantic ballet of desperation. He muttered prayers and incantations, his blue skin almost translucent with the effort. The risk was immense, the </w:t>
        <w:br/>
        <w:t>potential for catastrophic failure overwhelming, but inaction offered only certain death. He succeeded, somehow, and for a precious moment, power surged back, restoring the bare minimum of life support. It was a temporary reprieve, a brief respite before the inevitable.</w:t>
      </w:r>
    </w:p>
    <w:p w14:paraId="19782840" w14:textId="77777777" w:rsidR="007671A5" w:rsidRDefault="00000000">
      <w:pPr>
        <w:autoSpaceDE w:val="0"/>
        <w:autoSpaceDN w:val="0"/>
        <w:spacing w:before="264" w:after="0" w:line="264" w:lineRule="exact"/>
      </w:pPr>
      <w:r>
        <w:t>But even this temporary reprieve came with a price. The anomaly’s influence had warped the starship's chronometer, a subtle but significant distortion in the passage of time. Minutes stretched into hours, moments experienced like an eternity. We existed in a distorted realm where time had no meaning. The anomaly wasn't just destroying us; it was bending our perception of reality, twisting the very fabric of our existence.</w:t>
      </w:r>
    </w:p>
    <w:p w14:paraId="31ACDA98" w14:textId="77777777" w:rsidR="007671A5" w:rsidRDefault="00000000">
      <w:pPr>
        <w:autoSpaceDE w:val="0"/>
        <w:autoSpaceDN w:val="0"/>
        <w:spacing w:before="264" w:after="0" w:line="264" w:lineRule="exact"/>
        <w:ind w:right="144"/>
      </w:pPr>
      <w:r>
        <w:t>The anomaly, for a moment, retreated. A brief silence, the sudden absence of its oppressive energy, left us hanging in a breathless suspension. The immediate threat was gone, but the sense of peril lingered, a cold hand resting on the back of our necks. The ship's systems, damaged but functional, groaned under the strain. The silence was deafening; the knowledge of our vulnerability a heavy burden.</w:t>
      </w:r>
    </w:p>
    <w:p w14:paraId="4F4ACDAA" w14:textId="77777777" w:rsidR="007671A5" w:rsidRDefault="00000000">
      <w:pPr>
        <w:autoSpaceDE w:val="0"/>
        <w:autoSpaceDN w:val="0"/>
        <w:spacing w:before="264" w:after="0" w:line="264" w:lineRule="exact"/>
      </w:pPr>
      <w:r>
        <w:t xml:space="preserve">As we attempted repairs, a new threat emerged—a wave of </w:t>
        <w:br/>
        <w:t>temporal distortions emanating from the anomaly's lingering energy signature. These distortions created pockets of alternate realities</w:t>
      </w:r>
    </w:p>
    <w:p w14:paraId="03C0C170" w14:textId="77777777" w:rsidR="007671A5" w:rsidRDefault="007671A5">
      <w:pPr>
        <w:sectPr w:rsidR="007671A5">
          <w:pgSz w:w="8000" w:h="12000"/>
          <w:pgMar w:top="1440" w:right="1440" w:bottom="1440" w:left="1440" w:header="720" w:footer="720" w:gutter="0"/>
          <w:cols w:space="720"/>
          <w:docGrid w:linePitch="360"/>
        </w:sectPr>
      </w:pPr>
    </w:p>
    <w:p w14:paraId="14C98E87" w14:textId="77777777" w:rsidR="007671A5" w:rsidRDefault="007671A5">
      <w:pPr>
        <w:autoSpaceDE w:val="0"/>
        <w:autoSpaceDN w:val="0"/>
        <w:spacing w:after="78" w:line="220" w:lineRule="exact"/>
      </w:pPr>
    </w:p>
    <w:p w14:paraId="136D844C" w14:textId="77777777" w:rsidR="007671A5" w:rsidRDefault="00000000">
      <w:pPr>
        <w:autoSpaceDE w:val="0"/>
        <w:autoSpaceDN w:val="0"/>
        <w:spacing w:before="58" w:after="0" w:line="264" w:lineRule="exact"/>
      </w:pPr>
      <w:r>
        <w:t xml:space="preserve">within the starship itself, fleeting glimpses of different possible timelines, other versions of our journey, some promising, some terrifying. One moment, we witnessed a crew lost, consumed by the anomaly's power. The next, a triumphant return, a successful </w:t>
        <w:br/>
        <w:t xml:space="preserve">navigation through the heart of the cosmic storm. These visions were incredibly vivid, unsettling in their raw, unfiltered truth. They shook us to our very core, a visceral reminder of the infinite </w:t>
        <w:br/>
        <w:t>possibilities of fate.</w:t>
      </w:r>
    </w:p>
    <w:p w14:paraId="6B791460" w14:textId="77777777" w:rsidR="007671A5" w:rsidRDefault="00000000">
      <w:pPr>
        <w:autoSpaceDE w:val="0"/>
        <w:autoSpaceDN w:val="0"/>
        <w:spacing w:before="264" w:after="0" w:line="264" w:lineRule="exact"/>
      </w:pPr>
      <w:r>
        <w:t>Navigating the temporal distortions proved a challenge that tested our skills, our resilience, and our very sanity. Each passage through a temporal pocket exposed us to an alternate version of reality, a version with altered outcomes, changed destinies. We battled these distorted versions of ourselves, these echoes of what might have been, in fierce battles of will and determination.</w:t>
      </w:r>
    </w:p>
    <w:p w14:paraId="1F0F8CA1" w14:textId="77777777" w:rsidR="007671A5" w:rsidRDefault="00000000">
      <w:pPr>
        <w:autoSpaceDE w:val="0"/>
        <w:autoSpaceDN w:val="0"/>
        <w:spacing w:before="264" w:after="0" w:line="264" w:lineRule="exact"/>
      </w:pPr>
      <w:r>
        <w:t xml:space="preserve">Finally, after what seemed an eternity, the temporal storms </w:t>
        <w:br/>
        <w:t xml:space="preserve">subsided. The ship, battered but intact, existed in a restored sense of linear time. The anomaly, however, remained a haunting </w:t>
        <w:br/>
        <w:t>presence, a cosmic scar in the fabric of reality. We had survived its onslaught, but the experience left an indelible mark on us all. We were changed, forever altered by our encounter with the cosmic predator. The universe was not the benevolent playground we once believed it to be, but a vast and dangerous expanse, full of hidden threats and untold wonders.</w:t>
      </w:r>
    </w:p>
    <w:p w14:paraId="3292C9BE" w14:textId="77777777" w:rsidR="007671A5" w:rsidRDefault="00000000">
      <w:pPr>
        <w:autoSpaceDE w:val="0"/>
        <w:autoSpaceDN w:val="0"/>
        <w:spacing w:before="264" w:after="0" w:line="264" w:lineRule="exact"/>
      </w:pPr>
      <w:r>
        <w:t>Our journey continued, but it was a journey altered. The starry skies were no longer just a spectacle; they were a canvas of infinite possibilities, a testament to the power and mystery of the cosmos. And I, Captain Ava, carrying the memories of countless lives, appeared forward to whatever the future held, knowing that as long as there were stars to guide me, and worlds to explore, my voyage would continue. For I am, and always will be, alive. The universe, in all its vastness and terror, whispered the same truth: "But I am still alive."</w:t>
      </w:r>
    </w:p>
    <w:p w14:paraId="44523BEA" w14:textId="77777777" w:rsidR="007671A5" w:rsidRDefault="007671A5">
      <w:pPr>
        <w:sectPr w:rsidR="007671A5">
          <w:pgSz w:w="8000" w:h="12000"/>
          <w:pgMar w:top="1440" w:right="1440" w:bottom="1440" w:left="1440" w:header="720" w:footer="720" w:gutter="0"/>
          <w:cols w:space="720"/>
          <w:docGrid w:linePitch="360"/>
        </w:sectPr>
      </w:pPr>
    </w:p>
    <w:p w14:paraId="21D15B33" w14:textId="77777777" w:rsidR="007671A5" w:rsidRDefault="007671A5">
      <w:pPr>
        <w:autoSpaceDE w:val="0"/>
        <w:autoSpaceDN w:val="0"/>
        <w:spacing w:after="224" w:line="220" w:lineRule="exact"/>
      </w:pPr>
    </w:p>
    <w:p w14:paraId="77A4692C" w14:textId="77777777" w:rsidR="007671A5" w:rsidRDefault="00000000">
      <w:pPr>
        <w:autoSpaceDE w:val="0"/>
        <w:autoSpaceDN w:val="0"/>
        <w:spacing w:after="0" w:line="330" w:lineRule="exact"/>
      </w:pPr>
      <w:r>
        <w:t>The Captains Sacrifice</w:t>
      </w:r>
    </w:p>
    <w:p w14:paraId="7963BF48" w14:textId="77777777" w:rsidR="007671A5" w:rsidRDefault="00000000">
      <w:pPr>
        <w:autoSpaceDE w:val="0"/>
        <w:autoSpaceDN w:val="0"/>
        <w:spacing w:before="286" w:after="0" w:line="264" w:lineRule="exact"/>
      </w:pPr>
      <w:r>
        <w:t xml:space="preserve">The anomaly pulsed, a fading heartbeat in the cosmic void. Its malevolent energy, once a raging storm, now ebbed like a retreating tide, leaving behind a strange, unsettling calm. The starship, </w:t>
        <w:br/>
        <w:t>battered and scarred, hung in the oppressive silence, its systems struggling to regain their equilibrium. My crew, exhausted but alive, worked tirelessly, their movements a blur of focused energy, repairing the damage inflicted by the cosmic predator.</w:t>
      </w:r>
    </w:p>
    <w:p w14:paraId="02AE2891" w14:textId="77777777" w:rsidR="007671A5" w:rsidRDefault="00000000">
      <w:pPr>
        <w:autoSpaceDE w:val="0"/>
        <w:autoSpaceDN w:val="0"/>
        <w:spacing w:before="264" w:after="0" w:line="264" w:lineRule="exact"/>
      </w:pPr>
      <w:r>
        <w:t xml:space="preserve">Xylar, his blue skin still pale, leaned against a console, his eyes closed, seemingly lost in a world of his own. He had pushed himself to the very brink, his daring maneuver a testament to his skill and unwavering loyalty. Zira, her scales regaining their luster, </w:t>
        <w:br/>
        <w:t xml:space="preserve">meticulously analyzed the ship's chronometer, attempting to </w:t>
        <w:br/>
        <w:t xml:space="preserve">unravel the temporal distortions that lingered in its wake. Theron, ever the stoic, oversaw the repairs, his golden aura steadily </w:t>
        <w:br/>
        <w:t>strengthening, a beacon of resilience in the damaged bridge.</w:t>
      </w:r>
    </w:p>
    <w:p w14:paraId="6E56FC71" w14:textId="77777777" w:rsidR="007671A5" w:rsidRDefault="00000000">
      <w:pPr>
        <w:autoSpaceDE w:val="0"/>
        <w:autoSpaceDN w:val="0"/>
        <w:spacing w:before="264" w:after="0" w:line="264" w:lineRule="exact"/>
      </w:pPr>
      <w:r>
        <w:t>And me? I experienced…empty. Not the emptiness of death, which I had known too many times before, but a different kind of void. The near-death experience hadn't left me shaken, as it had so many times in the past. This time, something had shifted within me, something deeper, something profound. I felt a strange detachment, a sense of serene acceptance that had never visited me before.</w:t>
      </w:r>
    </w:p>
    <w:p w14:paraId="1A1F7CFB" w14:textId="77777777" w:rsidR="007671A5" w:rsidRDefault="00000000">
      <w:pPr>
        <w:autoSpaceDE w:val="0"/>
        <w:autoSpaceDN w:val="0"/>
        <w:spacing w:before="264" w:after="0" w:line="264" w:lineRule="exact"/>
      </w:pPr>
      <w:r>
        <w:t>The anomaly’s influence had been more than a physical attack; it had reached into our very souls, testing the limits of our resilience, our sanity. It forced us to confront the fragility of our existence, the ephemeral nature of our being. We stared into the face of oblivion and yet, we lived. We appeared death in the eye and laughed in its face, the laughter a mixture of terror and defiant joy.</w:t>
      </w:r>
    </w:p>
    <w:p w14:paraId="450A7263" w14:textId="77777777" w:rsidR="007671A5" w:rsidRDefault="00000000">
      <w:pPr>
        <w:autoSpaceDE w:val="0"/>
        <w:autoSpaceDN w:val="0"/>
        <w:spacing w:before="264" w:after="0" w:line="264" w:lineRule="exact"/>
      </w:pPr>
      <w:r>
        <w:t>As the last of the temporal distortions faded, a chilling realization washed over me. The anomaly, though weakened, hadn't been destroyed. It remained a lurking threat, a cosmic predator patiently awaiting its next opportunity. And somewhere, deep within that vast, unknowable expanse of space, other anomalies waited. Other cosmic horrors lurked, unseen, unheard, patiently plotting their</w:t>
      </w:r>
    </w:p>
    <w:p w14:paraId="3CD32B90" w14:textId="77777777" w:rsidR="007671A5" w:rsidRDefault="007671A5">
      <w:pPr>
        <w:sectPr w:rsidR="007671A5">
          <w:pgSz w:w="8000" w:h="12000"/>
          <w:pgMar w:top="1440" w:right="1440" w:bottom="1440" w:left="1440" w:header="720" w:footer="720" w:gutter="0"/>
          <w:cols w:space="720"/>
          <w:docGrid w:linePitch="360"/>
        </w:sectPr>
      </w:pPr>
    </w:p>
    <w:p w14:paraId="0C3B06DC" w14:textId="77777777" w:rsidR="007671A5" w:rsidRDefault="007671A5">
      <w:pPr>
        <w:autoSpaceDE w:val="0"/>
        <w:autoSpaceDN w:val="0"/>
        <w:spacing w:after="78" w:line="220" w:lineRule="exact"/>
      </w:pPr>
    </w:p>
    <w:p w14:paraId="4F82EDB4" w14:textId="77777777" w:rsidR="007671A5" w:rsidRDefault="00000000">
      <w:pPr>
        <w:autoSpaceDE w:val="0"/>
        <w:autoSpaceDN w:val="0"/>
        <w:spacing w:after="0" w:line="322" w:lineRule="exact"/>
      </w:pPr>
      <w:r>
        <w:t>own deadly games of cosmic chess.</w:t>
      </w:r>
    </w:p>
    <w:p w14:paraId="6CE5ECAD" w14:textId="77777777" w:rsidR="007671A5" w:rsidRDefault="00000000">
      <w:pPr>
        <w:autoSpaceDE w:val="0"/>
        <w:autoSpaceDN w:val="0"/>
        <w:spacing w:before="206" w:after="0" w:line="322" w:lineRule="exact"/>
      </w:pPr>
      <w:r>
        <w:t>We were far from safe.</w:t>
      </w:r>
    </w:p>
    <w:p w14:paraId="4BB5A454" w14:textId="77777777" w:rsidR="007671A5" w:rsidRDefault="00000000">
      <w:pPr>
        <w:autoSpaceDE w:val="0"/>
        <w:autoSpaceDN w:val="0"/>
        <w:spacing w:before="264" w:after="0" w:line="264" w:lineRule="exact"/>
      </w:pPr>
      <w:r>
        <w:t>But our immediate danger was averted. The ship, though wounded, was functional enough for us to limp toward the nearest starbase, a journey that would take months, a journey fraught with its own perils. Yet, a profound sense of exhaustion coupled with relief reigned in the bridge.</w:t>
      </w:r>
    </w:p>
    <w:p w14:paraId="126E118C" w14:textId="77777777" w:rsidR="007671A5" w:rsidRDefault="00000000">
      <w:pPr>
        <w:autoSpaceDE w:val="0"/>
        <w:autoSpaceDN w:val="0"/>
        <w:spacing w:before="264" w:after="0" w:line="264" w:lineRule="exact"/>
      </w:pPr>
      <w:r>
        <w:t xml:space="preserve">It was during the long, silent journey to the starbase that I made my decision. The decision that would etch my name, not in the annals of cosmic exploration, but in the quiet, intimate chronicles of </w:t>
        <w:br/>
        <w:t>sacrifice.</w:t>
      </w:r>
    </w:p>
    <w:p w14:paraId="23A3D1F9" w14:textId="77777777" w:rsidR="007671A5" w:rsidRDefault="00000000">
      <w:pPr>
        <w:autoSpaceDE w:val="0"/>
        <w:autoSpaceDN w:val="0"/>
        <w:spacing w:before="264" w:after="0" w:line="264" w:lineRule="exact"/>
      </w:pPr>
      <w:r>
        <w:t xml:space="preserve">Our ship's remaining energy was barely enough to reach the station. Any other unforeseen event, however small, could extinguish our last spark of hope. There were so many variables outside our </w:t>
        <w:br/>
        <w:t xml:space="preserve">control, even after escaping the anomaly. And I knew, with a </w:t>
        <w:br/>
        <w:t>chilling certainty, that the anomaly’s effect wasn't completely gone.</w:t>
      </w:r>
    </w:p>
    <w:p w14:paraId="5EBAF414" w14:textId="77777777" w:rsidR="007671A5" w:rsidRDefault="00000000">
      <w:pPr>
        <w:autoSpaceDE w:val="0"/>
        <w:autoSpaceDN w:val="0"/>
        <w:spacing w:before="58" w:after="0" w:line="264" w:lineRule="exact"/>
        <w:ind w:right="1008"/>
      </w:pPr>
      <w:r>
        <w:t>It was still lurking, a subtle distortion in the very fabric of spacetime.</w:t>
      </w:r>
    </w:p>
    <w:p w14:paraId="45328D10" w14:textId="77777777" w:rsidR="007671A5" w:rsidRDefault="00000000">
      <w:pPr>
        <w:autoSpaceDE w:val="0"/>
        <w:autoSpaceDN w:val="0"/>
        <w:spacing w:before="264" w:after="0" w:line="264" w:lineRule="exact"/>
      </w:pPr>
      <w:r>
        <w:t>And it was then I understood. My centuries of lives, my experiences, my resilience—all of it had prepared me for this moment. This wasn't just a captain's duty; it was a soul's destiny, woven through countless threads of reincarnation, leading inexorably to this point. I am, after all, familiar with ending. I've known this cold embrace many times before.</w:t>
      </w:r>
    </w:p>
    <w:p w14:paraId="3F5A8AEF" w14:textId="77777777" w:rsidR="007671A5" w:rsidRDefault="00000000">
      <w:pPr>
        <w:autoSpaceDE w:val="0"/>
        <w:autoSpaceDN w:val="0"/>
        <w:spacing w:before="264" w:after="0" w:line="264" w:lineRule="exact"/>
        <w:ind w:right="144"/>
      </w:pPr>
      <w:r>
        <w:t>During a quiet moment, amidst the hum of the failing engines and the soft beeping of life support, I called Xylar, Zira, and Theron to the bridge. My face, reflecting the dim light of the control panels, must have betrayed nothing of the decision I was about to make.</w:t>
      </w:r>
    </w:p>
    <w:p w14:paraId="0F90D0CA" w14:textId="77777777" w:rsidR="007671A5" w:rsidRDefault="00000000">
      <w:pPr>
        <w:autoSpaceDE w:val="0"/>
        <w:autoSpaceDN w:val="0"/>
        <w:spacing w:before="58" w:after="0" w:line="264" w:lineRule="exact"/>
        <w:ind w:right="576"/>
      </w:pPr>
      <w:r>
        <w:t>My voice, steady and calm, delivered the words with a strange serenity.</w:t>
      </w:r>
    </w:p>
    <w:p w14:paraId="41A68051" w14:textId="77777777" w:rsidR="007671A5" w:rsidRDefault="00000000">
      <w:pPr>
        <w:autoSpaceDE w:val="0"/>
        <w:autoSpaceDN w:val="0"/>
        <w:spacing w:before="264" w:after="0" w:line="264" w:lineRule="exact"/>
        <w:ind w:right="144"/>
      </w:pPr>
      <w:r>
        <w:t xml:space="preserve">“There’s a system failure developing,” I told them, my gaze </w:t>
        <w:br/>
        <w:t>sweeping over their faces, each a reflection of a bond forged in the fires of shared near-death experiences. “One that can’t be repaired</w:t>
      </w:r>
    </w:p>
    <w:p w14:paraId="2B958057" w14:textId="77777777" w:rsidR="007671A5" w:rsidRDefault="007671A5">
      <w:pPr>
        <w:sectPr w:rsidR="007671A5">
          <w:pgSz w:w="8000" w:h="12000"/>
          <w:pgMar w:top="1440" w:right="1440" w:bottom="1440" w:left="1440" w:header="720" w:footer="720" w:gutter="0"/>
          <w:cols w:space="720"/>
          <w:docGrid w:linePitch="360"/>
        </w:sectPr>
      </w:pPr>
    </w:p>
    <w:p w14:paraId="21694613" w14:textId="77777777" w:rsidR="007671A5" w:rsidRDefault="007671A5">
      <w:pPr>
        <w:autoSpaceDE w:val="0"/>
        <w:autoSpaceDN w:val="0"/>
        <w:spacing w:after="78" w:line="220" w:lineRule="exact"/>
      </w:pPr>
    </w:p>
    <w:p w14:paraId="5EB210C8" w14:textId="77777777" w:rsidR="007671A5" w:rsidRDefault="00000000">
      <w:pPr>
        <w:autoSpaceDE w:val="0"/>
        <w:autoSpaceDN w:val="0"/>
        <w:spacing w:before="58" w:after="0" w:line="264" w:lineRule="exact"/>
      </w:pPr>
      <w:r>
        <w:t>with our limited resources. A failure that will destroy the ship if not addressed immediately. And we only have one way to ensure the survival of the crew.”</w:t>
      </w:r>
    </w:p>
    <w:p w14:paraId="703AA63D" w14:textId="77777777" w:rsidR="007671A5" w:rsidRDefault="00000000">
      <w:pPr>
        <w:autoSpaceDE w:val="0"/>
        <w:autoSpaceDN w:val="0"/>
        <w:spacing w:before="264" w:after="0" w:line="264" w:lineRule="exact"/>
      </w:pPr>
      <w:r>
        <w:t>Their faces fell, each understanding the unspoken implication. The words hung in the air, heavy with the weight of our shared past, the countless deaths and rebirths we'd collectively experienced.</w:t>
      </w:r>
    </w:p>
    <w:p w14:paraId="15086D58" w14:textId="77777777" w:rsidR="007671A5" w:rsidRDefault="00000000">
      <w:pPr>
        <w:autoSpaceDE w:val="0"/>
        <w:autoSpaceDN w:val="0"/>
        <w:spacing w:before="264" w:after="0" w:line="264" w:lineRule="exact"/>
        <w:ind w:right="288"/>
      </w:pPr>
      <w:r>
        <w:t>"What do you mean, Captain?" Xylar asked, his voice tinged with apprehension. He knew this was more than just a technical problem.</w:t>
      </w:r>
    </w:p>
    <w:p w14:paraId="7F57941E" w14:textId="77777777" w:rsidR="007671A5" w:rsidRDefault="00000000">
      <w:pPr>
        <w:autoSpaceDE w:val="0"/>
        <w:autoSpaceDN w:val="0"/>
        <w:spacing w:before="264" w:after="0" w:line="264" w:lineRule="exact"/>
      </w:pPr>
      <w:r>
        <w:t xml:space="preserve">"I'll overload the ship's primary reactor," I continued, my tone unwavering. "It's a risky maneuver, but it will create a massive energy surge. A surge that could propel you away from the </w:t>
        <w:br/>
        <w:t>damaged areas of the ship. It'll buy you time to escape in the escape pods while the reactor's energy collapses into itself." The weight of those words hung in the air between them.</w:t>
      </w:r>
    </w:p>
    <w:p w14:paraId="5DDA4A38" w14:textId="77777777" w:rsidR="007671A5" w:rsidRDefault="00000000">
      <w:pPr>
        <w:autoSpaceDE w:val="0"/>
        <w:autoSpaceDN w:val="0"/>
        <w:spacing w:before="264" w:after="0" w:line="264" w:lineRule="exact"/>
        <w:ind w:right="144"/>
      </w:pPr>
      <w:r>
        <w:t xml:space="preserve">Silence descended upon the bridge, broken only by the soft hum of the dying engines. The weight of my words settled upon us, </w:t>
        <w:br/>
        <w:t>crushing the air with its burden. They knew what I was saying. It was a sacrifice, a complete and utter selflessness in the face of cosmic terror.</w:t>
      </w:r>
    </w:p>
    <w:p w14:paraId="1A5E21FC" w14:textId="77777777" w:rsidR="007671A5" w:rsidRDefault="00000000">
      <w:pPr>
        <w:autoSpaceDE w:val="0"/>
        <w:autoSpaceDN w:val="0"/>
        <w:spacing w:before="264" w:after="0" w:line="264" w:lineRule="exact"/>
        <w:ind w:right="144"/>
      </w:pPr>
      <w:r>
        <w:t>Zira, ever the pragmatist, spoke first. "The chances of escape are slim," she stated, her golden scales dulled with a hint of grief. "The temporal anomalies still linger."</w:t>
      </w:r>
    </w:p>
    <w:p w14:paraId="284A79A5" w14:textId="77777777" w:rsidR="007671A5" w:rsidRDefault="00000000">
      <w:pPr>
        <w:autoSpaceDE w:val="0"/>
        <w:autoSpaceDN w:val="0"/>
        <w:spacing w:before="264" w:after="0" w:line="264" w:lineRule="exact"/>
      </w:pPr>
      <w:r>
        <w:t>Theron, his usual calm demeanor strained, nodded in agreement. "But without it, we'll all perish. It is the only path for the survival of our mission, Captain."</w:t>
      </w:r>
    </w:p>
    <w:p w14:paraId="4C297227" w14:textId="77777777" w:rsidR="007671A5" w:rsidRDefault="00000000">
      <w:pPr>
        <w:autoSpaceDE w:val="0"/>
        <w:autoSpaceDN w:val="0"/>
        <w:spacing w:before="264" w:after="0" w:line="264" w:lineRule="exact"/>
        <w:ind w:right="144"/>
      </w:pPr>
      <w:r>
        <w:t>"Exactly," I replied, a slight smile touching my lips. "It is a gamble on a grand scale. And like all gambles, the outcome is uncertain.</w:t>
      </w:r>
    </w:p>
    <w:p w14:paraId="6D0D1962" w14:textId="77777777" w:rsidR="007671A5" w:rsidRDefault="00000000">
      <w:pPr>
        <w:autoSpaceDE w:val="0"/>
        <w:autoSpaceDN w:val="0"/>
        <w:spacing w:after="0" w:line="322" w:lineRule="exact"/>
      </w:pPr>
      <w:r>
        <w:t>But we shall have our odds improved.”</w:t>
      </w:r>
    </w:p>
    <w:p w14:paraId="2A93AEED" w14:textId="77777777" w:rsidR="007671A5" w:rsidRDefault="00000000">
      <w:pPr>
        <w:autoSpaceDE w:val="0"/>
        <w:autoSpaceDN w:val="0"/>
        <w:spacing w:before="264" w:after="0" w:line="264" w:lineRule="exact"/>
      </w:pPr>
      <w:r>
        <w:t>Xylar, his eyes filled with a mixture of grief and gratitude, stepped forward. He placed a hand on my shoulder, a gesture of comfort and farewell. "Thank you, Captain," he whispered, his voice choked with emotion. "For everything."</w:t>
      </w:r>
    </w:p>
    <w:p w14:paraId="7EAA8A58" w14:textId="77777777" w:rsidR="007671A5" w:rsidRDefault="007671A5">
      <w:pPr>
        <w:sectPr w:rsidR="007671A5">
          <w:pgSz w:w="8000" w:h="12000"/>
          <w:pgMar w:top="1440" w:right="1440" w:bottom="1440" w:left="1440" w:header="720" w:footer="720" w:gutter="0"/>
          <w:cols w:space="720"/>
          <w:docGrid w:linePitch="360"/>
        </w:sectPr>
      </w:pPr>
    </w:p>
    <w:p w14:paraId="6F8A4069" w14:textId="77777777" w:rsidR="007671A5" w:rsidRDefault="007671A5">
      <w:pPr>
        <w:autoSpaceDE w:val="0"/>
        <w:autoSpaceDN w:val="0"/>
        <w:spacing w:after="210" w:line="220" w:lineRule="exact"/>
      </w:pPr>
    </w:p>
    <w:p w14:paraId="25D5F275" w14:textId="77777777" w:rsidR="007671A5" w:rsidRDefault="00000000">
      <w:pPr>
        <w:autoSpaceDE w:val="0"/>
        <w:autoSpaceDN w:val="0"/>
        <w:spacing w:before="58" w:after="0" w:line="264" w:lineRule="exact"/>
      </w:pPr>
      <w:r>
        <w:t>I nodded, my heart aching, but my spirit filled with a strange, serene calm. I'd faced death countless times before, each death a chapter in the long, strange story of my life. This one, however, experienced different. This was a sacrifice, a conscious choice to end one life to preserve others. A selfless act driven by something more profound than mere survival. This wasn't about cheating death, but about embracing it, welcoming it as a necessary means to an end, a final act of defiance against the infinite void.</w:t>
      </w:r>
    </w:p>
    <w:p w14:paraId="1BC34527" w14:textId="77777777" w:rsidR="007671A5" w:rsidRDefault="00000000">
      <w:pPr>
        <w:autoSpaceDE w:val="0"/>
        <w:autoSpaceDN w:val="0"/>
        <w:spacing w:before="264" w:after="0" w:line="264" w:lineRule="exact"/>
      </w:pPr>
      <w:r>
        <w:t xml:space="preserve">I gave them final instructions, a meticulous plan designed to </w:t>
        <w:br/>
        <w:t>maximize their chances of survival. Then, with a final nod, I turned to the primary reactor controls. My fingers, steadier than they had any right to be, danced across the panels. I activated the overload sequence, watching as the reactor's energy surged, building to a crescendo of terrifying power. And as the blinding light engulfed the bridge, and the ship screamed its final death throe, I experienced a strange sense of peace settle over me, a serene acceptance of the inevitable.</w:t>
      </w:r>
    </w:p>
    <w:p w14:paraId="2D40AA0F" w14:textId="77777777" w:rsidR="007671A5" w:rsidRDefault="00000000">
      <w:pPr>
        <w:autoSpaceDE w:val="0"/>
        <w:autoSpaceDN w:val="0"/>
        <w:spacing w:before="264" w:after="0" w:line="264" w:lineRule="exact"/>
      </w:pPr>
      <w:r>
        <w:t xml:space="preserve">'But I am still alive,' I whispered to the void, a final, defiant </w:t>
        <w:br/>
        <w:t xml:space="preserve">declaration against the encroaching darkness. For even in death, the essence of my being, the eternal flame of my soul, would continue to burn, forever dancing among the stars. The universe, in its vast and terrifying indifference, whispered a response, a truth echoing through the cosmos: "But I am still alive." The escape pods </w:t>
        <w:br/>
        <w:t xml:space="preserve">launched, their small lights disappearing into the vast inky </w:t>
        <w:br/>
        <w:t>blackness, carrying my crew into the uncertain future. My voyage, however, had reached its end.</w:t>
      </w:r>
    </w:p>
    <w:p w14:paraId="24C8C077" w14:textId="77777777" w:rsidR="007671A5" w:rsidRDefault="007671A5">
      <w:pPr>
        <w:sectPr w:rsidR="007671A5">
          <w:pgSz w:w="8000" w:h="12000"/>
          <w:pgMar w:top="1440" w:right="1440" w:bottom="1440" w:left="1440" w:header="720" w:footer="720" w:gutter="0"/>
          <w:cols w:space="720"/>
          <w:docGrid w:linePitch="360"/>
        </w:sectPr>
      </w:pPr>
    </w:p>
    <w:p w14:paraId="448C65DA" w14:textId="77777777" w:rsidR="007671A5" w:rsidRDefault="007671A5">
      <w:pPr>
        <w:autoSpaceDE w:val="0"/>
        <w:autoSpaceDN w:val="0"/>
        <w:spacing w:after="224" w:line="220" w:lineRule="exact"/>
      </w:pPr>
    </w:p>
    <w:p w14:paraId="592C471E" w14:textId="77777777" w:rsidR="007671A5" w:rsidRDefault="00000000">
      <w:pPr>
        <w:autoSpaceDE w:val="0"/>
        <w:autoSpaceDN w:val="0"/>
        <w:spacing w:after="0" w:line="330" w:lineRule="exact"/>
      </w:pPr>
      <w:r>
        <w:t>But I Am Still Alive</w:t>
      </w:r>
    </w:p>
    <w:p w14:paraId="12B12B75" w14:textId="77777777" w:rsidR="007671A5" w:rsidRDefault="00000000">
      <w:pPr>
        <w:autoSpaceDE w:val="0"/>
        <w:autoSpaceDN w:val="0"/>
        <w:spacing w:before="286" w:after="0" w:line="264" w:lineRule="exact"/>
        <w:ind w:right="144"/>
      </w:pPr>
      <w:r>
        <w:t>The escape pods, tiny sparks of defiance against the cosmic abyss, vanished into the inky blackness. My sacrifice, a calculated act of selflessness, had bought them a chance, a sliver of hope in the face of overwhelming odds. The ship, my faithful vessel, groaned one last time before succumbing to the cataclysmic surge of energy, its metallic bones collapsing in a fiery supernova. I experienced no fear, no regret. Only a profound sense of peace, a quiet acceptance of the end.</w:t>
      </w:r>
    </w:p>
    <w:p w14:paraId="31DCEE03" w14:textId="77777777" w:rsidR="007671A5" w:rsidRDefault="00000000">
      <w:pPr>
        <w:autoSpaceDE w:val="0"/>
        <w:autoSpaceDN w:val="0"/>
        <w:spacing w:before="264" w:after="0" w:line="264" w:lineRule="exact"/>
      </w:pPr>
      <w:r>
        <w:t>This wasn't the first time I had met death face-to-face. In past lives, I’d been a highwayman, swinging from a gibbet beneath a gibbous moon; a sailor, swallowed by a tempestuous sea; a dam builder, crushed beneath tons of unforgiving stone. Each death had been unique, a poignant tapestry woven with the threads of circumstance and fate. Yet, each death had also been a beginning, a catalyst for a new life, a new adventure, a new identity.</w:t>
      </w:r>
    </w:p>
    <w:p w14:paraId="03A3C003" w14:textId="77777777" w:rsidR="007671A5" w:rsidRDefault="00000000">
      <w:pPr>
        <w:autoSpaceDE w:val="0"/>
        <w:autoSpaceDN w:val="0"/>
        <w:spacing w:before="264" w:after="0" w:line="264" w:lineRule="exact"/>
      </w:pPr>
      <w:r>
        <w:t>This time, however, the transition experienced different. The annihilation of my physical form wasn't accompanied by the usual disorientation, the kaleidoscopic swirl of colors and sensations that marked my previous reincarnations. Instead, a curious stillness settled upon me, a quiet observation from a point beyond the confines of my body.</w:t>
      </w:r>
    </w:p>
    <w:p w14:paraId="3C09DB2D" w14:textId="77777777" w:rsidR="007671A5" w:rsidRDefault="00000000">
      <w:pPr>
        <w:autoSpaceDE w:val="0"/>
        <w:autoSpaceDN w:val="0"/>
        <w:spacing w:before="264" w:after="0" w:line="264" w:lineRule="exact"/>
      </w:pPr>
      <w:r>
        <w:t>I watched as the remnants of the starship disintegrated, scattered stardust dancing in the void. I witnessed the faint glimmers of the escape pods, tiny life rafts adrift on an ocean of darkness. And then, a strange transformation began. Not a shift in form or identity, but a subtle alteration in perspective, a broadening of awareness.</w:t>
      </w:r>
    </w:p>
    <w:p w14:paraId="612A2E01" w14:textId="77777777" w:rsidR="007671A5" w:rsidRDefault="00000000">
      <w:pPr>
        <w:autoSpaceDE w:val="0"/>
        <w:autoSpaceDN w:val="0"/>
        <w:spacing w:before="264" w:after="0" w:line="264" w:lineRule="exact"/>
      </w:pPr>
      <w:r>
        <w:t>It was as if I had shed a skin, a physical vessel that had served its purpose. The memories, the emotions, the very essence of my being remained, but they were no longer tethered to a specific body. I became something…else.</w:t>
      </w:r>
    </w:p>
    <w:p w14:paraId="2A33C258" w14:textId="77777777" w:rsidR="007671A5" w:rsidRDefault="00000000">
      <w:pPr>
        <w:autoSpaceDE w:val="0"/>
        <w:autoSpaceDN w:val="0"/>
        <w:spacing w:before="264" w:after="0" w:line="264" w:lineRule="exact"/>
      </w:pPr>
      <w:r>
        <w:t>The universe, in its infinite expanse, revealed itself to me in its entirety. I witnessed the swirling nebulae, the birth and death of stars, the relentless dance of celestial bodies. I witnessed the intricate tapestry</w:t>
      </w:r>
    </w:p>
    <w:p w14:paraId="1EB3659D" w14:textId="77777777" w:rsidR="007671A5" w:rsidRDefault="007671A5">
      <w:pPr>
        <w:sectPr w:rsidR="007671A5">
          <w:pgSz w:w="8000" w:h="12000"/>
          <w:pgMar w:top="1440" w:right="1440" w:bottom="1440" w:left="1440" w:header="720" w:footer="720" w:gutter="0"/>
          <w:cols w:space="720"/>
          <w:docGrid w:linePitch="360"/>
        </w:sectPr>
      </w:pPr>
    </w:p>
    <w:p w14:paraId="634E01FD" w14:textId="77777777" w:rsidR="007671A5" w:rsidRDefault="007671A5">
      <w:pPr>
        <w:autoSpaceDE w:val="0"/>
        <w:autoSpaceDN w:val="0"/>
        <w:spacing w:after="78" w:line="220" w:lineRule="exact"/>
      </w:pPr>
    </w:p>
    <w:p w14:paraId="42AF2B77" w14:textId="77777777" w:rsidR="007671A5" w:rsidRDefault="00000000">
      <w:pPr>
        <w:autoSpaceDE w:val="0"/>
        <w:autoSpaceDN w:val="0"/>
        <w:spacing w:before="58" w:after="0" w:line="264" w:lineRule="exact"/>
        <w:ind w:right="144"/>
      </w:pPr>
      <w:r>
        <w:t>of existence, its beauty and its terror, its order and its chaos. I experienced the universe not as an observer, but as a participant, a fundamental part of its intricate design.</w:t>
      </w:r>
    </w:p>
    <w:p w14:paraId="552344ED" w14:textId="77777777" w:rsidR="007671A5" w:rsidRDefault="00000000">
      <w:pPr>
        <w:autoSpaceDE w:val="0"/>
        <w:autoSpaceDN w:val="0"/>
        <w:spacing w:before="264" w:after="0" w:line="264" w:lineRule="exact"/>
        <w:ind w:right="144"/>
      </w:pPr>
      <w:r>
        <w:t>And within this vast cosmic tapestry, I witnessed the echoes of my past lives. The highwayman, his audacious spirit still flickering; the sailor, his resilience undimmed by the crushing weight of the waves; the dam builder, his unwavering determination echoing in the silent strength of stone. They were all me, yet they were also distinct, individual expressions of the same underlying essence.</w:t>
      </w:r>
    </w:p>
    <w:p w14:paraId="451829FD" w14:textId="77777777" w:rsidR="007671A5" w:rsidRDefault="00000000">
      <w:pPr>
        <w:autoSpaceDE w:val="0"/>
        <w:autoSpaceDN w:val="0"/>
        <w:spacing w:before="264" w:after="0" w:line="264" w:lineRule="exact"/>
      </w:pPr>
      <w:r>
        <w:t>The feeling of detachment, of serene acceptance, deepened. I was no longer merely a soul journeying through lifetimes. I was a river, flowing through countless channels, yet always remaining the same river. I was a song, sung in different voices, yet always retaining the same melody.</w:t>
      </w:r>
    </w:p>
    <w:p w14:paraId="4B0FAC58" w14:textId="77777777" w:rsidR="007671A5" w:rsidRDefault="00000000">
      <w:pPr>
        <w:autoSpaceDE w:val="0"/>
        <w:autoSpaceDN w:val="0"/>
        <w:spacing w:before="264" w:after="0" w:line="264" w:lineRule="exact"/>
      </w:pPr>
      <w:r>
        <w:t>The concept of death, which had once held such power over me, now seemed less an ending and more a transition, a punctuation mark in the infinite story of my existence. The fear of oblivion, the dread of annihilation, dissolved into a calm understanding. Death was not an enemy, but a collaborator, a partner in the grand dance of life and rebirth.</w:t>
      </w:r>
    </w:p>
    <w:p w14:paraId="33539937" w14:textId="77777777" w:rsidR="007671A5" w:rsidRDefault="00000000">
      <w:pPr>
        <w:autoSpaceDE w:val="0"/>
        <w:autoSpaceDN w:val="0"/>
        <w:spacing w:before="264" w:after="0" w:line="264" w:lineRule="exact"/>
      </w:pPr>
      <w:r>
        <w:t>And yet, amidst this vast cosmic awareness, a poignant truth remained. A single, defiant whisper echoing through the endless expanse of space and time: "But I am still alive." This wasn't a mere affirmation of survival, but a declaration of the indomitable nature of the human spirit, its capacity to transcend the limitations of the physical body, to endure beyond the confines of mortality.</w:t>
      </w:r>
    </w:p>
    <w:p w14:paraId="2929A661" w14:textId="77777777" w:rsidR="007671A5" w:rsidRDefault="00000000">
      <w:pPr>
        <w:autoSpaceDE w:val="0"/>
        <w:autoSpaceDN w:val="0"/>
        <w:spacing w:before="264" w:after="0" w:line="264" w:lineRule="exact"/>
      </w:pPr>
      <w:r>
        <w:t xml:space="preserve">The anomaly, the cosmic predator that had nearly ended my </w:t>
        <w:br/>
        <w:t>voyage, remained a threat, a lurking presence in the shadows of the cosmos. But its power, its ability to extinguish the flame of life, had been diminished. It had faced me, tested me, and ultimately, failed.</w:t>
      </w:r>
    </w:p>
    <w:p w14:paraId="3DE09115" w14:textId="77777777" w:rsidR="007671A5" w:rsidRDefault="00000000">
      <w:pPr>
        <w:autoSpaceDE w:val="0"/>
        <w:autoSpaceDN w:val="0"/>
        <w:spacing w:before="58" w:after="0" w:line="264" w:lineRule="exact"/>
        <w:ind w:right="576"/>
      </w:pPr>
      <w:r>
        <w:t>For even in the face of annihilation, my essence, my soul, had persisted, unyielding, indomitable.</w:t>
      </w:r>
    </w:p>
    <w:p w14:paraId="6B2AB528" w14:textId="77777777" w:rsidR="007671A5" w:rsidRDefault="00000000">
      <w:pPr>
        <w:autoSpaceDE w:val="0"/>
        <w:autoSpaceDN w:val="0"/>
        <w:spacing w:before="264" w:after="0" w:line="264" w:lineRule="exact"/>
      </w:pPr>
      <w:r>
        <w:t>The universe, vast and indifferent, seemed to acknowledge my defiance. The faint whisper that had answered my declaration, "But</w:t>
      </w:r>
    </w:p>
    <w:p w14:paraId="6074BA43" w14:textId="77777777" w:rsidR="007671A5" w:rsidRDefault="007671A5">
      <w:pPr>
        <w:sectPr w:rsidR="007671A5">
          <w:pgSz w:w="8000" w:h="12000"/>
          <w:pgMar w:top="1440" w:right="1440" w:bottom="1440" w:left="1440" w:header="720" w:footer="720" w:gutter="0"/>
          <w:cols w:space="720"/>
          <w:docGrid w:linePitch="360"/>
        </w:sectPr>
      </w:pPr>
    </w:p>
    <w:p w14:paraId="791A8A8E" w14:textId="77777777" w:rsidR="007671A5" w:rsidRDefault="007671A5">
      <w:pPr>
        <w:autoSpaceDE w:val="0"/>
        <w:autoSpaceDN w:val="0"/>
        <w:spacing w:after="78" w:line="220" w:lineRule="exact"/>
      </w:pPr>
    </w:p>
    <w:p w14:paraId="0A427136" w14:textId="77777777" w:rsidR="007671A5" w:rsidRDefault="00000000">
      <w:pPr>
        <w:autoSpaceDE w:val="0"/>
        <w:autoSpaceDN w:val="0"/>
        <w:spacing w:before="58" w:after="0" w:line="264" w:lineRule="exact"/>
      </w:pPr>
      <w:r>
        <w:t>I am still alive," was not a threat, but a silent acknowledgment of my resilience, a cosmic affirmation of my enduring existence. It was a recognition of the eternal flame that burned within me, a flame that could not be extinguished, a flame that would continue to dance among the stars, through countless lives, countless deaths, countless rebirths.</w:t>
      </w:r>
    </w:p>
    <w:p w14:paraId="31FDCF67" w14:textId="77777777" w:rsidR="007671A5" w:rsidRDefault="00000000">
      <w:pPr>
        <w:autoSpaceDE w:val="0"/>
        <w:autoSpaceDN w:val="0"/>
        <w:spacing w:before="264" w:after="0" w:line="264" w:lineRule="exact"/>
      </w:pPr>
      <w:r>
        <w:t>The journey wasn't over. Far from it. My voyage, the long and winding road of reincarnation, continued. There would be other challenges, other dangers, other deaths. But the fundamental truth remained, a constant in the face of ever-changing circumstances: "But I am still alive," a mantra whispered across the centuries, echoing through the endless expanse of space and time. A testament to the enduring spirit, the tenacious flame of life that flickers within us, against the backdrop of a vast, indifferent universe. And as the dust of my starship settled, and the echoes of the supernova faded, the cosmic dance continued. The universe, in its infinite wisdom, was ready for the next chapter. And I, in my endless, ever-renewing existence, was ready to write it. The journey continues, and my song, the song of the immortal soul, will forever echo across the cosmos. The universe whispers, and I respond, "But I am still alive." And I will always be around.</w:t>
      </w:r>
    </w:p>
    <w:p w14:paraId="710A7164" w14:textId="77777777" w:rsidR="007671A5" w:rsidRDefault="007671A5">
      <w:pPr>
        <w:sectPr w:rsidR="007671A5">
          <w:pgSz w:w="8000" w:h="12000"/>
          <w:pgMar w:top="1440" w:right="1440" w:bottom="1440" w:left="1440" w:header="720" w:footer="720" w:gutter="0"/>
          <w:cols w:space="720"/>
          <w:docGrid w:linePitch="360"/>
        </w:sectPr>
      </w:pPr>
    </w:p>
    <w:p w14:paraId="38ACF467" w14:textId="77777777" w:rsidR="007671A5" w:rsidRDefault="007671A5">
      <w:pPr>
        <w:autoSpaceDE w:val="0"/>
        <w:autoSpaceDN w:val="0"/>
        <w:spacing w:after="224" w:line="220" w:lineRule="exact"/>
      </w:pPr>
    </w:p>
    <w:p w14:paraId="5E28DC9F" w14:textId="77777777" w:rsidR="007671A5" w:rsidRDefault="00000000">
      <w:pPr>
        <w:autoSpaceDE w:val="0"/>
        <w:autoSpaceDN w:val="0"/>
        <w:spacing w:after="0" w:line="330" w:lineRule="exact"/>
      </w:pPr>
      <w:r>
        <w:t>Fragments of Memory</w:t>
      </w:r>
    </w:p>
    <w:p w14:paraId="60A4AB5B" w14:textId="77777777" w:rsidR="007671A5" w:rsidRDefault="00000000">
      <w:pPr>
        <w:autoSpaceDE w:val="0"/>
        <w:autoSpaceDN w:val="0"/>
        <w:spacing w:before="286" w:after="0" w:line="264" w:lineRule="exact"/>
      </w:pPr>
      <w:r>
        <w:t xml:space="preserve">The stillness that followed the starship's demise wasn't emptiness, but a boundless canvas onto which the memories of countless lives were painted. They weren't neatly arranged chronological events, but rather a swirling vortex of sensations, emotions, and fragmented images. I experienced the chill wind whipping through my ragged cloak as the highwayman, the rough-spun fabric scratching against my skin as I clung precariously to the swaying gibbet. The rope, coarse and unforgiving, bit into my flesh, a final, brutal punctuation mark to a life lived on the edge of a razor's blade. I remembered the thrill of the chase, the adrenaline rush of outsmarting my pursuers, the clink of stolen coins in my pouch. But more than the daring robberies, I recalled the chilling fear in the eyes of my victims, a fleeting </w:t>
        <w:br/>
        <w:t>empathy that lingered long after the echo of my laughter faded into the night.</w:t>
      </w:r>
    </w:p>
    <w:p w14:paraId="284EBBF8" w14:textId="77777777" w:rsidR="007671A5" w:rsidRDefault="00000000">
      <w:pPr>
        <w:autoSpaceDE w:val="0"/>
        <w:autoSpaceDN w:val="0"/>
        <w:spacing w:before="264" w:after="0" w:line="264" w:lineRule="exact"/>
      </w:pPr>
      <w:r>
        <w:t xml:space="preserve">Then, the crushing weight of the sea enveloped me, the cold, </w:t>
        <w:br/>
        <w:t xml:space="preserve">suffocating pressure of the ocean's depths pressing down on my lungs. I was the weathered sailor, tossed and turned by the </w:t>
        <w:br/>
        <w:t xml:space="preserve">unforgiving waves. The salt spray stung my eyes, the bitter taste of seawater filling my mouth. The creak of the ship, the desperate cries of my fellow sailors, the relentless assault of the storm – all became a symphony of chaos and impending doom. Yet, interwoven with the terror, was a strange sense of camaraderie, a shared </w:t>
        <w:br/>
        <w:t>vulnerability in the face of overwhelming odds. The salty tang of the sea, the relentless rhythm of the waves, became a mournful elegy, a watery lullaby that lulled me into the embrace of death.</w:t>
      </w:r>
    </w:p>
    <w:p w14:paraId="6F8DE0DF" w14:textId="77777777" w:rsidR="007671A5" w:rsidRDefault="00000000">
      <w:pPr>
        <w:autoSpaceDE w:val="0"/>
        <w:autoSpaceDN w:val="0"/>
        <w:spacing w:before="60" w:after="0" w:line="264" w:lineRule="exact"/>
        <w:ind w:right="576"/>
      </w:pPr>
      <w:r>
        <w:t>But even in the depths, a stubborn ember of life refused to be extinguished.</w:t>
      </w:r>
    </w:p>
    <w:p w14:paraId="30F8CBAA" w14:textId="77777777" w:rsidR="007671A5" w:rsidRDefault="00000000">
      <w:pPr>
        <w:autoSpaceDE w:val="0"/>
        <w:autoSpaceDN w:val="0"/>
        <w:spacing w:before="264" w:after="0" w:line="264" w:lineRule="exact"/>
      </w:pPr>
      <w:r>
        <w:t xml:space="preserve">The shift from the sailor to the dam builder was less a dramatic transformation and more a subtle transition. The roar of rushing water was replaced by the rhythmic clang of hammers, the smell of brine and salt giving way to the earthy scent of damp stone and mortar. Here, I experienced the painstaking labor of construction, the slow, steady progress of building something enduring, </w:t>
        <w:br/>
        <w:t>something permanent. The weight of responsibility rested heavily on my shoulders, the knowledge that lives depended on my work,</w:t>
      </w:r>
    </w:p>
    <w:p w14:paraId="53AA0DF3" w14:textId="77777777" w:rsidR="007671A5" w:rsidRDefault="007671A5">
      <w:pPr>
        <w:sectPr w:rsidR="007671A5">
          <w:pgSz w:w="8000" w:h="12000"/>
          <w:pgMar w:top="1440" w:right="1440" w:bottom="1440" w:left="1440" w:header="720" w:footer="720" w:gutter="0"/>
          <w:cols w:space="720"/>
          <w:docGrid w:linePitch="360"/>
        </w:sectPr>
      </w:pPr>
    </w:p>
    <w:p w14:paraId="3DE61146" w14:textId="77777777" w:rsidR="007671A5" w:rsidRDefault="007671A5">
      <w:pPr>
        <w:autoSpaceDE w:val="0"/>
        <w:autoSpaceDN w:val="0"/>
        <w:spacing w:after="78" w:line="220" w:lineRule="exact"/>
      </w:pPr>
    </w:p>
    <w:p w14:paraId="3E3176C8" w14:textId="77777777" w:rsidR="007671A5" w:rsidRDefault="00000000">
      <w:pPr>
        <w:autoSpaceDE w:val="0"/>
        <w:autoSpaceDN w:val="0"/>
        <w:spacing w:before="58" w:after="0" w:line="264" w:lineRule="exact"/>
        <w:ind w:right="144"/>
      </w:pPr>
      <w:r>
        <w:t xml:space="preserve">the lives of the men under my command, the future prosperity of the settlement. The tragedy came swift and brutal; a catastrophic collapse, a deafening roar, and the crushing weight of stone </w:t>
        <w:br/>
        <w:t>swallowing me whole. Yet, even in that final, horrific moment, there was a strange serenity, an acceptance of the inherent risks, a quiet pride in the magnitude of the project I had undertaken.</w:t>
      </w:r>
    </w:p>
    <w:p w14:paraId="0AA6B405" w14:textId="77777777" w:rsidR="007671A5" w:rsidRDefault="00000000">
      <w:pPr>
        <w:autoSpaceDE w:val="0"/>
        <w:autoSpaceDN w:val="0"/>
        <w:spacing w:before="264" w:after="0" w:line="264" w:lineRule="exact"/>
      </w:pPr>
      <w:r>
        <w:t xml:space="preserve">These fragmented memories, these echoes of the past, weren't mere snapshots of lives lived, but rather intricate facets of a larger, more profound identity. They revealed a complex tapestry woven from threads of courage, recklessness, resilience, and a quiet acceptance of mortality. Each incarnation, each death, had served as a learning experience, a unique perspective on the spectrum of human </w:t>
        <w:br/>
        <w:t>existence. The highwayman’s audacity taught me the exhilarating freedom of risk; the sailor’s endurance revealed the profound strength of the human spirit; and the dam builder's meticulousness demonstrated the importance of purpose and dedication. Each life, however fleeting, added a new layer of complexity, enriching the vibrant mosaic of my being.</w:t>
      </w:r>
    </w:p>
    <w:p w14:paraId="3854E3BB" w14:textId="77777777" w:rsidR="007671A5" w:rsidRDefault="00000000">
      <w:pPr>
        <w:autoSpaceDE w:val="0"/>
        <w:autoSpaceDN w:val="0"/>
        <w:spacing w:before="264" w:after="0" w:line="264" w:lineRule="exact"/>
      </w:pPr>
      <w:r>
        <w:t xml:space="preserve">Beyond the individual lives, the memories revealed a deeper </w:t>
        <w:br/>
        <w:t xml:space="preserve">pattern, a recurring theme of defiance in the face of oblivion. The consistent refrain, "But I am still alive," wasn’t simply a statement of survival, but a testament to the indomitable nature of </w:t>
        <w:br/>
        <w:t xml:space="preserve">consciousness, a stubborn refusal to be extinguished, a cosmic whisper of persistence. The universe, in its vast indifference, </w:t>
        <w:br/>
        <w:t>seemed to acknowledge this defiance, this refusal to succumb to the inevitable. The cycle of life and death, birth and rebirth, wasn't a random occurrence but an integral part of a grand design, a cosmic dance of creation and destruction.</w:t>
      </w:r>
    </w:p>
    <w:p w14:paraId="2BB15474" w14:textId="77777777" w:rsidR="007671A5" w:rsidRDefault="00000000">
      <w:pPr>
        <w:autoSpaceDE w:val="0"/>
        <w:autoSpaceDN w:val="0"/>
        <w:spacing w:before="264" w:after="0" w:line="264" w:lineRule="exact"/>
      </w:pPr>
      <w:r>
        <w:t>The memory of the starship, of my final, spectacular death, wasn’t isolated from the others. It experienced like the culmination, the pinnacle of my earthly existence, a synthesis of all the lives I had lived before.</w:t>
      </w:r>
    </w:p>
    <w:p w14:paraId="4D019F9C" w14:textId="77777777" w:rsidR="007671A5" w:rsidRDefault="00000000">
      <w:pPr>
        <w:autoSpaceDE w:val="0"/>
        <w:autoSpaceDN w:val="0"/>
        <w:spacing w:before="58" w:after="0" w:line="264" w:lineRule="exact"/>
      </w:pPr>
      <w:r>
        <w:t xml:space="preserve">The precision of the highwayman’s planning, the sailor’s </w:t>
        <w:br/>
        <w:t>adaptability, the dam builder’s resilience – all coalesced into the calculated strategy, the unwavering resolve, that allowed me to sacrifice myself to save the lives of my crew. The annihilation of my physical body was, in a strange sense, a liberation, a shedding of the limitations of the flesh.</w:t>
      </w:r>
    </w:p>
    <w:p w14:paraId="525509B9" w14:textId="77777777" w:rsidR="007671A5" w:rsidRDefault="007671A5">
      <w:pPr>
        <w:sectPr w:rsidR="007671A5">
          <w:pgSz w:w="8000" w:h="12000"/>
          <w:pgMar w:top="1440" w:right="1440" w:bottom="1440" w:left="1440" w:header="720" w:footer="720" w:gutter="0"/>
          <w:cols w:space="720"/>
          <w:docGrid w:linePitch="360"/>
        </w:sectPr>
      </w:pPr>
    </w:p>
    <w:p w14:paraId="2362E72F" w14:textId="77777777" w:rsidR="007671A5" w:rsidRDefault="007671A5">
      <w:pPr>
        <w:autoSpaceDE w:val="0"/>
        <w:autoSpaceDN w:val="0"/>
        <w:spacing w:after="210" w:line="220" w:lineRule="exact"/>
      </w:pPr>
    </w:p>
    <w:p w14:paraId="244BBBE9" w14:textId="77777777" w:rsidR="007671A5" w:rsidRDefault="00000000">
      <w:pPr>
        <w:autoSpaceDE w:val="0"/>
        <w:autoSpaceDN w:val="0"/>
        <w:spacing w:before="58" w:after="0" w:line="264" w:lineRule="exact"/>
        <w:ind w:right="144"/>
      </w:pPr>
      <w:r>
        <w:t xml:space="preserve">As I drifted through the echoes of these past lives, I began to recognize a pattern, a recurring motif in the tapestry of my </w:t>
        <w:br/>
        <w:t>existence. Each death hadn't simply been an end, but a doorway, a passageway to another experience, another perspective, another chapter in the endless saga of my existence. The feeling of "dying" became akin to shedding a skin, leaving behind the weight of a particular form, the limitations of a specific identity. Yet the essence, the underlying consciousness, remained, enriched by the experiences of previous lives.</w:t>
      </w:r>
    </w:p>
    <w:p w14:paraId="08749837" w14:textId="77777777" w:rsidR="007671A5" w:rsidRDefault="00000000">
      <w:pPr>
        <w:autoSpaceDE w:val="0"/>
        <w:autoSpaceDN w:val="0"/>
        <w:spacing w:before="264" w:after="0" w:line="264" w:lineRule="exact"/>
      </w:pPr>
      <w:r>
        <w:t xml:space="preserve">I was no longer simply a single entity, but a collection of </w:t>
        <w:br/>
        <w:t xml:space="preserve">experiences, a symphony of sensations, a tapestry of emotions. I was the audacity of the highwayman, the resilience of the sailor, the dedication of the dam builder, the selfless sacrifice of the starship captain. Each identity held within me a fragment of the whole, a piece of the puzzle that constituted my being. The lines between past and present blurred, merging into a continuous flow of </w:t>
        <w:br/>
        <w:t>consciousness, an endless stream of experiences, a river flowing through time and space.</w:t>
      </w:r>
    </w:p>
    <w:p w14:paraId="7C001CCA" w14:textId="77777777" w:rsidR="007671A5" w:rsidRDefault="00000000">
      <w:pPr>
        <w:autoSpaceDE w:val="0"/>
        <w:autoSpaceDN w:val="0"/>
        <w:spacing w:before="264" w:after="0" w:line="264" w:lineRule="exact"/>
      </w:pPr>
      <w:r>
        <w:t>The fragmented memories weren't just personal recollections, they were fragments of history, fleeting glimpses into past epochs. I witnessed the dusty roads of the Wild West, the creaking timbers of sailing ships, the burgeoning industrial landscapes of the 19th century, and the futuristic expanse of the cosmos. Each setting was a backdrop against which the drama of my life unfolded, a testament to the vastness of time, the ever-shifting landscape of human experience.</w:t>
      </w:r>
    </w:p>
    <w:p w14:paraId="2B5D7509" w14:textId="77777777" w:rsidR="007671A5" w:rsidRDefault="00000000">
      <w:pPr>
        <w:autoSpaceDE w:val="0"/>
        <w:autoSpaceDN w:val="0"/>
        <w:spacing w:before="264" w:after="0" w:line="264" w:lineRule="exact"/>
      </w:pPr>
      <w:r>
        <w:t xml:space="preserve">Through the lens of these memories, I witnessed not just my own </w:t>
        <w:br/>
        <w:t xml:space="preserve">evolution, but the evolution of humanity itself. The progression from the individual struggles of the highwayman and sailor to the shared purpose of the dam builder and the cosmic responsibility of the starship captain hinted at a larger narrative, a journey of </w:t>
        <w:br/>
        <w:t>collective consciousness, a testament to the enduring human spirit's capacity for growth, adaptation, and self-sacrifice.</w:t>
      </w:r>
    </w:p>
    <w:p w14:paraId="3B5F934A" w14:textId="77777777" w:rsidR="007671A5" w:rsidRDefault="00000000">
      <w:pPr>
        <w:autoSpaceDE w:val="0"/>
        <w:autoSpaceDN w:val="0"/>
        <w:spacing w:before="264" w:after="0" w:line="264" w:lineRule="exact"/>
      </w:pPr>
      <w:r>
        <w:t>And as I gazed upon the infinite expanse of the cosmos, the echoes of those past.  lives resonated with a renewed intensity. they weren't just my memories; they were the whispers of countless souls, each</w:t>
      </w:r>
    </w:p>
    <w:p w14:paraId="5CA2607D" w14:textId="77777777" w:rsidR="007671A5" w:rsidRDefault="007671A5">
      <w:pPr>
        <w:sectPr w:rsidR="007671A5">
          <w:pgSz w:w="8000" w:h="12000"/>
          <w:pgMar w:top="1440" w:right="1440" w:bottom="1440" w:left="1440" w:header="720" w:footer="720" w:gutter="0"/>
          <w:cols w:space="720"/>
          <w:docGrid w:linePitch="360"/>
        </w:sectPr>
      </w:pPr>
    </w:p>
    <w:p w14:paraId="5C5C76BF" w14:textId="77777777" w:rsidR="007671A5" w:rsidRDefault="007671A5">
      <w:pPr>
        <w:autoSpaceDE w:val="0"/>
        <w:autoSpaceDN w:val="0"/>
        <w:spacing w:after="78" w:line="220" w:lineRule="exact"/>
      </w:pPr>
    </w:p>
    <w:p w14:paraId="62446755" w14:textId="77777777" w:rsidR="007671A5" w:rsidRDefault="00000000">
      <w:pPr>
        <w:autoSpaceDE w:val="0"/>
        <w:autoSpaceDN w:val="0"/>
        <w:spacing w:before="58" w:after="0" w:line="264" w:lineRule="exact"/>
      </w:pPr>
      <w:r>
        <w:t xml:space="preserve">one a unique thread in the grand tapestry of existence. The </w:t>
        <w:br/>
        <w:t>universe, in its vastness, seemed less indifferent and more a grand, intricate mechanism for the constant cycling of life, death, and rebirth. Each soul, each memory, each experience, contributed to the grand design, a continuous unfolding of the cosmic story. And I, in my endless reincarnation, was a humble participant in this extraordinary drama, a player on the grand stage of existence, forever bound to the cycle, yet eternally unbound by death itself.</w:t>
      </w:r>
    </w:p>
    <w:p w14:paraId="753D21EF" w14:textId="77777777" w:rsidR="007671A5" w:rsidRDefault="00000000">
      <w:pPr>
        <w:autoSpaceDE w:val="0"/>
        <w:autoSpaceDN w:val="0"/>
        <w:spacing w:before="58" w:after="0" w:line="264" w:lineRule="exact"/>
      </w:pPr>
      <w:r>
        <w:t>The whisper, "But I am still alive," echoed through the cosmos, a testament to the eternal dance, the endless journey, the unwavering spirit that endures, and will endure, beyond the bounds of time and space. The universe sighs, and I answer, always, "But I am still alive."</w:t>
      </w:r>
    </w:p>
    <w:p w14:paraId="454BC9E8" w14:textId="77777777" w:rsidR="007671A5" w:rsidRDefault="007671A5">
      <w:pPr>
        <w:sectPr w:rsidR="007671A5">
          <w:pgSz w:w="8000" w:h="12000"/>
          <w:pgMar w:top="1440" w:right="1440" w:bottom="1440" w:left="1440" w:header="720" w:footer="720" w:gutter="0"/>
          <w:cols w:space="720"/>
          <w:docGrid w:linePitch="360"/>
        </w:sectPr>
      </w:pPr>
    </w:p>
    <w:p w14:paraId="078D9B55" w14:textId="77777777" w:rsidR="007671A5" w:rsidRDefault="007671A5">
      <w:pPr>
        <w:autoSpaceDE w:val="0"/>
        <w:autoSpaceDN w:val="0"/>
        <w:spacing w:after="224" w:line="220" w:lineRule="exact"/>
      </w:pPr>
    </w:p>
    <w:p w14:paraId="5E8CBB62" w14:textId="77777777" w:rsidR="007671A5" w:rsidRDefault="00000000">
      <w:pPr>
        <w:autoSpaceDE w:val="0"/>
        <w:autoSpaceDN w:val="0"/>
        <w:spacing w:after="0" w:line="330" w:lineRule="exact"/>
      </w:pPr>
      <w:r>
        <w:t>Recurring Motifs</w:t>
      </w:r>
    </w:p>
    <w:p w14:paraId="57FD7E95" w14:textId="77777777" w:rsidR="007671A5" w:rsidRDefault="00000000">
      <w:pPr>
        <w:autoSpaceDE w:val="0"/>
        <w:autoSpaceDN w:val="0"/>
        <w:spacing w:before="286" w:after="0" w:line="264" w:lineRule="exact"/>
      </w:pPr>
      <w:r>
        <w:t xml:space="preserve">The chilling wind that whipped through my ragged cloak as the highwayman wasn't just a physical sensation; it was a recurring motif, a chilling echo that resonated through the subsequent lives. The biting cold mirrored the icy fear that gripped my victims, a fear I, in my later incarnations, would come to understand and even empathize with. That same chilling wind would find its counterpart in the icy grip of the ocean's depths as the sailor, the wind replaced by the crushing weight of water, yet the sensation of cold, of </w:t>
        <w:br/>
        <w:t xml:space="preserve">impending doom, remained strikingly similar. Even the warmth of the sun beating down on my back as the dam builder experienced, in </w:t>
        <w:br/>
        <w:t xml:space="preserve">retrospect, tinged with that same chilling premonition, the </w:t>
        <w:br/>
        <w:t>foreboding whisper of the eventual collapse that would claim my life.</w:t>
      </w:r>
    </w:p>
    <w:p w14:paraId="32EE0E1E" w14:textId="77777777" w:rsidR="007671A5" w:rsidRDefault="00000000">
      <w:pPr>
        <w:autoSpaceDE w:val="0"/>
        <w:autoSpaceDN w:val="0"/>
        <w:spacing w:before="264" w:after="0" w:line="264" w:lineRule="exact"/>
      </w:pPr>
      <w:r>
        <w:t>The rope that bound my neck as the highwayman, the coarse fibers biting into my flesh, found a surprising parallel in the unforgiving waves that tossed and turned the sailor's ship. The constriction, the feeling of being trapped, of struggling against an overwhelming force, echoed in both experiences, a shared motif of helplessness juxtaposed with the defiant refusal to surrender. The crushing weight of the collapsed dam, the unforgiving stone pressing down on my body, was a brutal, earthbound equivalent of the ocean's crushing embrace. The sensation of being trapped, suffocated, was a persistent undercurrent, a dark thread woven through the fabric of my various lives.</w:t>
      </w:r>
    </w:p>
    <w:p w14:paraId="71A075A1" w14:textId="77777777" w:rsidR="007671A5" w:rsidRDefault="00000000">
      <w:pPr>
        <w:autoSpaceDE w:val="0"/>
        <w:autoSpaceDN w:val="0"/>
        <w:spacing w:before="264" w:after="0" w:line="264" w:lineRule="exact"/>
      </w:pPr>
      <w:r>
        <w:t xml:space="preserve">The imagery of water, however, wasn't solely associated with death and destruction. The relentless rhythm of the waves, the ceaseless ebb and flow of the tide, mirrored the cyclical nature of my </w:t>
        <w:br/>
        <w:t>existence itself. The water, at times a destructive force, was also a life-giving element, a source of sustenance and renewal. The ocean represented the vastness of existence, the unpredictable nature of life and death, a chaotic yet ultimately harmonious balance. The same water that had brought me death as a sailor served as a source of life-giving energy in the dam's creation; water flowed through the dam, through the earth itself, mirroring the continuous flow of my consciousness through time and space.</w:t>
      </w:r>
    </w:p>
    <w:p w14:paraId="33CD8E6F" w14:textId="77777777" w:rsidR="007671A5" w:rsidRDefault="007671A5">
      <w:pPr>
        <w:sectPr w:rsidR="007671A5">
          <w:pgSz w:w="8000" w:h="12000"/>
          <w:pgMar w:top="1440" w:right="1440" w:bottom="1440" w:left="1440" w:header="720" w:footer="720" w:gutter="0"/>
          <w:cols w:space="720"/>
          <w:docGrid w:linePitch="360"/>
        </w:sectPr>
      </w:pPr>
    </w:p>
    <w:p w14:paraId="6FDE165B" w14:textId="77777777" w:rsidR="007671A5" w:rsidRDefault="007671A5">
      <w:pPr>
        <w:autoSpaceDE w:val="0"/>
        <w:autoSpaceDN w:val="0"/>
        <w:spacing w:after="210" w:line="220" w:lineRule="exact"/>
      </w:pPr>
    </w:p>
    <w:p w14:paraId="360C9FB0" w14:textId="77777777" w:rsidR="007671A5" w:rsidRDefault="00000000">
      <w:pPr>
        <w:autoSpaceDE w:val="0"/>
        <w:autoSpaceDN w:val="0"/>
        <w:spacing w:before="58" w:after="0" w:line="264" w:lineRule="exact"/>
      </w:pPr>
      <w:r>
        <w:t>The metallic tang of blood, the taste of iron and fear, was another recurring element. As the highwayman, it was the blood of my victims, a macabre souvenir of my lawless existence. As the sailor, it was the taste of blood from a wounded hand, the taste of my own mortal frailty and vulnerability. The blood on the stone and mortar as the dam builder, stained crimson by the tragic accident, was a grim reminder of the inherent risk in my work. Even in my final incarnation, the metallic scent of blood – the blood of the sacrifice –hung in the air of the spaceship, a visceral reminder of the ultimate cost of saving others. The recurring presence of blood served as a constant reminder of mortality, an inescapable truth interwoven into the vibrant tapestry of my life, each drop a symbol of the sacrifices made, the price of survival.</w:t>
      </w:r>
    </w:p>
    <w:p w14:paraId="1D56FBE1" w14:textId="77777777" w:rsidR="007671A5" w:rsidRDefault="00000000">
      <w:pPr>
        <w:autoSpaceDE w:val="0"/>
        <w:autoSpaceDN w:val="0"/>
        <w:spacing w:before="264" w:after="0" w:line="264" w:lineRule="exact"/>
      </w:pPr>
      <w:r>
        <w:t>Color itself became a potent symbol. The stark black and white of the highwayman's world, the simple hues of his ragged clothing, was a stark contrast to the ever-shifting palette of the sea. The deep blues and greens, the blinding whites of the crashing waves, the tempestuous grays of a stormy sky, contrasted sharply with the earthy browns and grays of the dam builder's world, the muted tones of stone and mortar. Finally, the dazzling, almost blinding, brilliance of the cosmos in my final life, the kaleidoscopic explosion of colors as the starship dissolved, served as a stark yet beautiful contrast to the harsher palettes of previous lives. The vibrant colors of each life, however different, pointed to a universal truth, a spectrum of experience that, in totality, painted a complete picture of my infinite existence.</w:t>
      </w:r>
    </w:p>
    <w:p w14:paraId="2D09B185" w14:textId="77777777" w:rsidR="007671A5" w:rsidRDefault="00000000">
      <w:pPr>
        <w:autoSpaceDE w:val="0"/>
        <w:autoSpaceDN w:val="0"/>
        <w:spacing w:before="264" w:after="0" w:line="264" w:lineRule="exact"/>
      </w:pPr>
      <w:r>
        <w:t>The concept of construction and destruction became a central recurring motif. The highwayman built his reputation on chaos, his acts of robbery a testament to his chaotic nature. The dam builder, however, focused on construction, attempting to build something permanent and meaningful. The dam itself, a symbol of stability and community, was ultimately destroyed, highlighting the inherent fragility of all human endeavors. But even this destruction, this fall, was merely a stepping stone, a prelude to a bigger picture. The construction of the spaceship, a marvel of human engineering, was a testament to human ingenuity, a testament to our power to create, albeit a creation that would eventually reach its own end. Yet, this</w:t>
      </w:r>
    </w:p>
    <w:p w14:paraId="67EBF96E" w14:textId="77777777" w:rsidR="007671A5" w:rsidRDefault="007671A5">
      <w:pPr>
        <w:sectPr w:rsidR="007671A5">
          <w:pgSz w:w="8000" w:h="12000"/>
          <w:pgMar w:top="1440" w:right="1440" w:bottom="1440" w:left="1440" w:header="720" w:footer="720" w:gutter="0"/>
          <w:cols w:space="720"/>
          <w:docGrid w:linePitch="360"/>
        </w:sectPr>
      </w:pPr>
    </w:p>
    <w:p w14:paraId="62CCE10D" w14:textId="77777777" w:rsidR="007671A5" w:rsidRDefault="007671A5">
      <w:pPr>
        <w:autoSpaceDE w:val="0"/>
        <w:autoSpaceDN w:val="0"/>
        <w:spacing w:after="78" w:line="220" w:lineRule="exact"/>
      </w:pPr>
    </w:p>
    <w:p w14:paraId="68E2A5BC" w14:textId="77777777" w:rsidR="007671A5" w:rsidRDefault="00000000">
      <w:pPr>
        <w:autoSpaceDE w:val="0"/>
        <w:autoSpaceDN w:val="0"/>
        <w:spacing w:before="58" w:after="0" w:line="264" w:lineRule="exact"/>
      </w:pPr>
      <w:r>
        <w:t>end only led to a new beginning, a testament to the endless cycle, a constant rebuilding and deconstruction.</w:t>
      </w:r>
    </w:p>
    <w:p w14:paraId="59FCFA5B" w14:textId="77777777" w:rsidR="007671A5" w:rsidRDefault="00000000">
      <w:pPr>
        <w:autoSpaceDE w:val="0"/>
        <w:autoSpaceDN w:val="0"/>
        <w:spacing w:before="264" w:after="0" w:line="264" w:lineRule="exact"/>
      </w:pPr>
      <w:r>
        <w:t xml:space="preserve">More than just material objects and sensory experiences, certain emotional states became recurring motifs as well. The thrill of the chase, the exhilarating risk-taking of the highwayman, found a parallel in the sailor's endurance, the steadfast determination to face the storm head-on. The quiet pride in the dam builder's </w:t>
        <w:br/>
        <w:t>craftsmanship mirrored the selfless sacrifice of the starship captain.</w:t>
      </w:r>
    </w:p>
    <w:p w14:paraId="591D65D3" w14:textId="77777777" w:rsidR="007671A5" w:rsidRDefault="00000000">
      <w:pPr>
        <w:autoSpaceDE w:val="0"/>
        <w:autoSpaceDN w:val="0"/>
        <w:spacing w:before="58" w:after="0" w:line="264" w:lineRule="exact"/>
      </w:pPr>
      <w:r>
        <w:t xml:space="preserve">The constant fear of death – ever present in the lives of the </w:t>
        <w:br/>
        <w:t xml:space="preserve">highwayman and sailor – transitioned into a deeper understanding, a quiet acceptance of mortality. Fear morphed into a quiet strength, a resilient spirit that couldn't be broken, even when faced with death. This unwavering refusal to be defeated, to yield to the </w:t>
        <w:br/>
        <w:t>inevitable, transcended individual lives, becoming a powerful current that flowed through all my incarnations. This persistent emotional undercurrent, this defiant spirit, echoed through the ages, solidifying the overarching theme of survival, of resilience.</w:t>
      </w:r>
    </w:p>
    <w:p w14:paraId="57D837A7" w14:textId="77777777" w:rsidR="007671A5" w:rsidRDefault="00000000">
      <w:pPr>
        <w:autoSpaceDE w:val="0"/>
        <w:autoSpaceDN w:val="0"/>
        <w:spacing w:before="264" w:after="0" w:line="264" w:lineRule="exact"/>
        <w:ind w:right="288"/>
      </w:pPr>
      <w:r>
        <w:t>These recurring motifs weren’t simply repeating elements, but rather variations on a central theme—the enduring human spirit.</w:t>
      </w:r>
    </w:p>
    <w:p w14:paraId="1CDBE001" w14:textId="77777777" w:rsidR="007671A5" w:rsidRDefault="00000000">
      <w:pPr>
        <w:autoSpaceDE w:val="0"/>
        <w:autoSpaceDN w:val="0"/>
        <w:spacing w:before="58" w:after="0" w:line="264" w:lineRule="exact"/>
      </w:pPr>
      <w:r>
        <w:t xml:space="preserve">They were the threads that wove together the disparate lives, </w:t>
        <w:br/>
        <w:t xml:space="preserve">showcasing the commonality amidst the diversity. The cold, the rope, the water, the blood, the acts of creation and destruction, the fear and the defiant resilience – these all formed a complex, </w:t>
        <w:br/>
        <w:t>symbolic language that spoke to the cyclical nature of existence, to the constant struggle against oblivion, and to the persistent flame of life that flickered and burned throughout countless lifetimes. And as I pondered the echoes of these past lives, a realization dawned: the journey itself, the relentless cycle of death and rebirth, was the true constant, an endless unfolding of a grand, cosmic narrative. And in that endless unfolding, "But I am still alive," whispered the cosmos and my heart answered in kind, a defiant echo against the infinite void.</w:t>
      </w:r>
    </w:p>
    <w:p w14:paraId="3A2D5424" w14:textId="77777777" w:rsidR="007671A5" w:rsidRDefault="007671A5">
      <w:pPr>
        <w:sectPr w:rsidR="007671A5">
          <w:pgSz w:w="8000" w:h="12000"/>
          <w:pgMar w:top="1440" w:right="1440" w:bottom="1440" w:left="1440" w:header="720" w:footer="720" w:gutter="0"/>
          <w:cols w:space="720"/>
          <w:docGrid w:linePitch="360"/>
        </w:sectPr>
      </w:pPr>
    </w:p>
    <w:p w14:paraId="7801B161" w14:textId="77777777" w:rsidR="007671A5" w:rsidRDefault="007671A5">
      <w:pPr>
        <w:autoSpaceDE w:val="0"/>
        <w:autoSpaceDN w:val="0"/>
        <w:spacing w:after="224" w:line="220" w:lineRule="exact"/>
      </w:pPr>
    </w:p>
    <w:p w14:paraId="73FEE14D" w14:textId="77777777" w:rsidR="007671A5" w:rsidRDefault="00000000">
      <w:pPr>
        <w:autoSpaceDE w:val="0"/>
        <w:autoSpaceDN w:val="0"/>
        <w:spacing w:after="0" w:line="330" w:lineRule="exact"/>
      </w:pPr>
      <w:r>
        <w:t>The Illusion of Permanence</w:t>
      </w:r>
    </w:p>
    <w:p w14:paraId="14164BF9" w14:textId="77777777" w:rsidR="007671A5" w:rsidRDefault="00000000">
      <w:pPr>
        <w:autoSpaceDE w:val="0"/>
        <w:autoSpaceDN w:val="0"/>
        <w:spacing w:before="286" w:after="0" w:line="264" w:lineRule="exact"/>
      </w:pPr>
      <w:r>
        <w:t xml:space="preserve">The grand estates I plundered as a highwayman, the opulent </w:t>
        <w:br/>
        <w:t xml:space="preserve">mansions filled with treasures and finery, now lay in ruins, </w:t>
        <w:br/>
        <w:t xml:space="preserve">swallowed by the relentless march of time. Their stones, once gleaming under the candlelight, were now weathered and </w:t>
        <w:br/>
        <w:t>crumbling, testament to the transient nature of earthly possessions.</w:t>
      </w:r>
    </w:p>
    <w:p w14:paraId="366D52D2" w14:textId="77777777" w:rsidR="007671A5" w:rsidRDefault="00000000">
      <w:pPr>
        <w:autoSpaceDE w:val="0"/>
        <w:autoSpaceDN w:val="0"/>
        <w:spacing w:before="60" w:after="0" w:line="264" w:lineRule="exact"/>
      </w:pPr>
      <w:r>
        <w:t xml:space="preserve">The very concept of permanence, once a cornerstone of my </w:t>
        <w:br/>
        <w:t>ambitions, proved to be an illusion. I had chased fleeting glory, the ephemeral thrill of stolen riches, only to find myself stripped bare at the end, my ill-gotten gains ultimately meaningless in the face of oblivion. This understanding, however, didn't arrive as a sudden epiphany; it unfolded gradually, a slow dawning realization across the span of my many lives.</w:t>
      </w:r>
    </w:p>
    <w:p w14:paraId="1B0F0115" w14:textId="77777777" w:rsidR="007671A5" w:rsidRDefault="00000000">
      <w:pPr>
        <w:autoSpaceDE w:val="0"/>
        <w:autoSpaceDN w:val="0"/>
        <w:spacing w:before="264" w:after="0" w:line="264" w:lineRule="exact"/>
      </w:pPr>
      <w:r>
        <w:t>As the weathered sailor, I witnessed the impermanence of the sea itself. The coastline I knew, the familiar shores I charted, were constantly reshaped by the relentless power of the tides and storms. Landmarks I had relied upon shifted, vanished, or were irrevocably altered. The sea, a seemingly eternal entity, was in constant flux, a reminder that even the grandest and most ancient of forces were subject to change. The maps I painstakingly drew, the navigational charts I so carefully crafted, became obsolete, rendered useless by the capricious nature of the world. My own meticulous work, once a source of pride, succumbed to the inevitable erosion of time and the unpredictability of nature. The very ocean that had claimed my life was a constant reminder of impermanence, its shifting sands reflecting the ephemeral nature of all things.</w:t>
      </w:r>
    </w:p>
    <w:p w14:paraId="29A93E59" w14:textId="77777777" w:rsidR="007671A5" w:rsidRDefault="00000000">
      <w:pPr>
        <w:autoSpaceDE w:val="0"/>
        <w:autoSpaceDN w:val="0"/>
        <w:spacing w:before="264" w:after="0" w:line="264" w:lineRule="exact"/>
      </w:pPr>
      <w:r>
        <w:t xml:space="preserve">The dam, a monument to human ambition and ingenuity, also underscored this fleeting reality. I had poured my heart and soul into its construction, striving to create something lasting, something that would outlive me. Yet, the dam's destruction, swift and violent, served as a stark reminder of the inherent fragility of human </w:t>
        <w:br/>
        <w:t>endeavors. My meticulous planning, the sheer physical labor, the collaborative effort of the entire community – all of it was reduced to rubble in a matter of moments. The permanence I had sought, the stability I had strived to achieve, was swept away in an instant, highlighting the illusion of control, the illusion of lasting impact.</w:t>
      </w:r>
    </w:p>
    <w:p w14:paraId="5CC9AD41" w14:textId="77777777" w:rsidR="007671A5" w:rsidRDefault="007671A5">
      <w:pPr>
        <w:sectPr w:rsidR="007671A5">
          <w:pgSz w:w="8000" w:h="12000"/>
          <w:pgMar w:top="1440" w:right="1440" w:bottom="1440" w:left="1440" w:header="720" w:footer="720" w:gutter="0"/>
          <w:cols w:space="720"/>
          <w:docGrid w:linePitch="360"/>
        </w:sectPr>
      </w:pPr>
    </w:p>
    <w:p w14:paraId="4008770C" w14:textId="77777777" w:rsidR="007671A5" w:rsidRDefault="007671A5">
      <w:pPr>
        <w:autoSpaceDE w:val="0"/>
        <w:autoSpaceDN w:val="0"/>
        <w:spacing w:after="78" w:line="220" w:lineRule="exact"/>
      </w:pPr>
    </w:p>
    <w:p w14:paraId="1FCBD86F" w14:textId="77777777" w:rsidR="007671A5" w:rsidRDefault="00000000">
      <w:pPr>
        <w:autoSpaceDE w:val="0"/>
        <w:autoSpaceDN w:val="0"/>
        <w:spacing w:before="58" w:after="0" w:line="264" w:lineRule="exact"/>
      </w:pPr>
      <w:r>
        <w:t>The grand endeavor was undone, leaving behind only the echoes of its existence.</w:t>
      </w:r>
    </w:p>
    <w:p w14:paraId="6A3AE254" w14:textId="77777777" w:rsidR="007671A5" w:rsidRDefault="00000000">
      <w:pPr>
        <w:autoSpaceDE w:val="0"/>
        <w:autoSpaceDN w:val="0"/>
        <w:spacing w:before="264" w:after="0" w:line="264" w:lineRule="exact"/>
      </w:pPr>
      <w:r>
        <w:t>Even the vastness of space, the seemingly infinite expanse of the cosmos, couldn't escape this universal truth. The starship, a vessel designed to navigate the interstellar void, was ultimately consumed by the very universe it explored. The glittering expanse, once a source of wonder and aspiration, became my final resting place, the vessel's disintegration a poignant testament to the impermanence of all things, even the most advanced technological creations. The galaxy itself, with its swirling nebulae and countless stars, was a grand, awe-inspiring spectacle of creation and destruction, a never-ending dance of birth, death, and rebirth, playing out on a celestial scale. Even the seemingly timeless universe was in constant motion, a breathtaking, terrifying ballet of change.</w:t>
      </w:r>
    </w:p>
    <w:p w14:paraId="70099FB5" w14:textId="77777777" w:rsidR="007671A5" w:rsidRDefault="00000000">
      <w:pPr>
        <w:autoSpaceDE w:val="0"/>
        <w:autoSpaceDN w:val="0"/>
        <w:spacing w:before="264" w:after="0" w:line="264" w:lineRule="exact"/>
        <w:ind w:right="144"/>
      </w:pPr>
      <w:r>
        <w:t>But amidst this relentless cycle of impermanence, one constant remained: my consciousness, my soul, my enduring self. The tangible aspects of my lives – the wealth, the ships, the dams, the starships – were all fleeting. They were ephemeral expressions of my existence, vessels that held my spirit for a time, but ultimately crumbled and faded. However, the underlying current, the stream of consciousness that flowed through each incarnation, remained unbroken, unchanged. This continuous thread, this unwavering essence, was the true constant, the enduring factor amidst the relentless flux of my physical forms and earthly experiences.</w:t>
      </w:r>
    </w:p>
    <w:p w14:paraId="3C40D1E0" w14:textId="77777777" w:rsidR="007671A5" w:rsidRDefault="00000000">
      <w:pPr>
        <w:autoSpaceDE w:val="0"/>
        <w:autoSpaceDN w:val="0"/>
        <w:spacing w:before="264" w:after="0" w:line="264" w:lineRule="exact"/>
      </w:pPr>
      <w:r>
        <w:t xml:space="preserve">The rope that strangled me as a highwayman, the water that </w:t>
        <w:br/>
        <w:t>engulfed me as a sailor, the falling stones that.  crushed me as a dam builder, the collapsing starship that consumed me as a captain—these were all merely temporary containers for my consciousness.</w:t>
      </w:r>
    </w:p>
    <w:p w14:paraId="1DC0403D" w14:textId="77777777" w:rsidR="007671A5" w:rsidRDefault="00000000">
      <w:pPr>
        <w:autoSpaceDE w:val="0"/>
        <w:autoSpaceDN w:val="0"/>
        <w:spacing w:before="58" w:after="0" w:line="264" w:lineRule="exact"/>
        <w:ind w:right="288"/>
      </w:pPr>
      <w:r>
        <w:t>These deaths, these transitions, were not endings but rather transitions, punctuations in a grand narrative that spanned eons.</w:t>
      </w:r>
    </w:p>
    <w:p w14:paraId="736D3109" w14:textId="77777777" w:rsidR="007671A5" w:rsidRDefault="00000000">
      <w:pPr>
        <w:autoSpaceDE w:val="0"/>
        <w:autoSpaceDN w:val="0"/>
        <w:spacing w:before="58" w:after="0" w:line="264" w:lineRule="exact"/>
        <w:ind w:right="144"/>
      </w:pPr>
      <w:r>
        <w:t>Each death was not the termination of my being, but rather a shedding of a temporary skin, a transition to a new chapter in my ongoing journey.</w:t>
      </w:r>
    </w:p>
    <w:p w14:paraId="3EFF0E0C" w14:textId="77777777" w:rsidR="007671A5" w:rsidRDefault="00000000">
      <w:pPr>
        <w:autoSpaceDE w:val="0"/>
        <w:autoSpaceDN w:val="0"/>
        <w:spacing w:before="264" w:after="0" w:line="264" w:lineRule="exact"/>
      </w:pPr>
      <w:r>
        <w:t xml:space="preserve">The memories of each life, vivid and poignant, were like fragments of a broken mirror, each reflecting a unique aspect of my </w:t>
        <w:br/>
        <w:t>multifaceted self. Yet, these fragments, though scattered, remained</w:t>
      </w:r>
    </w:p>
    <w:p w14:paraId="59CAABDD" w14:textId="77777777" w:rsidR="007671A5" w:rsidRDefault="007671A5">
      <w:pPr>
        <w:sectPr w:rsidR="007671A5">
          <w:pgSz w:w="8000" w:h="12000"/>
          <w:pgMar w:top="1440" w:right="1440" w:bottom="1440" w:left="1440" w:header="720" w:footer="720" w:gutter="0"/>
          <w:cols w:space="720"/>
          <w:docGrid w:linePitch="360"/>
        </w:sectPr>
      </w:pPr>
    </w:p>
    <w:p w14:paraId="4F301E64" w14:textId="77777777" w:rsidR="007671A5" w:rsidRDefault="007671A5">
      <w:pPr>
        <w:autoSpaceDE w:val="0"/>
        <w:autoSpaceDN w:val="0"/>
        <w:spacing w:after="78" w:line="220" w:lineRule="exact"/>
      </w:pPr>
    </w:p>
    <w:p w14:paraId="040ACBC2" w14:textId="77777777" w:rsidR="007671A5" w:rsidRDefault="00000000">
      <w:pPr>
        <w:autoSpaceDE w:val="0"/>
        <w:autoSpaceDN w:val="0"/>
        <w:spacing w:before="58" w:after="0" w:line="264" w:lineRule="exact"/>
      </w:pPr>
      <w:r>
        <w:t xml:space="preserve">intrinsically linked, united by the underlying consciousness that had experienced them all. The shared emotions, the underlying sense of self-preservation, even the recurring fears and desires, these threads linked my disparate existences, binding them together into a </w:t>
        <w:br/>
        <w:t xml:space="preserve">cohesive whole. The echoes of the past, the lingering sensations, and the emotional residue, these were the hallmarks of my </w:t>
        <w:br/>
        <w:t>continuous existence, evidence of the enduring soul that persevered through countless transformations.</w:t>
      </w:r>
    </w:p>
    <w:p w14:paraId="2D377465" w14:textId="77777777" w:rsidR="007671A5" w:rsidRDefault="00000000">
      <w:pPr>
        <w:autoSpaceDE w:val="0"/>
        <w:autoSpaceDN w:val="0"/>
        <w:spacing w:before="264" w:after="0" w:line="264" w:lineRule="exact"/>
      </w:pPr>
      <w:r>
        <w:t xml:space="preserve">The recurring motifs—the cold, the water, the blood, the </w:t>
        <w:br/>
        <w:t>construction and destruction—were not simply repeated elements but symbolic representations of the larger narrative, of the ongoing cycle of life and death. They were the recurring notes in a complex symphony, each note vital to the composition, but each note subject to change, each note only meaningful in the context of the whole. The symphony of my existence was not a monotonous repetition but a dynamic interplay of contrasting themes, a testament to the rich tapestry of experience.</w:t>
      </w:r>
    </w:p>
    <w:p w14:paraId="437912E5" w14:textId="77777777" w:rsidR="007671A5" w:rsidRDefault="00000000">
      <w:pPr>
        <w:autoSpaceDE w:val="0"/>
        <w:autoSpaceDN w:val="0"/>
        <w:spacing w:before="264" w:after="0" w:line="264" w:lineRule="exact"/>
        <w:ind w:right="144"/>
      </w:pPr>
      <w:r>
        <w:t>The illusion of permanence, then, was the mistaken belief in the absolute reality of the material world. The true reality lay beyond the tangible, beyond the ephemeral nature of physical existence.</w:t>
      </w:r>
    </w:p>
    <w:p w14:paraId="16D6AA9E" w14:textId="77777777" w:rsidR="007671A5" w:rsidRDefault="00000000">
      <w:pPr>
        <w:autoSpaceDE w:val="0"/>
        <w:autoSpaceDN w:val="0"/>
        <w:spacing w:before="58" w:after="0" w:line="264" w:lineRule="exact"/>
      </w:pPr>
      <w:r>
        <w:t xml:space="preserve">The true reality was the continuous, the enduring—the eternal journey of the soul. This journey is not a straight line; it's a </w:t>
        <w:br/>
        <w:t>sprawling river, its currents twisting, turning, flowing through countless valleys and over countless mountains. It is a journey filled with turbulence, chaos, and moments of breathtaking beauty, all culminating in the realization that true permanence is not found in material things, but in the enduring human spirit.</w:t>
      </w:r>
    </w:p>
    <w:p w14:paraId="445C378E" w14:textId="77777777" w:rsidR="007671A5" w:rsidRDefault="00000000">
      <w:pPr>
        <w:autoSpaceDE w:val="0"/>
        <w:autoSpaceDN w:val="0"/>
        <w:spacing w:before="264" w:after="0" w:line="264" w:lineRule="exact"/>
      </w:pPr>
      <w:r>
        <w:t xml:space="preserve">The whispers of the past, the echoes of forgotten lives, these were not just memories but lessons. Each incarnation, each death, each rebirth, was a stage in a greater narrative, a testament to the </w:t>
        <w:br/>
        <w:t xml:space="preserve">resilience of the human spirit, a defiant stand against the </w:t>
        <w:br/>
        <w:t>encroaching void. And as I appeared back across the vast expanse of my existence, a profound sense of peace washed over me. The cycle of life and death, the incessant dance of creation and destruction, these were not forces to be feared but to be understood, to be embraced as integral aspects of the grand cosmic narrative.</w:t>
      </w:r>
    </w:p>
    <w:p w14:paraId="20CC195B" w14:textId="77777777" w:rsidR="007671A5" w:rsidRDefault="007671A5">
      <w:pPr>
        <w:sectPr w:rsidR="007671A5">
          <w:pgSz w:w="8000" w:h="12000"/>
          <w:pgMar w:top="1440" w:right="1440" w:bottom="1440" w:left="1440" w:header="720" w:footer="720" w:gutter="0"/>
          <w:cols w:space="720"/>
          <w:docGrid w:linePitch="360"/>
        </w:sectPr>
      </w:pPr>
    </w:p>
    <w:p w14:paraId="50F57892" w14:textId="77777777" w:rsidR="007671A5" w:rsidRDefault="007671A5">
      <w:pPr>
        <w:autoSpaceDE w:val="0"/>
        <w:autoSpaceDN w:val="0"/>
        <w:spacing w:after="78" w:line="220" w:lineRule="exact"/>
      </w:pPr>
    </w:p>
    <w:p w14:paraId="741F61F0" w14:textId="77777777" w:rsidR="007671A5" w:rsidRDefault="00000000">
      <w:pPr>
        <w:autoSpaceDE w:val="0"/>
        <w:autoSpaceDN w:val="0"/>
        <w:spacing w:before="58" w:after="0" w:line="264" w:lineRule="exact"/>
      </w:pPr>
      <w:r>
        <w:t xml:space="preserve">For within this dance, within this ever-shifting tapestry of existence, lay the ultimate truth: the enduring power of the human spirit, the unyielding flame of consciousness that burns brightly amidst the transient nature of all things. The illusion of permanence fades; the reality of continuity remains. And as I stand on the precipice of another life, another incarnation, I know that the journey continues, the narrative unfolds, and the song of my soul will echo through the ages, ever defiant, ever enduring. “But I am still alive,” I whisper into the cosmic void, a reaffirmation, a testament, a promise </w:t>
        <w:br/>
        <w:t>whispered on the wind. The wind itself—another constant, another echo, another thread in the timeless tapestry of my existence.</w:t>
      </w:r>
    </w:p>
    <w:p w14:paraId="72FD196A" w14:textId="77777777" w:rsidR="007671A5" w:rsidRDefault="007671A5">
      <w:pPr>
        <w:sectPr w:rsidR="007671A5">
          <w:pgSz w:w="8000" w:h="12000"/>
          <w:pgMar w:top="1440" w:right="1440" w:bottom="1440" w:left="1440" w:header="720" w:footer="720" w:gutter="0"/>
          <w:cols w:space="720"/>
          <w:docGrid w:linePitch="360"/>
        </w:sectPr>
      </w:pPr>
    </w:p>
    <w:p w14:paraId="72C4E0A1" w14:textId="77777777" w:rsidR="007671A5" w:rsidRDefault="007671A5">
      <w:pPr>
        <w:autoSpaceDE w:val="0"/>
        <w:autoSpaceDN w:val="0"/>
        <w:spacing w:after="224" w:line="220" w:lineRule="exact"/>
      </w:pPr>
    </w:p>
    <w:p w14:paraId="05EA7AB3" w14:textId="77777777" w:rsidR="007671A5" w:rsidRDefault="00000000">
      <w:pPr>
        <w:autoSpaceDE w:val="0"/>
        <w:autoSpaceDN w:val="0"/>
        <w:spacing w:after="0" w:line="330" w:lineRule="exact"/>
      </w:pPr>
      <w:r>
        <w:t>The Weight of Eternity</w:t>
      </w:r>
    </w:p>
    <w:p w14:paraId="0F71E266" w14:textId="77777777" w:rsidR="007671A5" w:rsidRDefault="00000000">
      <w:pPr>
        <w:autoSpaceDE w:val="0"/>
        <w:autoSpaceDN w:val="0"/>
        <w:spacing w:before="286" w:after="0" w:line="264" w:lineRule="exact"/>
      </w:pPr>
      <w:r>
        <w:t>The weight of eternity pressed down, not as a crushing burden, but as a vast, encompassing ocean. Each life, a ripple on its surface, a fleeting moment in its ceaseless flow. I had been a highwayman, a sailor, a dam builder, a starship captain – and countless others before, countless others yet to come. The memories, a kaleidoscope of sensations, emotions, and experiences, swirled within me, a maelstrom of the past that never truly subsided. It wasn't simply a matter of recalling events; it was the visceral recollection of being, of living each life with its unique challenges, its unique joys, its unique agonies.</w:t>
      </w:r>
    </w:p>
    <w:p w14:paraId="1F070D77" w14:textId="77777777" w:rsidR="007671A5" w:rsidRDefault="00000000">
      <w:pPr>
        <w:autoSpaceDE w:val="0"/>
        <w:autoSpaceDN w:val="0"/>
        <w:spacing w:before="264" w:after="0" w:line="264" w:lineRule="exact"/>
      </w:pPr>
      <w:r>
        <w:t>The cold steel of the hangman's noose, the icy grip of the ocean's depths, the crushing weight of collapsing stone, the suffocating vacuum of space—these were not abstract concepts but searingly real sensations that echoed through the corridors of my eternal consciousness. Each death had been a profound experience, a transition, a shedding of one form to assume another. But it was the weight of those experiences, the cumulative impact of so many lives lived and lost, that truly began to shape my understanding of existence.</w:t>
      </w:r>
    </w:p>
    <w:p w14:paraId="6C9C60B9" w14:textId="77777777" w:rsidR="007671A5" w:rsidRDefault="00000000">
      <w:pPr>
        <w:autoSpaceDE w:val="0"/>
        <w:autoSpaceDN w:val="0"/>
        <w:spacing w:before="264" w:after="0" w:line="264" w:lineRule="exact"/>
        <w:ind w:right="144"/>
      </w:pPr>
      <w:r>
        <w:t xml:space="preserve">It wasn't simply a matter of numbers. A thousand lives, ten </w:t>
        <w:br/>
        <w:t xml:space="preserve">thousand, a million—the numerical magnitude was staggering, incomprehensible. But the true weight lay in the emotional </w:t>
        <w:br/>
        <w:t>resonance, the sheer depth of feeling accumulated over such an immense span of time. The joy of love found and lost, the bitter sting of betrayal, the crushing weight of grief—these emotions, amplified a thousandfold, created a profound existential depth that defied easy comprehension.</w:t>
      </w:r>
    </w:p>
    <w:p w14:paraId="463798E3" w14:textId="77777777" w:rsidR="007671A5" w:rsidRDefault="00000000">
      <w:pPr>
        <w:autoSpaceDE w:val="0"/>
        <w:autoSpaceDN w:val="0"/>
        <w:spacing w:before="264" w:after="0" w:line="264" w:lineRule="exact"/>
      </w:pPr>
      <w:r>
        <w:t>Consider, for instance, the love I experienced for Annelise, the weaver whose life intersected mine during my time as a humble carpenter in 15th-century Bruges. Her smile, the warmth of her hand in mine, the shared laughter echoing in the cramped confines of our cottage –these memories were as vibrant and immediate as yesterday, even though centuries had passed, even though I had lived countless lives since then. Yet, the pain of her death, the emptiness that followed,</w:t>
      </w:r>
    </w:p>
    <w:p w14:paraId="5DF103B8" w14:textId="77777777" w:rsidR="007671A5" w:rsidRDefault="007671A5">
      <w:pPr>
        <w:sectPr w:rsidR="007671A5">
          <w:pgSz w:w="8000" w:h="12000"/>
          <w:pgMar w:top="1440" w:right="1440" w:bottom="1440" w:left="1440" w:header="720" w:footer="720" w:gutter="0"/>
          <w:cols w:space="720"/>
          <w:docGrid w:linePitch="360"/>
        </w:sectPr>
      </w:pPr>
    </w:p>
    <w:p w14:paraId="0228A016" w14:textId="77777777" w:rsidR="007671A5" w:rsidRDefault="007671A5">
      <w:pPr>
        <w:autoSpaceDE w:val="0"/>
        <w:autoSpaceDN w:val="0"/>
        <w:spacing w:after="78" w:line="220" w:lineRule="exact"/>
      </w:pPr>
    </w:p>
    <w:p w14:paraId="6B92113B" w14:textId="77777777" w:rsidR="007671A5" w:rsidRDefault="00000000">
      <w:pPr>
        <w:autoSpaceDE w:val="0"/>
        <w:autoSpaceDN w:val="0"/>
        <w:spacing w:before="58" w:after="0" w:line="264" w:lineRule="exact"/>
      </w:pPr>
      <w:r>
        <w:t xml:space="preserve">the agonizing ache of a lost love, remained a persistent </w:t>
        <w:br/>
        <w:t xml:space="preserve">undercurrent in my eternal consciousness. And it was not a unique experience. Each life had its own Annelise, its own profound </w:t>
        <w:br/>
        <w:t>connection, its own devastating loss. The cumulative effect of these losses, this ceaseless ebb and flow of love and loss, was a weight that pressed heavily upon my soul.</w:t>
      </w:r>
    </w:p>
    <w:p w14:paraId="5DABE8D7" w14:textId="77777777" w:rsidR="007671A5" w:rsidRDefault="00000000">
      <w:pPr>
        <w:autoSpaceDE w:val="0"/>
        <w:autoSpaceDN w:val="0"/>
        <w:spacing w:before="264" w:after="0" w:line="264" w:lineRule="exact"/>
      </w:pPr>
      <w:r>
        <w:t xml:space="preserve">And yet, it was not a negative weight. It was not a crushing burden that threatened to overwhelm me. Rather, it was a weight that grounded me, that gave my existence meaning. It was the weight of experience, the weight of knowledge, the weight of a life (or rather, lives) lived to the fullest, even in the face of death's repeated </w:t>
        <w:br/>
        <w:t>embrace. Each life, each death, served as a lesson, a piece in the intricate puzzle of existence. The tapestry of my being was woven from the threads of countless experiences, a rich and complex pattern that reflected the multifaceted nature of existence itself.</w:t>
      </w:r>
    </w:p>
    <w:p w14:paraId="271059F2" w14:textId="77777777" w:rsidR="007671A5" w:rsidRDefault="00000000">
      <w:pPr>
        <w:autoSpaceDE w:val="0"/>
        <w:autoSpaceDN w:val="0"/>
        <w:spacing w:before="264" w:after="0" w:line="264" w:lineRule="exact"/>
      </w:pPr>
      <w:r>
        <w:t>The concept of "self" began to take on new meaning in the face of this eternal recurrence. Was I the highwayman, daring and reckless?</w:t>
      </w:r>
    </w:p>
    <w:p w14:paraId="39576A96" w14:textId="77777777" w:rsidR="007671A5" w:rsidRDefault="00000000">
      <w:pPr>
        <w:autoSpaceDE w:val="0"/>
        <w:autoSpaceDN w:val="0"/>
        <w:spacing w:before="58" w:after="0" w:line="264" w:lineRule="exact"/>
      </w:pPr>
      <w:r>
        <w:t>Was I the weathered sailor, seasoned by the storms of life? Was I the diligent dam builder, striving for permanence in a world of impermanence? Was I the starship captain, venturing into the unknown reaches of the cosmos? The answer, of course, was yes, to all of it. Yet, these were not disparate identities but facets of a single, unified consciousness, an enduring spirit that transcended the limitations of any single incarnation.</w:t>
      </w:r>
    </w:p>
    <w:p w14:paraId="69A0D5E1" w14:textId="77777777" w:rsidR="007671A5" w:rsidRDefault="00000000">
      <w:pPr>
        <w:autoSpaceDE w:val="0"/>
        <w:autoSpaceDN w:val="0"/>
        <w:spacing w:before="264" w:after="0" w:line="264" w:lineRule="exact"/>
      </w:pPr>
      <w:r>
        <w:t xml:space="preserve">This understanding was not born out of intellectual contemplation, but from the raw, visceral experience of living and dying, again and again. The constant cycle of life and death, the shedding of one skin to assume another, created a unique perspective, a detachment from the typical human fear of mortality. Death, I discovered, was not an ending but a transition, a doorway to a new beginning. It was a part of the cycle, a necessary component of the eternal dance of </w:t>
        <w:br/>
        <w:t>existence. And the weight of eternity, far from being a source of despair, became a source of strength, a testament to the resilience of the human spirit.</w:t>
      </w:r>
    </w:p>
    <w:p w14:paraId="5A3A0D53" w14:textId="77777777" w:rsidR="007671A5" w:rsidRDefault="00000000">
      <w:pPr>
        <w:autoSpaceDE w:val="0"/>
        <w:autoSpaceDN w:val="0"/>
        <w:spacing w:before="264" w:after="0" w:line="264" w:lineRule="exact"/>
      </w:pPr>
      <w:r>
        <w:t>The fear of oblivion, once a constant companion, began to fade. The idea of non-existence held little terror, for I had experienced it</w:t>
      </w:r>
    </w:p>
    <w:p w14:paraId="001E1B46" w14:textId="77777777" w:rsidR="007671A5" w:rsidRDefault="007671A5">
      <w:pPr>
        <w:sectPr w:rsidR="007671A5">
          <w:pgSz w:w="8000" w:h="12000"/>
          <w:pgMar w:top="1440" w:right="1440" w:bottom="1440" w:left="1440" w:header="720" w:footer="720" w:gutter="0"/>
          <w:cols w:space="720"/>
          <w:docGrid w:linePitch="360"/>
        </w:sectPr>
      </w:pPr>
    </w:p>
    <w:p w14:paraId="1E08F20C" w14:textId="77777777" w:rsidR="007671A5" w:rsidRDefault="007671A5">
      <w:pPr>
        <w:autoSpaceDE w:val="0"/>
        <w:autoSpaceDN w:val="0"/>
        <w:spacing w:after="78" w:line="220" w:lineRule="exact"/>
      </w:pPr>
    </w:p>
    <w:p w14:paraId="583A70E1" w14:textId="77777777" w:rsidR="007671A5" w:rsidRDefault="00000000">
      <w:pPr>
        <w:autoSpaceDE w:val="0"/>
        <w:autoSpaceDN w:val="0"/>
        <w:spacing w:after="0" w:line="322" w:lineRule="exact"/>
      </w:pPr>
      <w:r>
        <w:t>countless times, only to emerge anew, transformed but unchanged.</w:t>
      </w:r>
    </w:p>
    <w:p w14:paraId="55094AA5" w14:textId="77777777" w:rsidR="007671A5" w:rsidRDefault="00000000">
      <w:pPr>
        <w:autoSpaceDE w:val="0"/>
        <w:autoSpaceDN w:val="0"/>
        <w:spacing w:before="58" w:after="0" w:line="264" w:lineRule="exact"/>
        <w:ind w:right="144"/>
      </w:pPr>
      <w:r>
        <w:t>The fear was replaced by a strange sense of calm, a profound acceptance of the ever-shifting nature of reality. This acceptance, however, wasn't passive resignation; it was an active engagement with the world, a vibrant embrace of life in all its fleeting beauty and harrowing brutality.</w:t>
      </w:r>
    </w:p>
    <w:p w14:paraId="60816CCA" w14:textId="77777777" w:rsidR="007671A5" w:rsidRDefault="00000000">
      <w:pPr>
        <w:autoSpaceDE w:val="0"/>
        <w:autoSpaceDN w:val="0"/>
        <w:spacing w:before="264" w:after="0" w:line="264" w:lineRule="exact"/>
        <w:ind w:right="288"/>
      </w:pPr>
      <w:r>
        <w:t>The memories of each life, both beautiful and tragic, served as a reservoir of experience, a source of wisdom that transcended the limitations of time. I could draw upon the skills and knowledge acquired in past lives, adapting them to the challenges of the present. The lessons learned from each death echoed through the ages, shaping my actions, influencing my choices. The weight of eternity, then, was not a burden but a gift, a unique perspective that allowed me to navigate the complexities of existence with a deeper understanding, a profound empathy, and an unshakeable resilience.</w:t>
      </w:r>
    </w:p>
    <w:p w14:paraId="60375AD8" w14:textId="77777777" w:rsidR="007671A5" w:rsidRDefault="00000000">
      <w:pPr>
        <w:autoSpaceDE w:val="0"/>
        <w:autoSpaceDN w:val="0"/>
        <w:spacing w:before="264" w:after="0" w:line="264" w:lineRule="exact"/>
        <w:ind w:right="144"/>
      </w:pPr>
      <w:r>
        <w:t>The recurring motifs – the cold, the water, the blood, the act of building and then witnessing the destruction – these were not merely random events but symbolic representations of the larger cycle. The cold symbolized the indifference of the universe, the relentless march of time; the water, the fluidity of existence, the constant state of flux; the blood, the life force, the enduring power of the human spirit; and the act of building and destruction, the cycle of creation and annihilation that defined the universe.</w:t>
      </w:r>
    </w:p>
    <w:p w14:paraId="46A50C07" w14:textId="77777777" w:rsidR="007671A5" w:rsidRDefault="00000000">
      <w:pPr>
        <w:autoSpaceDE w:val="0"/>
        <w:autoSpaceDN w:val="0"/>
        <w:spacing w:before="264" w:after="0" w:line="264" w:lineRule="exact"/>
      </w:pPr>
      <w:r>
        <w:t>The universe itself seemed to reflect this cyclical pattern. Stars were born, burned brightly, and then collapsed into black holes, a cosmic echo of my own cycle of life, death, and rebirth. Galaxies collided and merged, a reflection of the constant flux, the ever-changing nature of reality. The universe was a vast canvas upon which the dance of creation and destruction played out in an eternal ballet, a cosmic counterpart to my own eternal journey.</w:t>
      </w:r>
    </w:p>
    <w:p w14:paraId="44CB302D" w14:textId="77777777" w:rsidR="007671A5" w:rsidRDefault="00000000">
      <w:pPr>
        <w:autoSpaceDE w:val="0"/>
        <w:autoSpaceDN w:val="0"/>
        <w:spacing w:before="264" w:after="0" w:line="264" w:lineRule="exact"/>
      </w:pPr>
      <w:r>
        <w:t>And so, I continue my journey, each new life a new adventure, each new death a transition to another chapter in the grand narrative of my existence. The weight of eternity, the weight of countless lives and deaths, is a profound reality, but it is not a burden to bear. Instead, it is the weight of experience, the weight of wisdom, the</w:t>
      </w:r>
    </w:p>
    <w:p w14:paraId="4203FAB3" w14:textId="77777777" w:rsidR="007671A5" w:rsidRDefault="007671A5">
      <w:pPr>
        <w:sectPr w:rsidR="007671A5">
          <w:pgSz w:w="8000" w:h="12000"/>
          <w:pgMar w:top="1440" w:right="1440" w:bottom="1440" w:left="1440" w:header="720" w:footer="720" w:gutter="0"/>
          <w:cols w:space="720"/>
          <w:docGrid w:linePitch="360"/>
        </w:sectPr>
      </w:pPr>
    </w:p>
    <w:p w14:paraId="2DB58264" w14:textId="77777777" w:rsidR="007671A5" w:rsidRDefault="007671A5">
      <w:pPr>
        <w:autoSpaceDE w:val="0"/>
        <w:autoSpaceDN w:val="0"/>
        <w:spacing w:after="78" w:line="220" w:lineRule="exact"/>
      </w:pPr>
    </w:p>
    <w:p w14:paraId="2757F63E" w14:textId="77777777" w:rsidR="007671A5" w:rsidRDefault="00000000">
      <w:pPr>
        <w:autoSpaceDE w:val="0"/>
        <w:autoSpaceDN w:val="0"/>
        <w:spacing w:before="58" w:after="0" w:line="264" w:lineRule="exact"/>
      </w:pPr>
      <w:r>
        <w:t>weight of a life—or rather, lives—lived fully and with unwavering defiance. It is the weight of a soul, forever journeying, forever changing, forever the same. And with every breath, with every heartbeat, with every sunrise and sunset, I whisper the defiant truth into the cosmic void: "But I am still alive." The echo reverberates through the ages, a testament to the enduring power of the human spirit. The journey continues.</w:t>
      </w:r>
    </w:p>
    <w:p w14:paraId="748E8009" w14:textId="77777777" w:rsidR="007671A5" w:rsidRDefault="007671A5">
      <w:pPr>
        <w:sectPr w:rsidR="007671A5">
          <w:pgSz w:w="8000" w:h="12000"/>
          <w:pgMar w:top="1440" w:right="1440" w:bottom="1440" w:left="1440" w:header="720" w:footer="720" w:gutter="0"/>
          <w:cols w:space="720"/>
          <w:docGrid w:linePitch="360"/>
        </w:sectPr>
      </w:pPr>
    </w:p>
    <w:p w14:paraId="19D2DF78" w14:textId="77777777" w:rsidR="007671A5" w:rsidRDefault="007671A5">
      <w:pPr>
        <w:autoSpaceDE w:val="0"/>
        <w:autoSpaceDN w:val="0"/>
        <w:spacing w:after="224" w:line="220" w:lineRule="exact"/>
      </w:pPr>
    </w:p>
    <w:p w14:paraId="49D3BE5C" w14:textId="77777777" w:rsidR="007671A5" w:rsidRDefault="00000000">
      <w:pPr>
        <w:autoSpaceDE w:val="0"/>
        <w:autoSpaceDN w:val="0"/>
        <w:spacing w:after="0" w:line="330" w:lineRule="exact"/>
      </w:pPr>
      <w:r>
        <w:t>But I Am Still Alive</w:t>
      </w:r>
    </w:p>
    <w:p w14:paraId="5B3A9900" w14:textId="77777777" w:rsidR="007671A5" w:rsidRDefault="00000000">
      <w:pPr>
        <w:autoSpaceDE w:val="0"/>
        <w:autoSpaceDN w:val="0"/>
        <w:spacing w:before="286" w:after="0" w:line="264" w:lineRule="exact"/>
      </w:pPr>
      <w:r>
        <w:t xml:space="preserve">The chilling wind whipped across the desolate moor, mirroring the icy grip of death that had claimed me yet again. This time, it was the unforgiving embrace of the Scottish Highlands, a jagged cliff face my final resting place. The fall had been swift, brutal; a broken leg, a shattered skull – a relatively swift exit compared to the </w:t>
        <w:br/>
        <w:t>drawn-out agony of the hangman's noose or the slow, suffocating pressure of the ocean's depths. The taste of blood, the sudden absence of breath, the chilling certainty of… nothing. Then, the familiar surge, the slow rekindling of consciousness, the swirling vortex of memories, the overwhelming weight of accumulated lives.</w:t>
      </w:r>
    </w:p>
    <w:p w14:paraId="720C7D13" w14:textId="77777777" w:rsidR="007671A5" w:rsidRDefault="00000000">
      <w:pPr>
        <w:autoSpaceDE w:val="0"/>
        <w:autoSpaceDN w:val="0"/>
        <w:spacing w:before="204" w:after="0" w:line="324" w:lineRule="exact"/>
      </w:pPr>
      <w:r>
        <w:t>But I was still alive.</w:t>
      </w:r>
    </w:p>
    <w:p w14:paraId="64272734" w14:textId="77777777" w:rsidR="007671A5" w:rsidRDefault="00000000">
      <w:pPr>
        <w:autoSpaceDE w:val="0"/>
        <w:autoSpaceDN w:val="0"/>
        <w:spacing w:before="264" w:after="0" w:line="264" w:lineRule="exact"/>
      </w:pPr>
      <w:r>
        <w:t>This time, I awoke to the soft patter of rain on a thatched roof, the comforting aroma of woodsmoke and baking bread. I was a young woman, Elara, a midwife in a tiny village nestled in the heart of the Black Forest. My hands, calloused but gentle, held a newborn babe, its cries a tiny, defiant echo against the vastness of eternity. This life was different. No grand adventures, no daring robberies, no perilous voyages across tempestuous seas. This was a life of quiet routine, a life of tending to the needs of others, a life grounded in the simple rhythm of birth and death.</w:t>
      </w:r>
    </w:p>
    <w:p w14:paraId="4D17E5E8" w14:textId="77777777" w:rsidR="007671A5" w:rsidRDefault="00000000">
      <w:pPr>
        <w:autoSpaceDE w:val="0"/>
        <w:autoSpaceDN w:val="0"/>
        <w:spacing w:before="264" w:after="0" w:line="264" w:lineRule="exact"/>
      </w:pPr>
      <w:r>
        <w:t>Yet, even here, in this seemingly idyllic setting, the echoes of the past resonated. The cold steel of the hangman’s noose experienced like a phantom sensation against my skin as I examined a frail, elderly woman, her breaths shallow, her life flickering like a dying candle.</w:t>
      </w:r>
    </w:p>
    <w:p w14:paraId="28DBE454" w14:textId="77777777" w:rsidR="007671A5" w:rsidRDefault="00000000">
      <w:pPr>
        <w:autoSpaceDE w:val="0"/>
        <w:autoSpaceDN w:val="0"/>
        <w:spacing w:before="60" w:after="0" w:line="264" w:lineRule="exact"/>
      </w:pPr>
      <w:r>
        <w:t>The memory of drowning, of the suffocating pressure of water in my lungs, returned in the form of a recurring nightmare, a vision of endless black depths. Even the simple act of building a small fire to warm the infant experienced strangely significant, a subconscious reminder of the dam’s construction, of the crushing weight of the stone, of the sudden, catastrophic failure.</w:t>
      </w:r>
    </w:p>
    <w:p w14:paraId="16D32556" w14:textId="77777777" w:rsidR="007671A5" w:rsidRDefault="00000000">
      <w:pPr>
        <w:autoSpaceDE w:val="0"/>
        <w:autoSpaceDN w:val="0"/>
        <w:spacing w:before="264" w:after="0" w:line="264" w:lineRule="exact"/>
        <w:ind w:right="144"/>
      </w:pPr>
      <w:r>
        <w:t xml:space="preserve">My memories were a tapestry woven from threads of disparate lives, a chaotic blend of vastly different experiences. The </w:t>
        <w:br/>
        <w:t>swaggering confidence of the highwayman clashed with the quiet</w:t>
      </w:r>
    </w:p>
    <w:p w14:paraId="3D4C1E46" w14:textId="77777777" w:rsidR="007671A5" w:rsidRDefault="007671A5">
      <w:pPr>
        <w:sectPr w:rsidR="007671A5">
          <w:pgSz w:w="8000" w:h="12000"/>
          <w:pgMar w:top="1440" w:right="1440" w:bottom="1440" w:left="1440" w:header="720" w:footer="720" w:gutter="0"/>
          <w:cols w:space="720"/>
          <w:docGrid w:linePitch="360"/>
        </w:sectPr>
      </w:pPr>
    </w:p>
    <w:p w14:paraId="2C322897" w14:textId="77777777" w:rsidR="007671A5" w:rsidRDefault="007671A5">
      <w:pPr>
        <w:autoSpaceDE w:val="0"/>
        <w:autoSpaceDN w:val="0"/>
        <w:spacing w:after="78" w:line="220" w:lineRule="exact"/>
      </w:pPr>
    </w:p>
    <w:p w14:paraId="1B4BF56F" w14:textId="77777777" w:rsidR="007671A5" w:rsidRDefault="00000000">
      <w:pPr>
        <w:autoSpaceDE w:val="0"/>
        <w:autoSpaceDN w:val="0"/>
        <w:spacing w:before="58" w:after="0" w:line="264" w:lineRule="exact"/>
      </w:pPr>
      <w:r>
        <w:t xml:space="preserve">humility of the midwife. The seasoned mariner's weathered </w:t>
        <w:br/>
        <w:t>resilience contrasted with the naive innocence of the young woman I was now. The ambitious drive of the dam builder fought with the peaceful acceptance of this current, simpler existence. It was a jarring juxtaposition, a chaotic symphony of selves, all playing out within the confines of my singular, ever-evolving consciousness.</w:t>
      </w:r>
    </w:p>
    <w:p w14:paraId="4C136F3A" w14:textId="77777777" w:rsidR="007671A5" w:rsidRDefault="00000000">
      <w:pPr>
        <w:autoSpaceDE w:val="0"/>
        <w:autoSpaceDN w:val="0"/>
        <w:spacing w:before="264" w:after="0" w:line="264" w:lineRule="exact"/>
      </w:pPr>
      <w:r>
        <w:t xml:space="preserve">And yet, there was a strange sense of unity, a profound </w:t>
        <w:br/>
        <w:t xml:space="preserve">interconnectedness. Each life, no matter how different, contributed to a larger understanding of the world, a deeper empathy for the human condition. The highwayman’s ruthlessness taught me the value of compassion. The sailor's endurance showed me the </w:t>
        <w:br/>
        <w:t>importance of resilience. The dam builder’s ambition highlighted the fleeting nature of human endeavors. Each death, each failure, each loss served as a lesson, a building block in the ever-expanding edifice of my experience.</w:t>
      </w:r>
    </w:p>
    <w:p w14:paraId="209EDDFD" w14:textId="77777777" w:rsidR="007671A5" w:rsidRDefault="00000000">
      <w:pPr>
        <w:autoSpaceDE w:val="0"/>
        <w:autoSpaceDN w:val="0"/>
        <w:spacing w:before="264" w:after="0" w:line="264" w:lineRule="exact"/>
      </w:pPr>
      <w:r>
        <w:t>Elara's life was not without its challenges. The village was plagued by illness, poverty, and superstition. Death, a constant companion throughout my countless lives, walked hand-in-hand with life in this small community. I witnessed the ravages of disease, the slow decline of the aged, the sudden, heartbreaking loss of the young. I tended to the sick, delivered babies, and comforted the grieving, each experience adding another layer to the multifaceted portrait of my eternal existence.</w:t>
      </w:r>
    </w:p>
    <w:p w14:paraId="09B6E531" w14:textId="77777777" w:rsidR="007671A5" w:rsidRDefault="00000000">
      <w:pPr>
        <w:autoSpaceDE w:val="0"/>
        <w:autoSpaceDN w:val="0"/>
        <w:spacing w:before="264" w:after="0" w:line="264" w:lineRule="exact"/>
      </w:pPr>
      <w:r>
        <w:t xml:space="preserve">One particular experience stands out. A young boy, orphaned and sick, was brought to my care. He reminded me so vividly of myself in a past life – a young boy who died alone in the gutter, a nameless victim of a plague in 17th century London. The memory was sharp, a deep wound that had been reopened by this encounter. The </w:t>
        <w:br/>
        <w:t>tenderness I experienced towards the boy, the frantic efforts to save him, was a reflection of my past regrets, a plea for a different outcome.</w:t>
      </w:r>
    </w:p>
    <w:p w14:paraId="488337B5" w14:textId="77777777" w:rsidR="007671A5" w:rsidRDefault="00000000">
      <w:pPr>
        <w:autoSpaceDE w:val="0"/>
        <w:autoSpaceDN w:val="0"/>
        <w:spacing w:before="58" w:after="0" w:line="264" w:lineRule="exact"/>
      </w:pPr>
      <w:r>
        <w:t xml:space="preserve">He lived, thanks to the rudimentary medicine I had mastered </w:t>
        <w:br/>
        <w:t>through countless past lives. His survival served as a small triumph, a testament to the enduring human spirit that I, in all my iterations, have always found myself personifying.</w:t>
      </w:r>
    </w:p>
    <w:p w14:paraId="6CFCE95A" w14:textId="77777777" w:rsidR="007671A5" w:rsidRDefault="00000000">
      <w:pPr>
        <w:autoSpaceDE w:val="0"/>
        <w:autoSpaceDN w:val="0"/>
        <w:spacing w:before="264" w:after="0" w:line="264" w:lineRule="exact"/>
      </w:pPr>
      <w:r>
        <w:t>The years passed swiftly in the peaceful rhythm of village life. I fell in love, a quiet, uncomplicated love, different from the passionate</w:t>
      </w:r>
    </w:p>
    <w:p w14:paraId="3D91104A" w14:textId="77777777" w:rsidR="007671A5" w:rsidRDefault="007671A5">
      <w:pPr>
        <w:sectPr w:rsidR="007671A5">
          <w:pgSz w:w="8000" w:h="12000"/>
          <w:pgMar w:top="1440" w:right="1440" w:bottom="1440" w:left="1440" w:header="720" w:footer="720" w:gutter="0"/>
          <w:cols w:space="720"/>
          <w:docGrid w:linePitch="360"/>
        </w:sectPr>
      </w:pPr>
    </w:p>
    <w:p w14:paraId="012AC49F" w14:textId="77777777" w:rsidR="007671A5" w:rsidRDefault="007671A5">
      <w:pPr>
        <w:autoSpaceDE w:val="0"/>
        <w:autoSpaceDN w:val="0"/>
        <w:spacing w:after="78" w:line="220" w:lineRule="exact"/>
      </w:pPr>
    </w:p>
    <w:p w14:paraId="60C5C427" w14:textId="77777777" w:rsidR="007671A5" w:rsidRDefault="00000000">
      <w:pPr>
        <w:autoSpaceDE w:val="0"/>
        <w:autoSpaceDN w:val="0"/>
        <w:spacing w:before="58" w:after="0" w:line="264" w:lineRule="exact"/>
      </w:pPr>
      <w:r>
        <w:t xml:space="preserve">romances of my past lives. This was a love built on mutual respect, a deep understanding that transcended the fleeting nature of earthly existence. Yet, even this love was tinged with the bittersweet </w:t>
        <w:br/>
        <w:t>knowledge of impermanence. The understanding that this life, too, would eventually end, did not diminish the joy it brought, but rather enriched its meaning.</w:t>
      </w:r>
    </w:p>
    <w:p w14:paraId="1E02F572" w14:textId="77777777" w:rsidR="007671A5" w:rsidRDefault="00000000">
      <w:pPr>
        <w:autoSpaceDE w:val="0"/>
        <w:autoSpaceDN w:val="0"/>
        <w:spacing w:before="264" w:after="0" w:line="264" w:lineRule="exact"/>
      </w:pPr>
      <w:r>
        <w:t xml:space="preserve">The inevitable came, as it always does. The cold, clammy hand of death found me again, not violently, but peacefully. The transition was gentle, a slow fading into the darkness, a shedding of the mortal coil, a return to the ever-flowing current of existence. But as I entered that familiar void, as I experienced the familiar tug of the vortex, I knew, with unshakeable certainty, that the journey was far from over. The weight of eternity, the burden of countless lives and deaths, was a reality, but it was not a burden that crushed. Rather, it was a weight that defined me, that gave my existence its </w:t>
        <w:br/>
        <w:t>profound meaning.</w:t>
      </w:r>
    </w:p>
    <w:p w14:paraId="728EDD38" w14:textId="77777777" w:rsidR="007671A5" w:rsidRDefault="00000000">
      <w:pPr>
        <w:autoSpaceDE w:val="0"/>
        <w:autoSpaceDN w:val="0"/>
        <w:spacing w:before="264" w:after="0" w:line="264" w:lineRule="exact"/>
      </w:pPr>
      <w:r>
        <w:t>And so, as the darkness enveloped me, I breathed one final time, a breath whispered into the cosmic void, a defiant proclamation against oblivion. "But I am still alive." The words echoed through the timeless expanse, resonating with the quiet strength of a soul ever-journeying, ever-changing, ever-the-same. The cycle would continue, the dance would go on, the grand narrative of my eternal existence would unfold, chapter by chapter, life by life, death by death. The journey, it seems, never ends. The weight of eternity remains, a testament to the remarkable, relentless, and ever-</w:t>
        <w:br/>
        <w:t xml:space="preserve">resilient human spirit. And I, ever a traveler on the shores of </w:t>
        <w:br/>
        <w:t>forever, look forward to the next life, the next death, and the next echoing whisper: "But I am still alive."</w:t>
      </w:r>
    </w:p>
    <w:p w14:paraId="6DC9A022" w14:textId="77777777" w:rsidR="007671A5" w:rsidRDefault="007671A5">
      <w:pPr>
        <w:sectPr w:rsidR="007671A5">
          <w:pgSz w:w="8000" w:h="12000"/>
          <w:pgMar w:top="1440" w:right="1440" w:bottom="1440" w:left="1440" w:header="720" w:footer="720" w:gutter="0"/>
          <w:cols w:space="720"/>
          <w:docGrid w:linePitch="360"/>
        </w:sectPr>
      </w:pPr>
    </w:p>
    <w:p w14:paraId="6B111CAE" w14:textId="77777777" w:rsidR="007671A5" w:rsidRDefault="007671A5">
      <w:pPr>
        <w:autoSpaceDE w:val="0"/>
        <w:autoSpaceDN w:val="0"/>
        <w:spacing w:after="224" w:line="220" w:lineRule="exact"/>
      </w:pPr>
    </w:p>
    <w:p w14:paraId="0A862172" w14:textId="77777777" w:rsidR="007671A5" w:rsidRDefault="00000000">
      <w:pPr>
        <w:autoSpaceDE w:val="0"/>
        <w:autoSpaceDN w:val="0"/>
        <w:spacing w:after="0" w:line="330" w:lineRule="exact"/>
      </w:pPr>
      <w:r>
        <w:t>Premonitions and Visions</w:t>
      </w:r>
    </w:p>
    <w:p w14:paraId="56BDCAFC" w14:textId="77777777" w:rsidR="007671A5" w:rsidRDefault="00000000">
      <w:pPr>
        <w:autoSpaceDE w:val="0"/>
        <w:autoSpaceDN w:val="0"/>
        <w:spacing w:before="286" w:after="0" w:line="264" w:lineRule="exact"/>
      </w:pPr>
      <w:r>
        <w:t xml:space="preserve">The swirling vortex, that familiar conduit between lives, didn't deposit me neatly into a pre-ordained existence this time. Instead, it experienced… fractured. A kaleidoscope of potential futures, fleeting </w:t>
        <w:br/>
        <w:t>glimpses into lives yet to be lived, flashed before my inner eye. One moment, I was a scholar in ancient Alexandria, poring over scrolls under the scorching desert sun, the weight of forgotten knowledge heavy upon my shoulders. The scent of papyrus and the murmur of learned debates filled my senses, only to be abruptly replaced by the roar of a futuristic starship, the cold gleam of a laser cannon reflected in my eyes. I was a commander, a warrior, facing down an alien armada. The chilling emptiness of space pressed in on me, a stark contrast to the vibrant tapestry of the Alexandrian library.</w:t>
      </w:r>
    </w:p>
    <w:p w14:paraId="4A2104B5" w14:textId="77777777" w:rsidR="007671A5" w:rsidRDefault="00000000">
      <w:pPr>
        <w:autoSpaceDE w:val="0"/>
        <w:autoSpaceDN w:val="0"/>
        <w:spacing w:before="264" w:after="0" w:line="264" w:lineRule="exact"/>
      </w:pPr>
      <w:r>
        <w:t xml:space="preserve">Then, the images shifted again. I was a peasant woman in a </w:t>
        <w:br/>
        <w:t>medieval village, her hands roughened by years of toil, her face etched with worry. The stark poverty of her existence, the constant struggle for survival, experienced utterly different from the intellectual pursuits of the scholar or the technological prowess of the starship captain. This future self knew only the harsh reality of daily labor, the rhythmic swing of a scythe, the endless cycle of planting and harvesting. Yet, even in her humble existence, there was a quiet dignity, a fierce resilience that echoed through my countless past lives.</w:t>
      </w:r>
    </w:p>
    <w:p w14:paraId="6FBE6174" w14:textId="77777777" w:rsidR="007671A5" w:rsidRDefault="00000000">
      <w:pPr>
        <w:autoSpaceDE w:val="0"/>
        <w:autoSpaceDN w:val="0"/>
        <w:spacing w:before="264" w:after="0" w:line="264" w:lineRule="exact"/>
      </w:pPr>
      <w:r>
        <w:t xml:space="preserve">These visions were not fully formed lives, but rather fragmented moments, snippets of potential realities. They lacked the cohesive narrative of my past experiences. They were like shards of glass, reflecting different facets of my eternal self, hinting at the vast spectrum of possibilities that lay ahead. It was disorienting, </w:t>
        <w:br/>
        <w:t xml:space="preserve">exhilarating, and terrifying all at once. The comforting </w:t>
        <w:br/>
        <w:t xml:space="preserve">predictability of my previous reincarnations had vanished, replaced by a dizzying array of choices, an infinite number of paths </w:t>
        <w:br/>
        <w:t>diverging into the unknown.</w:t>
      </w:r>
    </w:p>
    <w:p w14:paraId="75AD86D7" w14:textId="77777777" w:rsidR="007671A5" w:rsidRDefault="00000000">
      <w:pPr>
        <w:autoSpaceDE w:val="0"/>
        <w:autoSpaceDN w:val="0"/>
        <w:spacing w:before="264" w:after="0" w:line="264" w:lineRule="exact"/>
      </w:pPr>
      <w:r>
        <w:t xml:space="preserve">In one vision, I was a celebrated artist, my hands deftly </w:t>
        <w:br/>
        <w:t>manipulating paintbrushes, creating masterpieces that captured the essence of the human spirit. The vibrant colors, the intoxicating</w:t>
      </w:r>
    </w:p>
    <w:p w14:paraId="1D1ACEEF" w14:textId="77777777" w:rsidR="007671A5" w:rsidRDefault="007671A5">
      <w:pPr>
        <w:sectPr w:rsidR="007671A5">
          <w:pgSz w:w="8000" w:h="12000"/>
          <w:pgMar w:top="1440" w:right="1440" w:bottom="1440" w:left="1440" w:header="720" w:footer="720" w:gutter="0"/>
          <w:cols w:space="720"/>
          <w:docGrid w:linePitch="360"/>
        </w:sectPr>
      </w:pPr>
    </w:p>
    <w:p w14:paraId="28815ECC" w14:textId="77777777" w:rsidR="007671A5" w:rsidRDefault="007671A5">
      <w:pPr>
        <w:autoSpaceDE w:val="0"/>
        <w:autoSpaceDN w:val="0"/>
        <w:spacing w:after="78" w:line="220" w:lineRule="exact"/>
      </w:pPr>
    </w:p>
    <w:p w14:paraId="061E85E4" w14:textId="77777777" w:rsidR="007671A5" w:rsidRDefault="00000000">
      <w:pPr>
        <w:autoSpaceDE w:val="0"/>
        <w:autoSpaceDN w:val="0"/>
        <w:spacing w:before="58" w:after="0" w:line="264" w:lineRule="exact"/>
      </w:pPr>
      <w:r>
        <w:t>smell of oil paints, the rapturous applause of an adoring crowd – a life vastly different from any I'd previously lived. Yet, even in this life of artistic fulfillment, there was an undercurrent of melancholy, a hint of impending loss, a shadow lurking in the vibrant hues.</w:t>
      </w:r>
    </w:p>
    <w:p w14:paraId="5C031DC5" w14:textId="77777777" w:rsidR="007671A5" w:rsidRDefault="00000000">
      <w:pPr>
        <w:autoSpaceDE w:val="0"/>
        <w:autoSpaceDN w:val="0"/>
        <w:spacing w:before="264" w:after="0" w:line="264" w:lineRule="exact"/>
      </w:pPr>
      <w:r>
        <w:t>Another vision showed me as a recluse, a solitary figure dwelling in a remote mountain cabin, their days filled with contemplation and meditation. The silence of the mountains, the serene beauty of untouched nature, promised peace and solitude. But this serenity was tinged with loneliness, an isolation so profound it threatened to consume me. It was a life of quiet contemplation, devoid of the passionate conflicts and vibrant interactions that defined many of my past incarnations.</w:t>
      </w:r>
    </w:p>
    <w:p w14:paraId="7E99F344" w14:textId="77777777" w:rsidR="007671A5" w:rsidRDefault="00000000">
      <w:pPr>
        <w:autoSpaceDE w:val="0"/>
        <w:autoSpaceDN w:val="0"/>
        <w:spacing w:before="264" w:after="0" w:line="264" w:lineRule="exact"/>
      </w:pPr>
      <w:r>
        <w:t xml:space="preserve">The visions were chaotic, a whirlwind of potential realities colliding and merging. I was a revolutionary, leading a rebellion against an oppressive regime. I was a doctor, tending to the wounded and saving lives. I was a musician, captivating audiences with my </w:t>
        <w:br/>
        <w:t xml:space="preserve">melodies. I was a writer, weaving tales of love, loss, and </w:t>
        <w:br/>
        <w:t>redemption. Each glimpse was a brushstroke on the canvas of my ever-evolving existence, each a testament to the infinite possibilities inherent in the endless cycle of reincarnation.</w:t>
      </w:r>
    </w:p>
    <w:p w14:paraId="73167CB3" w14:textId="77777777" w:rsidR="007671A5" w:rsidRDefault="00000000">
      <w:pPr>
        <w:autoSpaceDE w:val="0"/>
        <w:autoSpaceDN w:val="0"/>
        <w:spacing w:before="264" w:after="0" w:line="264" w:lineRule="exact"/>
      </w:pPr>
      <w:r>
        <w:t xml:space="preserve">However, woven through these fleeting glimpses, there was a recurring motif – a sense of incompletion, a feeling of unfinished business. In each potential future, there was a hint of sorrow, a foreshadowing of loss, a lingering sense of melancholy. It wasn't simply the knowledge of mortality that infused these visions with a somber undertone; there was something more profound, a sense of an underlying struggle, a battle against forces beyond my </w:t>
        <w:br/>
        <w:t>comprehension.</w:t>
      </w:r>
    </w:p>
    <w:p w14:paraId="40BAC8C0" w14:textId="77777777" w:rsidR="007671A5" w:rsidRDefault="00000000">
      <w:pPr>
        <w:autoSpaceDE w:val="0"/>
        <w:autoSpaceDN w:val="0"/>
        <w:spacing w:before="264" w:after="0" w:line="264" w:lineRule="exact"/>
        <w:ind w:right="144"/>
      </w:pPr>
      <w:r>
        <w:t>As these fragmented visions subsided, leaving me breathless and disoriented, a chilling realization dawned upon me. Reincarnation wasn't merely a cycle of birth, life, death, and rebirth; it was a journey, a constant evolution, a relentless pursuit of something beyond my current understanding. These glimpses of the future were not merely potential lives, they were warnings, hints, subtle nudges towards a destiny yet unknown. The comforting illusion of predictability had been shattered, replaced by a thrilling, and</w:t>
      </w:r>
    </w:p>
    <w:p w14:paraId="58B452FA" w14:textId="77777777" w:rsidR="007671A5" w:rsidRDefault="007671A5">
      <w:pPr>
        <w:sectPr w:rsidR="007671A5">
          <w:pgSz w:w="8000" w:h="12000"/>
          <w:pgMar w:top="1440" w:right="1440" w:bottom="1440" w:left="1440" w:header="720" w:footer="720" w:gutter="0"/>
          <w:cols w:space="720"/>
          <w:docGrid w:linePitch="360"/>
        </w:sectPr>
      </w:pPr>
    </w:p>
    <w:p w14:paraId="18E029DF" w14:textId="77777777" w:rsidR="007671A5" w:rsidRDefault="007671A5">
      <w:pPr>
        <w:autoSpaceDE w:val="0"/>
        <w:autoSpaceDN w:val="0"/>
        <w:spacing w:after="78" w:line="220" w:lineRule="exact"/>
      </w:pPr>
    </w:p>
    <w:p w14:paraId="6AB31CD0" w14:textId="77777777" w:rsidR="007671A5" w:rsidRDefault="00000000">
      <w:pPr>
        <w:autoSpaceDE w:val="0"/>
        <w:autoSpaceDN w:val="0"/>
        <w:spacing w:after="0" w:line="322" w:lineRule="exact"/>
      </w:pPr>
      <w:r>
        <w:t>terrifying, uncertainty.</w:t>
      </w:r>
    </w:p>
    <w:p w14:paraId="7465385E" w14:textId="77777777" w:rsidR="007671A5" w:rsidRDefault="00000000">
      <w:pPr>
        <w:autoSpaceDE w:val="0"/>
        <w:autoSpaceDN w:val="0"/>
        <w:spacing w:before="264" w:after="0" w:line="264" w:lineRule="exact"/>
      </w:pPr>
      <w:r>
        <w:t xml:space="preserve">The implications were staggering. The freedom to choose, to shape my own future, was exhilarating, yet the sheer weight of possibility was overwhelming. How could I navigate this labyrinth of potential lives, make meaningful choices in a world where the very fabric of existence seemed fluid and uncertain? The comforting certainty of the past, the familiar pattern of my cyclical existence, had been replaced by an unnerving sense of chaos, a vast ocean of </w:t>
        <w:br/>
        <w:t>possibilities stretching endlessly before me. I was no longer simply a soul caught in the endless cycle of reincarnation, but a navigator in the boundless sea of potential futures.</w:t>
      </w:r>
    </w:p>
    <w:p w14:paraId="6A30620F" w14:textId="77777777" w:rsidR="007671A5" w:rsidRDefault="00000000">
      <w:pPr>
        <w:autoSpaceDE w:val="0"/>
        <w:autoSpaceDN w:val="0"/>
        <w:spacing w:before="264" w:after="0" w:line="264" w:lineRule="exact"/>
      </w:pPr>
      <w:r>
        <w:t xml:space="preserve">I found myself clinging to the memories of my past lives, seeking solace in the familiar experiences that had shaped me. The </w:t>
        <w:br/>
        <w:t xml:space="preserve">swaggering confidence of the highwayman, the quiet resilience of the midwife, the unwavering ambition of the dam builder – these were my anchors, guiding lights in the turbulent waters of </w:t>
        <w:br/>
        <w:t>uncertainty. Yet, even these anchors experienced less secure now, the weight of potential futures pulling against their mooring.</w:t>
      </w:r>
    </w:p>
    <w:p w14:paraId="5D2ED9A6" w14:textId="77777777" w:rsidR="007671A5" w:rsidRDefault="00000000">
      <w:pPr>
        <w:autoSpaceDE w:val="0"/>
        <w:autoSpaceDN w:val="0"/>
        <w:spacing w:before="264" w:after="0" w:line="264" w:lineRule="exact"/>
        <w:ind w:right="144"/>
      </w:pPr>
      <w:r>
        <w:t xml:space="preserve">The fragmented visions lingered, their echoes reverberating within my consciousness. The scholar's thirst for knowledge, the captain's unwavering courage, the peasant woman's stoic endurance – each fragment was a piece of a larger puzzle, a clue to a grander design, a destiny that was both alluring and terrifying. The future, once a distant, uncharted territory, was now a landscape etched into my mind, a tantalizing glimpse into the unpredictable dance of </w:t>
        <w:br/>
        <w:t>existence.</w:t>
      </w:r>
    </w:p>
    <w:p w14:paraId="6960AD56" w14:textId="77777777" w:rsidR="007671A5" w:rsidRDefault="00000000">
      <w:pPr>
        <w:autoSpaceDE w:val="0"/>
        <w:autoSpaceDN w:val="0"/>
        <w:spacing w:before="264" w:after="0" w:line="264" w:lineRule="exact"/>
      </w:pPr>
      <w:r>
        <w:t xml:space="preserve">And as the echoes of those potential futures faded, a strange </w:t>
        <w:br/>
        <w:t xml:space="preserve">calmness settled within me. The fear was still present, the weight of uncertainty still heavy, but it was tempered by a quiet exhilaration. The journey, it seemed, was far from over. The grand narrative of my eternal existence was not a predetermined script, but rather a collaborative story, a testament to the unpredictable nature of choice and the infinite possibilities that lie ahead. The next chapter was unwritten, a blank page waiting to be filled with the </w:t>
        <w:br/>
        <w:t>brushstrokes of my future self. But this time, I wouldn't be simply reacting to fate; I would be actively participating in the unfolding of</w:t>
      </w:r>
    </w:p>
    <w:p w14:paraId="3CE6BBFF" w14:textId="77777777" w:rsidR="007671A5" w:rsidRDefault="007671A5">
      <w:pPr>
        <w:sectPr w:rsidR="007671A5">
          <w:pgSz w:w="8000" w:h="12000"/>
          <w:pgMar w:top="1440" w:right="1440" w:bottom="1440" w:left="1440" w:header="720" w:footer="720" w:gutter="0"/>
          <w:cols w:space="720"/>
          <w:docGrid w:linePitch="360"/>
        </w:sectPr>
      </w:pPr>
    </w:p>
    <w:p w14:paraId="7AC6F3DC" w14:textId="77777777" w:rsidR="007671A5" w:rsidRDefault="007671A5">
      <w:pPr>
        <w:autoSpaceDE w:val="0"/>
        <w:autoSpaceDN w:val="0"/>
        <w:spacing w:after="78" w:line="220" w:lineRule="exact"/>
      </w:pPr>
    </w:p>
    <w:p w14:paraId="3D86310A" w14:textId="77777777" w:rsidR="007671A5" w:rsidRDefault="00000000">
      <w:pPr>
        <w:autoSpaceDE w:val="0"/>
        <w:autoSpaceDN w:val="0"/>
        <w:spacing w:before="58" w:after="0" w:line="264" w:lineRule="exact"/>
      </w:pPr>
      <w:r>
        <w:t xml:space="preserve">my own story. The future, with all its uncertainties, held the </w:t>
        <w:br/>
        <w:t xml:space="preserve">promise of an exhilarating adventure, a grand, cosmic odyssey unlike anything I had experienced before. And I, the tireless traveler of eternity, was ready to embark upon it. "But I am still alive," I whispered, the words echoing not just through the void, but </w:t>
        <w:br/>
        <w:t>through the vast, uncertain landscape of my future.</w:t>
      </w:r>
    </w:p>
    <w:p w14:paraId="601418AF" w14:textId="77777777" w:rsidR="007671A5" w:rsidRDefault="007671A5">
      <w:pPr>
        <w:sectPr w:rsidR="007671A5">
          <w:pgSz w:w="8000" w:h="12000"/>
          <w:pgMar w:top="1440" w:right="1440" w:bottom="1440" w:left="1440" w:header="720" w:footer="720" w:gutter="0"/>
          <w:cols w:space="720"/>
          <w:docGrid w:linePitch="360"/>
        </w:sectPr>
      </w:pPr>
    </w:p>
    <w:p w14:paraId="7E03D96C" w14:textId="77777777" w:rsidR="007671A5" w:rsidRDefault="007671A5">
      <w:pPr>
        <w:autoSpaceDE w:val="0"/>
        <w:autoSpaceDN w:val="0"/>
        <w:spacing w:after="224" w:line="220" w:lineRule="exact"/>
      </w:pPr>
    </w:p>
    <w:p w14:paraId="74B8FAFE" w14:textId="77777777" w:rsidR="007671A5" w:rsidRDefault="00000000">
      <w:pPr>
        <w:autoSpaceDE w:val="0"/>
        <w:autoSpaceDN w:val="0"/>
        <w:spacing w:after="0" w:line="330" w:lineRule="exact"/>
      </w:pPr>
      <w:r>
        <w:t>Uncertain Destinies</w:t>
      </w:r>
    </w:p>
    <w:p w14:paraId="7781DEBA" w14:textId="77777777" w:rsidR="007671A5" w:rsidRDefault="00000000">
      <w:pPr>
        <w:autoSpaceDE w:val="0"/>
        <w:autoSpaceDN w:val="0"/>
        <w:spacing w:before="286" w:after="0" w:line="264" w:lineRule="exact"/>
      </w:pPr>
      <w:r>
        <w:t>The swirling vortex subsided, leaving me not in the comforting embrace of a new life, but adrift in a sea of possibilities. Gone was the familiar rush, the comforting certainty of a pre-ordained path. Instead, a vast, shimmering expanse unfolded before my inner eye, a kaleidoscope of potential futures shimmering like a mirage in the desert of eternity. There was no single, clear image, no dominant narrative; only fragments, glimpses, echoes of lives that might have been, lives that might yet be.</w:t>
      </w:r>
    </w:p>
    <w:p w14:paraId="4C4A7A88" w14:textId="77777777" w:rsidR="007671A5" w:rsidRDefault="00000000">
      <w:pPr>
        <w:autoSpaceDE w:val="0"/>
        <w:autoSpaceDN w:val="0"/>
        <w:spacing w:before="264" w:after="0" w:line="264" w:lineRule="exact"/>
      </w:pPr>
      <w:r>
        <w:t xml:space="preserve">One moment, I witnessed myself as a nomadic tribeswoman, riding across windswept plains on horseback, her face tanned and weathered by the harsh elements. The scent of dust and horse sweat filled my nostrils, the wind whipping through my hair as I navigated a </w:t>
        <w:br/>
        <w:t xml:space="preserve">treacherous landscape, a warrior woman defending her tribe against encroaching invaders. Survival, raw and primal, was the defining characteristic of this potential life, a stark contrast to the </w:t>
        <w:br/>
        <w:t>intellectual pursuits of the scholar I'd glimpsed before. The nomadic existence held a certain wild freedom, but also a constant, gnawing vulnerability to the capricious whims of nature and the brutality of humankind.</w:t>
      </w:r>
    </w:p>
    <w:p w14:paraId="604BA213" w14:textId="77777777" w:rsidR="007671A5" w:rsidRDefault="00000000">
      <w:pPr>
        <w:autoSpaceDE w:val="0"/>
        <w:autoSpaceDN w:val="0"/>
        <w:spacing w:before="264" w:after="0" w:line="264" w:lineRule="exact"/>
      </w:pPr>
      <w:r>
        <w:t xml:space="preserve">In another flash, I was a renowned physicist, hunched over complex equations, the faint glow of a monitor illuminating the late-night hours spent wrestling with the mysteries of the universe. The </w:t>
        <w:br/>
        <w:t xml:space="preserve">intellectual rigor, the quest for understanding, were intoxicating, but the isolation of the pursuit was palpable. The weight of </w:t>
        <w:br/>
        <w:t xml:space="preserve">knowledge pressed upon me, a crushing burden of responsibility to unlock the secrets of existence, yet the possibility of failure, of never truly grasping the enigma of the cosmos, loomed large. My fingers trembled on the keys, the future, both promising and </w:t>
        <w:br/>
        <w:t>terrifying, dancing before my eyes.</w:t>
      </w:r>
    </w:p>
    <w:p w14:paraId="5095979B" w14:textId="77777777" w:rsidR="007671A5" w:rsidRDefault="00000000">
      <w:pPr>
        <w:autoSpaceDE w:val="0"/>
        <w:autoSpaceDN w:val="0"/>
        <w:spacing w:before="264" w:after="0" w:line="264" w:lineRule="exact"/>
      </w:pPr>
      <w:r>
        <w:t xml:space="preserve">The images flickered, shifting and coalescing, painting a fragmented portrait of lives unlived, futures uncertain. I witnessed myself as a </w:t>
        <w:br/>
        <w:t>cloistered nun, her life dedicated to prayer and contemplation, finding solace in the quiet rhythm of devotion. The serenity of the convent, the peace of the hallowed halls, was palpable. Yet, the</w:t>
      </w:r>
    </w:p>
    <w:p w14:paraId="15E5F3F2" w14:textId="77777777" w:rsidR="007671A5" w:rsidRDefault="007671A5">
      <w:pPr>
        <w:sectPr w:rsidR="007671A5">
          <w:pgSz w:w="8000" w:h="12000"/>
          <w:pgMar w:top="1440" w:right="1440" w:bottom="1440" w:left="1440" w:header="720" w:footer="720" w:gutter="0"/>
          <w:cols w:space="720"/>
          <w:docGrid w:linePitch="360"/>
        </w:sectPr>
      </w:pPr>
    </w:p>
    <w:p w14:paraId="31CC4E33" w14:textId="77777777" w:rsidR="007671A5" w:rsidRDefault="007671A5">
      <w:pPr>
        <w:autoSpaceDE w:val="0"/>
        <w:autoSpaceDN w:val="0"/>
        <w:spacing w:after="78" w:line="220" w:lineRule="exact"/>
      </w:pPr>
    </w:p>
    <w:p w14:paraId="05E0D8B7" w14:textId="77777777" w:rsidR="007671A5" w:rsidRDefault="00000000">
      <w:pPr>
        <w:autoSpaceDE w:val="0"/>
        <w:autoSpaceDN w:val="0"/>
        <w:spacing w:before="58" w:after="0" w:line="264" w:lineRule="exact"/>
      </w:pPr>
      <w:r>
        <w:t>sacrifice, the renunciation of worldly desires, the absence of earthly connection, created a profound sense of yearning, a longing for a connection to the very world she had renounced.</w:t>
      </w:r>
    </w:p>
    <w:p w14:paraId="1DE6A452" w14:textId="77777777" w:rsidR="007671A5" w:rsidRDefault="00000000">
      <w:pPr>
        <w:autoSpaceDE w:val="0"/>
        <w:autoSpaceDN w:val="0"/>
        <w:spacing w:before="264" w:after="0" w:line="264" w:lineRule="exact"/>
        <w:ind w:right="144"/>
      </w:pPr>
      <w:r>
        <w:t>Then came a vision of myself as a celebrated playwright, whose words resonated with audiences worldwide, my stories shaping perceptions, influencing minds, and leaving an indelible mark on society. The intoxicating energy of the theater, the thunderous applause of adoring crowds, the heady rush of creative fulfillment, were intensely alluring. Yet the fickle nature of fame, the constant pressure to create, and the potential for creative burnout cast a shadow over this otherwise glamorous existence.</w:t>
      </w:r>
    </w:p>
    <w:p w14:paraId="343AAE57" w14:textId="77777777" w:rsidR="007671A5" w:rsidRDefault="00000000">
      <w:pPr>
        <w:autoSpaceDE w:val="0"/>
        <w:autoSpaceDN w:val="0"/>
        <w:spacing w:before="264" w:after="0" w:line="264" w:lineRule="exact"/>
        <w:ind w:right="144"/>
      </w:pPr>
      <w:r>
        <w:t>Each glimpse, a distinct and separate identity, yet all unmistakably me. The continuity was not in the details of the life, but in the underlying essence, the resilient spirit that persisted through all incarnations, adapting, evolving, yet remaining eternally the same.</w:t>
      </w:r>
    </w:p>
    <w:p w14:paraId="4A3EFD32" w14:textId="77777777" w:rsidR="007671A5" w:rsidRDefault="00000000">
      <w:pPr>
        <w:autoSpaceDE w:val="0"/>
        <w:autoSpaceDN w:val="0"/>
        <w:spacing w:before="58" w:after="0" w:line="264" w:lineRule="exact"/>
      </w:pPr>
      <w:r>
        <w:t xml:space="preserve">It was the same indomitable spirit that had defied death on </w:t>
        <w:br/>
        <w:t>countless occasions, the same defiant voice that had whispered, "But I am still alive," after every demise.</w:t>
      </w:r>
    </w:p>
    <w:p w14:paraId="6D844CD7" w14:textId="77777777" w:rsidR="007671A5" w:rsidRDefault="00000000">
      <w:pPr>
        <w:autoSpaceDE w:val="0"/>
        <w:autoSpaceDN w:val="0"/>
        <w:spacing w:before="264" w:after="0" w:line="264" w:lineRule="exact"/>
      </w:pPr>
      <w:r>
        <w:t>This time, however, the whispers seemed to carry a different tone, a hint of apprehension, an undercurrent of unease. The predictability of the past, the familiar rhythm of death and rebirth, had been replaced by a chaotic symphony of possibilities, a dizzying array of choices. The weight of these untold futures pressed down, heavy and suffocating. The infinite paths stretching before me seemed not merely a journey, but a daunting labyrinth, each turn leading to unexpected consequences, each choice shaping the trajectory of my immortal existence.</w:t>
      </w:r>
    </w:p>
    <w:p w14:paraId="0784C09B" w14:textId="77777777" w:rsidR="007671A5" w:rsidRDefault="00000000">
      <w:pPr>
        <w:autoSpaceDE w:val="0"/>
        <w:autoSpaceDN w:val="0"/>
        <w:spacing w:before="264" w:after="0" w:line="264" w:lineRule="exact"/>
      </w:pPr>
      <w:r>
        <w:t xml:space="preserve">The previous lives, once sources of comforting familiarity, now experienced like distant echoes, fading memories of a life lived in a simpler time. The certainty of death, once the predictable punctuation mark in the cycle of reincarnation, now felt far removed, almost </w:t>
        <w:br/>
        <w:t xml:space="preserve">insignificant, in comparison to the overwhelming scope of these potential futures. The fear wasn't of death itself, but of the infinite possibilities of life, the endless choices, the sheer weight of </w:t>
        <w:br/>
        <w:t>potential.</w:t>
      </w:r>
    </w:p>
    <w:p w14:paraId="0ADDAE63" w14:textId="77777777" w:rsidR="007671A5" w:rsidRDefault="007671A5">
      <w:pPr>
        <w:sectPr w:rsidR="007671A5">
          <w:pgSz w:w="8000" w:h="12000"/>
          <w:pgMar w:top="1440" w:right="1440" w:bottom="1440" w:left="1440" w:header="720" w:footer="720" w:gutter="0"/>
          <w:cols w:space="720"/>
          <w:docGrid w:linePitch="360"/>
        </w:sectPr>
      </w:pPr>
    </w:p>
    <w:p w14:paraId="7577C8A7" w14:textId="77777777" w:rsidR="007671A5" w:rsidRDefault="007671A5">
      <w:pPr>
        <w:autoSpaceDE w:val="0"/>
        <w:autoSpaceDN w:val="0"/>
        <w:spacing w:after="78" w:line="220" w:lineRule="exact"/>
      </w:pPr>
    </w:p>
    <w:p w14:paraId="0F59B3D2" w14:textId="77777777" w:rsidR="007671A5" w:rsidRDefault="00000000">
      <w:pPr>
        <w:autoSpaceDE w:val="0"/>
        <w:autoSpaceDN w:val="0"/>
        <w:spacing w:before="58" w:after="0" w:line="264" w:lineRule="exact"/>
      </w:pPr>
      <w:r>
        <w:t>Yet amidst the fear, a strange sense of exhilaration began to stir within me. The freedom, the sheer magnitude of choice, was both terrifying and exhilarating. The familiar comfort of a pre-ordained path had been exchanged for a boundless expanse of possibility. This uncertainty, this unnerving freedom, was strangely liberating. I was not merely a passenger on the river of time, but the captain of my own soul's vessel, charting a course through the uncharted waters of eternity.</w:t>
      </w:r>
    </w:p>
    <w:p w14:paraId="7F542A38" w14:textId="77777777" w:rsidR="007671A5" w:rsidRDefault="00000000">
      <w:pPr>
        <w:autoSpaceDE w:val="0"/>
        <w:autoSpaceDN w:val="0"/>
        <w:spacing w:before="264" w:after="0" w:line="264" w:lineRule="exact"/>
      </w:pPr>
      <w:r>
        <w:t xml:space="preserve">The visions continued, each one distinct, each one a potential path diverging from the last. I witnessed myself as a silent observer, a detached witness to the unfolding drama of human existence. I saw myself as an activist fighting for justice, their life dedicated to righting </w:t>
        <w:br/>
        <w:t xml:space="preserve">wrongs, regardless of personal cost. I saw myself as a healer, </w:t>
        <w:br/>
        <w:t xml:space="preserve">bringing comfort and easing sufferibeheld I saw myself as a lone </w:t>
        <w:br/>
        <w:t>traveler, venturing across unmapped landscapes, forever searching, forever evolving. Each life hinted at a different facet of my eternal self, a different expression of the eternal spirit that pulsed within.</w:t>
      </w:r>
    </w:p>
    <w:p w14:paraId="5AE4A99E" w14:textId="77777777" w:rsidR="007671A5" w:rsidRDefault="00000000">
      <w:pPr>
        <w:autoSpaceDE w:val="0"/>
        <w:autoSpaceDN w:val="0"/>
        <w:spacing w:before="264" w:after="0" w:line="264" w:lineRule="exact"/>
      </w:pPr>
      <w:r>
        <w:t xml:space="preserve">But underlying these diverse possibilities, there was a recurring motif: a sense of purpose, a driving force pushing me forward, a quest for something beyond comprehension. The fragmented visions were not simply a collection of lives, but a series of clues, hints, guiding lights pointing towards an overarching purpose, a destiny yet to be fully revealed. The journey was not simply a cyclical dance of death and rebirth; it was a pilgrimage, a continuous </w:t>
        <w:br/>
        <w:t>evolution, a relentless search for meaning in the chaotic tapestry of existence.</w:t>
      </w:r>
    </w:p>
    <w:p w14:paraId="114BF53B" w14:textId="77777777" w:rsidR="007671A5" w:rsidRDefault="00000000">
      <w:pPr>
        <w:autoSpaceDE w:val="0"/>
        <w:autoSpaceDN w:val="0"/>
        <w:spacing w:before="264" w:after="0" w:line="264" w:lineRule="exact"/>
        <w:ind w:right="144"/>
      </w:pPr>
      <w:r>
        <w:t>As the kaleidoscope of possibilities began to fade, I was left with a profound sense of both wonder and trepidation. The future, once a shadowy unknown, now held a tangible presence, a breathtaking prospect of untold adventures, a boundless expanse of possibilities.</w:t>
      </w:r>
    </w:p>
    <w:p w14:paraId="2A0BA251" w14:textId="77777777" w:rsidR="007671A5" w:rsidRDefault="00000000">
      <w:pPr>
        <w:autoSpaceDE w:val="0"/>
        <w:autoSpaceDN w:val="0"/>
        <w:spacing w:before="58" w:after="0" w:line="264" w:lineRule="exact"/>
      </w:pPr>
      <w:r>
        <w:t>The comforting certainty of the past had been shattered, replaced by the dizzying freedom of an.  uncertain future, a future yet to be written, a grand narrative that would be shaped by my own choices, my own actions, my own will.</w:t>
      </w:r>
    </w:p>
    <w:p w14:paraId="1B5EB4A7" w14:textId="77777777" w:rsidR="007671A5" w:rsidRDefault="00000000">
      <w:pPr>
        <w:autoSpaceDE w:val="0"/>
        <w:autoSpaceDN w:val="0"/>
        <w:spacing w:before="264" w:after="0" w:line="264" w:lineRule="exact"/>
      </w:pPr>
      <w:r>
        <w:t>And so, I stood at the precipice, poised at the threshold of an uncharted future, my spirit ready, my heart filled with a mixture of</w:t>
      </w:r>
    </w:p>
    <w:p w14:paraId="1B451920" w14:textId="77777777" w:rsidR="007671A5" w:rsidRDefault="007671A5">
      <w:pPr>
        <w:sectPr w:rsidR="007671A5">
          <w:pgSz w:w="8000" w:h="12000"/>
          <w:pgMar w:top="1440" w:right="1440" w:bottom="1440" w:left="1440" w:header="720" w:footer="720" w:gutter="0"/>
          <w:cols w:space="720"/>
          <w:docGrid w:linePitch="360"/>
        </w:sectPr>
      </w:pPr>
    </w:p>
    <w:p w14:paraId="44E1ABC7" w14:textId="77777777" w:rsidR="007671A5" w:rsidRDefault="007671A5">
      <w:pPr>
        <w:autoSpaceDE w:val="0"/>
        <w:autoSpaceDN w:val="0"/>
        <w:spacing w:after="78" w:line="220" w:lineRule="exact"/>
      </w:pPr>
    </w:p>
    <w:p w14:paraId="2087D241" w14:textId="77777777" w:rsidR="007671A5" w:rsidRDefault="00000000">
      <w:pPr>
        <w:autoSpaceDE w:val="0"/>
        <w:autoSpaceDN w:val="0"/>
        <w:spacing w:before="58" w:after="0" w:line="264" w:lineRule="exact"/>
      </w:pPr>
      <w:r>
        <w:t>exhilaration and trepidation. The path ahead was uncertain, the destination unknown, but the journey, the endless, magnificent adventure, beckoned. "But I am still alive," I whispered, the words echoing not only in the vast emptiness of the inter-life void, but in the unfathomable depths of my own immortal soul. The grand narrative continued, the story of an eternal traveler, constantly evolving, forever searching, always returning, always changing, yet always the same. The next chapter was unwritten, a blank page waiting for the brushstrokes of my future self, a future rife with uncertainty, but also brimming with unimaginable possibilities. And I, the tireless traveler of eternity, was ready.</w:t>
      </w:r>
    </w:p>
    <w:p w14:paraId="1599BCBE" w14:textId="77777777" w:rsidR="007671A5" w:rsidRDefault="007671A5">
      <w:pPr>
        <w:sectPr w:rsidR="007671A5">
          <w:pgSz w:w="8000" w:h="12000"/>
          <w:pgMar w:top="1440" w:right="1440" w:bottom="1440" w:left="1440" w:header="720" w:footer="720" w:gutter="0"/>
          <w:cols w:space="720"/>
          <w:docGrid w:linePitch="360"/>
        </w:sectPr>
      </w:pPr>
    </w:p>
    <w:p w14:paraId="45EA702F" w14:textId="77777777" w:rsidR="007671A5" w:rsidRDefault="007671A5">
      <w:pPr>
        <w:autoSpaceDE w:val="0"/>
        <w:autoSpaceDN w:val="0"/>
        <w:spacing w:after="224" w:line="220" w:lineRule="exact"/>
      </w:pPr>
    </w:p>
    <w:p w14:paraId="4DDE8687" w14:textId="77777777" w:rsidR="007671A5" w:rsidRDefault="00000000">
      <w:pPr>
        <w:autoSpaceDE w:val="0"/>
        <w:autoSpaceDN w:val="0"/>
        <w:spacing w:after="0" w:line="330" w:lineRule="exact"/>
      </w:pPr>
      <w:r>
        <w:t>The Nature of Choice</w:t>
      </w:r>
    </w:p>
    <w:p w14:paraId="6CDBBF82" w14:textId="77777777" w:rsidR="007671A5" w:rsidRDefault="00000000">
      <w:pPr>
        <w:autoSpaceDE w:val="0"/>
        <w:autoSpaceDN w:val="0"/>
        <w:spacing w:before="286" w:after="0" w:line="264" w:lineRule="exact"/>
      </w:pPr>
      <w:r>
        <w:t xml:space="preserve">The shimmering expanse of potential futures began to coalesce, not into distinct images as before, but into a swirling nebula of </w:t>
        <w:br/>
        <w:t xml:space="preserve">possibilities, each thread a potential life, a different path diverging from the last. The question hung heavy in the air, a silent, unspoken challenge: was this a predetermined.  sequence, a cosmic script already written, or did i possess the agency, the free will, to shape my own destiny? was the cycle of reincarnation merely a </w:t>
        <w:br/>
        <w:t>predetermined loop, a relentless repetition of pre-ordained lives, or was there room for choice, for deviation, for genuine autonomy within this endless dance of death and rebirth?</w:t>
      </w:r>
    </w:p>
    <w:p w14:paraId="454ECF98" w14:textId="77777777" w:rsidR="007671A5" w:rsidRDefault="00000000">
      <w:pPr>
        <w:autoSpaceDE w:val="0"/>
        <w:autoSpaceDN w:val="0"/>
        <w:spacing w:before="264" w:after="0" w:line="264" w:lineRule="exact"/>
      </w:pPr>
      <w:r>
        <w:t xml:space="preserve">The thought sent a shiver down my non-existent spine. The </w:t>
        <w:br/>
        <w:t xml:space="preserve">previous lives, once comforting touchstones, now experienced like echoes in a vast cavern, their familiarity replaced by a disconcerting sense of ambiguity. Had I truly lived those lives, or were they merely pre-programmed simulations, carefully orchestrated to perpetuate the grand illusion of experience? The very nature of choice, of </w:t>
        <w:br/>
        <w:t>consequence, felt called into question.</w:t>
      </w:r>
    </w:p>
    <w:p w14:paraId="7B7ECD50" w14:textId="77777777" w:rsidR="007671A5" w:rsidRDefault="00000000">
      <w:pPr>
        <w:autoSpaceDE w:val="0"/>
        <w:autoSpaceDN w:val="0"/>
        <w:spacing w:before="264" w:after="0" w:line="264" w:lineRule="exact"/>
      </w:pPr>
      <w:r>
        <w:t xml:space="preserve">One potential future unfolded like a slow-motion film. I was a renowned sculptor, my hands rough and calloused, shaping clay into breathtaking forms, capturing the essence of life and mortality in every curve and crevice. The creative process, the struggle to give tangible form to intangible emotions, was both exhilarating and exhausting, a constant battle against the limitations of the medium. I envisioned standing before a crowd of awestruck </w:t>
        <w:br/>
        <w:t>onlookers, their faces illuminated by the soft light of the gallery, their expressions mirroring the profound emotions evoked by my work. Yet, even within this idyllic scene, a shadow lurked – the gnawing fear of creative stagnation, the ever-present threat of unfulfilled potential. The choice, it seemed, was not just about the life itself, but the choices within that life, the sacrifices made, the paths chosen, the opportunities seized or missed.</w:t>
      </w:r>
    </w:p>
    <w:p w14:paraId="4A9760C3" w14:textId="77777777" w:rsidR="007671A5" w:rsidRDefault="00000000">
      <w:pPr>
        <w:autoSpaceDE w:val="0"/>
        <w:autoSpaceDN w:val="0"/>
        <w:spacing w:before="264" w:after="0" w:line="264" w:lineRule="exact"/>
        <w:ind w:right="432"/>
      </w:pPr>
      <w:r>
        <w:t>In another potential future, I witnessed myself as a recluse, a hermit dwelling in the remote wilderness, my days spent in quiet contemplation, my nights filled with the silent symphony of the</w:t>
      </w:r>
    </w:p>
    <w:p w14:paraId="2C67E57E" w14:textId="77777777" w:rsidR="007671A5" w:rsidRDefault="007671A5">
      <w:pPr>
        <w:sectPr w:rsidR="007671A5">
          <w:pgSz w:w="8000" w:h="12000"/>
          <w:pgMar w:top="1440" w:right="1440" w:bottom="1440" w:left="1440" w:header="720" w:footer="720" w:gutter="0"/>
          <w:cols w:space="720"/>
          <w:docGrid w:linePitch="360"/>
        </w:sectPr>
      </w:pPr>
    </w:p>
    <w:p w14:paraId="28DBE5A5" w14:textId="77777777" w:rsidR="007671A5" w:rsidRDefault="007671A5">
      <w:pPr>
        <w:autoSpaceDE w:val="0"/>
        <w:autoSpaceDN w:val="0"/>
        <w:spacing w:after="78" w:line="220" w:lineRule="exact"/>
      </w:pPr>
    </w:p>
    <w:p w14:paraId="1705C0BD" w14:textId="77777777" w:rsidR="007671A5" w:rsidRDefault="00000000">
      <w:pPr>
        <w:autoSpaceDE w:val="0"/>
        <w:autoSpaceDN w:val="0"/>
        <w:spacing w:before="58" w:after="0" w:line="264" w:lineRule="exact"/>
        <w:ind w:right="144"/>
      </w:pPr>
      <w:r>
        <w:t xml:space="preserve">forest. The peace of the solitary life was profound, a balm to the restless soul, a refuge from the clamor and chaos of the world. Yet, the isolation was crushing, a heavy blanket smothering the spirit, stifling the vibrant energy that yearned for connection, for </w:t>
        <w:br/>
        <w:t>engagement, for community. The choice between solitude and connection, between inner peace and external engagement, hung heavy in the balance, a constant tug-of-war within the soul.</w:t>
      </w:r>
    </w:p>
    <w:p w14:paraId="52BFC550" w14:textId="77777777" w:rsidR="007671A5" w:rsidRDefault="00000000">
      <w:pPr>
        <w:autoSpaceDE w:val="0"/>
        <w:autoSpaceDN w:val="0"/>
        <w:spacing w:before="264" w:after="0" w:line="264" w:lineRule="exact"/>
      </w:pPr>
      <w:r>
        <w:t>A different vision presented itself: I was a politician, navigating the treacherous waters of power, my every word scrutinized, my every action judged, my integrity tested at every turn. The intoxicating influence, the power to shape the course of nations, held a certain allure, but the price was steep – the betrayal, the disillusionment, the relentless compromises that chipped away at the soul. The choice in this life experienced like walking a tightrope, a delicate balancing act between conviction and pragmatism, between ideals and reality.</w:t>
      </w:r>
    </w:p>
    <w:p w14:paraId="22015FD0" w14:textId="77777777" w:rsidR="007671A5" w:rsidRDefault="00000000">
      <w:pPr>
        <w:autoSpaceDE w:val="0"/>
        <w:autoSpaceDN w:val="0"/>
        <w:spacing w:before="264" w:after="0" w:line="264" w:lineRule="exact"/>
        <w:ind w:right="144"/>
      </w:pPr>
      <w:r>
        <w:t>Then came a vision of abject poverty, a life lived on the fringes of society, struggling for survival, a constant battle against hunger, cold, and despair. This existence was devoid of glamour, bereft of comfort, yet it offered a brutal clarity, a stark understanding of the fundamental realities of existence. This choice, if it could even be called that, was a sobering glimpse into the harsh realities of a life dictated by fate, where free will seemed to have little sway.</w:t>
      </w:r>
    </w:p>
    <w:p w14:paraId="29C5688F" w14:textId="77777777" w:rsidR="007671A5" w:rsidRDefault="00000000">
      <w:pPr>
        <w:autoSpaceDE w:val="0"/>
        <w:autoSpaceDN w:val="0"/>
        <w:spacing w:before="264" w:after="0" w:line="264" w:lineRule="exact"/>
        <w:ind w:right="144"/>
      </w:pPr>
      <w:r>
        <w:t xml:space="preserve">Each potential life offered a different set of challenges, a different set of consequences, a different set of choices. The weight of these possibilities, the sheer magnitude of potential futures, was </w:t>
        <w:br/>
        <w:t>overwhelming. Was this a cosmic lottery, a roll of the dice, or did my past choices, my karmic balance, somehow influence the unfolding of these potential destinies? The idea that my actions in past lives, my choices both grand and trivial, had reverberated through the corridors of eternity, influencing the spectrum of potential futures, both excited and terrified me.</w:t>
      </w:r>
    </w:p>
    <w:p w14:paraId="1549000E" w14:textId="77777777" w:rsidR="007671A5" w:rsidRDefault="00000000">
      <w:pPr>
        <w:autoSpaceDE w:val="0"/>
        <w:autoSpaceDN w:val="0"/>
        <w:spacing w:before="264" w:after="0" w:line="264" w:lineRule="exact"/>
      </w:pPr>
      <w:r>
        <w:t>I found myself questioning the nature of causality itself. Was there a linear progression, a chain of cause and effect, or was time more fluid, more.  interconnected, a tapestry woven from the threads of countless moments, countless decisions, stretching infinitely into the past and future? the very notion of time, previously a</w:t>
      </w:r>
    </w:p>
    <w:p w14:paraId="2C93E537" w14:textId="77777777" w:rsidR="007671A5" w:rsidRDefault="007671A5">
      <w:pPr>
        <w:sectPr w:rsidR="007671A5">
          <w:pgSz w:w="8000" w:h="12000"/>
          <w:pgMar w:top="1440" w:right="1440" w:bottom="1440" w:left="1440" w:header="720" w:footer="720" w:gutter="0"/>
          <w:cols w:space="720"/>
          <w:docGrid w:linePitch="360"/>
        </w:sectPr>
      </w:pPr>
    </w:p>
    <w:p w14:paraId="40CD3770" w14:textId="77777777" w:rsidR="007671A5" w:rsidRDefault="007671A5">
      <w:pPr>
        <w:autoSpaceDE w:val="0"/>
        <w:autoSpaceDN w:val="0"/>
        <w:spacing w:after="78" w:line="220" w:lineRule="exact"/>
      </w:pPr>
    </w:p>
    <w:p w14:paraId="1BD48FF8" w14:textId="77777777" w:rsidR="007671A5" w:rsidRDefault="00000000">
      <w:pPr>
        <w:autoSpaceDE w:val="0"/>
        <w:autoSpaceDN w:val="0"/>
        <w:spacing w:before="58" w:after="0" w:line="264" w:lineRule="exact"/>
        <w:ind w:right="288"/>
      </w:pPr>
      <w:r>
        <w:t>comforting constant, now seemed to bend and warp, its structure defying logic and comprehension.</w:t>
      </w:r>
    </w:p>
    <w:p w14:paraId="44A3CD1F" w14:textId="77777777" w:rsidR="007671A5" w:rsidRDefault="00000000">
      <w:pPr>
        <w:autoSpaceDE w:val="0"/>
        <w:autoSpaceDN w:val="0"/>
        <w:spacing w:before="264" w:after="0" w:line="264" w:lineRule="exact"/>
        <w:ind w:right="144"/>
      </w:pPr>
      <w:r>
        <w:t xml:space="preserve">The visions continued, a never-ending parade of potential lives: a brilliant surgeon, a celebrated artist, a silent monk, a passionate revolutionary, a humble farmer. Each one offered a unique path, a different set of experiences, a distinct set of challenges. But </w:t>
        <w:br/>
        <w:t xml:space="preserve">underlying all these diverse possibilities was a constant, a </w:t>
        <w:br/>
        <w:t>fundamental yearning, a quest for something elusive, something beyond comprehension.</w:t>
      </w:r>
    </w:p>
    <w:p w14:paraId="5B0108A9" w14:textId="77777777" w:rsidR="007671A5" w:rsidRDefault="00000000">
      <w:pPr>
        <w:autoSpaceDE w:val="0"/>
        <w:autoSpaceDN w:val="0"/>
        <w:spacing w:before="264" w:after="0" w:line="264" w:lineRule="exact"/>
      </w:pPr>
      <w:r>
        <w:t xml:space="preserve">As the kaleidoscope of possibilities slowly subsided, leaving me once more adrift in the silent void, a profound realization dawned upon me. The nature of choice in this eternal cycle was not a simple dichotomy of free will versus predetermination. It was a complex interplay, a dynamic dance between agency and fate, where the choices made in each life shaped the trajectory of the next, creating a feedback loop of infinite possibilities. The past lives were not simply pre-ordained events; they were the building blocks of the future, each choice echoing down the corridors of eternity, </w:t>
        <w:br/>
        <w:t>influencing the range and variety of potential destinies.</w:t>
      </w:r>
    </w:p>
    <w:p w14:paraId="51B61289" w14:textId="77777777" w:rsidR="007671A5" w:rsidRDefault="00000000">
      <w:pPr>
        <w:autoSpaceDE w:val="0"/>
        <w:autoSpaceDN w:val="0"/>
        <w:spacing w:before="264" w:after="0" w:line="264" w:lineRule="exact"/>
      </w:pPr>
      <w:r>
        <w:t xml:space="preserve">The cycle of reincarnation, far from being a deterministic loop, was a grand experiment in self-discovery, a continuous exploration of the human spirit's boundless potential, a constant process of </w:t>
        <w:br/>
        <w:t xml:space="preserve">growth, evolution, and transformation. The freedom to choose, the power to shape one's destiny, was not absolute, but it was real. It was the ability to navigate the complex currents of fate, to steer the ship of one's soul toward a chosen course, however uncertain that course might be. "But I am still alive," I whispered, the words </w:t>
        <w:br/>
        <w:t xml:space="preserve">imbued with a new understanding, a deeper appreciation for the intricate dance between destiny and free will. The journey, the endless cycle of life, death, and rebirth, was not merely a repetition, but an evolution, a continuous unfolding of potential, a magnificent tapestry woven from the threads of countless lives, countless </w:t>
        <w:br/>
        <w:t>choices, and the enduring power of the human spirit. And the next chapter, the next choice, awaited.</w:t>
      </w:r>
    </w:p>
    <w:p w14:paraId="50F1F520" w14:textId="77777777" w:rsidR="007671A5" w:rsidRDefault="007671A5">
      <w:pPr>
        <w:sectPr w:rsidR="007671A5">
          <w:pgSz w:w="8000" w:h="12000"/>
          <w:pgMar w:top="1440" w:right="1440" w:bottom="1440" w:left="1440" w:header="720" w:footer="720" w:gutter="0"/>
          <w:cols w:space="720"/>
          <w:docGrid w:linePitch="360"/>
        </w:sectPr>
      </w:pPr>
    </w:p>
    <w:p w14:paraId="6D55A0EB" w14:textId="77777777" w:rsidR="007671A5" w:rsidRDefault="007671A5">
      <w:pPr>
        <w:autoSpaceDE w:val="0"/>
        <w:autoSpaceDN w:val="0"/>
        <w:spacing w:after="224" w:line="220" w:lineRule="exact"/>
      </w:pPr>
    </w:p>
    <w:p w14:paraId="090B3E7A" w14:textId="77777777" w:rsidR="007671A5" w:rsidRDefault="00000000">
      <w:pPr>
        <w:autoSpaceDE w:val="0"/>
        <w:autoSpaceDN w:val="0"/>
        <w:spacing w:after="0" w:line="330" w:lineRule="exact"/>
      </w:pPr>
      <w:r>
        <w:t>The Illusion of Control</w:t>
      </w:r>
    </w:p>
    <w:p w14:paraId="0F687F67" w14:textId="77777777" w:rsidR="007671A5" w:rsidRDefault="00000000">
      <w:pPr>
        <w:autoSpaceDE w:val="0"/>
        <w:autoSpaceDN w:val="0"/>
        <w:spacing w:before="286" w:after="0" w:line="264" w:lineRule="exact"/>
      </w:pPr>
      <w:r>
        <w:t xml:space="preserve">The shimmering nebula of potential futures began to recede, leaving me suspended in a disconcerting void. The weight of countless possibilities, each a potential lifetime, had been immense, a </w:t>
        <w:br/>
        <w:t>pressure that threatened to crush my very essence. The illusion of control, the comforting notion that I, as a conscious entity, wielded any significant influence over the grand cosmic script, crumbled before the stark reality of the endless cycle.</w:t>
      </w:r>
    </w:p>
    <w:p w14:paraId="36EC44EC" w14:textId="77777777" w:rsidR="007671A5" w:rsidRDefault="00000000">
      <w:pPr>
        <w:autoSpaceDE w:val="0"/>
        <w:autoSpaceDN w:val="0"/>
        <w:spacing w:before="264" w:after="0" w:line="264" w:lineRule="exact"/>
      </w:pPr>
      <w:r>
        <w:t>I had envisioned myself as a sculptor, a hermit, a politician, a pauper – each a starkly different existence, yet each bound by the immutable laws of reincarnation. The choices within those lives, the paths taken, the consequences endured – these were not mere figments of a cosmic imagination; they were potential realities, each branching off into further infinite possibilities. The unsettling truth was that the grand narrative was far more complex, more intricate, than any single life, or even a series of lives, could ever encompass.</w:t>
      </w:r>
    </w:p>
    <w:p w14:paraId="211CD58C" w14:textId="77777777" w:rsidR="007671A5" w:rsidRDefault="00000000">
      <w:pPr>
        <w:autoSpaceDE w:val="0"/>
        <w:autoSpaceDN w:val="0"/>
        <w:spacing w:before="264" w:after="0" w:line="264" w:lineRule="exact"/>
      </w:pPr>
      <w:r>
        <w:t xml:space="preserve">The notion of a predetermined path, a cosmic script dictating every twist and turn of my existence, experienced strangely liberating. The </w:t>
        <w:br/>
        <w:t xml:space="preserve">responsibility, the crushing weight of countless decisions with potentially far-reaching consequences, suddenly felt lighter, almost insignificant in the face of the overwhelming vastness of the </w:t>
        <w:br/>
        <w:t xml:space="preserve">universe. If my destiny was predetermined, if every step was </w:t>
        <w:br/>
        <w:t>already ordained, then perhaps the struggle, the constant striving, the relentless pursuit of a sense of control, was all a grand, cosmic jest.</w:t>
      </w:r>
    </w:p>
    <w:p w14:paraId="6A391E18" w14:textId="77777777" w:rsidR="007671A5" w:rsidRDefault="00000000">
      <w:pPr>
        <w:autoSpaceDE w:val="0"/>
        <w:autoSpaceDN w:val="0"/>
        <w:spacing w:before="264" w:after="0" w:line="264" w:lineRule="exact"/>
        <w:ind w:right="144"/>
      </w:pPr>
      <w:r>
        <w:t>Yet, a flicker of defiance ignited within me. The human spirit, as I had witnessed it manifested through countless lifetimes, was not easily subjugated. The will to shape one's own destiny, however illusory that sense of control might be, was a potent force, an ingrained part of the human condition. To relinquish that will, to surrender to the predetermined, would be to negate the very essence of what it meant to be human.</w:t>
      </w:r>
    </w:p>
    <w:p w14:paraId="2C446E70" w14:textId="77777777" w:rsidR="007671A5" w:rsidRDefault="00000000">
      <w:pPr>
        <w:autoSpaceDE w:val="0"/>
        <w:autoSpaceDN w:val="0"/>
        <w:spacing w:before="264" w:after="0" w:line="264" w:lineRule="exact"/>
        <w:jc w:val="center"/>
      </w:pPr>
      <w:r>
        <w:t>The visions returned, less vivid now, more ethereal, yet their impact no less potent. I witnessed myself as a doctor, battling a relentless plague,</w:t>
      </w:r>
    </w:p>
    <w:p w14:paraId="584D91DB" w14:textId="77777777" w:rsidR="007671A5" w:rsidRDefault="007671A5">
      <w:pPr>
        <w:sectPr w:rsidR="007671A5">
          <w:pgSz w:w="8000" w:h="12000"/>
          <w:pgMar w:top="1440" w:right="1440" w:bottom="1440" w:left="1440" w:header="720" w:footer="720" w:gutter="0"/>
          <w:cols w:space="720"/>
          <w:docGrid w:linePitch="360"/>
        </w:sectPr>
      </w:pPr>
    </w:p>
    <w:p w14:paraId="32E1703A" w14:textId="77777777" w:rsidR="007671A5" w:rsidRDefault="007671A5">
      <w:pPr>
        <w:autoSpaceDE w:val="0"/>
        <w:autoSpaceDN w:val="0"/>
        <w:spacing w:after="78" w:line="220" w:lineRule="exact"/>
      </w:pPr>
    </w:p>
    <w:p w14:paraId="0D9B299B" w14:textId="77777777" w:rsidR="007671A5" w:rsidRDefault="00000000">
      <w:pPr>
        <w:autoSpaceDE w:val="0"/>
        <w:autoSpaceDN w:val="0"/>
        <w:spacing w:before="58" w:after="0" w:line="264" w:lineRule="exact"/>
      </w:pPr>
      <w:r>
        <w:t xml:space="preserve">his efforts constantly undermined by the indifference of fate. He poured his heart and soul into his work, yet the toll was </w:t>
        <w:br/>
        <w:t xml:space="preserve">immeasurable, both on his physical and emotional well-being. His life was a testament to the dedication of the human spirit, a </w:t>
        <w:br/>
        <w:t>constant struggle against overwhelming odds. But even here, in the face of such profound loss and exhaustion, there was a glimmer of resilience, a refusal to succumb to despair.</w:t>
      </w:r>
    </w:p>
    <w:p w14:paraId="1497CC32" w14:textId="77777777" w:rsidR="007671A5" w:rsidRDefault="00000000">
      <w:pPr>
        <w:autoSpaceDE w:val="0"/>
        <w:autoSpaceDN w:val="0"/>
        <w:spacing w:before="264" w:after="0" w:line="264" w:lineRule="exact"/>
        <w:ind w:right="144"/>
      </w:pPr>
      <w:r>
        <w:t>In another vision, I was a musician, pouring my heart out through melodies and harmonies, crafting songs of sorrow and joy, of triumph and defeat. His music resonated with the emotions of others, offering solace to the broken-hearted and inspiration to the downtrodden. But even the highest acclaim couldn't quell the inherent loneliness of the artistic spirit, the ever-present fear that his creative well might run dry, leaving him adrift in a sea of silence.</w:t>
      </w:r>
    </w:p>
    <w:p w14:paraId="1E814613" w14:textId="77777777" w:rsidR="007671A5" w:rsidRDefault="00000000">
      <w:pPr>
        <w:autoSpaceDE w:val="0"/>
        <w:autoSpaceDN w:val="0"/>
        <w:spacing w:before="264" w:after="0" w:line="264" w:lineRule="exact"/>
      </w:pPr>
      <w:r>
        <w:t>I witnessed myself as a teacher, nurturing young minds, instilling in them the values of empathy, compassion, and intellectual curiosity. His life was a quiet dedication, a selfless act of nurturing potential in others, yet he battled against the constraints of a rigid system and the subtle disillusionments of an unappreciative world.</w:t>
      </w:r>
    </w:p>
    <w:p w14:paraId="606A0B4F" w14:textId="77777777" w:rsidR="007671A5" w:rsidRDefault="00000000">
      <w:pPr>
        <w:autoSpaceDE w:val="0"/>
        <w:autoSpaceDN w:val="0"/>
        <w:spacing w:before="264" w:after="0" w:line="264" w:lineRule="exact"/>
      </w:pPr>
      <w:r>
        <w:t>And then, a stark contrast: I was a ruthless tyrant, wielding absolute power, his reign a symphony of oppression and cruelty. His life was a testament to the dark side of human nature, an exploration of the insatiable hunger for dominance and control, the seductive allure of unbridled power. Yet, even within this bleak landscape, a subtle undercurrent of self-doubt, a hint of vulnerability, hinted at the inescapable human condition.</w:t>
      </w:r>
    </w:p>
    <w:p w14:paraId="5F40CFAE" w14:textId="77777777" w:rsidR="007671A5" w:rsidRDefault="00000000">
      <w:pPr>
        <w:autoSpaceDE w:val="0"/>
        <w:autoSpaceDN w:val="0"/>
        <w:spacing w:before="264" w:after="0" w:line="264" w:lineRule="exact"/>
        <w:ind w:right="144"/>
      </w:pPr>
      <w:r>
        <w:t>Each of these lives, seemingly disparate and unconnected, were bound together by a common thread: the relentless pursuit of meaning, the desperate yearning for purpose in a seemingly indifferent universe. The illusion of control, the yearning for autonomy, was perhaps the most human of all experiences. It was the very essence of our struggle, the driving force behind our actions, the source of both our greatest triumphs and our most profound failures.</w:t>
      </w:r>
    </w:p>
    <w:p w14:paraId="546C3B53" w14:textId="77777777" w:rsidR="007671A5" w:rsidRDefault="007671A5">
      <w:pPr>
        <w:sectPr w:rsidR="007671A5">
          <w:pgSz w:w="8000" w:h="12000"/>
          <w:pgMar w:top="1440" w:right="1440" w:bottom="1440" w:left="1440" w:header="720" w:footer="720" w:gutter="0"/>
          <w:cols w:space="720"/>
          <w:docGrid w:linePitch="360"/>
        </w:sectPr>
      </w:pPr>
    </w:p>
    <w:p w14:paraId="572CB552" w14:textId="77777777" w:rsidR="007671A5" w:rsidRDefault="007671A5">
      <w:pPr>
        <w:autoSpaceDE w:val="0"/>
        <w:autoSpaceDN w:val="0"/>
        <w:spacing w:after="78" w:line="220" w:lineRule="exact"/>
      </w:pPr>
    </w:p>
    <w:p w14:paraId="6934E048" w14:textId="77777777" w:rsidR="007671A5" w:rsidRDefault="00000000">
      <w:pPr>
        <w:autoSpaceDE w:val="0"/>
        <w:autoSpaceDN w:val="0"/>
        <w:spacing w:before="58" w:after="0" w:line="264" w:lineRule="exact"/>
      </w:pPr>
      <w:r>
        <w:t>The visions faded, replaced by a sense of profound peace. The weight of potential futures no longer experienced oppressive. Instead, it felt like a vast ocean of possibilities, a boundless expanse teeming with potential. The lack of absolute control, the knowledge that the grand cosmic narrative was far beyond my comprehension, was not a source of despair but a source of wonder.</w:t>
      </w:r>
    </w:p>
    <w:p w14:paraId="2C8D0DAA" w14:textId="77777777" w:rsidR="007671A5" w:rsidRDefault="00000000">
      <w:pPr>
        <w:autoSpaceDE w:val="0"/>
        <w:autoSpaceDN w:val="0"/>
        <w:spacing w:before="264" w:after="0" w:line="264" w:lineRule="exact"/>
        <w:ind w:right="288"/>
      </w:pPr>
      <w:r>
        <w:t>The human spirit, I realized, was not defined by its ability to control its destiny but by its unwavering resilience in the face of uncertainty. The cycle of reincarnation was not a cruel joke, a meaningless repetition, but a grand, unfolding adventure, a continuous journey of self-discovery, a constant evolution of the human soul. Each life, with its unique challenges and triumphs, contributed to the greater narrative, shaping and reshaping the trajectory of the soul's eternal journey.</w:t>
      </w:r>
    </w:p>
    <w:p w14:paraId="3A51EEA0" w14:textId="77777777" w:rsidR="007671A5" w:rsidRDefault="00000000">
      <w:pPr>
        <w:autoSpaceDE w:val="0"/>
        <w:autoSpaceDN w:val="0"/>
        <w:spacing w:before="264" w:after="0" w:line="264" w:lineRule="exact"/>
      </w:pPr>
      <w:r>
        <w:t>The illusion of control was just that—an illusion. But the illusion itself was a vital part of the human experience, the driving force that propelled us forward, urging us to strive, to achieve, to leave our mark on the world, even if only for a fleeting moment. The inherent uncertainty, the unknown trajectory of future lives, was not something to be feared, but something to be embraced, to be met with courage, resilience, and an unwavering belief in the enduring power of the human spirit. For in the end, regardless of the twists and turns of fate, regardless of the circumstances of each individual life, the human spirit persevered, eternally reborn, eternally striving, forever searching for meaning in the endless cycle of life, death, and rebirth. "But I am still alive," I whispered, not with defiance this time, but with a quiet, profound acceptance, a deep understanding of the intricate dance between fate and free will. The journey continues. The choices remain. And the human spirit, ever resilient, endures.</w:t>
      </w:r>
    </w:p>
    <w:p w14:paraId="743C4EFB" w14:textId="77777777" w:rsidR="007671A5" w:rsidRDefault="007671A5">
      <w:pPr>
        <w:sectPr w:rsidR="007671A5">
          <w:pgSz w:w="8000" w:h="12000"/>
          <w:pgMar w:top="1440" w:right="1440" w:bottom="1440" w:left="1440" w:header="720" w:footer="720" w:gutter="0"/>
          <w:cols w:space="720"/>
          <w:docGrid w:linePitch="360"/>
        </w:sectPr>
      </w:pPr>
    </w:p>
    <w:p w14:paraId="48AEF1BD" w14:textId="77777777" w:rsidR="007671A5" w:rsidRDefault="007671A5">
      <w:pPr>
        <w:autoSpaceDE w:val="0"/>
        <w:autoSpaceDN w:val="0"/>
        <w:spacing w:after="224" w:line="220" w:lineRule="exact"/>
      </w:pPr>
    </w:p>
    <w:p w14:paraId="7A7CB18E" w14:textId="77777777" w:rsidR="007671A5" w:rsidRDefault="00000000">
      <w:pPr>
        <w:autoSpaceDE w:val="0"/>
        <w:autoSpaceDN w:val="0"/>
        <w:spacing w:after="0" w:line="330" w:lineRule="exact"/>
      </w:pPr>
      <w:r>
        <w:t>But I Am Still Alive</w:t>
      </w:r>
    </w:p>
    <w:p w14:paraId="1CB482E2" w14:textId="77777777" w:rsidR="007671A5" w:rsidRDefault="00000000">
      <w:pPr>
        <w:autoSpaceDE w:val="0"/>
        <w:autoSpaceDN w:val="0"/>
        <w:spacing w:before="286" w:after="0" w:line="264" w:lineRule="exact"/>
      </w:pPr>
      <w:r>
        <w:t>The whisper, barely audible even to myself, echoed in the vast emptiness. "But I am still alive." It wasn't a defiant shout anymore, the rebellious cry of a soul cheated of its due. This was a quiet acceptance, a hum resonating deep within the very core of my being. The countless deaths, the myriad ways in which my mortal coil had been shed – the hangman's noose, the icy grip of the ocean depths, the sickening crunch of bone on stone – all faded into a tapestry of experience, woven into the very fabric of my existence.</w:t>
      </w:r>
    </w:p>
    <w:p w14:paraId="540DD9F6" w14:textId="77777777" w:rsidR="007671A5" w:rsidRDefault="00000000">
      <w:pPr>
        <w:autoSpaceDE w:val="0"/>
        <w:autoSpaceDN w:val="0"/>
        <w:spacing w:before="60" w:after="0" w:line="264" w:lineRule="exact"/>
        <w:ind w:right="720"/>
      </w:pPr>
      <w:r>
        <w:t>Each death, a punctuation mark in the sprawling sentence of eternity.</w:t>
      </w:r>
    </w:p>
    <w:p w14:paraId="326FA59C" w14:textId="77777777" w:rsidR="007671A5" w:rsidRDefault="00000000">
      <w:pPr>
        <w:autoSpaceDE w:val="0"/>
        <w:autoSpaceDN w:val="0"/>
        <w:spacing w:before="264" w:after="0" w:line="264" w:lineRule="exact"/>
        <w:ind w:right="144"/>
      </w:pPr>
      <w:r>
        <w:t>The visions, once vibrant and overwhelmingly detailed, now appeared as fleeting impressions, shimmering fragments of lives lived and lost. I witnessed myself as a nomadic tribeswoman, traversing unforgiving deserts under a merciless sun, her survival a testament to the indomitable human spirit. The harsh landscape mirrored the harshness of her life, yet within her eyes, a spark of resilience flickered, ever present, ever defiant. Death came to her swiftly, a sudden sandstorm swallowing her whole, yet even in that final moment, the image lingered, a fleeting memory of determination.</w:t>
      </w:r>
    </w:p>
    <w:p w14:paraId="00311317" w14:textId="77777777" w:rsidR="007671A5" w:rsidRDefault="00000000">
      <w:pPr>
        <w:autoSpaceDE w:val="0"/>
        <w:autoSpaceDN w:val="0"/>
        <w:spacing w:before="264" w:after="0" w:line="264" w:lineRule="exact"/>
        <w:ind w:right="144"/>
      </w:pPr>
      <w:r>
        <w:t>I glimpsed myself as a medieval alchemist, hunched over bubbling cauldrons, his life consumed by the pursuit of immortality.</w:t>
      </w:r>
    </w:p>
    <w:p w14:paraId="75B5FC6B" w14:textId="77777777" w:rsidR="007671A5" w:rsidRDefault="00000000">
      <w:pPr>
        <w:autoSpaceDE w:val="0"/>
        <w:autoSpaceDN w:val="0"/>
        <w:spacing w:before="60" w:after="0" w:line="264" w:lineRule="exact"/>
        <w:ind w:right="144"/>
      </w:pPr>
      <w:r>
        <w:t>Ironically, his relentless search for eternal life ended in a fiery explosion, his ambition ironically consuming him. The irony was not lost on me, this constant cycle of striving and failure, yet even in the explosive end, a bizarre satisfaction lingered – he had lived fully, even if that life ended in a spectacularly self-destructive manner.</w:t>
      </w:r>
    </w:p>
    <w:p w14:paraId="61A1955F" w14:textId="77777777" w:rsidR="007671A5" w:rsidRDefault="00000000">
      <w:pPr>
        <w:autoSpaceDE w:val="0"/>
        <w:autoSpaceDN w:val="0"/>
        <w:spacing w:before="264" w:after="0" w:line="264" w:lineRule="exact"/>
      </w:pPr>
      <w:r>
        <w:t>Then came a life of quiet contemplation, as a Buddhist monk, his days spent in serene meditation, his years etched with the peaceful serenity of dedicated practice. He found peace, a transcendence of the cycle he was now witnessing from the outside, an insight into the nature of the eternal. Death for him was a gentle release, a quiet fading into the light. There was no defiance, no lingering struggle, simply acceptance. The contrast with my previous incarnations was</w:t>
      </w:r>
    </w:p>
    <w:p w14:paraId="0EEC5985" w14:textId="77777777" w:rsidR="007671A5" w:rsidRDefault="007671A5">
      <w:pPr>
        <w:sectPr w:rsidR="007671A5">
          <w:pgSz w:w="8000" w:h="12000"/>
          <w:pgMar w:top="1440" w:right="1440" w:bottom="1440" w:left="1440" w:header="720" w:footer="720" w:gutter="0"/>
          <w:cols w:space="720"/>
          <w:docGrid w:linePitch="360"/>
        </w:sectPr>
      </w:pPr>
    </w:p>
    <w:p w14:paraId="1C330E66" w14:textId="77777777" w:rsidR="007671A5" w:rsidRDefault="007671A5">
      <w:pPr>
        <w:autoSpaceDE w:val="0"/>
        <w:autoSpaceDN w:val="0"/>
        <w:spacing w:after="78" w:line="220" w:lineRule="exact"/>
      </w:pPr>
    </w:p>
    <w:p w14:paraId="6DBC12AE" w14:textId="77777777" w:rsidR="007671A5" w:rsidRDefault="00000000">
      <w:pPr>
        <w:autoSpaceDE w:val="0"/>
        <w:autoSpaceDN w:val="0"/>
        <w:spacing w:after="0" w:line="322" w:lineRule="exact"/>
      </w:pPr>
      <w:r>
        <w:t>stark.</w:t>
      </w:r>
    </w:p>
    <w:p w14:paraId="63257CD1" w14:textId="77777777" w:rsidR="007671A5" w:rsidRDefault="00000000">
      <w:pPr>
        <w:autoSpaceDE w:val="0"/>
        <w:autoSpaceDN w:val="0"/>
        <w:spacing w:before="264" w:after="0" w:line="264" w:lineRule="exact"/>
      </w:pPr>
      <w:r>
        <w:t xml:space="preserve">The lives I witnessed weren't simply a collection of disparate </w:t>
        <w:br/>
        <w:t>experiences. They were threads, interconnected, weaving a complex pattern, a grand cosmic embroidery depicting the eternal dance between life, death, and rebirth. Each life, regardless of its length or the circumstances of its end, contributed to a larger narrative, an ongoing saga that transcended the limitations of time and space.</w:t>
      </w:r>
    </w:p>
    <w:p w14:paraId="30325570" w14:textId="77777777" w:rsidR="007671A5" w:rsidRDefault="00000000">
      <w:pPr>
        <w:autoSpaceDE w:val="0"/>
        <w:autoSpaceDN w:val="0"/>
        <w:spacing w:before="264" w:after="0" w:line="264" w:lineRule="exact"/>
      </w:pPr>
      <w:r>
        <w:t xml:space="preserve">I witnessed myself as a Renaissance painter, his brushstrokes vibrant and bold, capturing the fleeting beauty of the human form. His art was a testament to his passion, his love of life, a celebration of both the physical and spiritual world. Death came to him slowly, his body weakened by age, his spirit still strong and brimming with </w:t>
        <w:br/>
        <w:t>creativity. He painted until his final breath, leaving behind a legacy of breathtaking beauty.</w:t>
      </w:r>
    </w:p>
    <w:p w14:paraId="160478AA" w14:textId="77777777" w:rsidR="007671A5" w:rsidRDefault="00000000">
      <w:pPr>
        <w:autoSpaceDE w:val="0"/>
        <w:autoSpaceDN w:val="0"/>
        <w:spacing w:before="264" w:after="0" w:line="264" w:lineRule="exact"/>
      </w:pPr>
      <w:r>
        <w:t xml:space="preserve">Another vision revealed a life spent as a silent observer, a scholar sequestered in a library, his life dedicated to the pursuit of </w:t>
        <w:br/>
        <w:t>knowledge. His days were spent surrounded by dusty tomes, his nights illuminated by the soft glow of candlelight. He lived a long and full life in a quiet, unassuming existence, yet his contributions to the understanding of the human condition were profound and lasting, quietly changing the world. He died peacefully in his sleep, a life well-lived, a quiet contribution to the world.</w:t>
      </w:r>
    </w:p>
    <w:p w14:paraId="4495D678" w14:textId="77777777" w:rsidR="007671A5" w:rsidRDefault="00000000">
      <w:pPr>
        <w:autoSpaceDE w:val="0"/>
        <w:autoSpaceDN w:val="0"/>
        <w:spacing w:before="264" w:after="0" w:line="264" w:lineRule="exact"/>
        <w:ind w:right="144"/>
      </w:pPr>
      <w:r>
        <w:t xml:space="preserve">Then, a sharp contrast: a ruthless CEO, his life consumed by </w:t>
        <w:br/>
        <w:t xml:space="preserve">ambition, his days filled with boardroom battles and ruthless negotiations. His wealth was immeasurable, his influence vast, yet his life was devoid of genuine human connection, a stark reminder of the emptiness that could accompany great power. His death was sudden, a catastrophic heart attack, leaving him with nothing but the cold comfort of accumulated wealth, an empty shell of a man. The irony, of course, was that even in the midst of his greed and relentless pursuit of more, a hint of regret lingered – a stark </w:t>
        <w:br/>
        <w:t>illustration of human frailty even in those seemingly invincible.</w:t>
      </w:r>
    </w:p>
    <w:p w14:paraId="435182B9" w14:textId="77777777" w:rsidR="007671A5" w:rsidRDefault="00000000">
      <w:pPr>
        <w:autoSpaceDE w:val="0"/>
        <w:autoSpaceDN w:val="0"/>
        <w:spacing w:before="264" w:after="0" w:line="264" w:lineRule="exact"/>
      </w:pPr>
      <w:r>
        <w:t>The cycle repeated itself, an endless carousel of lives lived and lost, each one unique, each.  one profoundly affecting the trajectory of the soul's eternal journey. i witnessed myself as a farmer, toiling in the fields</w:t>
      </w:r>
    </w:p>
    <w:p w14:paraId="2910D7D6" w14:textId="77777777" w:rsidR="007671A5" w:rsidRDefault="007671A5">
      <w:pPr>
        <w:sectPr w:rsidR="007671A5">
          <w:pgSz w:w="8000" w:h="12000"/>
          <w:pgMar w:top="1440" w:right="1440" w:bottom="1440" w:left="1440" w:header="720" w:footer="720" w:gutter="0"/>
          <w:cols w:space="720"/>
          <w:docGrid w:linePitch="360"/>
        </w:sectPr>
      </w:pPr>
    </w:p>
    <w:p w14:paraId="0635046A" w14:textId="77777777" w:rsidR="007671A5" w:rsidRDefault="007671A5">
      <w:pPr>
        <w:autoSpaceDE w:val="0"/>
        <w:autoSpaceDN w:val="0"/>
        <w:spacing w:after="78" w:line="220" w:lineRule="exact"/>
      </w:pPr>
    </w:p>
    <w:p w14:paraId="3AF6F78D" w14:textId="77777777" w:rsidR="007671A5" w:rsidRDefault="00000000">
      <w:pPr>
        <w:autoSpaceDE w:val="0"/>
        <w:autoSpaceDN w:val="0"/>
        <w:spacing w:before="58" w:after="0" w:line="264" w:lineRule="exact"/>
      </w:pPr>
      <w:r>
        <w:t>under the relentless gaze of the sun. As a soldier, marching into battle, facing death head-on. As a doctor, bringing solace to the sick and comfort to the dying. As a revolutionary, fighting for freedom and justice. As a hermit, seeking solace in solitude.</w:t>
      </w:r>
    </w:p>
    <w:p w14:paraId="2F83BA09" w14:textId="77777777" w:rsidR="007671A5" w:rsidRDefault="00000000">
      <w:pPr>
        <w:autoSpaceDE w:val="0"/>
        <w:autoSpaceDN w:val="0"/>
        <w:spacing w:before="264" w:after="0" w:line="264" w:lineRule="exact"/>
        <w:ind w:right="432"/>
      </w:pPr>
      <w:r>
        <w:t xml:space="preserve">Each experience, each death, contributed to a growing </w:t>
        <w:br/>
        <w:t>understanding, a deeper appreciation for the complexity of existence. The fear, the apprehension, the uncertainty that once dominated my thoughts slowly receded, replaced by a sense of profound peace and acceptance.</w:t>
      </w:r>
    </w:p>
    <w:p w14:paraId="6B84AEA1" w14:textId="77777777" w:rsidR="007671A5" w:rsidRDefault="00000000">
      <w:pPr>
        <w:autoSpaceDE w:val="0"/>
        <w:autoSpaceDN w:val="0"/>
        <w:spacing w:before="264" w:after="0" w:line="264" w:lineRule="exact"/>
      </w:pPr>
      <w:r>
        <w:t>The refrain, "But I am still alive," echoed not as a challenge to fate, but as a testament to the enduring power of the human spirit. It wasn't a denial of death, but a recognition of its place in the grand scheme of things – a necessary component in the cyclical dance of existence.</w:t>
      </w:r>
    </w:p>
    <w:p w14:paraId="5C2C3BA4" w14:textId="77777777" w:rsidR="007671A5" w:rsidRDefault="00000000">
      <w:pPr>
        <w:autoSpaceDE w:val="0"/>
        <w:autoSpaceDN w:val="0"/>
        <w:spacing w:before="264" w:after="0" w:line="264" w:lineRule="exact"/>
      </w:pPr>
      <w:r>
        <w:t>The universe wasn't a stage, but a canvas on which the soul paints its eternal masterpiece, each life a brushstroke, each death a period, marking the end of one chapter and the beginning of another. The narrative wasn't predetermined, but rather a collaboration between fate and free will, a continuous interplay between the forces of the universe and the individual spirit.</w:t>
      </w:r>
    </w:p>
    <w:p w14:paraId="27F8E4D0" w14:textId="77777777" w:rsidR="007671A5" w:rsidRDefault="00000000">
      <w:pPr>
        <w:autoSpaceDE w:val="0"/>
        <w:autoSpaceDN w:val="0"/>
        <w:spacing w:before="264" w:after="0" w:line="264" w:lineRule="exact"/>
      </w:pPr>
      <w:r>
        <w:t xml:space="preserve">The future stretched before me, an infinite expanse of possibilities, a boundless ocean of potential lives. Each choice, each decision, would shape and reshape the narrative, contributing to the ever-evolving story of my eternal soul. The journey continues, the </w:t>
        <w:br/>
        <w:t xml:space="preserve">adventure unfurls, the dance goes on. And with every death, with every rebirth, the whispered refrain echoes, a quiet affirmation of life's relentless persistence: "But I am still alive." The cycle </w:t>
        <w:br/>
        <w:t>continues. The story unfolds. And I, the eternal storyteller, continue to write my own epic poem.</w:t>
      </w:r>
    </w:p>
    <w:p w14:paraId="126EB810" w14:textId="77777777" w:rsidR="007671A5" w:rsidRDefault="007671A5">
      <w:pPr>
        <w:sectPr w:rsidR="007671A5">
          <w:pgSz w:w="8000" w:h="12000"/>
          <w:pgMar w:top="1440" w:right="1440" w:bottom="1440" w:left="1440" w:header="720" w:footer="720" w:gutter="0"/>
          <w:cols w:space="720"/>
          <w:docGrid w:linePitch="360"/>
        </w:sectPr>
      </w:pPr>
    </w:p>
    <w:p w14:paraId="3C97EFA4" w14:textId="77777777" w:rsidR="007671A5" w:rsidRDefault="007671A5">
      <w:pPr>
        <w:autoSpaceDE w:val="0"/>
        <w:autoSpaceDN w:val="0"/>
        <w:spacing w:after="224" w:line="220" w:lineRule="exact"/>
      </w:pPr>
    </w:p>
    <w:p w14:paraId="2BD13867" w14:textId="77777777" w:rsidR="007671A5" w:rsidRDefault="00000000">
      <w:pPr>
        <w:autoSpaceDE w:val="0"/>
        <w:autoSpaceDN w:val="0"/>
        <w:spacing w:after="0" w:line="330" w:lineRule="exact"/>
      </w:pPr>
      <w:r>
        <w:t>A New Beginning</w:t>
      </w:r>
    </w:p>
    <w:p w14:paraId="146D8862" w14:textId="77777777" w:rsidR="007671A5" w:rsidRDefault="00000000">
      <w:pPr>
        <w:autoSpaceDE w:val="0"/>
        <w:autoSpaceDN w:val="0"/>
        <w:spacing w:before="286" w:after="0" w:line="264" w:lineRule="exact"/>
      </w:pPr>
      <w:r>
        <w:t>The whisper faded, leaving behind a profound silence, a pregnant pause before the curtain rose on a new act. Gone were the swirling visions of past lives, replaced by a nascent awareness, a gentle stirring of consciousness within a form that was… different. The familiar weight of mortality settled upon me, but it was a new weight, a different kind of burden, carried on the shoulders of a being utterly unlike those I had inhabited before.</w:t>
      </w:r>
    </w:p>
    <w:p w14:paraId="4915DD96" w14:textId="77777777" w:rsidR="007671A5" w:rsidRDefault="00000000">
      <w:pPr>
        <w:autoSpaceDE w:val="0"/>
        <w:autoSpaceDN w:val="0"/>
        <w:spacing w:before="264" w:after="0" w:line="264" w:lineRule="exact"/>
      </w:pPr>
      <w:r>
        <w:t xml:space="preserve">I was a child, small and vulnerable, nestled within the comforting warmth of a worn woolen shawl. The air was crisp, carrying the scent of pine and damp earth. My fingers, tiny and clumsy, </w:t>
        <w:br/>
        <w:t xml:space="preserve">instinctively reached for something soft and yielding – the </w:t>
        <w:br/>
        <w:t xml:space="preserve">roughspun fabric of the shawl, the comforting rhythm of a </w:t>
        <w:br/>
        <w:t>heartbeat close by. The world was a kaleidoscope of muted colors, a symphony of unfamiliar sounds.</w:t>
      </w:r>
    </w:p>
    <w:p w14:paraId="66E28FFE" w14:textId="77777777" w:rsidR="007671A5" w:rsidRDefault="00000000">
      <w:pPr>
        <w:autoSpaceDE w:val="0"/>
        <w:autoSpaceDN w:val="0"/>
        <w:spacing w:before="264" w:after="0" w:line="264" w:lineRule="exact"/>
      </w:pPr>
      <w:r>
        <w:t xml:space="preserve">My earliest memories were not of grand adventures or epic battles, but of simpler things: the feel of sun-warmed wood beneath my small hands, the taste of wild berries plucked from bushes, the soothing cadence of my mother's humming. This life began in a secluded village, nestled deep within a sprawling forest, far </w:t>
        <w:br/>
        <w:t>removed from the bustling cities and chaotic events of my previous existences. My name, I learned, was Elara.</w:t>
      </w:r>
    </w:p>
    <w:p w14:paraId="1CBAEE93" w14:textId="77777777" w:rsidR="007671A5" w:rsidRDefault="00000000">
      <w:pPr>
        <w:autoSpaceDE w:val="0"/>
        <w:autoSpaceDN w:val="0"/>
        <w:spacing w:before="264" w:after="0" w:line="264" w:lineRule="exact"/>
      </w:pPr>
      <w:r>
        <w:t xml:space="preserve">Life in the village was a tapestry woven with the threads of </w:t>
        <w:br/>
        <w:t xml:space="preserve">simplicity and hardship. Days were spent helping my mother with her chores, tending to the small garden that provided our </w:t>
        <w:br/>
        <w:t>sustenance, collecting firewood, and learning the ancient traditions of our people. The forest was our playground, our teacher, our provider. We lived in harmony with the natural world, our lives dictated by the rhythm of the seasons, the cycles of birth and death, the unpredictable whims of nature.</w:t>
      </w:r>
    </w:p>
    <w:p w14:paraId="4A5F3513" w14:textId="77777777" w:rsidR="007671A5" w:rsidRDefault="00000000">
      <w:pPr>
        <w:autoSpaceDE w:val="0"/>
        <w:autoSpaceDN w:val="0"/>
        <w:spacing w:before="264" w:after="0" w:line="264" w:lineRule="exact"/>
      </w:pPr>
      <w:r>
        <w:t>My father was a woodcarver, his hands gnarled and strong, his eyes reflecting the wisdom of the forest. He taught me the art of carving, the patient skill of coaxing life from inanimate wood, imbuing it with the spirit of the trees. His creations were simple, functional</w:t>
      </w:r>
    </w:p>
    <w:p w14:paraId="4183F22B" w14:textId="77777777" w:rsidR="007671A5" w:rsidRDefault="007671A5">
      <w:pPr>
        <w:sectPr w:rsidR="007671A5">
          <w:pgSz w:w="8000" w:h="12000"/>
          <w:pgMar w:top="1440" w:right="1440" w:bottom="1440" w:left="1440" w:header="720" w:footer="720" w:gutter="0"/>
          <w:cols w:space="720"/>
          <w:docGrid w:linePitch="360"/>
        </w:sectPr>
      </w:pPr>
    </w:p>
    <w:p w14:paraId="7DEE3468" w14:textId="77777777" w:rsidR="007671A5" w:rsidRDefault="007671A5">
      <w:pPr>
        <w:autoSpaceDE w:val="0"/>
        <w:autoSpaceDN w:val="0"/>
        <w:spacing w:after="78" w:line="220" w:lineRule="exact"/>
      </w:pPr>
    </w:p>
    <w:p w14:paraId="365D835A" w14:textId="77777777" w:rsidR="007671A5" w:rsidRDefault="00000000">
      <w:pPr>
        <w:autoSpaceDE w:val="0"/>
        <w:autoSpaceDN w:val="0"/>
        <w:spacing w:before="58" w:after="0" w:line="264" w:lineRule="exact"/>
      </w:pPr>
      <w:r>
        <w:t>objects – bowls, spoons, toys – but each piece held a unique beauty, a subtle elegance born of patient craftsmanship. He spoke little, but his presence was a constant source of strength and comfort.</w:t>
      </w:r>
    </w:p>
    <w:p w14:paraId="3C84DA0E" w14:textId="77777777" w:rsidR="007671A5" w:rsidRDefault="00000000">
      <w:pPr>
        <w:autoSpaceDE w:val="0"/>
        <w:autoSpaceDN w:val="0"/>
        <w:spacing w:before="264" w:after="0" w:line="264" w:lineRule="exact"/>
        <w:ind w:right="144"/>
        <w:jc w:val="center"/>
      </w:pPr>
      <w:r>
        <w:t>Unlike my previous incarnations, this life wasn't filled with drama or ambition. There were no grand schemes or desperate struggles.</w:t>
      </w:r>
    </w:p>
    <w:p w14:paraId="4FAE1411" w14:textId="77777777" w:rsidR="007671A5" w:rsidRDefault="00000000">
      <w:pPr>
        <w:autoSpaceDE w:val="0"/>
        <w:autoSpaceDN w:val="0"/>
        <w:spacing w:before="58" w:after="0" w:line="264" w:lineRule="exact"/>
      </w:pPr>
      <w:r>
        <w:t xml:space="preserve">The challenges were smaller, more intimate: surviving the harsh winters, tending to the sick, navigating the intricate social dynamics of our small community. Yet, within this simple existence, a </w:t>
        <w:br/>
        <w:t>profound sense of peace blossomed.</w:t>
      </w:r>
    </w:p>
    <w:p w14:paraId="6444A6DE" w14:textId="77777777" w:rsidR="007671A5" w:rsidRDefault="00000000">
      <w:pPr>
        <w:autoSpaceDE w:val="0"/>
        <w:autoSpaceDN w:val="0"/>
        <w:spacing w:before="264" w:after="0" w:line="264" w:lineRule="exact"/>
      </w:pPr>
      <w:r>
        <w:t>It wasn't a passive existence, though. Our lives, while outwardly quiet, were filled with subtle conflicts and quiet battles. There was the ongoing struggle to maintain our small plot of land against the encroaching wilderness, the constant vigilance against wild animals, and the occasional disagreements with our neighbors over resources or ancient traditions. The challenges were different, but the human drama remained, woven into the fabric of our daily lives.</w:t>
      </w:r>
    </w:p>
    <w:p w14:paraId="38C2728F" w14:textId="77777777" w:rsidR="007671A5" w:rsidRDefault="00000000">
      <w:pPr>
        <w:autoSpaceDE w:val="0"/>
        <w:autoSpaceDN w:val="0"/>
        <w:spacing w:before="264" w:after="0" w:line="264" w:lineRule="exact"/>
      </w:pPr>
      <w:r>
        <w:t>One day, a traveling merchant passed through our village, his caravan laden with exotic goods from distant lands. He introduced us to things we had only dreamed of: spices from the Orient, silks from the Far East, and stories from lands beyond the forest's edge. This exposure to the wider world ignited a spark of curiosity within me, a yearning to explore the unknown, to break free from the confines of our secluded life.</w:t>
      </w:r>
    </w:p>
    <w:p w14:paraId="16B19E9C" w14:textId="77777777" w:rsidR="007671A5" w:rsidRDefault="00000000">
      <w:pPr>
        <w:autoSpaceDE w:val="0"/>
        <w:autoSpaceDN w:val="0"/>
        <w:spacing w:before="264" w:after="0" w:line="264" w:lineRule="exact"/>
      </w:pPr>
      <w:r>
        <w:t xml:space="preserve">My desire for adventure, however, clashed with the traditions and expectations of my village. My family valued stability and </w:t>
        <w:br/>
        <w:t xml:space="preserve">community above all else. My dreams of faraway lands and exciting experiences were seen as impractical, even foolish. The conflict between my yearning for exploration and the familiar comfort of my village life created an internal tension that was both </w:t>
        <w:br/>
        <w:t>exhilarating and unsettling. This gentle push and pull became a defining characteristic of my life.</w:t>
      </w:r>
    </w:p>
    <w:p w14:paraId="371E852A" w14:textId="77777777" w:rsidR="007671A5" w:rsidRDefault="00000000">
      <w:pPr>
        <w:autoSpaceDE w:val="0"/>
        <w:autoSpaceDN w:val="0"/>
        <w:spacing w:before="264" w:after="0" w:line="264" w:lineRule="exact"/>
      </w:pPr>
      <w:r>
        <w:t>As I grew older, my skill in woodcarving blossomed. I began to create more ambitious pieces, my designs becoming more intricate and imaginative. My art reflected my growing sense of self, a subtle expression of my inner world, a tangible manifestation of my</w:t>
      </w:r>
    </w:p>
    <w:p w14:paraId="28E76278" w14:textId="77777777" w:rsidR="007671A5" w:rsidRDefault="007671A5">
      <w:pPr>
        <w:sectPr w:rsidR="007671A5">
          <w:pgSz w:w="8000" w:h="12000"/>
          <w:pgMar w:top="1440" w:right="1440" w:bottom="1440" w:left="1440" w:header="720" w:footer="720" w:gutter="0"/>
          <w:cols w:space="720"/>
          <w:docGrid w:linePitch="360"/>
        </w:sectPr>
      </w:pPr>
    </w:p>
    <w:p w14:paraId="4FB950A3" w14:textId="77777777" w:rsidR="007671A5" w:rsidRDefault="007671A5">
      <w:pPr>
        <w:autoSpaceDE w:val="0"/>
        <w:autoSpaceDN w:val="0"/>
        <w:spacing w:after="78" w:line="220" w:lineRule="exact"/>
      </w:pPr>
    </w:p>
    <w:p w14:paraId="13575C27" w14:textId="77777777" w:rsidR="007671A5" w:rsidRDefault="00000000">
      <w:pPr>
        <w:autoSpaceDE w:val="0"/>
        <w:autoSpaceDN w:val="0"/>
        <w:spacing w:before="58" w:after="0" w:line="264" w:lineRule="exact"/>
        <w:ind w:right="288"/>
      </w:pPr>
      <w:r>
        <w:t>dreams. My woodcarvings became my way of communicating the inexpressible, the things I could not easily articulate in words.</w:t>
      </w:r>
    </w:p>
    <w:p w14:paraId="1976FCF7" w14:textId="77777777" w:rsidR="007671A5" w:rsidRDefault="00000000">
      <w:pPr>
        <w:autoSpaceDE w:val="0"/>
        <w:autoSpaceDN w:val="0"/>
        <w:spacing w:before="264" w:after="0" w:line="264" w:lineRule="exact"/>
        <w:ind w:right="144"/>
      </w:pPr>
      <w:r>
        <w:t>But the quiet life of the village couldn’t fully contain my soul, which had, in countless past lives, tasted war, intrigue, and the boundless expanse of the ocean. The forest, despite its beauty, became a symbol of restriction, a beautiful cage. This internal conflict grew with each passing year, a subtle dissonance against the harmony of the village. The whisper, "But I am still alive," became not a triumphant shout, nor a quiet acceptance, but a low, persistent hum, a reminder of the eternal journey still unfolding, a promise of more to come.</w:t>
      </w:r>
    </w:p>
    <w:p w14:paraId="04D35D6F" w14:textId="77777777" w:rsidR="007671A5" w:rsidRDefault="00000000">
      <w:pPr>
        <w:autoSpaceDE w:val="0"/>
        <w:autoSpaceDN w:val="0"/>
        <w:spacing w:before="264" w:after="0" w:line="264" w:lineRule="exact"/>
      </w:pPr>
      <w:r>
        <w:t>Years passed, and the village remained largely unchanged. Yet, within me, a significant transformation was occurring. The quiet acceptance of my earlier reincarnation was giving way to a renewed sense of purpose. The experiences of my past lives, once a distant memory, began to resurface, influencing my thoughts, my actions, and my art. The intricate carvings I created began to reflect not just my present circumstances, but the echoes of my past, the myriad lives I had lived.</w:t>
      </w:r>
    </w:p>
    <w:p w14:paraId="3BB42CAA" w14:textId="77777777" w:rsidR="007671A5" w:rsidRDefault="00000000">
      <w:pPr>
        <w:autoSpaceDE w:val="0"/>
        <w:autoSpaceDN w:val="0"/>
        <w:spacing w:before="264" w:after="0" w:line="264" w:lineRule="exact"/>
      </w:pPr>
      <w:r>
        <w:t xml:space="preserve">One particular carving, a life-sized sculpture of a lone sailor battling a tempestuous sea, became a focal point, a symbolic representation of my inner turmoil. The sailor's determined face, weathered and scarred, mirrored my own internal struggle. The tumultuous waves crashing around him represented the tempest in my soul, the </w:t>
        <w:br/>
        <w:t>constant push and pull between my desire for adventure and the comfort of my familiar life.</w:t>
      </w:r>
    </w:p>
    <w:p w14:paraId="0A223839" w14:textId="77777777" w:rsidR="007671A5" w:rsidRDefault="00000000">
      <w:pPr>
        <w:autoSpaceDE w:val="0"/>
        <w:autoSpaceDN w:val="0"/>
        <w:spacing w:before="264" w:after="0" w:line="264" w:lineRule="exact"/>
        <w:ind w:right="288"/>
      </w:pPr>
      <w:r>
        <w:t xml:space="preserve">The villagers marveled at my art, but they couldn’t fully </w:t>
        <w:br/>
        <w:t xml:space="preserve">comprehend its deeper meaning. They witnessed the skill, the </w:t>
        <w:br/>
        <w:t>craftsmanship, the beauty, but not the underlying narrative of a soul caught between two worlds, between the peace of the forest and the allure of the unknown.</w:t>
      </w:r>
    </w:p>
    <w:p w14:paraId="5DD39A9A" w14:textId="77777777" w:rsidR="007671A5" w:rsidRDefault="00000000">
      <w:pPr>
        <w:autoSpaceDE w:val="0"/>
        <w:autoSpaceDN w:val="0"/>
        <w:spacing w:before="264" w:after="0" w:line="264" w:lineRule="exact"/>
      </w:pPr>
      <w:r>
        <w:t>The tension culminated on a day when a group of travelers, from a distant city, passed through our village. They were scholars, artists, and adventurers, their stories filled with tales of bustling cities, grand adventures, and philosophical debates. Their presence</w:t>
      </w:r>
    </w:p>
    <w:p w14:paraId="19DEF31E" w14:textId="77777777" w:rsidR="007671A5" w:rsidRDefault="007671A5">
      <w:pPr>
        <w:sectPr w:rsidR="007671A5">
          <w:pgSz w:w="8000" w:h="12000"/>
          <w:pgMar w:top="1440" w:right="1440" w:bottom="1440" w:left="1440" w:header="720" w:footer="720" w:gutter="0"/>
          <w:cols w:space="720"/>
          <w:docGrid w:linePitch="360"/>
        </w:sectPr>
      </w:pPr>
    </w:p>
    <w:p w14:paraId="19219254" w14:textId="77777777" w:rsidR="007671A5" w:rsidRDefault="007671A5">
      <w:pPr>
        <w:autoSpaceDE w:val="0"/>
        <w:autoSpaceDN w:val="0"/>
        <w:spacing w:after="78" w:line="220" w:lineRule="exact"/>
      </w:pPr>
    </w:p>
    <w:p w14:paraId="37F75E7B" w14:textId="77777777" w:rsidR="007671A5" w:rsidRDefault="00000000">
      <w:pPr>
        <w:autoSpaceDE w:val="0"/>
        <w:autoSpaceDN w:val="0"/>
        <w:spacing w:before="58" w:after="0" w:line="264" w:lineRule="exact"/>
      </w:pPr>
      <w:r>
        <w:t>shattered the quiet stillness of our village life, igniting the dormant embers of my wanderlust.</w:t>
      </w:r>
    </w:p>
    <w:p w14:paraId="27F076D7" w14:textId="77777777" w:rsidR="007671A5" w:rsidRDefault="00000000">
      <w:pPr>
        <w:autoSpaceDE w:val="0"/>
        <w:autoSpaceDN w:val="0"/>
        <w:spacing w:before="264" w:after="0" w:line="264" w:lineRule="exact"/>
        <w:ind w:right="144"/>
      </w:pPr>
      <w:r>
        <w:t>Their words resonated deep within me, stirring long-forgotten memories of past lives. They spoke of art that went beyond mere craft, of knowledge that transcended the boundaries of the known, of journeys that expanded the horizons of the soul. Their words were like a call, a summons to a destiny I couldn't deny, a destiny that transcended the humble life I had grown accustomed to.</w:t>
      </w:r>
    </w:p>
    <w:p w14:paraId="4F0BEDFF" w14:textId="77777777" w:rsidR="007671A5" w:rsidRDefault="00000000">
      <w:pPr>
        <w:autoSpaceDE w:val="0"/>
        <w:autoSpaceDN w:val="0"/>
        <w:spacing w:before="264" w:after="0" w:line="264" w:lineRule="exact"/>
      </w:pPr>
      <w:r>
        <w:t xml:space="preserve">The decision was not easy. Leaving the village meant abandoning the familiar comfort of my home, the love of my family, the </w:t>
        <w:br/>
        <w:t xml:space="preserve">peaceful rhythms of my daily life. It meant stepping into the </w:t>
        <w:br/>
        <w:t xml:space="preserve">unknown, embracing uncertainty, and facing the possibility of failure. Yet, something within me—the relentless, immortal spirit—knew this was not just a decision, but a continuation of the grand, unending journey. The hum of "But I am still alive" resonated with a newfound certainty. The cycle continued, and I, Elara, the </w:t>
        <w:br/>
        <w:t xml:space="preserve">woodcarver's daughter, was ready to embark on a new chapter. This quiet village, my haven for so long, was about to become the </w:t>
        <w:br/>
        <w:t xml:space="preserve">backdrop for a memory, a stepping stone toward a future yet </w:t>
        <w:br/>
        <w:t>unwritten, a future as vast and limitless as the universe itself. The journey continues.</w:t>
      </w:r>
    </w:p>
    <w:p w14:paraId="17B62BF3" w14:textId="77777777" w:rsidR="007671A5" w:rsidRDefault="007671A5">
      <w:pPr>
        <w:sectPr w:rsidR="007671A5">
          <w:pgSz w:w="8000" w:h="12000"/>
          <w:pgMar w:top="1440" w:right="1440" w:bottom="1440" w:left="1440" w:header="720" w:footer="720" w:gutter="0"/>
          <w:cols w:space="720"/>
          <w:docGrid w:linePitch="360"/>
        </w:sectPr>
      </w:pPr>
    </w:p>
    <w:p w14:paraId="42C0DAB9" w14:textId="77777777" w:rsidR="007671A5" w:rsidRDefault="007671A5">
      <w:pPr>
        <w:autoSpaceDE w:val="0"/>
        <w:autoSpaceDN w:val="0"/>
        <w:spacing w:after="224" w:line="220" w:lineRule="exact"/>
      </w:pPr>
    </w:p>
    <w:p w14:paraId="7B93D60D" w14:textId="77777777" w:rsidR="007671A5" w:rsidRDefault="00000000">
      <w:pPr>
        <w:autoSpaceDE w:val="0"/>
        <w:autoSpaceDN w:val="0"/>
        <w:spacing w:after="0" w:line="330" w:lineRule="exact"/>
      </w:pPr>
      <w:r>
        <w:t>Unfamiliar Surroundings</w:t>
      </w:r>
    </w:p>
    <w:p w14:paraId="7187B1AC" w14:textId="77777777" w:rsidR="007671A5" w:rsidRDefault="00000000">
      <w:pPr>
        <w:autoSpaceDE w:val="0"/>
        <w:autoSpaceDN w:val="0"/>
        <w:spacing w:before="286" w:after="0" w:line="264" w:lineRule="exact"/>
      </w:pPr>
      <w:r>
        <w:t xml:space="preserve">The cobblestones were slick beneath my bare feet, the chill seeping into my bones despite the thin, ragged shawl wrapped around me. The air, thick with the smells of woodsmoke, brine, and something indefinably…rotten, stung my nostrils. This was no quiet village nestled in a protective forest. This was a city, a sprawling, chaotic labyrinth of narrow streets and towering buildings that clawed at the sky. The sounds assaulted me: the raucous cries of street </w:t>
        <w:br/>
        <w:t xml:space="preserve">vendors, the clatter of carts on uneven pavement, the distant, mournful wail of a foghorn. My vision, accustomed to the soft hues of the forest, struggled to adjust to the stark contrasts of shadows and harsh sunlight. Gone was the comforting rhythm of my </w:t>
        <w:br/>
        <w:t>mother's heartbeat; in its place, a relentless pulse of urban energy, both exhilarating and terrifying.</w:t>
      </w:r>
    </w:p>
    <w:p w14:paraId="7DB8048C" w14:textId="77777777" w:rsidR="007671A5" w:rsidRDefault="00000000">
      <w:pPr>
        <w:autoSpaceDE w:val="0"/>
        <w:autoSpaceDN w:val="0"/>
        <w:spacing w:before="264" w:after="0" w:line="264" w:lineRule="exact"/>
        <w:ind w:right="288"/>
      </w:pPr>
      <w:r>
        <w:t>My name, I learned with a jolt of disorientation, was not Elara. It was Maris. And I was a thief.</w:t>
      </w:r>
    </w:p>
    <w:p w14:paraId="179372D0" w14:textId="77777777" w:rsidR="007671A5" w:rsidRDefault="00000000">
      <w:pPr>
        <w:autoSpaceDE w:val="0"/>
        <w:autoSpaceDN w:val="0"/>
        <w:spacing w:before="264" w:after="0" w:line="264" w:lineRule="exact"/>
      </w:pPr>
      <w:r>
        <w:t xml:space="preserve">Not a grand, romantic highwayman like some of my past selves, but a petty street urchin, nimble and quick-witted, adept at slipping through the crowds unnoticed, my hands quick to snatch a purse or a loaf of bread. Survival was a relentless game of cat and mouse, a constant dance between hunger and evasion. My companions were as ragged and desperate as I, a motley crew bound together by necessity and a shared disregard for the law. We slept in abandoned alleyways, scavenging for food in overflowing bins, our lives </w:t>
        <w:br/>
        <w:t>dictated by the harsh realities of poverty and desperation.</w:t>
      </w:r>
    </w:p>
    <w:p w14:paraId="0EA84419" w14:textId="77777777" w:rsidR="007671A5" w:rsidRDefault="00000000">
      <w:pPr>
        <w:autoSpaceDE w:val="0"/>
        <w:autoSpaceDN w:val="0"/>
        <w:spacing w:before="264" w:after="0" w:line="264" w:lineRule="exact"/>
        <w:ind w:right="144"/>
      </w:pPr>
      <w:r>
        <w:t>This reincarnation offered a stark contrast to my quiet life in the village. Gone was the familiar comfort of my family, the simple pleasures of tending a garden, the soothing rhythm of my father's woodcarving. Here, life was a brutal struggle for existence, a relentless fight against hunger, cold, and the ever-present threat of violence.</w:t>
      </w:r>
    </w:p>
    <w:p w14:paraId="68491ED7" w14:textId="77777777" w:rsidR="007671A5" w:rsidRDefault="00000000">
      <w:pPr>
        <w:autoSpaceDE w:val="0"/>
        <w:autoSpaceDN w:val="0"/>
        <w:spacing w:before="264" w:after="0" w:line="264" w:lineRule="exact"/>
      </w:pPr>
      <w:r>
        <w:t xml:space="preserve">Yet, even within this harsh environment, a peculiar sense of </w:t>
        <w:br/>
        <w:t>familiarity surfaced. The inherent drama of human interaction, the constant struggle for survival, the intricate web of relationships –</w:t>
      </w:r>
    </w:p>
    <w:p w14:paraId="5830FAF1" w14:textId="77777777" w:rsidR="007671A5" w:rsidRDefault="007671A5">
      <w:pPr>
        <w:sectPr w:rsidR="007671A5">
          <w:pgSz w:w="8000" w:h="12000"/>
          <w:pgMar w:top="1440" w:right="1440" w:bottom="1440" w:left="1440" w:header="720" w:footer="720" w:gutter="0"/>
          <w:cols w:space="720"/>
          <w:docGrid w:linePitch="360"/>
        </w:sectPr>
      </w:pPr>
    </w:p>
    <w:p w14:paraId="6A17CB69" w14:textId="77777777" w:rsidR="007671A5" w:rsidRDefault="007671A5">
      <w:pPr>
        <w:autoSpaceDE w:val="0"/>
        <w:autoSpaceDN w:val="0"/>
        <w:spacing w:after="78" w:line="220" w:lineRule="exact"/>
      </w:pPr>
    </w:p>
    <w:p w14:paraId="2DE36F82" w14:textId="77777777" w:rsidR="007671A5" w:rsidRDefault="00000000">
      <w:pPr>
        <w:autoSpaceDE w:val="0"/>
        <w:autoSpaceDN w:val="0"/>
        <w:spacing w:before="58" w:after="0" w:line="264" w:lineRule="exact"/>
      </w:pPr>
      <w:r>
        <w:t>these were universal themes that echoed through my countless lives. The petty thefts, the clandestine meetings, the desperate gambles – they were all variations on a familiar theme, a testament to the enduring nature of human ambition, both noble and base.</w:t>
      </w:r>
    </w:p>
    <w:p w14:paraId="0939AB71" w14:textId="77777777" w:rsidR="007671A5" w:rsidRDefault="00000000">
      <w:pPr>
        <w:autoSpaceDE w:val="0"/>
        <w:autoSpaceDN w:val="0"/>
        <w:spacing w:before="264" w:after="0" w:line="264" w:lineRule="exact"/>
      </w:pPr>
      <w:r>
        <w:t>My skills from past lives, though seemingly unrelated to thievery, proved unexpectedly useful. The patience and precision of my woodcarving honed my dexterity, making me adept at picking locks and manipulating objects with surprising grace. The strategic thinking developed in my past battles, both large and small, helped me navigate the treacherous streets, predict the movements of my pursuers, and strategize my escapes. Even the quiet observation skills cultivated during my years in the village served me well, allowing me to blend into the crowds, to anticipate danger, and to remain undetected.</w:t>
      </w:r>
    </w:p>
    <w:p w14:paraId="0472C008" w14:textId="77777777" w:rsidR="007671A5" w:rsidRDefault="00000000">
      <w:pPr>
        <w:autoSpaceDE w:val="0"/>
        <w:autoSpaceDN w:val="0"/>
        <w:spacing w:before="264" w:after="0" w:line="264" w:lineRule="exact"/>
      </w:pPr>
      <w:r>
        <w:t>The city, a maelstrom of sights, sounds, and smells, was a daunting and intoxicating experience. I was a chameleon, adapting to this new environment with uncanny ease, my immortal soul finding unexpected utility in the harsh realities of my current existence. But beneath the surface, the whispers of past lives persisted, a constant reminder of my own immortality, a strange comfort in the midst of chaos.</w:t>
      </w:r>
    </w:p>
    <w:p w14:paraId="413DAC4D" w14:textId="77777777" w:rsidR="007671A5" w:rsidRDefault="00000000">
      <w:pPr>
        <w:autoSpaceDE w:val="0"/>
        <w:autoSpaceDN w:val="0"/>
        <w:spacing w:before="264" w:after="0" w:line="264" w:lineRule="exact"/>
      </w:pPr>
      <w:r>
        <w:t xml:space="preserve">My days were a whirlwind of activity, a relentless pursuit of </w:t>
        <w:br/>
        <w:t xml:space="preserve">survival. Nights were a symphony of whispers and shadows, a clandestine dance with my fellow thieves, plotting our next </w:t>
        <w:br/>
        <w:t>schemes, sharing our meagre spoils, and dreaming of escape. We were a family of sorts, bound not by blood, but by shared hardship and a mutual understanding of the brutal realities of our existence.</w:t>
      </w:r>
    </w:p>
    <w:p w14:paraId="7607E50E" w14:textId="77777777" w:rsidR="007671A5" w:rsidRDefault="00000000">
      <w:pPr>
        <w:autoSpaceDE w:val="0"/>
        <w:autoSpaceDN w:val="0"/>
        <w:spacing w:before="206" w:after="0" w:line="322" w:lineRule="exact"/>
      </w:pPr>
      <w:r>
        <w:t>But beneath the veneer of camaraderie, a silent competition raged.</w:t>
      </w:r>
    </w:p>
    <w:p w14:paraId="27EB372F" w14:textId="77777777" w:rsidR="007671A5" w:rsidRDefault="00000000">
      <w:pPr>
        <w:autoSpaceDE w:val="0"/>
        <w:autoSpaceDN w:val="0"/>
        <w:spacing w:before="58" w:after="0" w:line="264" w:lineRule="exact"/>
        <w:ind w:right="432"/>
      </w:pPr>
      <w:r>
        <w:t>Each of us was driven by a selfish desire for survival, a ruthless ambition that often eclipsed the bonds of our makeshift family.</w:t>
      </w:r>
    </w:p>
    <w:p w14:paraId="05B0CB89" w14:textId="77777777" w:rsidR="007671A5" w:rsidRDefault="00000000">
      <w:pPr>
        <w:autoSpaceDE w:val="0"/>
        <w:autoSpaceDN w:val="0"/>
        <w:spacing w:before="58" w:after="0" w:line="264" w:lineRule="exact"/>
      </w:pPr>
      <w:r>
        <w:t xml:space="preserve">Betrayals were commonplace, loyalty was a fleeting commodity, and trust was a luxury we couldn't afford. This constant tension, this unspoken rivalry, added another layer to the familiar tapestry of human interaction, a chilling reminder of the inherent selfishness that lurked beneath the surface of even the most desperate </w:t>
        <w:br/>
        <w:t>alliances.</w:t>
      </w:r>
    </w:p>
    <w:p w14:paraId="6A7D08DB" w14:textId="77777777" w:rsidR="007671A5" w:rsidRDefault="007671A5">
      <w:pPr>
        <w:sectPr w:rsidR="007671A5">
          <w:pgSz w:w="8000" w:h="12000"/>
          <w:pgMar w:top="1440" w:right="1440" w:bottom="1440" w:left="1440" w:header="720" w:footer="720" w:gutter="0"/>
          <w:cols w:space="720"/>
          <w:docGrid w:linePitch="360"/>
        </w:sectPr>
      </w:pPr>
    </w:p>
    <w:p w14:paraId="59C99B57" w14:textId="77777777" w:rsidR="007671A5" w:rsidRDefault="007671A5">
      <w:pPr>
        <w:autoSpaceDE w:val="0"/>
        <w:autoSpaceDN w:val="0"/>
        <w:spacing w:after="210" w:line="220" w:lineRule="exact"/>
      </w:pPr>
    </w:p>
    <w:p w14:paraId="26593405" w14:textId="77777777" w:rsidR="007671A5" w:rsidRDefault="00000000">
      <w:pPr>
        <w:autoSpaceDE w:val="0"/>
        <w:autoSpaceDN w:val="0"/>
        <w:spacing w:before="58" w:after="0" w:line="264" w:lineRule="exact"/>
        <w:ind w:right="144"/>
      </w:pPr>
      <w:r>
        <w:t>One night, amidst the shadows of a particularly dark alley, I encountered a figure unlike any I had seen before. He was cloaked and hooded, his face obscured by the darkness, but his presence radiated an air of power and mystery. He spoke of a different kind of existence, a life beyond the confines of the city, a world of opportunity and freedom. He spoke of a journey, a path towards a greater purpose. His words resonated with the echoes of my past lives, the relentless hum of "But I am still alive," intensifying its beat.</w:t>
      </w:r>
    </w:p>
    <w:p w14:paraId="472D6E5F" w14:textId="77777777" w:rsidR="007671A5" w:rsidRDefault="00000000">
      <w:pPr>
        <w:autoSpaceDE w:val="0"/>
        <w:autoSpaceDN w:val="0"/>
        <w:spacing w:before="264" w:after="0" w:line="264" w:lineRule="exact"/>
      </w:pPr>
      <w:r>
        <w:t>His proposition was simple: join him on his journey, forsake the life of petty thievery, and embrace a destiny far grander than anything I could imagine. It was a gamble, a leap into the unknown, a chance to escape the relentless cycle of poverty and violence that had defined my life in this incarnation. But it was also a chance to explore the whispers that had followed me through countless lives, to finally understand the true nature of my eternal journey. The decision was immediate, the call resonated to my core and experienced less like choice, and more like an inevitable step in the ongoing cycle. The hum in my chest rose, a vibration that shook my very being, a promise, a certainty of the next stage.</w:t>
      </w:r>
    </w:p>
    <w:p w14:paraId="34F00216" w14:textId="77777777" w:rsidR="007671A5" w:rsidRDefault="00000000">
      <w:pPr>
        <w:autoSpaceDE w:val="0"/>
        <w:autoSpaceDN w:val="0"/>
        <w:spacing w:before="264" w:after="0" w:line="264" w:lineRule="exact"/>
      </w:pPr>
      <w:r>
        <w:t xml:space="preserve">The city, once a prison, now served as a mere backdrop. My past self, Maris the thief, was about to fade, dissolving back into the endless stream of reincarnations. The journey, however, continued, fueled by the restless energy of an immortal soul, perpetually seeking, perpetually evolving, perpetually…alive. The cycle </w:t>
        <w:br/>
        <w:t>continues. The whispered promise "But I am still alive" echoed not only in the memory of my past lives, but also in the anticipation of what lay ahead. The future held yet another chapter, another face, another story. And I, eternally, would be a part of it all. I would always be around.</w:t>
      </w:r>
    </w:p>
    <w:p w14:paraId="768CDC15" w14:textId="77777777" w:rsidR="007671A5" w:rsidRDefault="007671A5">
      <w:pPr>
        <w:sectPr w:rsidR="007671A5">
          <w:pgSz w:w="8000" w:h="12000"/>
          <w:pgMar w:top="1440" w:right="1440" w:bottom="1440" w:left="1440" w:header="720" w:footer="720" w:gutter="0"/>
          <w:cols w:space="720"/>
          <w:docGrid w:linePitch="360"/>
        </w:sectPr>
      </w:pPr>
    </w:p>
    <w:p w14:paraId="14E40685" w14:textId="77777777" w:rsidR="007671A5" w:rsidRDefault="007671A5">
      <w:pPr>
        <w:autoSpaceDE w:val="0"/>
        <w:autoSpaceDN w:val="0"/>
        <w:spacing w:after="224" w:line="220" w:lineRule="exact"/>
      </w:pPr>
    </w:p>
    <w:p w14:paraId="0ADADD95" w14:textId="77777777" w:rsidR="007671A5" w:rsidRDefault="00000000">
      <w:pPr>
        <w:autoSpaceDE w:val="0"/>
        <w:autoSpaceDN w:val="0"/>
        <w:spacing w:after="0" w:line="330" w:lineRule="exact"/>
      </w:pPr>
      <w:r>
        <w:t>The Burden of Memory</w:t>
      </w:r>
    </w:p>
    <w:p w14:paraId="097358A0" w14:textId="77777777" w:rsidR="007671A5" w:rsidRDefault="00000000">
      <w:pPr>
        <w:autoSpaceDE w:val="0"/>
        <w:autoSpaceDN w:val="0"/>
        <w:spacing w:before="286" w:after="0" w:line="264" w:lineRule="exact"/>
      </w:pPr>
      <w:r>
        <w:t>The hooded figure, whose name I learned was Theron, led me out of the city's suffocating embrace. We travelled for days, the landscape shifting from the grim urban sprawl to rolling hills, then towering mountains, their peaks kissed by a sky the colour of bruised plums.</w:t>
      </w:r>
    </w:p>
    <w:p w14:paraId="291BAE25" w14:textId="77777777" w:rsidR="007671A5" w:rsidRDefault="00000000">
      <w:pPr>
        <w:autoSpaceDE w:val="0"/>
        <w:autoSpaceDN w:val="0"/>
        <w:spacing w:before="60" w:after="0" w:line="264" w:lineRule="exact"/>
      </w:pPr>
      <w:r>
        <w:t xml:space="preserve">The journey itself was a blur of exhaustion and revelation. With each sunrise, another fragment of a forgotten memory would </w:t>
        <w:br/>
        <w:t>surface, a fleeting image, a scent, a snatch of conversation – echoes from lives lived and lost. They weren't vivid, whole memories, but rather shards of glass, reflecting distorted images of past existences.</w:t>
      </w:r>
    </w:p>
    <w:p w14:paraId="25F487E0" w14:textId="77777777" w:rsidR="007671A5" w:rsidRDefault="00000000">
      <w:pPr>
        <w:autoSpaceDE w:val="0"/>
        <w:autoSpaceDN w:val="0"/>
        <w:spacing w:before="60" w:after="0" w:line="264" w:lineRule="exact"/>
        <w:ind w:right="144"/>
      </w:pPr>
      <w:r>
        <w:t>A flash of crimson silk, a taste of salt spray, the jarring clang of metal on metal. These fragments, disjointed and incomplete, nonetheless contributed to a growing sense of unease, a feeling of profound, almost unbearable weight.</w:t>
      </w:r>
    </w:p>
    <w:p w14:paraId="310D6C53" w14:textId="77777777" w:rsidR="007671A5" w:rsidRDefault="00000000">
      <w:pPr>
        <w:autoSpaceDE w:val="0"/>
        <w:autoSpaceDN w:val="0"/>
        <w:spacing w:before="264" w:after="0" w:line="264" w:lineRule="exact"/>
      </w:pPr>
      <w:r>
        <w:t xml:space="preserve">Theron, sensing my internal turmoil, spoke little, his presence a silent comfort against the overwhelming tide of the past. He seemed to understand the burden I carried, the relentless pressure of </w:t>
        <w:br/>
        <w:t>countless lives condensed into this single, fragile vessel. He was a guide, not a teacher, offering his company rather than explanations. His silence was far more communicative than any words could have been, a tacit acknowledgement of the enormity of my predicament.</w:t>
      </w:r>
    </w:p>
    <w:p w14:paraId="6B017EB9" w14:textId="77777777" w:rsidR="007671A5" w:rsidRDefault="00000000">
      <w:pPr>
        <w:autoSpaceDE w:val="0"/>
        <w:autoSpaceDN w:val="0"/>
        <w:spacing w:before="60" w:after="0" w:line="264" w:lineRule="exact"/>
      </w:pPr>
      <w:r>
        <w:t xml:space="preserve">The weight of memory wasn't simply a collection of past </w:t>
        <w:br/>
        <w:t>experiences; it was a profound sense.  of responsibility, a deep-seated awareness of the consequences of actions taken and choices made in a myriad of different lives.</w:t>
      </w:r>
    </w:p>
    <w:p w14:paraId="33675F7E" w14:textId="77777777" w:rsidR="007671A5" w:rsidRDefault="00000000">
      <w:pPr>
        <w:autoSpaceDE w:val="0"/>
        <w:autoSpaceDN w:val="0"/>
        <w:spacing w:before="264" w:after="0" w:line="264" w:lineRule="exact"/>
      </w:pPr>
      <w:r>
        <w:t xml:space="preserve">One evening, huddled around a crackling fire beneath a canopy of stars, a memory struck me with the force of a physical blow. I witnessed myself, not as Maris the thief, nor as Elara the woodcarver, but as a man, tall and strong, with hands calloused from years of toil. He wasn't a warrior or a king, but a simple dam builder, his life </w:t>
        <w:br/>
        <w:t xml:space="preserve">dedicated to the quiet, unglamorous task of shaping rivers and taming the power of nature. I saw him working alongside his fellow builders, their camaraderie as genuine as it was fleeting. The </w:t>
        <w:br/>
        <w:t>laughter, the shared meals, the exhaustion that clung to them like a second skin – it was all breathtakingly real. Then, the accident. A sudden collapse of earth, a desperate scramble, a heart-wrenching</w:t>
      </w:r>
    </w:p>
    <w:p w14:paraId="1FC727FD" w14:textId="77777777" w:rsidR="007671A5" w:rsidRDefault="007671A5">
      <w:pPr>
        <w:sectPr w:rsidR="007671A5">
          <w:pgSz w:w="8000" w:h="12000"/>
          <w:pgMar w:top="1440" w:right="1440" w:bottom="1440" w:left="1440" w:header="720" w:footer="720" w:gutter="0"/>
          <w:cols w:space="720"/>
          <w:docGrid w:linePitch="360"/>
        </w:sectPr>
      </w:pPr>
    </w:p>
    <w:p w14:paraId="3655C5C4" w14:textId="77777777" w:rsidR="007671A5" w:rsidRDefault="007671A5">
      <w:pPr>
        <w:autoSpaceDE w:val="0"/>
        <w:autoSpaceDN w:val="0"/>
        <w:spacing w:after="78" w:line="220" w:lineRule="exact"/>
      </w:pPr>
    </w:p>
    <w:p w14:paraId="1390B42B" w14:textId="77777777" w:rsidR="007671A5" w:rsidRDefault="00000000">
      <w:pPr>
        <w:autoSpaceDE w:val="0"/>
        <w:autoSpaceDN w:val="0"/>
        <w:spacing w:before="58" w:after="0" w:line="264" w:lineRule="exact"/>
      </w:pPr>
      <w:r>
        <w:t>cry that resonated through the years. The image was vivid, brutally honest in its portrayal of loss. I witnessed the blank stare of his eyes as the dirt and rock entombed him, a silent scream that echoed in the desolate space of my memory. It experienced like it happened yesterday, not centuries ago.</w:t>
      </w:r>
    </w:p>
    <w:p w14:paraId="315C7F6F" w14:textId="77777777" w:rsidR="007671A5" w:rsidRDefault="00000000">
      <w:pPr>
        <w:autoSpaceDE w:val="0"/>
        <w:autoSpaceDN w:val="0"/>
        <w:spacing w:before="264" w:after="0" w:line="264" w:lineRule="exact"/>
      </w:pPr>
      <w:r>
        <w:t>The tears streamed down my face, hot and bitter. The shock was not of the death itself, but of the unbearable poignancy of the memory, its raw emotion cutting through the thick veil of time. The loss experienced freshly real. Theron simply sat beside me, his hand resting lightly on my arm, offering a silent comfort, a quiet understanding that transcended words. His presence was like a warm stone against the icy current of my grief.</w:t>
      </w:r>
    </w:p>
    <w:p w14:paraId="44918670" w14:textId="77777777" w:rsidR="007671A5" w:rsidRDefault="00000000">
      <w:pPr>
        <w:autoSpaceDE w:val="0"/>
        <w:autoSpaceDN w:val="0"/>
        <w:spacing w:before="264" w:after="0" w:line="264" w:lineRule="exact"/>
      </w:pPr>
      <w:r>
        <w:t xml:space="preserve">The following days were spent in a strange combination of quiet contemplation and restless movement. Theron’s direction seemed vague, his ultimate goal shrouded in mystery. He only offered cryptic hints about the nature of our destination and my true </w:t>
        <w:br/>
        <w:t>purpose. He spoke of a balance, of a harmony that must be restored, of a cycle that needed to be understood, not merely endured.</w:t>
      </w:r>
    </w:p>
    <w:p w14:paraId="1DDF4A9C" w14:textId="77777777" w:rsidR="007671A5" w:rsidRDefault="00000000">
      <w:pPr>
        <w:autoSpaceDE w:val="0"/>
        <w:autoSpaceDN w:val="0"/>
        <w:spacing w:before="264" w:after="0" w:line="264" w:lineRule="exact"/>
      </w:pPr>
      <w:r>
        <w:t xml:space="preserve">As we continued our journey, the fragments of memories continued to surface, each more unsettling than the last. I witnessed myself as a sailor, battling the unforgiving seas, tossed about by unforgiving waves, a relentless struggle against wind and water. The bitter taste of salt was still in my mouth, the scent of brine heavy in my </w:t>
        <w:br/>
        <w:t>nostrils. I experienced the icy bite of the sea water on my skin, the brutal force of the ocean, as I was washed away by an unforgiving surge. I saw myself as a fearless highwayman, swaggering through dusty landscapes, the clink of coins a haunting tune in my ears. The noose tightened around my neck, the rope cutting into my skin. The world tilted, spun, and then...darkness.</w:t>
      </w:r>
    </w:p>
    <w:p w14:paraId="1A3E06EF" w14:textId="77777777" w:rsidR="007671A5" w:rsidRDefault="00000000">
      <w:pPr>
        <w:autoSpaceDE w:val="0"/>
        <w:autoSpaceDN w:val="0"/>
        <w:spacing w:before="264" w:after="0" w:line="264" w:lineRule="exact"/>
        <w:ind w:right="144"/>
      </w:pPr>
      <w:r>
        <w:t>Each death, each incarnation, was a new layer added to the heavy burden of my existence. The memories, once distant echoes, were becoming increasingly intrusive, their details vivid, their emotions raw. They weren't just memories; they were experiences, lived and relived, their impact as real as any current event. The sheer weight of them threatened to crush me, to overwhelm me with their intensity. I experienced like a tapestry, woven from the threads of countless</w:t>
      </w:r>
    </w:p>
    <w:p w14:paraId="589CC482" w14:textId="77777777" w:rsidR="007671A5" w:rsidRDefault="007671A5">
      <w:pPr>
        <w:sectPr w:rsidR="007671A5">
          <w:pgSz w:w="8000" w:h="12000"/>
          <w:pgMar w:top="1440" w:right="1440" w:bottom="1440" w:left="1440" w:header="720" w:footer="720" w:gutter="0"/>
          <w:cols w:space="720"/>
          <w:docGrid w:linePitch="360"/>
        </w:sectPr>
      </w:pPr>
    </w:p>
    <w:p w14:paraId="112B8639" w14:textId="77777777" w:rsidR="007671A5" w:rsidRDefault="007671A5">
      <w:pPr>
        <w:autoSpaceDE w:val="0"/>
        <w:autoSpaceDN w:val="0"/>
        <w:spacing w:after="78" w:line="220" w:lineRule="exact"/>
      </w:pPr>
    </w:p>
    <w:p w14:paraId="4DC8E7C3" w14:textId="77777777" w:rsidR="007671A5" w:rsidRDefault="00000000">
      <w:pPr>
        <w:autoSpaceDE w:val="0"/>
        <w:autoSpaceDN w:val="0"/>
        <w:spacing w:before="58" w:after="0" w:line="264" w:lineRule="exact"/>
      </w:pPr>
      <w:r>
        <w:t>lives, each thread a story of love, loss, betrayal, triumph, and death. The vibrant colours of each life intertwined and clashed, a chaotic, breathtakingly beautiful nightmare.</w:t>
      </w:r>
    </w:p>
    <w:p w14:paraId="2F700061" w14:textId="77777777" w:rsidR="007671A5" w:rsidRDefault="00000000">
      <w:pPr>
        <w:autoSpaceDE w:val="0"/>
        <w:autoSpaceDN w:val="0"/>
        <w:spacing w:before="264" w:after="0" w:line="264" w:lineRule="exact"/>
      </w:pPr>
      <w:r>
        <w:t xml:space="preserve">The cumulative effect was draining, exhausting. The constant stream of memories, both joyous and tragic, pushed me to the very edge of sanity. The fear of losing myself to this torrent of </w:t>
        <w:br/>
        <w:t xml:space="preserve">experiences was almost paralyzing. Theron, ever watchful, </w:t>
        <w:br/>
        <w:t>suggested meditation, a way to control the flood of sensations. He taught me techniques of focusing on the present, of grounding myself in the immediate experience, of finding respite amidst the chaos of the past. It was a slow, arduous process, a gradual training of the mind to resist the pull of memory. It was a struggle for equilibrium, a balance between the weight of the past and the promise of the future.</w:t>
      </w:r>
    </w:p>
    <w:p w14:paraId="76CB4939" w14:textId="77777777" w:rsidR="007671A5" w:rsidRDefault="00000000">
      <w:pPr>
        <w:autoSpaceDE w:val="0"/>
        <w:autoSpaceDN w:val="0"/>
        <w:spacing w:before="264" w:after="0" w:line="264" w:lineRule="exact"/>
      </w:pPr>
      <w:r>
        <w:t xml:space="preserve">One night, under a sky ablaze with stars, Theron finally spoke openly about the purpose of our journey. He revealed that I wasn’t merely a soul caught in a cycle of reincarnation; I was something more, something special. I was a key, a pivotal piece in a cosmic puzzle, a being with the potential to influence the balance between life and death, time and eternity. My countless lives, far from being random occurrences, were meticulously orchestrated events, each one shaping me, molding me, preparing me for my ultimate </w:t>
        <w:br/>
        <w:t>purpose.</w:t>
      </w:r>
    </w:p>
    <w:p w14:paraId="6FC5148D" w14:textId="77777777" w:rsidR="007671A5" w:rsidRDefault="00000000">
      <w:pPr>
        <w:autoSpaceDE w:val="0"/>
        <w:autoSpaceDN w:val="0"/>
        <w:spacing w:before="264" w:after="0" w:line="264" w:lineRule="exact"/>
      </w:pPr>
      <w:r>
        <w:t xml:space="preserve">He explained that the burden I carried wasn't a curse, but a gift. The memories, the experiences, the emotions – they were all fragments of a greater whole, a vast tapestry of existence that only I could comprehend and utilize. The weight of memory was not just a burden, but a vast, potent resource, a reservoir of knowledge and understanding accumulated over countless lifetimes. He spoke of a confluence, a convergence of timelines, a cosmic event that could alter the very fabric of reality. And I, the wanderer through </w:t>
        <w:br/>
        <w:t>eternity, was positioned at its very heart. The whispers "But I am still alive" resonated as a call to action, a challenge to embrace the weight of my past, and wield its power to shape the future. The cycle, he hinted, was not endless but cyclical – and I held the power to break it, or at least, to re-shape it into something far different.</w:t>
      </w:r>
    </w:p>
    <w:p w14:paraId="76B2675F" w14:textId="77777777" w:rsidR="007671A5" w:rsidRDefault="00000000">
      <w:pPr>
        <w:autoSpaceDE w:val="0"/>
        <w:autoSpaceDN w:val="0"/>
        <w:spacing w:after="0" w:line="324" w:lineRule="exact"/>
      </w:pPr>
      <w:r>
        <w:t>The future, unlike the past, would be shaped by choice, not</w:t>
      </w:r>
    </w:p>
    <w:p w14:paraId="353494FC" w14:textId="77777777" w:rsidR="007671A5" w:rsidRDefault="007671A5">
      <w:pPr>
        <w:sectPr w:rsidR="007671A5">
          <w:pgSz w:w="8000" w:h="12000"/>
          <w:pgMar w:top="1440" w:right="1440" w:bottom="1440" w:left="1440" w:header="720" w:footer="720" w:gutter="0"/>
          <w:cols w:space="720"/>
          <w:docGrid w:linePitch="360"/>
        </w:sectPr>
      </w:pPr>
    </w:p>
    <w:p w14:paraId="3D44498F" w14:textId="77777777" w:rsidR="007671A5" w:rsidRDefault="007671A5">
      <w:pPr>
        <w:autoSpaceDE w:val="0"/>
        <w:autoSpaceDN w:val="0"/>
        <w:spacing w:after="78" w:line="220" w:lineRule="exact"/>
      </w:pPr>
    </w:p>
    <w:p w14:paraId="7FC6CDC2" w14:textId="77777777" w:rsidR="007671A5" w:rsidRDefault="00000000">
      <w:pPr>
        <w:autoSpaceDE w:val="0"/>
        <w:autoSpaceDN w:val="0"/>
        <w:spacing w:before="58" w:after="0" w:line="264" w:lineRule="exact"/>
      </w:pPr>
      <w:r>
        <w:t xml:space="preserve">predetermined fate. The hum in my chest, the constant companion throughout all my lives, deepened, a profound vibration of potential and purpose, resonating not with the despair of endless </w:t>
        <w:br/>
        <w:t>reincarnation, but with the thrilling possibilities of a future I could help create. The journey was far from over; it was only beginning.</w:t>
      </w:r>
    </w:p>
    <w:p w14:paraId="08D09161" w14:textId="77777777" w:rsidR="007671A5" w:rsidRDefault="007671A5">
      <w:pPr>
        <w:sectPr w:rsidR="007671A5">
          <w:pgSz w:w="8000" w:h="12000"/>
          <w:pgMar w:top="1440" w:right="1440" w:bottom="1440" w:left="1440" w:header="720" w:footer="720" w:gutter="0"/>
          <w:cols w:space="720"/>
          <w:docGrid w:linePitch="360"/>
        </w:sectPr>
      </w:pPr>
    </w:p>
    <w:p w14:paraId="4465DA21" w14:textId="77777777" w:rsidR="007671A5" w:rsidRDefault="007671A5">
      <w:pPr>
        <w:autoSpaceDE w:val="0"/>
        <w:autoSpaceDN w:val="0"/>
        <w:spacing w:after="224" w:line="220" w:lineRule="exact"/>
      </w:pPr>
    </w:p>
    <w:p w14:paraId="126DFE0E" w14:textId="77777777" w:rsidR="007671A5" w:rsidRDefault="00000000">
      <w:pPr>
        <w:autoSpaceDE w:val="0"/>
        <w:autoSpaceDN w:val="0"/>
        <w:spacing w:after="0" w:line="330" w:lineRule="exact"/>
      </w:pPr>
      <w:r>
        <w:t>Adapting to Change</w:t>
      </w:r>
    </w:p>
    <w:p w14:paraId="20B81F4D" w14:textId="77777777" w:rsidR="007671A5" w:rsidRDefault="00000000">
      <w:pPr>
        <w:autoSpaceDE w:val="0"/>
        <w:autoSpaceDN w:val="0"/>
        <w:spacing w:before="286" w:after="0" w:line="264" w:lineRule="exact"/>
      </w:pPr>
      <w:r>
        <w:t xml:space="preserve">The air thinned as we climbed higher, the scent of pine and damp earth replacing the stench of the city. This new life, this new body –it experienced alien, yet familiar. My senses, dulled by the weight of </w:t>
        <w:br/>
        <w:t xml:space="preserve">countless memories, began to sharpen, to appreciate the nuances of the world around me. The simple act of breathing, once an </w:t>
        <w:br/>
        <w:t>unconscious function, became a conscious pleasure, the crisp air filling my lungs with a sense of renewal.</w:t>
      </w:r>
    </w:p>
    <w:p w14:paraId="52959A00" w14:textId="77777777" w:rsidR="007671A5" w:rsidRDefault="00000000">
      <w:pPr>
        <w:autoSpaceDE w:val="0"/>
        <w:autoSpaceDN w:val="0"/>
        <w:spacing w:before="264" w:after="0" w:line="264" w:lineRule="exact"/>
      </w:pPr>
      <w:r>
        <w:t>Theron, ever watchful, pointed out details I would have otherwise missed – the intricate patterns of frost on the leaves, the subtle shift in the wind's direction, the way the light caught the snow-covered peaks. He spoke of the interconnectedness of things, the delicate balance of the natural world, a balance that mirrored the delicate balance within myself. He spoke in riddles, of course, his words designed to awaken my intuition rather than feed my intellect. “The past is a river,” he’d say, “you cannot step into it twice, yet its currents shape the sea you now navigate.”</w:t>
      </w:r>
    </w:p>
    <w:p w14:paraId="5041C159" w14:textId="77777777" w:rsidR="007671A5" w:rsidRDefault="00000000">
      <w:pPr>
        <w:autoSpaceDE w:val="0"/>
        <w:autoSpaceDN w:val="0"/>
        <w:spacing w:before="264" w:after="0" w:line="264" w:lineRule="exact"/>
      </w:pPr>
      <w:r>
        <w:t>We eventually reached a secluded monastery nestled high in the mountains, a place of quiet contemplation and spiritual renewal. It wasn't a grand structure, but a humble collection of stone buildings, their weathered surfaces softened by time and snow. The monks were welcoming, their lives marked by simplicity and serenity, a stark contrast to the chaos of my past lives. They treated me not as a stranger, but as a long-lost brother, their acceptance a balm to my weary soul.</w:t>
      </w:r>
    </w:p>
    <w:p w14:paraId="05A35AE3" w14:textId="77777777" w:rsidR="007671A5" w:rsidRDefault="00000000">
      <w:pPr>
        <w:autoSpaceDE w:val="0"/>
        <w:autoSpaceDN w:val="0"/>
        <w:spacing w:before="264" w:after="0" w:line="264" w:lineRule="exact"/>
      </w:pPr>
      <w:r>
        <w:t xml:space="preserve">The monastery was a sanctuary, a place where I could begin to process the torrent of memories that had plagued me for so long. I spent days in silent meditation, employing the techniques Theron had taught me, attempting to weave together the fragmented threads of my past. I discovered that the memories weren’t simply a collection of random experiences; they were interconnected, </w:t>
        <w:br/>
        <w:t xml:space="preserve">forming a complex and fascinating narrative. Each life had </w:t>
        <w:br/>
        <w:t xml:space="preserve">contributed to the person I was now, shaping my character, my strengths, and my weaknesses. The thief, the sailor, the dam </w:t>
        <w:br/>
        <w:t>builder, the starship captain – they were all facets of a single,</w:t>
      </w:r>
    </w:p>
    <w:p w14:paraId="66E26AFD" w14:textId="77777777" w:rsidR="007671A5" w:rsidRDefault="007671A5">
      <w:pPr>
        <w:sectPr w:rsidR="007671A5">
          <w:pgSz w:w="8000" w:h="12000"/>
          <w:pgMar w:top="1440" w:right="1440" w:bottom="1440" w:left="1440" w:header="720" w:footer="720" w:gutter="0"/>
          <w:cols w:space="720"/>
          <w:docGrid w:linePitch="360"/>
        </w:sectPr>
      </w:pPr>
    </w:p>
    <w:p w14:paraId="172F526A" w14:textId="77777777" w:rsidR="007671A5" w:rsidRDefault="007671A5">
      <w:pPr>
        <w:autoSpaceDE w:val="0"/>
        <w:autoSpaceDN w:val="0"/>
        <w:spacing w:after="78" w:line="220" w:lineRule="exact"/>
      </w:pPr>
    </w:p>
    <w:p w14:paraId="0D797292" w14:textId="77777777" w:rsidR="007671A5" w:rsidRDefault="00000000">
      <w:pPr>
        <w:autoSpaceDE w:val="0"/>
        <w:autoSpaceDN w:val="0"/>
        <w:spacing w:after="0" w:line="322" w:lineRule="exact"/>
      </w:pPr>
      <w:r>
        <w:t>multifaceted gem.</w:t>
      </w:r>
    </w:p>
    <w:p w14:paraId="072CF826" w14:textId="77777777" w:rsidR="007671A5" w:rsidRDefault="00000000">
      <w:pPr>
        <w:autoSpaceDE w:val="0"/>
        <w:autoSpaceDN w:val="0"/>
        <w:spacing w:before="264" w:after="0" w:line="264" w:lineRule="exact"/>
      </w:pPr>
      <w:r>
        <w:t xml:space="preserve">The process was painful, like peeling back the layers of an onion, each layer revealing a new level of emotional complexity. There were moments of profound joy, flashes of intense love and </w:t>
        <w:br/>
        <w:t>friendship, but also moments of unbearable sorrow, regrets that echoed through time. I wrestled with the consequences of choices made in past lives, choices that had had ripple effects across centuries. I witnessed the pain I had inflicted, the suffering I had caused, and the burden of these actions weighed heavily on me. But I also saw the acts of kindness, the moments of selfless compassion, and these provided a counterbalance, a glimmer of hope amidst the darkness.</w:t>
      </w:r>
    </w:p>
    <w:p w14:paraId="63388A9E" w14:textId="77777777" w:rsidR="007671A5" w:rsidRDefault="00000000">
      <w:pPr>
        <w:autoSpaceDE w:val="0"/>
        <w:autoSpaceDN w:val="0"/>
        <w:spacing w:before="206" w:after="0" w:line="322" w:lineRule="exact"/>
      </w:pPr>
      <w:r>
        <w:t>The monks, wise and patient, offered guidance without judgment.</w:t>
      </w:r>
    </w:p>
    <w:p w14:paraId="0B2AADD0" w14:textId="77777777" w:rsidR="007671A5" w:rsidRDefault="00000000">
      <w:pPr>
        <w:autoSpaceDE w:val="0"/>
        <w:autoSpaceDN w:val="0"/>
        <w:spacing w:before="58" w:after="0" w:line="264" w:lineRule="exact"/>
      </w:pPr>
      <w:r>
        <w:t xml:space="preserve">They understood the burden I carried, the weight of countless lifetimes condensed into a single, mortal frame. They helped me to see the value in each life, to find meaning in even the most tragic experiences. They taught me to appreciate the beauty of </w:t>
        <w:br/>
        <w:t>impermanence, the cyclical nature of existence, the constant dance between life and death. They helped me understand that my past didn't define me; it shaped me, but it didn’t dictate my future.</w:t>
      </w:r>
    </w:p>
    <w:p w14:paraId="7F5AB2F1" w14:textId="77777777" w:rsidR="007671A5" w:rsidRDefault="00000000">
      <w:pPr>
        <w:autoSpaceDE w:val="0"/>
        <w:autoSpaceDN w:val="0"/>
        <w:spacing w:before="264" w:after="0" w:line="264" w:lineRule="exact"/>
      </w:pPr>
      <w:r>
        <w:t xml:space="preserve">My adaptation to this new life was gradual. Initially, even simple tasks experienced like monumental achievements. The weight of past </w:t>
        <w:br/>
        <w:t>memories often threatened to overwhelm me, casting a shadow over the present. But slowly, steadily, the present began to gain dominance. I learned to savor the simple pleasures – the warmth of the sun on my skin, the taste of fresh bread, the sound of wind chimes in the breeze. I found solace in the quiet routine of the monastery – the morning prayers, the chanting of mantras, the tending of the small garden.</w:t>
      </w:r>
    </w:p>
    <w:p w14:paraId="558FB219" w14:textId="77777777" w:rsidR="007671A5" w:rsidRDefault="00000000">
      <w:pPr>
        <w:autoSpaceDE w:val="0"/>
        <w:autoSpaceDN w:val="0"/>
        <w:spacing w:before="264" w:after="0" w:line="264" w:lineRule="exact"/>
      </w:pPr>
      <w:r>
        <w:t>The monks introduced me to a new skill – calligraphy. The careful strokes of the brush, the precise movements of the hand, provided a welcome distraction from the turmoil within. It became a form of meditation, a way to focus my mind and quiet the noise of the past.</w:t>
      </w:r>
    </w:p>
    <w:p w14:paraId="04B04E50" w14:textId="77777777" w:rsidR="007671A5" w:rsidRDefault="00000000">
      <w:pPr>
        <w:autoSpaceDE w:val="0"/>
        <w:autoSpaceDN w:val="0"/>
        <w:spacing w:before="58" w:after="0" w:line="264" w:lineRule="exact"/>
        <w:ind w:right="288"/>
      </w:pPr>
      <w:r>
        <w:t>As I copied ancient scriptures, I began to find a sense of peace, a quiet acceptance of my past.</w:t>
      </w:r>
    </w:p>
    <w:p w14:paraId="7AB915BF" w14:textId="77777777" w:rsidR="007671A5" w:rsidRDefault="007671A5">
      <w:pPr>
        <w:sectPr w:rsidR="007671A5">
          <w:pgSz w:w="8000" w:h="12000"/>
          <w:pgMar w:top="1440" w:right="1440" w:bottom="1440" w:left="1440" w:header="720" w:footer="720" w:gutter="0"/>
          <w:cols w:space="720"/>
          <w:docGrid w:linePitch="360"/>
        </w:sectPr>
      </w:pPr>
    </w:p>
    <w:p w14:paraId="2984338E" w14:textId="77777777" w:rsidR="007671A5" w:rsidRDefault="007671A5">
      <w:pPr>
        <w:autoSpaceDE w:val="0"/>
        <w:autoSpaceDN w:val="0"/>
        <w:spacing w:after="78" w:line="220" w:lineRule="exact"/>
      </w:pPr>
    </w:p>
    <w:p w14:paraId="4FBA891B" w14:textId="77777777" w:rsidR="007671A5" w:rsidRDefault="00000000">
      <w:pPr>
        <w:autoSpaceDE w:val="0"/>
        <w:autoSpaceDN w:val="0"/>
        <w:spacing w:before="58" w:after="0" w:line="264" w:lineRule="exact"/>
      </w:pPr>
      <w:r>
        <w:t>My days were filled with a routine that mirrored the cyclical nature of life itself. I would wake with the sunrise, perform my duties, meditate, work on my calligraphy, and then retire to sleep as the stars appeared. This routine, in its simplicity, offered a structure that I had never known before. My constant companion, the hum in my chest, once a relentless reminder of my endless reincarnations, began to shift, to evolve. It experienced less like a burden, and more like a deep, resonant energy.</w:t>
      </w:r>
    </w:p>
    <w:p w14:paraId="422AA554" w14:textId="77777777" w:rsidR="007671A5" w:rsidRDefault="00000000">
      <w:pPr>
        <w:autoSpaceDE w:val="0"/>
        <w:autoSpaceDN w:val="0"/>
        <w:spacing w:before="264" w:after="0" w:line="264" w:lineRule="exact"/>
      </w:pPr>
      <w:r>
        <w:t xml:space="preserve">One day, a wandering scholar arrived at the monastery, a man of great learning and wisdom. He recognized me, or rather, he </w:t>
        <w:br/>
        <w:t>recognized something within me. He spoke of ancient prophecies, of a soul destined to bridge the gap between worlds, a being capable of altering the very fabric of reality. His words resonated with a truth I already sensed deep within. The fragments of memories, the disjointed echoes of past lives, began to fit together, forming a larger picture, a purpose.</w:t>
      </w:r>
    </w:p>
    <w:p w14:paraId="79155D28" w14:textId="77777777" w:rsidR="007671A5" w:rsidRDefault="00000000">
      <w:pPr>
        <w:autoSpaceDE w:val="0"/>
        <w:autoSpaceDN w:val="0"/>
        <w:spacing w:before="264" w:after="0" w:line="264" w:lineRule="exact"/>
      </w:pPr>
      <w:r>
        <w:t xml:space="preserve">This new life, while seemingly ordinary, was far from </w:t>
        <w:br/>
        <w:t>inconsequential. It was a period of preparation, of refinement, a time to hone the skills and knowledge gained across countless lifetimes. It was a time to integrate the lessons learned, to reconcile the contradictions, to find harmony within the chaos. The past was a teacher, its lessons etched onto the very fabric of my being. But the present was an opportunity – a chance to create a new future, a future unbound by the weight of the past.</w:t>
      </w:r>
    </w:p>
    <w:p w14:paraId="43A3B8F9" w14:textId="77777777" w:rsidR="007671A5" w:rsidRDefault="00000000">
      <w:pPr>
        <w:autoSpaceDE w:val="0"/>
        <w:autoSpaceDN w:val="0"/>
        <w:spacing w:before="264" w:after="0" w:line="264" w:lineRule="exact"/>
      </w:pPr>
      <w:r>
        <w:t xml:space="preserve">The cycle continued, but it was no longer a relentless repetition. It had become a spiral, ascending towards a new level of </w:t>
        <w:br/>
        <w:t>consciousness, a new understanding of existence. The monastery, high in the mountains, became a foundation for that ascension. It was here, amidst the quiet contemplation and spiritual growth, that I began to glimpse the true potential of my immortal existence – a potential that transcended the limitations of mortality, a potential that stretched towards the limitless expanse of eternity. The hum within me, once a melancholic reminder of ceaseless rebirth, now pulsed with the exhilarating possibility of a future I could actively shape. And that, I knew, was a change worth embracing. The journey was far from over, but for the first time, I faced the endless road ahead not with resignation, but with a sense of purpose. The</w:t>
      </w:r>
    </w:p>
    <w:p w14:paraId="7AFC0298" w14:textId="77777777" w:rsidR="007671A5" w:rsidRDefault="007671A5">
      <w:pPr>
        <w:sectPr w:rsidR="007671A5">
          <w:pgSz w:w="8000" w:h="12000"/>
          <w:pgMar w:top="1440" w:right="1440" w:bottom="1440" w:left="1440" w:header="720" w:footer="720" w:gutter="0"/>
          <w:cols w:space="720"/>
          <w:docGrid w:linePitch="360"/>
        </w:sectPr>
      </w:pPr>
    </w:p>
    <w:p w14:paraId="30FC6EC4" w14:textId="77777777" w:rsidR="007671A5" w:rsidRDefault="007671A5">
      <w:pPr>
        <w:autoSpaceDE w:val="0"/>
        <w:autoSpaceDN w:val="0"/>
        <w:spacing w:after="78" w:line="220" w:lineRule="exact"/>
      </w:pPr>
    </w:p>
    <w:p w14:paraId="5F321E42" w14:textId="77777777" w:rsidR="007671A5" w:rsidRDefault="00000000">
      <w:pPr>
        <w:autoSpaceDE w:val="0"/>
        <w:autoSpaceDN w:val="0"/>
        <w:spacing w:before="58" w:after="0" w:line="264" w:lineRule="exact"/>
      </w:pPr>
      <w:r>
        <w:t>cycle continued, but so did my evolution. And I, the ever-returning wanderer, embraced the change.</w:t>
      </w:r>
    </w:p>
    <w:p w14:paraId="20BFA7A4" w14:textId="77777777" w:rsidR="007671A5" w:rsidRDefault="007671A5">
      <w:pPr>
        <w:sectPr w:rsidR="007671A5">
          <w:pgSz w:w="8000" w:h="12000"/>
          <w:pgMar w:top="1440" w:right="1440" w:bottom="1440" w:left="1440" w:header="720" w:footer="720" w:gutter="0"/>
          <w:cols w:space="720"/>
          <w:docGrid w:linePitch="360"/>
        </w:sectPr>
      </w:pPr>
    </w:p>
    <w:p w14:paraId="738EF400" w14:textId="77777777" w:rsidR="007671A5" w:rsidRDefault="007671A5">
      <w:pPr>
        <w:autoSpaceDE w:val="0"/>
        <w:autoSpaceDN w:val="0"/>
        <w:spacing w:after="224" w:line="220" w:lineRule="exact"/>
      </w:pPr>
    </w:p>
    <w:p w14:paraId="4E339165" w14:textId="77777777" w:rsidR="007671A5" w:rsidRDefault="00000000">
      <w:pPr>
        <w:autoSpaceDE w:val="0"/>
        <w:autoSpaceDN w:val="0"/>
        <w:spacing w:after="0" w:line="330" w:lineRule="exact"/>
      </w:pPr>
      <w:r>
        <w:t>But I Am Still Alive</w:t>
      </w:r>
    </w:p>
    <w:p w14:paraId="2B5DB106" w14:textId="77777777" w:rsidR="007671A5" w:rsidRDefault="00000000">
      <w:pPr>
        <w:autoSpaceDE w:val="0"/>
        <w:autoSpaceDN w:val="0"/>
        <w:spacing w:before="286" w:after="0" w:line="264" w:lineRule="exact"/>
      </w:pPr>
      <w:r>
        <w:t xml:space="preserve">The scholar, whose name I learned was Elias, departed as </w:t>
        <w:br/>
        <w:t xml:space="preserve">mysteriously as he arrived, leaving behind only the lingering scent of sandalwood and a profound sense of unease. His words, cryptic yet resonant, haunted my meditations. A soul destined to bridge the gap between worlds… a being capable of altering reality… The weight of such a prophecy pressed down on me, a burden far </w:t>
        <w:br/>
        <w:t>heavier than any I had carried in my past lives.</w:t>
      </w:r>
    </w:p>
    <w:p w14:paraId="445D0B25" w14:textId="77777777" w:rsidR="007671A5" w:rsidRDefault="00000000">
      <w:pPr>
        <w:autoSpaceDE w:val="0"/>
        <w:autoSpaceDN w:val="0"/>
        <w:spacing w:before="264" w:after="0" w:line="264" w:lineRule="exact"/>
      </w:pPr>
      <w:r>
        <w:t xml:space="preserve">Yet, within that unease, a spark of excitement ignited. The hum within my chest, the constant reminder of my immortality, </w:t>
        <w:br/>
        <w:t>intensified, no longer a mere echo of past existences, but a vibrant, pulsing energy, a wellspring of potential. The monastery, once a refuge, now experienced like a temporary staging ground, a place to prepare for a journey whose destination remained shrouded in mystery.</w:t>
      </w:r>
    </w:p>
    <w:p w14:paraId="40816DB9" w14:textId="77777777" w:rsidR="007671A5" w:rsidRDefault="00000000">
      <w:pPr>
        <w:autoSpaceDE w:val="0"/>
        <w:autoSpaceDN w:val="0"/>
        <w:spacing w:before="264" w:after="0" w:line="264" w:lineRule="exact"/>
      </w:pPr>
      <w:r>
        <w:t xml:space="preserve">My days continued in their rhythmic pattern, the familiar comfort of routine providing a necessary counterpoint to the turbulent sea of prophecies and possibilities churning within me. But the routine itself had subtly shifted. My calligraphy, once a meditative exercise, now experienced imbued with a deeper purpose, each stroke a deliberate act of creation, a weaving of threads that might one day connect </w:t>
        <w:br/>
        <w:t>disparate realms. The garden, once a sanctuary of simple pleasures, now held a deeper significance, each carefully tended plant a symbol of growth and transformation.</w:t>
      </w:r>
    </w:p>
    <w:p w14:paraId="405B1F89" w14:textId="77777777" w:rsidR="007671A5" w:rsidRDefault="00000000">
      <w:pPr>
        <w:autoSpaceDE w:val="0"/>
        <w:autoSpaceDN w:val="0"/>
        <w:spacing w:before="264" w:after="0" w:line="264" w:lineRule="exact"/>
      </w:pPr>
      <w:r>
        <w:t>I delved deeper into the monastery's ancient texts, seeking answers, clues, anything to shed light on the enigmatic prophecy. I poured over scrolls filled with faded ink and cryptic symbols, deciphering ancient languages, exploring forgotten lore. The monks, initially hesitant to reveal the monastery’s deepest secrets, eventually recognized the urgency in my quest and opened their archives to me. They spoke of hidden chambers, of forgotten rituals, of powers that lay dormant within me, waiting to be awakened.</w:t>
      </w:r>
    </w:p>
    <w:p w14:paraId="02D58FA2" w14:textId="77777777" w:rsidR="007671A5" w:rsidRDefault="00000000">
      <w:pPr>
        <w:autoSpaceDE w:val="0"/>
        <w:autoSpaceDN w:val="0"/>
        <w:spacing w:before="264" w:after="0" w:line="264" w:lineRule="exact"/>
      </w:pPr>
      <w:r>
        <w:t>Within the monastery's labyrinthine corridors, I discovered a hidden library, filled with texts older than any I had ever encountered.</w:t>
      </w:r>
    </w:p>
    <w:p w14:paraId="55F3EA8E" w14:textId="77777777" w:rsidR="007671A5" w:rsidRDefault="00000000">
      <w:pPr>
        <w:autoSpaceDE w:val="0"/>
        <w:autoSpaceDN w:val="0"/>
        <w:spacing w:after="0" w:line="324" w:lineRule="exact"/>
      </w:pPr>
      <w:r>
        <w:t>Here, amongst the dust-covered tomes, I found fragments of</w:t>
      </w:r>
    </w:p>
    <w:p w14:paraId="097A25FB" w14:textId="77777777" w:rsidR="007671A5" w:rsidRDefault="007671A5">
      <w:pPr>
        <w:sectPr w:rsidR="007671A5">
          <w:pgSz w:w="8000" w:h="12000"/>
          <w:pgMar w:top="1440" w:right="1440" w:bottom="1440" w:left="1440" w:header="720" w:footer="720" w:gutter="0"/>
          <w:cols w:space="720"/>
          <w:docGrid w:linePitch="360"/>
        </w:sectPr>
      </w:pPr>
    </w:p>
    <w:p w14:paraId="2E0FB0E0" w14:textId="77777777" w:rsidR="007671A5" w:rsidRDefault="007671A5">
      <w:pPr>
        <w:autoSpaceDE w:val="0"/>
        <w:autoSpaceDN w:val="0"/>
        <w:spacing w:after="78" w:line="220" w:lineRule="exact"/>
      </w:pPr>
    </w:p>
    <w:p w14:paraId="2B015F09" w14:textId="77777777" w:rsidR="007671A5" w:rsidRDefault="00000000">
      <w:pPr>
        <w:autoSpaceDE w:val="0"/>
        <w:autoSpaceDN w:val="0"/>
        <w:spacing w:before="58" w:after="0" w:line="264" w:lineRule="exact"/>
        <w:ind w:right="144"/>
      </w:pPr>
      <w:r>
        <w:t xml:space="preserve">knowledge that resonated with the scholar’s cryptic </w:t>
        <w:br/>
        <w:t>pronouncements. The texts spoke of beings like me, souls who had traversed countless lifetimes, accumulating knowledge and power, their existence a bridge between the mortal and the immortal realms. They spoke of a cosmic dance, a delicate balance between creation and destruction, life and death, light and shadow.</w:t>
      </w:r>
    </w:p>
    <w:p w14:paraId="6EA7B80E" w14:textId="77777777" w:rsidR="007671A5" w:rsidRDefault="00000000">
      <w:pPr>
        <w:autoSpaceDE w:val="0"/>
        <w:autoSpaceDN w:val="0"/>
        <w:spacing w:before="264" w:after="0" w:line="264" w:lineRule="exact"/>
        <w:ind w:right="144"/>
      </w:pPr>
      <w:r>
        <w:t xml:space="preserve">The knowledge was overwhelming, a torrent of information that threatened to shatter my understanding of reality. But slowly, patiently, I began to weave together the threads of this new </w:t>
        <w:br/>
        <w:t>understanding, integrating it with the experiences of my past lives. The thief, the sailor, the dam builder, the starship captain – each had contributed to my present form, each had provided a unique perspective, a specific skill set that proved essential to this new, more profound challenge.</w:t>
      </w:r>
    </w:p>
    <w:p w14:paraId="334CDE7B" w14:textId="77777777" w:rsidR="007671A5" w:rsidRDefault="00000000">
      <w:pPr>
        <w:autoSpaceDE w:val="0"/>
        <w:autoSpaceDN w:val="0"/>
        <w:spacing w:before="264" w:after="0" w:line="264" w:lineRule="exact"/>
      </w:pPr>
      <w:r>
        <w:t xml:space="preserve">The years drifted by like fallen leaves, swirling in a slow, deliberate dance. I continued my rigorous training, honing my skills, </w:t>
        <w:br/>
        <w:t>expanding my knowledge, preparing myself for the unknown task that lay ahead. The hum within me pulsed with a growing intensity, an anticipation that filled me with both excitement and trepidation.</w:t>
      </w:r>
    </w:p>
    <w:p w14:paraId="26FFF604" w14:textId="77777777" w:rsidR="007671A5" w:rsidRDefault="00000000">
      <w:pPr>
        <w:autoSpaceDE w:val="0"/>
        <w:autoSpaceDN w:val="0"/>
        <w:spacing w:before="58" w:after="0" w:line="264" w:lineRule="exact"/>
        <w:ind w:right="576"/>
      </w:pPr>
      <w:r>
        <w:t>I experienced myself changing, evolving, transforming – not just in my physical form, but also in my essence, in my very being.</w:t>
      </w:r>
    </w:p>
    <w:p w14:paraId="448DCF6B" w14:textId="77777777" w:rsidR="007671A5" w:rsidRDefault="00000000">
      <w:pPr>
        <w:autoSpaceDE w:val="0"/>
        <w:autoSpaceDN w:val="0"/>
        <w:spacing w:before="264" w:after="0" w:line="264" w:lineRule="exact"/>
      </w:pPr>
      <w:r>
        <w:t>One starless night, a profound transformation occurred. The hum within my chest crescendoed into a powerful, resonant thrumming, vibrating through my very bones. A wave of energy washed over me, potent and exhilarating, leaving me breathless, weak, yet strangely invigorated. I collapsed to my knees, gasping for air, my body trembling with the sheer power of the experience. When I finally managed to steady myself, I was different. I experienced... enhanced. My senses had become heightened, my perception expanded, as if a veil had been lifted, revealing a new level of reality.</w:t>
      </w:r>
    </w:p>
    <w:p w14:paraId="0F5B1F28" w14:textId="77777777" w:rsidR="007671A5" w:rsidRDefault="00000000">
      <w:pPr>
        <w:autoSpaceDE w:val="0"/>
        <w:autoSpaceDN w:val="0"/>
        <w:spacing w:before="264" w:after="0" w:line="264" w:lineRule="exact"/>
        <w:ind w:right="144"/>
      </w:pPr>
      <w:r>
        <w:t xml:space="preserve">The world around me shimmered with newfound clarity. The ordinary became extraordinary, each detail filled with vibrant energy, each element interconnected in a vast, intricate web. I could feel the pulse of the earth beneath me, the rhythm of the cosmos above. I experienced a connection to all things, a profound </w:t>
        <w:br/>
        <w:t>awareness of my place within the grand tapestry of existence. The</w:t>
      </w:r>
    </w:p>
    <w:p w14:paraId="35C6E87F" w14:textId="77777777" w:rsidR="007671A5" w:rsidRDefault="007671A5">
      <w:pPr>
        <w:sectPr w:rsidR="007671A5">
          <w:pgSz w:w="8000" w:h="12000"/>
          <w:pgMar w:top="1440" w:right="1440" w:bottom="1440" w:left="1440" w:header="720" w:footer="720" w:gutter="0"/>
          <w:cols w:space="720"/>
          <w:docGrid w:linePitch="360"/>
        </w:sectPr>
      </w:pPr>
    </w:p>
    <w:p w14:paraId="2AD214FF" w14:textId="77777777" w:rsidR="007671A5" w:rsidRDefault="007671A5">
      <w:pPr>
        <w:autoSpaceDE w:val="0"/>
        <w:autoSpaceDN w:val="0"/>
        <w:spacing w:after="78" w:line="220" w:lineRule="exact"/>
      </w:pPr>
    </w:p>
    <w:p w14:paraId="587C51B4" w14:textId="77777777" w:rsidR="007671A5" w:rsidRDefault="00000000">
      <w:pPr>
        <w:autoSpaceDE w:val="0"/>
        <w:autoSpaceDN w:val="0"/>
        <w:spacing w:before="58" w:after="0" w:line="264" w:lineRule="exact"/>
      </w:pPr>
      <w:r>
        <w:t>past lives, once fragmented memories, coalesced into a unified whole, a tapestry woven from joy, sorrow, triumph, and loss. The lessons learned, the knowledge acquired, solidified into a powerful, coherent force.</w:t>
      </w:r>
    </w:p>
    <w:p w14:paraId="345742C7" w14:textId="77777777" w:rsidR="007671A5" w:rsidRDefault="00000000">
      <w:pPr>
        <w:autoSpaceDE w:val="0"/>
        <w:autoSpaceDN w:val="0"/>
        <w:spacing w:before="264" w:after="0" w:line="264" w:lineRule="exact"/>
      </w:pPr>
      <w:r>
        <w:t>The next morning, I awoke with a renewed sense of purpose, a clear understanding of the task that lay ahead. The prophecy was not a burden, but a destiny, a calling that resonated with the deepest core of my being. I was not merely a soul traversing countless lives; I was a catalyst, a force of change, a bridge between worlds. The cycle continued, but it was no longer a mere repetition, a relentless march through life and death. It was an ascension, an evolution, a journey toward a destiny yet unknown, a destiny I was prepared to embrace.</w:t>
      </w:r>
    </w:p>
    <w:p w14:paraId="12A9A4B6" w14:textId="77777777" w:rsidR="007671A5" w:rsidRDefault="00000000">
      <w:pPr>
        <w:autoSpaceDE w:val="0"/>
        <w:autoSpaceDN w:val="0"/>
        <w:spacing w:before="264" w:after="0" w:line="264" w:lineRule="exact"/>
        <w:ind w:right="288"/>
      </w:pPr>
      <w:r>
        <w:t>The monastery, once my sanctuary, experienced like a small step on a far wider path. I bid farewell to the monks, their faces etched with a mixture of sadness and quiet pride. They understood the call, the irresistible pull of destiny. They knew that my presence among them was merely a stage in my ongoing journey, a chapter in a story that stretched far beyond the confines of their mountain sanctuary.</w:t>
      </w:r>
    </w:p>
    <w:p w14:paraId="11209A7C" w14:textId="77777777" w:rsidR="007671A5" w:rsidRDefault="00000000">
      <w:pPr>
        <w:autoSpaceDE w:val="0"/>
        <w:autoSpaceDN w:val="0"/>
        <w:spacing w:before="264" w:after="0" w:line="264" w:lineRule="exact"/>
      </w:pPr>
      <w:r>
        <w:t xml:space="preserve">The air around me crackled with energy, a palpable anticipation of change. The hum within me pulsed with a steady rhythm, a </w:t>
        <w:br/>
        <w:t xml:space="preserve">constant reminder of my ongoing metamorphosis. The past lives, the countless deaths, the overwhelming burden of memory, all served to fortify me, to prepare me for the journey ahead. And as I set forth, leaving the monastery behind, I whispered the familiar phrase, the mantra that had echoed through centuries, a testament to my resilience, my enduring spirit: "But I am still alive." The cycle continued. The journey continued. And I, the ever-returning </w:t>
        <w:br/>
        <w:t>wanderer, continued to evolve. The future was unknown, vast, and brimming with possibilities – and I would meet it with open arms and an unwavering spirit, a soul strengthened by countless lives, a being ready to shape the destiny that awaited. The hum intensified, a powerful heartbeat echoing the rhythm of the cosmos itself. I smiled, a knowing smile, as I walked toward the horizon, the setting sun painting the sky in hues of fiery orange and deep violet. The journey continued. And I was ready.</w:t>
      </w:r>
    </w:p>
    <w:p w14:paraId="2AD33BA6" w14:textId="77777777" w:rsidR="007671A5" w:rsidRDefault="007671A5">
      <w:pPr>
        <w:sectPr w:rsidR="007671A5">
          <w:pgSz w:w="8000" w:h="12000"/>
          <w:pgMar w:top="1440" w:right="1440" w:bottom="1440" w:left="1440" w:header="720" w:footer="720" w:gutter="0"/>
          <w:cols w:space="720"/>
          <w:docGrid w:linePitch="360"/>
        </w:sectPr>
      </w:pPr>
    </w:p>
    <w:p w14:paraId="04A4166A" w14:textId="77777777" w:rsidR="007671A5" w:rsidRDefault="007671A5">
      <w:pPr>
        <w:autoSpaceDE w:val="0"/>
        <w:autoSpaceDN w:val="0"/>
        <w:spacing w:after="224" w:line="220" w:lineRule="exact"/>
      </w:pPr>
    </w:p>
    <w:p w14:paraId="25FCA272" w14:textId="77777777" w:rsidR="007671A5" w:rsidRDefault="00000000">
      <w:pPr>
        <w:autoSpaceDE w:val="0"/>
        <w:autoSpaceDN w:val="0"/>
        <w:spacing w:after="0" w:line="330" w:lineRule="exact"/>
      </w:pPr>
      <w:r>
        <w:t>Intertwined Destinies</w:t>
      </w:r>
    </w:p>
    <w:p w14:paraId="67F0C342" w14:textId="77777777" w:rsidR="007671A5" w:rsidRDefault="00000000">
      <w:pPr>
        <w:autoSpaceDE w:val="0"/>
        <w:autoSpaceDN w:val="0"/>
        <w:spacing w:before="286" w:after="0" w:line="264" w:lineRule="exact"/>
      </w:pPr>
      <w:r>
        <w:t>The path led me away from the mountain monastery, down into a valley carpeted with wildflowers, their vibrant hues a stark contrast to the somber grey of the stone walls I left behind. The air hummed with a palpable energy, a symphony of unseen forces playing out around me. I experienced a kinship with the wind, a subtle understanding of its capricious nature, a reflection, perhaps, of my own unpredictable existence. It whispered secrets of past lives, faint echoes of laughter and sorrow, of triumphs and defeats. I recalled the highwayman, his nimble fingers and daring spirit, a ghost of a grin playing on my lips. The memory sparked a strange nostalgia, a bittersweet ache for a life lived with such reckless abandon. He, too, had felt the pull of fate, the irresistible lure of the unknown.</w:t>
      </w:r>
    </w:p>
    <w:p w14:paraId="1A7F9EA2" w14:textId="77777777" w:rsidR="007671A5" w:rsidRDefault="00000000">
      <w:pPr>
        <w:autoSpaceDE w:val="0"/>
        <w:autoSpaceDN w:val="0"/>
        <w:spacing w:before="264" w:after="0" w:line="264" w:lineRule="exact"/>
      </w:pPr>
      <w:r>
        <w:t xml:space="preserve">The valley opened onto a sprawling plain, and in the distance, I witnessed a town, its spires piercing the azure sky. I experienced a magnetic pull towards it, a silent invitation from some unseen force. As I </w:t>
        <w:br/>
        <w:t>approached, a sense of familiarity washed over me, an echo of memory, a subtle déjà vu. I saw a woman, her face weathered by time and toil, tending a small garden. There was something about her eyes, a certain knowing look, that resonated deeply within me. I approached cautiously, hesitantly, unsure if I should speak.</w:t>
      </w:r>
    </w:p>
    <w:p w14:paraId="2CF576A8" w14:textId="77777777" w:rsidR="007671A5" w:rsidRDefault="00000000">
      <w:pPr>
        <w:autoSpaceDE w:val="0"/>
        <w:autoSpaceDN w:val="0"/>
        <w:spacing w:before="264" w:after="0" w:line="264" w:lineRule="exact"/>
        <w:ind w:right="576"/>
      </w:pPr>
      <w:r>
        <w:t>"Forgive my intrusion," I began, my voice hoarse from disuse. "But… I feel a strange connection to this place, to you." There was an unmistakable sincerity in that statement.</w:t>
      </w:r>
    </w:p>
    <w:p w14:paraId="5FD5E1A6" w14:textId="77777777" w:rsidR="007671A5" w:rsidRDefault="00000000">
      <w:pPr>
        <w:autoSpaceDE w:val="0"/>
        <w:autoSpaceDN w:val="0"/>
        <w:spacing w:before="264" w:after="0" w:line="264" w:lineRule="exact"/>
      </w:pPr>
      <w:r>
        <w:t>Her eyes widened, a glimmer of recognition in their depths. "You…you feel it too?" she breathed, her voice trembling slightly. "The threads… they've found you."</w:t>
      </w:r>
    </w:p>
    <w:p w14:paraId="2B3E763F" w14:textId="77777777" w:rsidR="007671A5" w:rsidRDefault="00000000">
      <w:pPr>
        <w:autoSpaceDE w:val="0"/>
        <w:autoSpaceDN w:val="0"/>
        <w:spacing w:before="264" w:after="0" w:line="264" w:lineRule="exact"/>
      </w:pPr>
      <w:r>
        <w:t xml:space="preserve">She introduced herself as Elara, and as we spoke, the fragmented memories of a past life coalesced, a tapestry woven from threads of shared experiences. She was the daughter of the dam builder, the one who had perished in that tragic accident, the victim of a </w:t>
        <w:br/>
        <w:t>careless oversight. In my past life, as the engineer, I had overseen the construction, had been responsible for her father's death. The weight of that guilt, long dormant, now pressed upon me with crushing force.</w:t>
      </w:r>
    </w:p>
    <w:p w14:paraId="164B19AB" w14:textId="77777777" w:rsidR="007671A5" w:rsidRDefault="007671A5">
      <w:pPr>
        <w:sectPr w:rsidR="007671A5">
          <w:pgSz w:w="8000" w:h="12000"/>
          <w:pgMar w:top="1440" w:right="1440" w:bottom="1440" w:left="1440" w:header="720" w:footer="720" w:gutter="0"/>
          <w:cols w:space="720"/>
          <w:docGrid w:linePitch="360"/>
        </w:sectPr>
      </w:pPr>
    </w:p>
    <w:p w14:paraId="5A24733C" w14:textId="77777777" w:rsidR="007671A5" w:rsidRDefault="007671A5">
      <w:pPr>
        <w:autoSpaceDE w:val="0"/>
        <w:autoSpaceDN w:val="0"/>
        <w:spacing w:after="210" w:line="220" w:lineRule="exact"/>
      </w:pPr>
    </w:p>
    <w:p w14:paraId="4365B4E4" w14:textId="77777777" w:rsidR="007671A5" w:rsidRDefault="00000000">
      <w:pPr>
        <w:autoSpaceDE w:val="0"/>
        <w:autoSpaceDN w:val="0"/>
        <w:spacing w:before="60" w:after="0" w:line="264" w:lineRule="exact"/>
      </w:pPr>
      <w:r>
        <w:t>Elara's words were like a balm, soothing the wounds of a past I had tried to bury. She spoke not of vengeance, but of forgiveness, of the cyclical nature of life and death, of the interconnectedness of souls. She recounted her father's unwavering dedication to his work, his passion for shaping the land, for leaving a lasting legacy. She spoke of his dreams, of the future he envisioned for his daughter. She spoke of his unwavering kindness and resilience.</w:t>
      </w:r>
    </w:p>
    <w:p w14:paraId="2FD95E7A" w14:textId="77777777" w:rsidR="007671A5" w:rsidRDefault="00000000">
      <w:pPr>
        <w:autoSpaceDE w:val="0"/>
        <w:autoSpaceDN w:val="0"/>
        <w:spacing w:before="264" w:after="0" w:line="264" w:lineRule="exact"/>
      </w:pPr>
      <w:r>
        <w:t>She revealed that her father had not died in vain. His death had prompted a widespread investigation into safety protocols, leading to significant improvements in construction practices. His legacy, though born from tragedy, had ultimately saved countless lives. The guilt that had haunted me for centuries, a relentless torment, began to dissipate, replaced by a profound sense of understanding. My actions, though seemingly disastrous, had inadvertently paved the way for positive change.</w:t>
      </w:r>
    </w:p>
    <w:p w14:paraId="410A4B62" w14:textId="77777777" w:rsidR="007671A5" w:rsidRDefault="00000000">
      <w:pPr>
        <w:autoSpaceDE w:val="0"/>
        <w:autoSpaceDN w:val="0"/>
        <w:spacing w:before="264" w:after="0" w:line="264" w:lineRule="exact"/>
      </w:pPr>
      <w:r>
        <w:t>The town itself was different this time, as if it were a reflection of my own transformed state. The buildings seemed to shimmer with a faint ethereal glow. I detected the whisper of voices from the past, the echoes of long-forgotten conversations. The people I encountered seemed to sense my altered state, their expressions registering a subtle mix of awe and curiosity.</w:t>
      </w:r>
    </w:p>
    <w:p w14:paraId="42FAB901" w14:textId="77777777" w:rsidR="007671A5" w:rsidRDefault="00000000">
      <w:pPr>
        <w:autoSpaceDE w:val="0"/>
        <w:autoSpaceDN w:val="0"/>
        <w:spacing w:before="264" w:after="0" w:line="264" w:lineRule="exact"/>
        <w:ind w:right="288"/>
      </w:pPr>
      <w:r>
        <w:t>I learned that the town was a nexus, a place where the threads of fate intertwined, a meeting point for souls from various lifetimes.</w:t>
      </w:r>
    </w:p>
    <w:p w14:paraId="2798435E" w14:textId="77777777" w:rsidR="007671A5" w:rsidRDefault="00000000">
      <w:pPr>
        <w:autoSpaceDE w:val="0"/>
        <w:autoSpaceDN w:val="0"/>
        <w:spacing w:before="58" w:after="0" w:line="264" w:lineRule="exact"/>
      </w:pPr>
      <w:r>
        <w:t xml:space="preserve">This revelation brought into sharp focus the subtle connections between all my past lives. The thief's cunning had served the sailor, his navigational skills honed by a life spent evading pursuers. The sailor's resilience had strengthened the dam builder's resolve in the face of adversity. The dam builder's meticulous planning had </w:t>
        <w:br/>
        <w:t>provided the foundation for the starship captain's strategic thinking. Each life had been a stepping stone, leading me to this place, this pivotal moment.</w:t>
      </w:r>
    </w:p>
    <w:p w14:paraId="175D251F" w14:textId="77777777" w:rsidR="007671A5" w:rsidRDefault="00000000">
      <w:pPr>
        <w:autoSpaceDE w:val="0"/>
        <w:autoSpaceDN w:val="0"/>
        <w:spacing w:before="264" w:after="0" w:line="264" w:lineRule="exact"/>
      </w:pPr>
      <w:r>
        <w:t>My own contributions to the tapestry of existence became clear. Even in death, I had influenced countless lives through actions both deliberate and unintended. My own journey was not one of mere survival, but one of transformation. Each life was a lesson, each</w:t>
      </w:r>
    </w:p>
    <w:p w14:paraId="6B65E409" w14:textId="77777777" w:rsidR="007671A5" w:rsidRDefault="007671A5">
      <w:pPr>
        <w:sectPr w:rsidR="007671A5">
          <w:pgSz w:w="8000" w:h="12000"/>
          <w:pgMar w:top="1440" w:right="1440" w:bottom="1440" w:left="1440" w:header="720" w:footer="720" w:gutter="0"/>
          <w:cols w:space="720"/>
          <w:docGrid w:linePitch="360"/>
        </w:sectPr>
      </w:pPr>
    </w:p>
    <w:p w14:paraId="3EEA1BF0" w14:textId="77777777" w:rsidR="007671A5" w:rsidRDefault="007671A5">
      <w:pPr>
        <w:autoSpaceDE w:val="0"/>
        <w:autoSpaceDN w:val="0"/>
        <w:spacing w:after="78" w:line="220" w:lineRule="exact"/>
      </w:pPr>
    </w:p>
    <w:p w14:paraId="363EAAF8" w14:textId="77777777" w:rsidR="007671A5" w:rsidRDefault="00000000">
      <w:pPr>
        <w:autoSpaceDE w:val="0"/>
        <w:autoSpaceDN w:val="0"/>
        <w:spacing w:before="56" w:after="0" w:line="264" w:lineRule="exact"/>
        <w:ind w:right="144"/>
      </w:pPr>
      <w:r>
        <w:t>death a rebirth, each incarnation a chance to refine my character and strengthen my resolve. I was not merely a soul adrift, but a force shaping the destinies of others, a part of the fabric of reality.</w:t>
      </w:r>
    </w:p>
    <w:p w14:paraId="1D31AB56" w14:textId="77777777" w:rsidR="007671A5" w:rsidRDefault="00000000">
      <w:pPr>
        <w:autoSpaceDE w:val="0"/>
        <w:autoSpaceDN w:val="0"/>
        <w:spacing w:before="264" w:after="0" w:line="264" w:lineRule="exact"/>
      </w:pPr>
      <w:r>
        <w:t xml:space="preserve">The memories of past lives, once fragmented and chaotic, now flowed seamlessly together, a continuous narrative woven with the threads of time and fate. The thief's daring spirit found expression in the sailor's adventurous nature, and the sailor's love for the sea mirrored the dam builder's fascination with the power and potential of water. Each incarnation had been a necessary step in my </w:t>
        <w:br/>
        <w:t>evolution, a contribution to the intricate tapestry of my existence.</w:t>
      </w:r>
    </w:p>
    <w:p w14:paraId="1586C169" w14:textId="77777777" w:rsidR="007671A5" w:rsidRDefault="00000000">
      <w:pPr>
        <w:autoSpaceDE w:val="0"/>
        <w:autoSpaceDN w:val="0"/>
        <w:spacing w:before="264" w:after="0" w:line="264" w:lineRule="exact"/>
      </w:pPr>
      <w:r>
        <w:t xml:space="preserve">And it wasn't just the major events that connected the lives. The smallest details, the seemingly insignificant occurrences, now held a profound significance, revealing a delicate dance of cause and effect that stretched across centuries. The scent of sandalwood, the </w:t>
        <w:br/>
        <w:t>melody of a distant song, a particular shade of blue – these were the subtle threads, the whispered connections that linked each life to the next, revealing a continuity of spirit and purpose.</w:t>
      </w:r>
    </w:p>
    <w:p w14:paraId="6DB69157" w14:textId="77777777" w:rsidR="007671A5" w:rsidRDefault="00000000">
      <w:pPr>
        <w:autoSpaceDE w:val="0"/>
        <w:autoSpaceDN w:val="0"/>
        <w:spacing w:before="264" w:after="0" w:line="264" w:lineRule="exact"/>
      </w:pPr>
      <w:r>
        <w:t xml:space="preserve">Elara and I spent days together, sharing stories, exchanging insights, and piecing together the fragmented memories of our intertwined pasts. We discovered a shared love for the arts, a passion for </w:t>
        <w:br/>
        <w:t xml:space="preserve">creative expression. This was a connection that transcended </w:t>
        <w:br/>
        <w:t xml:space="preserve">lifetimes, a bond forged not through mere circumstance, but </w:t>
        <w:br/>
        <w:t>through the enduring strength of the human spirit.</w:t>
      </w:r>
    </w:p>
    <w:p w14:paraId="0FF2994A" w14:textId="77777777" w:rsidR="007671A5" w:rsidRDefault="00000000">
      <w:pPr>
        <w:autoSpaceDE w:val="0"/>
        <w:autoSpaceDN w:val="0"/>
        <w:spacing w:before="264" w:after="0" w:line="264" w:lineRule="exact"/>
        <w:ind w:right="144"/>
      </w:pPr>
      <w:r>
        <w:t>As the sun dipped below the horizon, painting the sky with hues of orange and violet, I experienced a profound sense of peace settle over me.</w:t>
      </w:r>
    </w:p>
    <w:p w14:paraId="68EF67E6" w14:textId="77777777" w:rsidR="007671A5" w:rsidRDefault="00000000">
      <w:pPr>
        <w:autoSpaceDE w:val="0"/>
        <w:autoSpaceDN w:val="0"/>
        <w:spacing w:before="58" w:after="0" w:line="264" w:lineRule="exact"/>
      </w:pPr>
      <w:r>
        <w:t>The weight of my past lives, once a crushing burden, had been transformed into a source of strength and wisdom. I understood the cyclical nature of existence, the ebb and flow of life and death, the relentless march of time. But I also understood the enduring power of the human spirit, its ability to transcend even the boundaries of death and reincarnation.</w:t>
      </w:r>
    </w:p>
    <w:p w14:paraId="4371CF5A" w14:textId="77777777" w:rsidR="007671A5" w:rsidRDefault="00000000">
      <w:pPr>
        <w:autoSpaceDE w:val="0"/>
        <w:autoSpaceDN w:val="0"/>
        <w:spacing w:before="264" w:after="0" w:line="264" w:lineRule="exact"/>
        <w:ind w:right="144"/>
      </w:pPr>
      <w:r>
        <w:t>I embraced Elara, a silent acknowledgment of the deep connection between us, a bond forged across centuries, a.  testament to the enduring power of fate and the indomitable spirit that continues to thrive, even after death. the hum within me still resonated, a</w:t>
      </w:r>
    </w:p>
    <w:p w14:paraId="002C7FA6" w14:textId="77777777" w:rsidR="007671A5" w:rsidRDefault="007671A5">
      <w:pPr>
        <w:sectPr w:rsidR="007671A5">
          <w:pgSz w:w="8000" w:h="12000"/>
          <w:pgMar w:top="1440" w:right="1440" w:bottom="1440" w:left="1440" w:header="720" w:footer="720" w:gutter="0"/>
          <w:cols w:space="720"/>
          <w:docGrid w:linePitch="360"/>
        </w:sectPr>
      </w:pPr>
    </w:p>
    <w:p w14:paraId="4629AF83" w14:textId="77777777" w:rsidR="007671A5" w:rsidRDefault="007671A5">
      <w:pPr>
        <w:autoSpaceDE w:val="0"/>
        <w:autoSpaceDN w:val="0"/>
        <w:spacing w:after="78" w:line="220" w:lineRule="exact"/>
      </w:pPr>
    </w:p>
    <w:p w14:paraId="483F14E0" w14:textId="77777777" w:rsidR="007671A5" w:rsidRDefault="00000000">
      <w:pPr>
        <w:autoSpaceDE w:val="0"/>
        <w:autoSpaceDN w:val="0"/>
        <w:spacing w:before="56" w:after="0" w:line="266" w:lineRule="exact"/>
        <w:ind w:right="288"/>
        <w:jc w:val="center"/>
      </w:pPr>
      <w:r>
        <w:t>constant reminder of my immortal essence, a pulsing energy that fueled my endless journey. I was still alive. The cycle continued.</w:t>
      </w:r>
    </w:p>
    <w:p w14:paraId="3710A6E6" w14:textId="77777777" w:rsidR="007671A5" w:rsidRDefault="00000000">
      <w:pPr>
        <w:autoSpaceDE w:val="0"/>
        <w:autoSpaceDN w:val="0"/>
        <w:spacing w:before="60" w:after="0" w:line="264" w:lineRule="exact"/>
      </w:pPr>
      <w:r>
        <w:t>The journey continued. And I, the ever-returning wanderer, was ready for what lay ahead. The future remained unwritten, yet filled with untold possibilities, a promise of more lives, more loves, more losses, all part of the grand cosmic tapestry. And through it all, I would continue to say, and believe with all my being, "But I am still alive."</w:t>
      </w:r>
    </w:p>
    <w:p w14:paraId="14DF9103" w14:textId="77777777" w:rsidR="007671A5" w:rsidRDefault="007671A5">
      <w:pPr>
        <w:sectPr w:rsidR="007671A5">
          <w:pgSz w:w="8000" w:h="12000"/>
          <w:pgMar w:top="1440" w:right="1440" w:bottom="1440" w:left="1440" w:header="720" w:footer="720" w:gutter="0"/>
          <w:cols w:space="720"/>
          <w:docGrid w:linePitch="360"/>
        </w:sectPr>
      </w:pPr>
    </w:p>
    <w:p w14:paraId="5FCAD031" w14:textId="77777777" w:rsidR="007671A5" w:rsidRDefault="007671A5">
      <w:pPr>
        <w:autoSpaceDE w:val="0"/>
        <w:autoSpaceDN w:val="0"/>
        <w:spacing w:after="224" w:line="220" w:lineRule="exact"/>
      </w:pPr>
    </w:p>
    <w:p w14:paraId="02A1D92C" w14:textId="77777777" w:rsidR="007671A5" w:rsidRDefault="00000000">
      <w:pPr>
        <w:autoSpaceDE w:val="0"/>
        <w:autoSpaceDN w:val="0"/>
        <w:spacing w:after="0" w:line="330" w:lineRule="exact"/>
      </w:pPr>
      <w:r>
        <w:t>The Ripple Effect</w:t>
      </w:r>
    </w:p>
    <w:p w14:paraId="161519A5" w14:textId="77777777" w:rsidR="007671A5" w:rsidRDefault="00000000">
      <w:pPr>
        <w:autoSpaceDE w:val="0"/>
        <w:autoSpaceDN w:val="0"/>
        <w:spacing w:before="286" w:after="0" w:line="264" w:lineRule="exact"/>
      </w:pPr>
      <w:r>
        <w:t xml:space="preserve">The woman, Elara, whose father’s death I had indirectly caused centuries ago as a careless dam engineer, continued to share her memories. Her voice, though tinged with sadness, held a </w:t>
        <w:br/>
        <w:t>remarkable resilience, mirroring the spirit of her father, a man whose legacy extended far beyond his untimely demise. She spoke of the meticulous plans he’d drawn, the countless hours he’d spent ensuring the stability of the dam, his unwavering belief in the project's importance, a belief that ultimately cost him his life. Yet, it was this very dedication, this unwavering commitment to his craft, that inadvertently saved countless others.</w:t>
      </w:r>
    </w:p>
    <w:p w14:paraId="42858C4F" w14:textId="77777777" w:rsidR="007671A5" w:rsidRDefault="00000000">
      <w:pPr>
        <w:autoSpaceDE w:val="0"/>
        <w:autoSpaceDN w:val="0"/>
        <w:spacing w:before="266" w:after="0" w:line="264" w:lineRule="exact"/>
      </w:pPr>
      <w:r>
        <w:t xml:space="preserve">His death, Elara explained, became a catalyst for change. The subsequent investigation unearthed critical flaws in the safety regulations and construction practices of the time. Her father's tragedy became a rallying cry for reform, leading to stricter </w:t>
        <w:br/>
        <w:t xml:space="preserve">standards, improved safety protocols, and a complete overhaul of the dam-building process. The ripple effect of his death, initially perceived as an unmitigated disaster, had blossomed into a </w:t>
        <w:br/>
        <w:t>profound and lasting improvement in safety across the nation's infrastructure projects. Lives were saved, families preserved, futures secured, all because of the tragedy that had claimed her father.</w:t>
      </w:r>
    </w:p>
    <w:p w14:paraId="18649A7A" w14:textId="77777777" w:rsidR="007671A5" w:rsidRDefault="00000000">
      <w:pPr>
        <w:autoSpaceDE w:val="0"/>
        <w:autoSpaceDN w:val="0"/>
        <w:spacing w:before="264" w:after="0" w:line="264" w:lineRule="exact"/>
      </w:pPr>
      <w:r>
        <w:t xml:space="preserve">This realization struck me with the force of a physical blow. My guilt, the constant companion of my countless reincarnations, began to shift. It wasn't simply a matter of personal atonement; it was a recognition of the complex, often unpredictable, nature of cause and effect across the vast tapestry of time. My actions, both positive and negative, in each lifetime had reverberated outward, creating a chain reaction that extended far beyond my own individual </w:t>
        <w:br/>
        <w:t xml:space="preserve">existence. The highwayman's daring exploits, though initially </w:t>
        <w:br/>
        <w:t xml:space="preserve">motivated by self-interest, had inadvertently honed his </w:t>
        <w:br/>
        <w:t xml:space="preserve">observational skills, crucial for his later life as a sailor navigating treacherous seas. The sailor's unwavering resilience, forged in the crucible of countless storms, had infused the dam builder with the steadfast determination needed to overcome seemingly </w:t>
        <w:br/>
        <w:t>insurmountable challenges.</w:t>
      </w:r>
    </w:p>
    <w:p w14:paraId="668703BF" w14:textId="77777777" w:rsidR="007671A5" w:rsidRDefault="007671A5">
      <w:pPr>
        <w:sectPr w:rsidR="007671A5">
          <w:pgSz w:w="8000" w:h="12000"/>
          <w:pgMar w:top="1440" w:right="1440" w:bottom="1440" w:left="1440" w:header="720" w:footer="720" w:gutter="0"/>
          <w:cols w:space="720"/>
          <w:docGrid w:linePitch="360"/>
        </w:sectPr>
      </w:pPr>
    </w:p>
    <w:p w14:paraId="64A7B6E3" w14:textId="77777777" w:rsidR="007671A5" w:rsidRDefault="007671A5">
      <w:pPr>
        <w:autoSpaceDE w:val="0"/>
        <w:autoSpaceDN w:val="0"/>
        <w:spacing w:after="78" w:line="220" w:lineRule="exact"/>
      </w:pPr>
    </w:p>
    <w:p w14:paraId="11201003" w14:textId="77777777" w:rsidR="007671A5" w:rsidRDefault="00000000">
      <w:pPr>
        <w:autoSpaceDE w:val="0"/>
        <w:autoSpaceDN w:val="0"/>
        <w:spacing w:before="58" w:after="0" w:line="264" w:lineRule="exact"/>
      </w:pPr>
      <w:r>
        <w:t xml:space="preserve">The interconnectedness was staggering. The seemingly disparate threads of my past lives were now weaving themselves together into a coherent, though often unsettling, narrative. The seemingly </w:t>
        <w:br/>
        <w:t xml:space="preserve">insignificant details – a whispered word, a chance encounter, a fleeting glance – now held a profound significance, revealing the delicate balance of cause and effect that orchestrated the symphony of my existence. A particular shade of blue, reminiscent of the vast ocean that had once been my sailor's domain, now adorned the walls of Elara's modest home, a subtle reminder of the enduring connections between our past lives. The melody of a forgotten lullaby, a tune I had detected countless times in my previous lives, now drifted from a nearby window, a haunting reminder of a </w:t>
        <w:br/>
        <w:t>shared past, a cosmic echo across centuries.</w:t>
      </w:r>
    </w:p>
    <w:p w14:paraId="16130BFF" w14:textId="77777777" w:rsidR="007671A5" w:rsidRDefault="00000000">
      <w:pPr>
        <w:autoSpaceDE w:val="0"/>
        <w:autoSpaceDN w:val="0"/>
        <w:spacing w:before="264" w:after="0" w:line="264" w:lineRule="exact"/>
      </w:pPr>
      <w:r>
        <w:t xml:space="preserve">I found myself drawn to the town's history, delving into its archives, uncovering fragments of its past. The town itself, I discovered, was built upon a foundation of interwoven destinies, a place where the threads of fate converged, creating a vortex of interconnected lives and experiences. I learned of other souls who, like me, had </w:t>
        <w:br/>
        <w:t>experienced multiple reincarnations, their lives intertwined in a complex dance of cause and effect. I met a sculptor, whose deft hands had been honed by centuries of practicing different trades, whose artistic vision was a culmination of experiences gained across multiple lifetimes. I spoke with a healer whose compassionate heart had been tempered by the harsh realities of past lives, whose skills had been honed by the pain and suffering she had witnessed.</w:t>
      </w:r>
    </w:p>
    <w:p w14:paraId="73C0055C" w14:textId="77777777" w:rsidR="007671A5" w:rsidRDefault="00000000">
      <w:pPr>
        <w:autoSpaceDE w:val="0"/>
        <w:autoSpaceDN w:val="0"/>
        <w:spacing w:before="264" w:after="0" w:line="264" w:lineRule="exact"/>
      </w:pPr>
      <w:r>
        <w:t xml:space="preserve">Each encounter deepened my understanding of the intricate </w:t>
        <w:br/>
        <w:t>tapestry of existence, revealing the subtle connections that bound us all together. The town, it seemed, was a microcosm of the universe itself, a place where the past, present, and future intertwined, where the echoes of past lives reverberated through the present, shaping the destiny of all who inhabited it.</w:t>
      </w:r>
    </w:p>
    <w:p w14:paraId="289A7E74" w14:textId="77777777" w:rsidR="007671A5" w:rsidRDefault="00000000">
      <w:pPr>
        <w:autoSpaceDE w:val="0"/>
        <w:autoSpaceDN w:val="0"/>
        <w:spacing w:before="266" w:after="0" w:line="264" w:lineRule="exact"/>
        <w:ind w:right="144"/>
      </w:pPr>
      <w:r>
        <w:t>The stories I detected were both fascinating and terrifying, tales of love and loss, triumph and despair, all played out across the vast canvas of time. There was a woman who had been a queen in one life, a peasant in another, a scholar in a third; her experiences, though wildly disparate, had interwoven to create a deep empathy and understanding of the human condition. There was a man who</w:t>
      </w:r>
    </w:p>
    <w:p w14:paraId="49F1EE7F" w14:textId="77777777" w:rsidR="007671A5" w:rsidRDefault="007671A5">
      <w:pPr>
        <w:sectPr w:rsidR="007671A5">
          <w:pgSz w:w="8000" w:h="12000"/>
          <w:pgMar w:top="1440" w:right="1440" w:bottom="1440" w:left="1440" w:header="720" w:footer="720" w:gutter="0"/>
          <w:cols w:space="720"/>
          <w:docGrid w:linePitch="360"/>
        </w:sectPr>
      </w:pPr>
    </w:p>
    <w:p w14:paraId="61576D7A" w14:textId="77777777" w:rsidR="007671A5" w:rsidRDefault="007671A5">
      <w:pPr>
        <w:autoSpaceDE w:val="0"/>
        <w:autoSpaceDN w:val="0"/>
        <w:spacing w:after="78" w:line="220" w:lineRule="exact"/>
      </w:pPr>
    </w:p>
    <w:p w14:paraId="720FDE5F" w14:textId="77777777" w:rsidR="007671A5" w:rsidRDefault="00000000">
      <w:pPr>
        <w:autoSpaceDE w:val="0"/>
        <w:autoSpaceDN w:val="0"/>
        <w:spacing w:before="56" w:after="0" w:line="264" w:lineRule="exact"/>
        <w:ind w:right="144"/>
      </w:pPr>
      <w:r>
        <w:t>had been a soldier, a poet, and a philosopher; his life's work, a culmination of his diverse experiences, had shaped the intellectual landscape of the era.</w:t>
      </w:r>
    </w:p>
    <w:p w14:paraId="65D2E8C8" w14:textId="77777777" w:rsidR="007671A5" w:rsidRDefault="00000000">
      <w:pPr>
        <w:autoSpaceDE w:val="0"/>
        <w:autoSpaceDN w:val="0"/>
        <w:spacing w:before="264" w:after="0" w:line="264" w:lineRule="exact"/>
      </w:pPr>
      <w:r>
        <w:t xml:space="preserve">Their stories reinforced the idea that our past lives were not </w:t>
        <w:br/>
        <w:t>isolated events, but rather integral parts of a larger narrative, a grand cosmic drama in which we were all players. Our choices, our actions, no matter how seemingly insignificant, had ripple effects that echoed through time, shaping the destinies of others, even across lifetimes. The choices I made as a highwayman, for instance, directly impacted the choices I made as a dam engineer, ultimately leading to the tragic death of Elara's father.</w:t>
      </w:r>
    </w:p>
    <w:p w14:paraId="67392DAD" w14:textId="77777777" w:rsidR="007671A5" w:rsidRDefault="00000000">
      <w:pPr>
        <w:autoSpaceDE w:val="0"/>
        <w:autoSpaceDN w:val="0"/>
        <w:spacing w:before="264" w:after="0" w:line="264" w:lineRule="exact"/>
      </w:pPr>
      <w:r>
        <w:t>But the narrative was not solely one of cause and effect; it was also one of redemption and forgiveness. My understanding of the cyclical nature of life and death, of the relentless march of time, was deepened by my conversations with these souls. They spoke of the importance of compassion, of empathy, of the enduring power of the human spirit to overcome even the most profound suffering.</w:t>
      </w:r>
    </w:p>
    <w:p w14:paraId="179A2AB4" w14:textId="77777777" w:rsidR="007671A5" w:rsidRDefault="00000000">
      <w:pPr>
        <w:autoSpaceDE w:val="0"/>
        <w:autoSpaceDN w:val="0"/>
        <w:spacing w:before="204" w:after="0" w:line="324" w:lineRule="exact"/>
      </w:pPr>
      <w:r>
        <w:t>The weight of my past lives, once a crushing burden, began to lift.</w:t>
      </w:r>
    </w:p>
    <w:p w14:paraId="1065019A" w14:textId="77777777" w:rsidR="007671A5" w:rsidRDefault="00000000">
      <w:pPr>
        <w:autoSpaceDE w:val="0"/>
        <w:autoSpaceDN w:val="0"/>
        <w:spacing w:before="60" w:after="0" w:line="264" w:lineRule="exact"/>
      </w:pPr>
      <w:r>
        <w:t xml:space="preserve">The guilt and regret that had haunted me for centuries began to dissipate, replaced by a growing sense of understanding and </w:t>
        <w:br/>
        <w:t>acceptance. My journey, I realized, was not merely one of survival but of transformation, a continuous process of learning and growth that extended across lifetimes. Each life, with its joys and sorrows, its triumphs and defeats, was a stepping stone on the path toward self-discovery.</w:t>
      </w:r>
    </w:p>
    <w:p w14:paraId="0DFB2BFE" w14:textId="77777777" w:rsidR="007671A5" w:rsidRDefault="00000000">
      <w:pPr>
        <w:autoSpaceDE w:val="0"/>
        <w:autoSpaceDN w:val="0"/>
        <w:spacing w:before="264" w:after="0" w:line="264" w:lineRule="exact"/>
      </w:pPr>
      <w:r>
        <w:t xml:space="preserve">The understanding was not a sudden revelation, but a gradual dawning, a slow, steady shift in perspective. It was the culmination of countless experiences, countless lives lived and lost, a journey that had taken me from the dark alleys of a bygone era to the sun-drenched plains of this remarkable town. The constant hum that resonated within me, a testament to my immortal essence, now experienced less like a burden and more like a guiding force, a constant </w:t>
        <w:br/>
        <w:t>reminder of the enduring power of the human spirit. It was the pulse of eternity, the rhythm of reincarnation, the relentless cycle of life, death, and rebirth.</w:t>
      </w:r>
    </w:p>
    <w:p w14:paraId="77D367D7" w14:textId="77777777" w:rsidR="007671A5" w:rsidRDefault="007671A5">
      <w:pPr>
        <w:sectPr w:rsidR="007671A5">
          <w:pgSz w:w="8000" w:h="12000"/>
          <w:pgMar w:top="1440" w:right="1440" w:bottom="1440" w:left="1440" w:header="720" w:footer="720" w:gutter="0"/>
          <w:cols w:space="720"/>
          <w:docGrid w:linePitch="360"/>
        </w:sectPr>
      </w:pPr>
    </w:p>
    <w:p w14:paraId="0443A8A2" w14:textId="77777777" w:rsidR="007671A5" w:rsidRDefault="007671A5">
      <w:pPr>
        <w:autoSpaceDE w:val="0"/>
        <w:autoSpaceDN w:val="0"/>
        <w:spacing w:after="78" w:line="220" w:lineRule="exact"/>
      </w:pPr>
    </w:p>
    <w:p w14:paraId="32A8F657" w14:textId="77777777" w:rsidR="007671A5" w:rsidRDefault="00000000">
      <w:pPr>
        <w:autoSpaceDE w:val="0"/>
        <w:autoSpaceDN w:val="0"/>
        <w:spacing w:before="58" w:after="0" w:line="264" w:lineRule="exact"/>
      </w:pPr>
      <w:r>
        <w:t xml:space="preserve">As I sat with Elara, watching the sun set over the distant hills, I experienced a sense of profound peace settle over me. The threads of fate, once a tangled mess of cause and effect, were now weaving themselves into a coherent tapestry, a beautiful and complex masterpiece that showcased the interconnectedness of all things. My journey was far from over. I knew, with a certainty that transcended time and space, that there were more lives to live, more lessons to learn, more challenges to overcome. But I was no longer afraid. I had found peace in the chaos, understanding in the mystery, and </w:t>
        <w:br/>
        <w:t>acceptance in the relentless cycle of life, death, and rebirth. But I am still alive. And I’ll always be around.</w:t>
      </w:r>
    </w:p>
    <w:p w14:paraId="16FF36E2" w14:textId="77777777" w:rsidR="007671A5" w:rsidRDefault="007671A5">
      <w:pPr>
        <w:sectPr w:rsidR="007671A5">
          <w:pgSz w:w="8000" w:h="12000"/>
          <w:pgMar w:top="1440" w:right="1440" w:bottom="1440" w:left="1440" w:header="720" w:footer="720" w:gutter="0"/>
          <w:cols w:space="720"/>
          <w:docGrid w:linePitch="360"/>
        </w:sectPr>
      </w:pPr>
    </w:p>
    <w:p w14:paraId="57E93652" w14:textId="77777777" w:rsidR="007671A5" w:rsidRDefault="007671A5">
      <w:pPr>
        <w:autoSpaceDE w:val="0"/>
        <w:autoSpaceDN w:val="0"/>
        <w:spacing w:after="224" w:line="220" w:lineRule="exact"/>
      </w:pPr>
    </w:p>
    <w:p w14:paraId="28D5C6CD" w14:textId="77777777" w:rsidR="007671A5" w:rsidRDefault="00000000">
      <w:pPr>
        <w:autoSpaceDE w:val="0"/>
        <w:autoSpaceDN w:val="0"/>
        <w:spacing w:after="0" w:line="330" w:lineRule="exact"/>
      </w:pPr>
      <w:r>
        <w:t>Karmic Echoes</w:t>
      </w:r>
    </w:p>
    <w:p w14:paraId="2C38663D" w14:textId="77777777" w:rsidR="007671A5" w:rsidRDefault="00000000">
      <w:pPr>
        <w:autoSpaceDE w:val="0"/>
        <w:autoSpaceDN w:val="0"/>
        <w:spacing w:before="286" w:after="0" w:line="264" w:lineRule="exact"/>
      </w:pPr>
      <w:r>
        <w:t xml:space="preserve">The setting sun cast long shadows across the cobblestone streets, painting the quaint town in hues of orange and purple. Elara’s quiet contentment was infectious, a balm to the centuries-old anxieties that clung to me like a persistent shadow. Her acceptance of her father's death, her understanding of its unforeseen consequences, had unlocked something within me – a profound shift in my </w:t>
        <w:br/>
        <w:t>perception of karma, not as a simplistic equation of action and retribution, but as a complex, interwoven tapestry of consequences, both intended and unforeseen.</w:t>
      </w:r>
    </w:p>
    <w:p w14:paraId="0AB6FBBE" w14:textId="77777777" w:rsidR="007671A5" w:rsidRDefault="00000000">
      <w:pPr>
        <w:autoSpaceDE w:val="0"/>
        <w:autoSpaceDN w:val="0"/>
        <w:spacing w:before="264" w:after="0" w:line="264" w:lineRule="exact"/>
      </w:pPr>
      <w:r>
        <w:t xml:space="preserve">I had always considered karma a linear force, a direct consequence of my actions. The highwayman's recklessness leading directly to his demise, the sailor's arrogance contributing to his drowning, the dam engineer's oversight culminating in a fatal accident. Each death, a grim punctuation mark in the relentless cycle of my existence. But Elara's story had shattered this simplistic view. Her father's death, though tragic, had inadvertently spurred crucial reforms, preventing countless other fatalities. It was a testament to the intricate, </w:t>
        <w:br/>
        <w:t>unpredictable nature of karmic echoes.</w:t>
      </w:r>
    </w:p>
    <w:p w14:paraId="28E469BD" w14:textId="77777777" w:rsidR="007671A5" w:rsidRDefault="00000000">
      <w:pPr>
        <w:autoSpaceDE w:val="0"/>
        <w:autoSpaceDN w:val="0"/>
        <w:spacing w:before="264" w:after="0" w:line="264" w:lineRule="exact"/>
      </w:pPr>
      <w:r>
        <w:t xml:space="preserve">This understanding extended beyond Elara's story. I began to see patterns, subtle connections weaving through the lives I had lived, lives that initially seemed disparate and disconnected. The </w:t>
        <w:br/>
        <w:t>meticulous observation honed during my years as a highwayman –evading capture, studying the terrain, anticipating the reactions of others – had been invaluable during my life as a sailor, enabling me to navigate treacherous storms and predict the unpredictable whims of the sea. This skill, in turn, proved essential during my time as a dam engineer, allowing me to anticipate potential weaknesses in the design and construction process, though I tragically failed in this instance.</w:t>
      </w:r>
    </w:p>
    <w:p w14:paraId="5DB93699" w14:textId="77777777" w:rsidR="007671A5" w:rsidRDefault="00000000">
      <w:pPr>
        <w:autoSpaceDE w:val="0"/>
        <w:autoSpaceDN w:val="0"/>
        <w:spacing w:before="264" w:after="0" w:line="264" w:lineRule="exact"/>
      </w:pPr>
      <w:r>
        <w:t>But even in failure, there was a subtle redemption. The very flaws in my dam's design, the oversight that led to its collapse and Elara's father's death, had ultimately exposed systemic weaknesses in the industry. The catastrophe, while personally devastating, had forced a systemic change, preventing countless similar tragedies. It was a</w:t>
      </w:r>
    </w:p>
    <w:p w14:paraId="25707B9A" w14:textId="77777777" w:rsidR="007671A5" w:rsidRDefault="007671A5">
      <w:pPr>
        <w:sectPr w:rsidR="007671A5">
          <w:pgSz w:w="8000" w:h="12000"/>
          <w:pgMar w:top="1440" w:right="1440" w:bottom="1440" w:left="1440" w:header="720" w:footer="720" w:gutter="0"/>
          <w:cols w:space="720"/>
          <w:docGrid w:linePitch="360"/>
        </w:sectPr>
      </w:pPr>
    </w:p>
    <w:p w14:paraId="67428BA0" w14:textId="77777777" w:rsidR="007671A5" w:rsidRDefault="007671A5">
      <w:pPr>
        <w:autoSpaceDE w:val="0"/>
        <w:autoSpaceDN w:val="0"/>
        <w:spacing w:after="78" w:line="220" w:lineRule="exact"/>
      </w:pPr>
    </w:p>
    <w:p w14:paraId="7EF35A4E" w14:textId="77777777" w:rsidR="007671A5" w:rsidRDefault="00000000">
      <w:pPr>
        <w:autoSpaceDE w:val="0"/>
        <w:autoSpaceDN w:val="0"/>
        <w:spacing w:before="56" w:after="0" w:line="266" w:lineRule="exact"/>
        <w:ind w:right="144"/>
      </w:pPr>
      <w:r>
        <w:t>profound lesson in the unexpected reverberations of even our most grievous mistakes.</w:t>
      </w:r>
    </w:p>
    <w:p w14:paraId="58DC52BA" w14:textId="77777777" w:rsidR="007671A5" w:rsidRDefault="00000000">
      <w:pPr>
        <w:autoSpaceDE w:val="0"/>
        <w:autoSpaceDN w:val="0"/>
        <w:spacing w:before="264" w:after="0" w:line="264" w:lineRule="exact"/>
      </w:pPr>
      <w:r>
        <w:t>My conversations with the town's inhabitants further solidified this evolving understanding. Each individual's story was a testament to the intricate dance of karma, a complex interplay of cause and effect stretching across lifetimes. A skilled artisan, once a clumsy farmhand in a previous life, whose clumsy hands had been honed through countless iterations of skill and practice over centuries, their dexterity a testament to the cumulative experiences of past lives. A renowned physician, a former battlefield medic whose compassion was forged in the fires of war, their ability to heal a reflection of the profound empathy garnered across multiple existences.</w:t>
      </w:r>
    </w:p>
    <w:p w14:paraId="175E9518" w14:textId="77777777" w:rsidR="007671A5" w:rsidRDefault="00000000">
      <w:pPr>
        <w:autoSpaceDE w:val="0"/>
        <w:autoSpaceDN w:val="0"/>
        <w:spacing w:before="264" w:after="0" w:line="264" w:lineRule="exact"/>
      </w:pPr>
      <w:r>
        <w:t>I began to understand that karma wasn’t simply about punishment or reward; it was about growth, transformation, a continual refining of the soul. Each life, with its triumphs and failures, its joys and sorrows, was a stepping stone on the path of spiritual evolution. The mistakes of past lives provided invaluable lessons, the successes offered opportunities for further growth and development. The cyclical nature of death and rebirth wasn't a punishment, but an opportunity for continuous learning and refinement.</w:t>
      </w:r>
    </w:p>
    <w:p w14:paraId="228A864C" w14:textId="77777777" w:rsidR="007671A5" w:rsidRDefault="00000000">
      <w:pPr>
        <w:autoSpaceDE w:val="0"/>
        <w:autoSpaceDN w:val="0"/>
        <w:spacing w:before="264" w:after="0" w:line="264" w:lineRule="exact"/>
        <w:ind w:right="144"/>
      </w:pPr>
      <w:r>
        <w:t xml:space="preserve">One evening, I sat by the river, the gentle current a mirror to the ever-flowing river of time. I reflected on the life I'd lived as a starship captain, navigating the vast expanse of space, the </w:t>
        <w:br/>
        <w:t>boundless universe a microcosm of the boundless possibilities contained within each reincarnation. The challenges I’d faced, the decisions I’d made, the lives I'd touched, all echoed through the infinite expanse of time and space, weaving themselves into the grand tapestry of existence.</w:t>
      </w:r>
    </w:p>
    <w:p w14:paraId="374EDD83" w14:textId="77777777" w:rsidR="007671A5" w:rsidRDefault="00000000">
      <w:pPr>
        <w:autoSpaceDE w:val="0"/>
        <w:autoSpaceDN w:val="0"/>
        <w:spacing w:before="266" w:after="0" w:line="264" w:lineRule="exact"/>
      </w:pPr>
      <w:r>
        <w:t>The concept of time itself experienced different now, less linear, more cyclical. The past, present, and future weren’t distinct entities, but intertwined strands of a single narrative. My actions in one lifetime subtly influenced the course of subsequent lives, creating a complex web of cause and effect that extended far beyond my individual existence. The decisions I made as a young highwayman, the risks I took, the choices I made, had shaped the man I became in my</w:t>
      </w:r>
    </w:p>
    <w:p w14:paraId="6794C480" w14:textId="77777777" w:rsidR="007671A5" w:rsidRDefault="007671A5">
      <w:pPr>
        <w:sectPr w:rsidR="007671A5">
          <w:pgSz w:w="8000" w:h="12000"/>
          <w:pgMar w:top="1440" w:right="1440" w:bottom="1440" w:left="1440" w:header="720" w:footer="720" w:gutter="0"/>
          <w:cols w:space="720"/>
          <w:docGrid w:linePitch="360"/>
        </w:sectPr>
      </w:pPr>
    </w:p>
    <w:p w14:paraId="51436181" w14:textId="77777777" w:rsidR="007671A5" w:rsidRDefault="007671A5">
      <w:pPr>
        <w:autoSpaceDE w:val="0"/>
        <w:autoSpaceDN w:val="0"/>
        <w:spacing w:after="78" w:line="220" w:lineRule="exact"/>
      </w:pPr>
    </w:p>
    <w:p w14:paraId="21006722" w14:textId="77777777" w:rsidR="007671A5" w:rsidRDefault="00000000">
      <w:pPr>
        <w:autoSpaceDE w:val="0"/>
        <w:autoSpaceDN w:val="0"/>
        <w:spacing w:before="56" w:after="0" w:line="264" w:lineRule="exact"/>
        <w:ind w:right="288"/>
      </w:pPr>
      <w:r>
        <w:t>subsequent lives. The lessons I learned as a sailor, the resilience I forged in the face of adversity, all impacted my actions as a dam engineer and a starship captain.</w:t>
      </w:r>
    </w:p>
    <w:p w14:paraId="278151F4" w14:textId="77777777" w:rsidR="007671A5" w:rsidRDefault="00000000">
      <w:pPr>
        <w:autoSpaceDE w:val="0"/>
        <w:autoSpaceDN w:val="0"/>
        <w:spacing w:before="264" w:after="0" w:line="264" w:lineRule="exact"/>
      </w:pPr>
      <w:r>
        <w:t xml:space="preserve">Even the smallest actions held significant weight, a butterfly's wings stirring a cosmic storm. A kind word spoken in one lifetime could resonate through eternity, affecting the lives of countless </w:t>
        <w:br/>
        <w:t xml:space="preserve">individuals across centuries. A single act of cruelty, conversely, could ripple through time, causing suffering that extended far beyond the initial perpetrator. This understanding brought a </w:t>
        <w:br/>
        <w:t>profound sense of responsibility, a heightened awareness of the interconnectedness of all things.</w:t>
      </w:r>
    </w:p>
    <w:p w14:paraId="2731C5E0" w14:textId="77777777" w:rsidR="007671A5" w:rsidRDefault="00000000">
      <w:pPr>
        <w:autoSpaceDE w:val="0"/>
        <w:autoSpaceDN w:val="0"/>
        <w:spacing w:before="264" w:after="0" w:line="264" w:lineRule="exact"/>
      </w:pPr>
      <w:r>
        <w:t xml:space="preserve">This wasn’t simply a matter of cosmic justice, but a recognition of our own role in the grand scheme of existence. We are not isolated entities, but integral parts of a vast, interconnected web. Our </w:t>
        <w:br/>
        <w:t>actions, both grand and insignificant, reverberate through time, influencing not only our own destinies but the destinies of countless others. This knowledge brought with it a sense of awe and wonder, a deep respect for the intricate beauty of the universe and the profound responsibility we bear as inhabitants of this grand cosmic tapestry.</w:t>
      </w:r>
    </w:p>
    <w:p w14:paraId="3B80D9BF" w14:textId="77777777" w:rsidR="007671A5" w:rsidRDefault="00000000">
      <w:pPr>
        <w:autoSpaceDE w:val="0"/>
        <w:autoSpaceDN w:val="0"/>
        <w:spacing w:before="264" w:after="0" w:line="264" w:lineRule="exact"/>
      </w:pPr>
      <w:r>
        <w:t>The weight of my past lives, once an unbearable burden, now experienced lighter, transformed. It was not a weight of guilt or regret, but a weight of experience, a testament to the resilience of the human spirit, its capacity for growth, its ability to learn and adapt across lifetimes. Each death, each rebirth, was a step forward on this eternal journey, a testament to the enduring power of the human spirit, always returning, always changing, yet always the same. The constant hum within me, the echo of my immortal essence, was no longer a source of dread but a comforting rhythm, the pulse of eternity.</w:t>
      </w:r>
    </w:p>
    <w:p w14:paraId="592E5724" w14:textId="77777777" w:rsidR="007671A5" w:rsidRDefault="00000000">
      <w:pPr>
        <w:autoSpaceDE w:val="0"/>
        <w:autoSpaceDN w:val="0"/>
        <w:spacing w:before="266" w:after="0" w:line="264" w:lineRule="exact"/>
      </w:pPr>
      <w:r>
        <w:t xml:space="preserve">The town itself, with its winding streets and quiet corners, seemed to breathe with this same rhythm, a testament to the enduring legacy of countless lives lived and lost, a microcosm.  of the universe, where the threads of fate intertwined, where the past, present, and future converged. each building, each cobblestone, held the </w:t>
        <w:br/>
        <w:t>memory of countless souls, their stories whispering on the wind,</w:t>
      </w:r>
    </w:p>
    <w:p w14:paraId="61D1E95A" w14:textId="77777777" w:rsidR="007671A5" w:rsidRDefault="007671A5">
      <w:pPr>
        <w:sectPr w:rsidR="007671A5">
          <w:pgSz w:w="8000" w:h="12000"/>
          <w:pgMar w:top="1440" w:right="1440" w:bottom="1440" w:left="1440" w:header="720" w:footer="720" w:gutter="0"/>
          <w:cols w:space="720"/>
          <w:docGrid w:linePitch="360"/>
        </w:sectPr>
      </w:pPr>
    </w:p>
    <w:p w14:paraId="4CF20367" w14:textId="77777777" w:rsidR="007671A5" w:rsidRDefault="007671A5">
      <w:pPr>
        <w:autoSpaceDE w:val="0"/>
        <w:autoSpaceDN w:val="0"/>
        <w:spacing w:after="78" w:line="220" w:lineRule="exact"/>
      </w:pPr>
    </w:p>
    <w:p w14:paraId="7B795ADC" w14:textId="77777777" w:rsidR="007671A5" w:rsidRDefault="00000000">
      <w:pPr>
        <w:autoSpaceDE w:val="0"/>
        <w:autoSpaceDN w:val="0"/>
        <w:spacing w:after="0" w:line="322" w:lineRule="exact"/>
      </w:pPr>
      <w:r>
        <w:t>their legacies echoing through the ages.</w:t>
      </w:r>
    </w:p>
    <w:p w14:paraId="799F9EF5" w14:textId="77777777" w:rsidR="007671A5" w:rsidRDefault="00000000">
      <w:pPr>
        <w:autoSpaceDE w:val="0"/>
        <w:autoSpaceDN w:val="0"/>
        <w:spacing w:before="266" w:after="0" w:line="264" w:lineRule="exact"/>
      </w:pPr>
      <w:r>
        <w:t>As I walked the streets of the town, I witnessed the faces of my past lives reflected in the faces of the people I met – the determined glint in the eyes of a blacksmith, the unwavering gaze of a scholar, the compassionate heart of a healer. They were all part of me, and I was a part of them. We were all connected, bound together by the invisible threads of fate, woven together in the grand tapestry of existence.</w:t>
      </w:r>
    </w:p>
    <w:p w14:paraId="7BA212B7" w14:textId="77777777" w:rsidR="007671A5" w:rsidRDefault="00000000">
      <w:pPr>
        <w:autoSpaceDE w:val="0"/>
        <w:autoSpaceDN w:val="0"/>
        <w:spacing w:before="264" w:after="0" w:line="264" w:lineRule="exact"/>
      </w:pPr>
      <w:r>
        <w:t xml:space="preserve">And as the moon replaced the sun in the sky, casting its ethereal glow upon the town, I knew my journey was far from over. More lives awaited, more lessons to be learned, more challenges to overcome. But I was no longer afraid. I had embraced the relentless cycle of life, death, and rebirth, understanding its purpose, its beauty, and its profound significance. I had found peace in the chaos, understanding in the mystery, and acceptance in the </w:t>
        <w:br/>
        <w:t>inevitable. But I am still alive. And I’ll always be around.</w:t>
      </w:r>
    </w:p>
    <w:p w14:paraId="13B4DE1C" w14:textId="77777777" w:rsidR="007671A5" w:rsidRDefault="007671A5">
      <w:pPr>
        <w:sectPr w:rsidR="007671A5">
          <w:pgSz w:w="8000" w:h="12000"/>
          <w:pgMar w:top="1440" w:right="1440" w:bottom="1440" w:left="1440" w:header="720" w:footer="720" w:gutter="0"/>
          <w:cols w:space="720"/>
          <w:docGrid w:linePitch="360"/>
        </w:sectPr>
      </w:pPr>
    </w:p>
    <w:p w14:paraId="1CB993BE" w14:textId="77777777" w:rsidR="007671A5" w:rsidRDefault="007671A5">
      <w:pPr>
        <w:autoSpaceDE w:val="0"/>
        <w:autoSpaceDN w:val="0"/>
        <w:spacing w:after="224" w:line="220" w:lineRule="exact"/>
      </w:pPr>
    </w:p>
    <w:p w14:paraId="1665A303" w14:textId="77777777" w:rsidR="007671A5" w:rsidRDefault="00000000">
      <w:pPr>
        <w:autoSpaceDE w:val="0"/>
        <w:autoSpaceDN w:val="0"/>
        <w:spacing w:after="0" w:line="330" w:lineRule="exact"/>
      </w:pPr>
      <w:r>
        <w:t>Lessons Learned</w:t>
      </w:r>
    </w:p>
    <w:p w14:paraId="542B6C67" w14:textId="77777777" w:rsidR="007671A5" w:rsidRDefault="00000000">
      <w:pPr>
        <w:autoSpaceDE w:val="0"/>
        <w:autoSpaceDN w:val="0"/>
        <w:spacing w:before="286" w:after="0" w:line="264" w:lineRule="exact"/>
      </w:pPr>
      <w:r>
        <w:t>The quiet hum of the town, once a comforting background noise, now resonated with a deeper significance. Each chime of the church bell, each creak of a weathered door, whispered tales of lives lived and lessons learned. I found myself drawn to the local graveyard, not with morbid fascination, but with a newfound curiosity. The headstones, etched with names and dates, experienced less like markers of endings and more like milestones on a long and winding journey.</w:t>
      </w:r>
    </w:p>
    <w:p w14:paraId="20EA7BBE" w14:textId="77777777" w:rsidR="007671A5" w:rsidRDefault="00000000">
      <w:pPr>
        <w:autoSpaceDE w:val="0"/>
        <w:autoSpaceDN w:val="0"/>
        <w:spacing w:before="264" w:after="0" w:line="264" w:lineRule="exact"/>
        <w:ind w:right="144"/>
      </w:pPr>
      <w:r>
        <w:t xml:space="preserve">I traced the weathered inscription on a particularly ancient stone, the name barely legible, the date lost to time. I imagined the life this individual had lived, the joys and sorrows, the triumphs and failures, all condensed into a single line of epitaph. It struck me then that each life, regardless of its length or significance, </w:t>
        <w:br/>
        <w:t>contributed to the grand tapestry of existence. Even the most seemingly insignificant lives possessed a unique beauty, a unique contribution to the whole.</w:t>
      </w:r>
    </w:p>
    <w:p w14:paraId="5E99F712" w14:textId="77777777" w:rsidR="007671A5" w:rsidRDefault="00000000">
      <w:pPr>
        <w:autoSpaceDE w:val="0"/>
        <w:autoSpaceDN w:val="0"/>
        <w:spacing w:before="264" w:after="0" w:line="264" w:lineRule="exact"/>
      </w:pPr>
      <w:r>
        <w:t xml:space="preserve">The farmer who tilled the land for generations, his hands calloused and weathered, his life seemingly uneventful, had, in his own way, played a crucial role in the sustenance and growth of the </w:t>
        <w:br/>
        <w:t>community. The humble baker, whose daily routine was a repetitive cycle of kneading dough and baking bread, provided sustenance and comfort to countless individuals. Their lives, though seemingly ordinary, were extraordinary in their simplicity, their contribution to the continuous flow of life.</w:t>
      </w:r>
    </w:p>
    <w:p w14:paraId="53A85F94" w14:textId="77777777" w:rsidR="007671A5" w:rsidRDefault="00000000">
      <w:pPr>
        <w:autoSpaceDE w:val="0"/>
        <w:autoSpaceDN w:val="0"/>
        <w:spacing w:before="264" w:after="0" w:line="264" w:lineRule="exact"/>
      </w:pPr>
      <w:r>
        <w:t>This understanding shifted my perception of my own past lives. The highwayman, once a symbol of self-absorbed recklessness, now appeared as a figure of impulsive bravery, a man who lived life on his own terms, albeit in a chaotic and destructive manner. The sailor, whose arrogance had led to his demise, was now seen as a man driven by ambition, a seeker of adventure who pushed the boundaries of human endurance. Even the dam engineer, whose oversight had led to tragedy, was a visionary, a pioneer who had aimed for greatness but was ultimately undone by human error.</w:t>
      </w:r>
    </w:p>
    <w:p w14:paraId="7D679C22" w14:textId="77777777" w:rsidR="007671A5" w:rsidRDefault="00000000">
      <w:pPr>
        <w:autoSpaceDE w:val="0"/>
        <w:autoSpaceDN w:val="0"/>
        <w:spacing w:before="206" w:after="0" w:line="322" w:lineRule="exact"/>
      </w:pPr>
      <w:r>
        <w:t>Each of these lives, with its inherent flaws and strengths, provided</w:t>
      </w:r>
    </w:p>
    <w:p w14:paraId="0ADDCFB9" w14:textId="77777777" w:rsidR="007671A5" w:rsidRDefault="007671A5">
      <w:pPr>
        <w:sectPr w:rsidR="007671A5">
          <w:pgSz w:w="8000" w:h="12000"/>
          <w:pgMar w:top="1440" w:right="1440" w:bottom="1440" w:left="1440" w:header="720" w:footer="720" w:gutter="0"/>
          <w:cols w:space="720"/>
          <w:docGrid w:linePitch="360"/>
        </w:sectPr>
      </w:pPr>
    </w:p>
    <w:p w14:paraId="7A7699FC" w14:textId="77777777" w:rsidR="007671A5" w:rsidRDefault="007671A5">
      <w:pPr>
        <w:autoSpaceDE w:val="0"/>
        <w:autoSpaceDN w:val="0"/>
        <w:spacing w:after="78" w:line="220" w:lineRule="exact"/>
      </w:pPr>
    </w:p>
    <w:p w14:paraId="32FE5813" w14:textId="77777777" w:rsidR="007671A5" w:rsidRDefault="00000000">
      <w:pPr>
        <w:autoSpaceDE w:val="0"/>
        <w:autoSpaceDN w:val="0"/>
        <w:spacing w:before="58" w:after="0" w:line="264" w:lineRule="exact"/>
        <w:ind w:right="288"/>
      </w:pPr>
      <w:r>
        <w:t>valuable lessons. The highwayman taught me the importance of discipline and self-control, the sailor the value of humility and caution, the dam engineer the need for meticulous planning and attention to detail. These were not simple moral lessons, but profound insights into the human condition, into the nature of ambition, risk, and consequence.</w:t>
      </w:r>
    </w:p>
    <w:p w14:paraId="6285B0BC" w14:textId="77777777" w:rsidR="007671A5" w:rsidRDefault="00000000">
      <w:pPr>
        <w:autoSpaceDE w:val="0"/>
        <w:autoSpaceDN w:val="0"/>
        <w:spacing w:before="264" w:after="0" w:line="264" w:lineRule="exact"/>
        <w:ind w:right="144"/>
      </w:pPr>
      <w:r>
        <w:t>My time as a starship captain, traversing the vast expanse of the cosmos, had broadened my perspective even further. The universe, with its endless expanse and infinite possibilities, mirrored the boundless potential of the human soul. The challenges I faced in navigating the complexities of space travel, the moral dilemmas I encountered in interactions with other civilizations, had honed my decision-making skills, sharpened my intuition, and expanded my capacity for empathy and compassion.</w:t>
      </w:r>
    </w:p>
    <w:p w14:paraId="3DDA025A" w14:textId="77777777" w:rsidR="007671A5" w:rsidRDefault="00000000">
      <w:pPr>
        <w:autoSpaceDE w:val="0"/>
        <w:autoSpaceDN w:val="0"/>
        <w:spacing w:before="264" w:after="0" w:line="264" w:lineRule="exact"/>
      </w:pPr>
      <w:r>
        <w:t xml:space="preserve">I realized that the lessons I learned weren't simply confined to the specific context of each life. The adaptability honed during my years as a highwayman proved invaluable during my time as a sailor and even my career as an engineer. The leadership skills cultivated as a starship captain were reflections of the initiative and resourcefulness I'd developed in earlier lives. The </w:t>
        <w:br/>
        <w:t xml:space="preserve">interconnectedness of these experiences transcended the boundaries of time and space, showcasing the continuous evolution of </w:t>
        <w:br/>
        <w:t>consciousness and character.</w:t>
      </w:r>
    </w:p>
    <w:p w14:paraId="6F98F94E" w14:textId="77777777" w:rsidR="007671A5" w:rsidRDefault="00000000">
      <w:pPr>
        <w:autoSpaceDE w:val="0"/>
        <w:autoSpaceDN w:val="0"/>
        <w:spacing w:before="264" w:after="0" w:line="264" w:lineRule="exact"/>
      </w:pPr>
      <w:r>
        <w:t>The cyclical nature of rebirth was no longer a terrifying prospect, but a continuous opportunity for growth and refinement. Each death, while undeniably painful, was a necessary step in the process of spiritual evolution. It allowed for a shedding of old habits, a release of ingrained patterns of behaviour, and a clearing of the slate for new experiences and new learning.</w:t>
      </w:r>
    </w:p>
    <w:p w14:paraId="5AA11188" w14:textId="77777777" w:rsidR="007671A5" w:rsidRDefault="00000000">
      <w:pPr>
        <w:autoSpaceDE w:val="0"/>
        <w:autoSpaceDN w:val="0"/>
        <w:spacing w:before="266" w:after="0" w:line="264" w:lineRule="exact"/>
      </w:pPr>
      <w:r>
        <w:t xml:space="preserve">One evening, I found myself sitting on the riverbank, watching the water flow gently downstream. The river, I realised, was a perfect metaphor for the ceaseless flow of time, the continuous cycle of life, death and rebirth. Just as the water constantly moved, changing its form yet remaining essentially the same, so too did my soul, </w:t>
        <w:br/>
        <w:t>constantly evolving, transforming, yet retaining a core essence, a persistent sense of self.</w:t>
      </w:r>
    </w:p>
    <w:p w14:paraId="702A7355" w14:textId="77777777" w:rsidR="007671A5" w:rsidRDefault="007671A5">
      <w:pPr>
        <w:sectPr w:rsidR="007671A5">
          <w:pgSz w:w="8000" w:h="12000"/>
          <w:pgMar w:top="1440" w:right="1440" w:bottom="1440" w:left="1440" w:header="720" w:footer="720" w:gutter="0"/>
          <w:cols w:space="720"/>
          <w:docGrid w:linePitch="360"/>
        </w:sectPr>
      </w:pPr>
    </w:p>
    <w:p w14:paraId="2797776C" w14:textId="77777777" w:rsidR="007671A5" w:rsidRDefault="007671A5">
      <w:pPr>
        <w:autoSpaceDE w:val="0"/>
        <w:autoSpaceDN w:val="0"/>
        <w:spacing w:after="210" w:line="220" w:lineRule="exact"/>
      </w:pPr>
    </w:p>
    <w:p w14:paraId="78CD214E" w14:textId="77777777" w:rsidR="007671A5" w:rsidRDefault="00000000">
      <w:pPr>
        <w:autoSpaceDE w:val="0"/>
        <w:autoSpaceDN w:val="0"/>
        <w:spacing w:before="60" w:after="0" w:line="264" w:lineRule="exact"/>
      </w:pPr>
      <w:r>
        <w:t xml:space="preserve">This understanding brought with it a profound sense of peace. The weight of past lives, once a crushing burden, now experienced like a </w:t>
        <w:br/>
        <w:t xml:space="preserve">precious collection of memories, experiences, and lessons. Each life was a chapter in a grand epic, each death a transition to a new chapter, each rebirth a new opportunity for growth and </w:t>
        <w:br/>
        <w:t>transformation.</w:t>
      </w:r>
    </w:p>
    <w:p w14:paraId="70839A94" w14:textId="77777777" w:rsidR="007671A5" w:rsidRDefault="00000000">
      <w:pPr>
        <w:autoSpaceDE w:val="0"/>
        <w:autoSpaceDN w:val="0"/>
        <w:spacing w:before="264" w:after="0" w:line="264" w:lineRule="exact"/>
      </w:pPr>
      <w:r>
        <w:t xml:space="preserve">The constant hum within me, the echo of my immortal essence, was no longer a source of fear or dread, but a reassuring rhythm, a constant reminder of my enduring spirit. It was the sound of </w:t>
        <w:br/>
        <w:t>resilience, of adaptation, of perseverance across countless lifetimes. It was the pulse of eternity beating within my heart, a testament to the enduring strength and flexibility of the human spirit.</w:t>
      </w:r>
    </w:p>
    <w:p w14:paraId="03CE19AE" w14:textId="77777777" w:rsidR="007671A5" w:rsidRDefault="00000000">
      <w:pPr>
        <w:autoSpaceDE w:val="0"/>
        <w:autoSpaceDN w:val="0"/>
        <w:spacing w:before="264" w:after="0" w:line="264" w:lineRule="exact"/>
      </w:pPr>
      <w:r>
        <w:t xml:space="preserve">I began to see the beauty in the imperfections, the grace in the inevitable. The flaws and failures of past lives, once sources of shame and regret, became valuable lessons, opportunities for </w:t>
        <w:br/>
        <w:t>growth and understanding. The cycles of life, death and rebirth were not a random process, but a meticulously orchestrated journey of self-discovery, a path toward spiritual enlightenment.</w:t>
      </w:r>
    </w:p>
    <w:p w14:paraId="14BBC9B5" w14:textId="77777777" w:rsidR="007671A5" w:rsidRDefault="00000000">
      <w:pPr>
        <w:autoSpaceDE w:val="0"/>
        <w:autoSpaceDN w:val="0"/>
        <w:spacing w:before="264" w:after="0" w:line="264" w:lineRule="exact"/>
      </w:pPr>
      <w:r>
        <w:t>The people of the town, once mere strangers, now seemed like fellow travellers on this grand journey. Their stories, their joys, their sorrows, were all reflections of my own experiences, echoes of my own past lives. In each face, I witnessed a reflection of my own soul, its countless iterations, its infinite possibilities.</w:t>
      </w:r>
    </w:p>
    <w:p w14:paraId="0335DFA7" w14:textId="77777777" w:rsidR="007671A5" w:rsidRDefault="00000000">
      <w:pPr>
        <w:autoSpaceDE w:val="0"/>
        <w:autoSpaceDN w:val="0"/>
        <w:spacing w:before="264" w:after="0" w:line="264" w:lineRule="exact"/>
      </w:pPr>
      <w:r>
        <w:t xml:space="preserve">This realisation brought a new depth to my relationships with others. I approached each interaction with a greater sense of </w:t>
        <w:br/>
        <w:t>empathy, compassion, and understanding. I witnessed the potential for growth and transformation in every individual, recognizing that each person carried within them a unique and valuable story. We were all connected, interwoven into the grand tapestry of existence, our individual threads contributing to the overall pattern.</w:t>
      </w:r>
    </w:p>
    <w:p w14:paraId="44D1B44D" w14:textId="77777777" w:rsidR="007671A5" w:rsidRDefault="00000000">
      <w:pPr>
        <w:autoSpaceDE w:val="0"/>
        <w:autoSpaceDN w:val="0"/>
        <w:spacing w:before="264" w:after="0" w:line="264" w:lineRule="exact"/>
      </w:pPr>
      <w:r>
        <w:t>This sense of interconnectedness extended beyond the town, beyond the confines of my current life, into the vast expanse.  of the cosmos. i witnessed my past lives not as isolated events, but as integral parts of a grand cosmic narrative, where each action, each decision, each</w:t>
      </w:r>
    </w:p>
    <w:p w14:paraId="3BFED560" w14:textId="77777777" w:rsidR="007671A5" w:rsidRDefault="007671A5">
      <w:pPr>
        <w:sectPr w:rsidR="007671A5">
          <w:pgSz w:w="8000" w:h="12000"/>
          <w:pgMar w:top="1440" w:right="1440" w:bottom="1440" w:left="1440" w:header="720" w:footer="720" w:gutter="0"/>
          <w:cols w:space="720"/>
          <w:docGrid w:linePitch="360"/>
        </w:sectPr>
      </w:pPr>
    </w:p>
    <w:p w14:paraId="3A4CA7D4" w14:textId="77777777" w:rsidR="007671A5" w:rsidRDefault="007671A5">
      <w:pPr>
        <w:autoSpaceDE w:val="0"/>
        <w:autoSpaceDN w:val="0"/>
        <w:spacing w:after="78" w:line="220" w:lineRule="exact"/>
      </w:pPr>
    </w:p>
    <w:p w14:paraId="29CF55B2" w14:textId="77777777" w:rsidR="007671A5" w:rsidRDefault="00000000">
      <w:pPr>
        <w:autoSpaceDE w:val="0"/>
        <w:autoSpaceDN w:val="0"/>
        <w:spacing w:after="0" w:line="322" w:lineRule="exact"/>
      </w:pPr>
      <w:r>
        <w:t>experience, contributed to the unfolding of the universe itself.</w:t>
      </w:r>
    </w:p>
    <w:p w14:paraId="121753CD" w14:textId="77777777" w:rsidR="007671A5" w:rsidRDefault="00000000">
      <w:pPr>
        <w:autoSpaceDE w:val="0"/>
        <w:autoSpaceDN w:val="0"/>
        <w:spacing w:before="266" w:after="0" w:line="264" w:lineRule="exact"/>
      </w:pPr>
      <w:r>
        <w:t xml:space="preserve">The lessons learned across countless lifetimes had transformed me. I was no longer the same soul that had first embarked on this eternal journey. I was a refined version, honed by experience, shaped by adversity, enriched by love and loss. The relentless cycle of death and rebirth, once a source of fear and anxiety, was now a source of wonder and awe. I had learned to embrace the chaos, to find beauty in the impermanence, to appreciate the profound significance of every moment, every breath, every heartbeat. I had finally </w:t>
        <w:br/>
        <w:t>understood the true meaning of the refrain, ‘But I am still alive,’and the unspoken promise that followed: 'And I'll always be around.'</w:t>
      </w:r>
    </w:p>
    <w:p w14:paraId="23F6938D" w14:textId="77777777" w:rsidR="007671A5" w:rsidRDefault="007671A5">
      <w:pPr>
        <w:sectPr w:rsidR="007671A5">
          <w:pgSz w:w="8000" w:h="12000"/>
          <w:pgMar w:top="1440" w:right="1440" w:bottom="1440" w:left="1440" w:header="720" w:footer="720" w:gutter="0"/>
          <w:cols w:space="720"/>
          <w:docGrid w:linePitch="360"/>
        </w:sectPr>
      </w:pPr>
    </w:p>
    <w:p w14:paraId="458744EA" w14:textId="77777777" w:rsidR="007671A5" w:rsidRDefault="007671A5">
      <w:pPr>
        <w:autoSpaceDE w:val="0"/>
        <w:autoSpaceDN w:val="0"/>
        <w:spacing w:after="224" w:line="220" w:lineRule="exact"/>
      </w:pPr>
    </w:p>
    <w:p w14:paraId="716BA3CA" w14:textId="77777777" w:rsidR="007671A5" w:rsidRDefault="00000000">
      <w:pPr>
        <w:autoSpaceDE w:val="0"/>
        <w:autoSpaceDN w:val="0"/>
        <w:spacing w:after="0" w:line="330" w:lineRule="exact"/>
      </w:pPr>
      <w:r>
        <w:t>But I Am Still Alive</w:t>
      </w:r>
    </w:p>
    <w:p w14:paraId="497773F8" w14:textId="77777777" w:rsidR="007671A5" w:rsidRDefault="00000000">
      <w:pPr>
        <w:autoSpaceDE w:val="0"/>
        <w:autoSpaceDN w:val="0"/>
        <w:spacing w:before="286" w:after="0" w:line="264" w:lineRule="exact"/>
      </w:pPr>
      <w:r>
        <w:t xml:space="preserve">The river continued its ceaseless journey, a mirror reflecting the endless cycle of my own existence. Each ripple, each eddy, a </w:t>
        <w:br/>
        <w:t xml:space="preserve">microcosm of the lives I’d lived, each death a confluence where one stream ended and another began. The sun dipped below the </w:t>
        <w:br/>
        <w:t>horizon, painting the sky in hues of fiery orange and deep violet, a spectacle I’d witnessed countless times, yet each sunset held a unique beauty, a subtle difference in the arrangement of colours, a slight variation in the intensity of the light. It was a reminder that even in repetition, there was always novelty, always the potential for surprise.</w:t>
      </w:r>
    </w:p>
    <w:p w14:paraId="06A8C70A" w14:textId="77777777" w:rsidR="007671A5" w:rsidRDefault="00000000">
      <w:pPr>
        <w:autoSpaceDE w:val="0"/>
        <w:autoSpaceDN w:val="0"/>
        <w:spacing w:before="266" w:after="0" w:line="264" w:lineRule="exact"/>
      </w:pPr>
      <w:r>
        <w:t>The familiar hum within me, the constant undercurrent of my immortal essence, resonated with a newfound tranquility. It was no longer a frantic pulse, a frantic reminder of an unending cycle. Instead, it was a gentle thrum, a steady heartbeat underpinning the chaos of existence. I had learned to listen to it, to understand its language, to decipher the subtle shifts in its rhythm, the nuanced variations that hinted at the unfolding of future lives.</w:t>
      </w:r>
    </w:p>
    <w:p w14:paraId="13E88B39" w14:textId="77777777" w:rsidR="007671A5" w:rsidRDefault="00000000">
      <w:pPr>
        <w:autoSpaceDE w:val="0"/>
        <w:autoSpaceDN w:val="0"/>
        <w:spacing w:before="264" w:after="0" w:line="264" w:lineRule="exact"/>
        <w:ind w:right="144"/>
      </w:pPr>
      <w:r>
        <w:t>I often wondered about the next incarnation, the next chapter in this endless saga. Would I be a soaring eagle, riding the thermals high above the.  mountains? a silent shadow in the jungles of some distant world? a brilliant scientist unlocking the secrets of the universe, or a humble artisan, shaping clay into works of beauty?</w:t>
      </w:r>
    </w:p>
    <w:p w14:paraId="5B31D336" w14:textId="77777777" w:rsidR="007671A5" w:rsidRDefault="00000000">
      <w:pPr>
        <w:autoSpaceDE w:val="0"/>
        <w:autoSpaceDN w:val="0"/>
        <w:spacing w:before="60" w:after="0" w:line="264" w:lineRule="exact"/>
      </w:pPr>
      <w:r>
        <w:t xml:space="preserve">The possibilities were as boundless as the cosmos itself. The </w:t>
        <w:br/>
        <w:t>uncertainty, once a source of anxiety, now held a thrilling promise, a sense of endless adventure.</w:t>
      </w:r>
    </w:p>
    <w:p w14:paraId="21809FBA" w14:textId="77777777" w:rsidR="007671A5" w:rsidRDefault="00000000">
      <w:pPr>
        <w:autoSpaceDE w:val="0"/>
        <w:autoSpaceDN w:val="0"/>
        <w:spacing w:before="264" w:after="0" w:line="264" w:lineRule="exact"/>
      </w:pPr>
      <w:r>
        <w:t xml:space="preserve">One day, a travelling caravan passed through town. Amongst the merchants and their wares, I witnessed a young woman with eyes that held a familiar spark, a subtle echo of a past life, a life I couldn't quite place. She was a weaver, her nimble fingers creating intricate patterns with threads of silk and wool, weaving stories into the very fabric of her creations. It was in that moment I realised that my existence wasn't a solitary journey. I was part of a vast and </w:t>
        <w:br/>
        <w:t>interconnected network, a tapestry of souls, each thread interwoven with the others, creating a pattern that was both intricate and</w:t>
      </w:r>
    </w:p>
    <w:p w14:paraId="5E7C65A1" w14:textId="77777777" w:rsidR="007671A5" w:rsidRDefault="007671A5">
      <w:pPr>
        <w:sectPr w:rsidR="007671A5">
          <w:pgSz w:w="8000" w:h="12000"/>
          <w:pgMar w:top="1440" w:right="1440" w:bottom="1440" w:left="1440" w:header="720" w:footer="720" w:gutter="0"/>
          <w:cols w:space="720"/>
          <w:docGrid w:linePitch="360"/>
        </w:sectPr>
      </w:pPr>
    </w:p>
    <w:p w14:paraId="6553C121" w14:textId="77777777" w:rsidR="007671A5" w:rsidRDefault="007671A5">
      <w:pPr>
        <w:autoSpaceDE w:val="0"/>
        <w:autoSpaceDN w:val="0"/>
        <w:spacing w:after="78" w:line="220" w:lineRule="exact"/>
      </w:pPr>
    </w:p>
    <w:p w14:paraId="5925018D" w14:textId="77777777" w:rsidR="007671A5" w:rsidRDefault="00000000">
      <w:pPr>
        <w:autoSpaceDE w:val="0"/>
        <w:autoSpaceDN w:val="0"/>
        <w:spacing w:after="0" w:line="322" w:lineRule="exact"/>
      </w:pPr>
      <w:r>
        <w:t>beautiful. This connection transcended time and space.</w:t>
      </w:r>
    </w:p>
    <w:p w14:paraId="7BB97402" w14:textId="77777777" w:rsidR="007671A5" w:rsidRDefault="00000000">
      <w:pPr>
        <w:autoSpaceDE w:val="0"/>
        <w:autoSpaceDN w:val="0"/>
        <w:spacing w:before="266" w:after="0" w:line="264" w:lineRule="exact"/>
        <w:ind w:right="144"/>
      </w:pPr>
      <w:r>
        <w:t xml:space="preserve">This was more than simply reincarnation; it was a continual dance of energy, of consciousness. It was a cosmic ballet, a grand </w:t>
        <w:br/>
        <w:t>symphony of souls playing their parts in the grand theatre of existence. And the audience? The universe itself, silent witness to our endless transformations.</w:t>
      </w:r>
    </w:p>
    <w:p w14:paraId="14A45F40" w14:textId="77777777" w:rsidR="007671A5" w:rsidRDefault="00000000">
      <w:pPr>
        <w:autoSpaceDE w:val="0"/>
        <w:autoSpaceDN w:val="0"/>
        <w:spacing w:before="264" w:after="0" w:line="264" w:lineRule="exact"/>
        <w:ind w:right="144"/>
      </w:pPr>
      <w:r>
        <w:t>The fear of death, once a powerful force that shadowed my every step, had finally relinquished its grip. I understood that death was not an ending, but a transition, a necessary pause in the melody, a subtle change in the rhythm. It was a comma, not a full stop. The end of one movement, the beginning of another. The death of the sailor had been a violent, tumultuous end, but it had also been a necessary shedding of old habits, a discarding of arrogance and a stepping stone to humility.</w:t>
      </w:r>
    </w:p>
    <w:p w14:paraId="00E6CABC" w14:textId="77777777" w:rsidR="007671A5" w:rsidRDefault="00000000">
      <w:pPr>
        <w:autoSpaceDE w:val="0"/>
        <w:autoSpaceDN w:val="0"/>
        <w:spacing w:before="264" w:after="0" w:line="264" w:lineRule="exact"/>
      </w:pPr>
      <w:r>
        <w:t xml:space="preserve">The death of the highwayman, so sudden and brutal, had been a catalyst for self-reflection, a harsh lesson in self-control. Each death, in its own unique way, served as a teacher, forging me anew, </w:t>
        <w:br/>
        <w:t>refining my character, shaping my spirit.</w:t>
      </w:r>
    </w:p>
    <w:p w14:paraId="30FC2F6B" w14:textId="77777777" w:rsidR="007671A5" w:rsidRDefault="00000000">
      <w:pPr>
        <w:autoSpaceDE w:val="0"/>
        <w:autoSpaceDN w:val="0"/>
        <w:spacing w:before="264" w:after="0" w:line="264" w:lineRule="exact"/>
      </w:pPr>
      <w:r>
        <w:t xml:space="preserve">The old graveyard continued to be my sanctuary, a place of </w:t>
        <w:br/>
        <w:t>contemplation and reflection. I spent countless hours there, reading the epitaphs, imagining the lives of those who lay beneath the ground, their stories etched in stone. Each stone became a portal, a glimpse into another existence, another echo of my own continuous journey. I witnessed the lives of ordinary people: the blacksmith, whose strong arms had shaped countless tools; the seamstress, whose nimble fingers had mended countless garments; the baker, whose oven had warmed countless homes. Their lives, though seemingly mundane, were rich and meaningful. They were all threads in the grand tapestry of existence, and each thread, no matter how thin or seemingly insignificant, contributed to the overall beauty of the design.</w:t>
      </w:r>
    </w:p>
    <w:p w14:paraId="55B3DA49" w14:textId="77777777" w:rsidR="007671A5" w:rsidRDefault="00000000">
      <w:pPr>
        <w:autoSpaceDE w:val="0"/>
        <w:autoSpaceDN w:val="0"/>
        <w:spacing w:before="264" w:after="0" w:line="264" w:lineRule="exact"/>
      </w:pPr>
      <w:r>
        <w:t xml:space="preserve">I began to understand the true meaning of impermanence. Nothing stays the same, everything is in constant flux. This was not </w:t>
        <w:br/>
        <w:t xml:space="preserve">something to be feared but embraced. It was the engine of </w:t>
        <w:br/>
        <w:t>evolution, the source of creativity, the heart of existence. The river,</w:t>
      </w:r>
    </w:p>
    <w:p w14:paraId="6FCA139F" w14:textId="77777777" w:rsidR="007671A5" w:rsidRDefault="007671A5">
      <w:pPr>
        <w:sectPr w:rsidR="007671A5">
          <w:pgSz w:w="8000" w:h="12000"/>
          <w:pgMar w:top="1440" w:right="1440" w:bottom="1440" w:left="1440" w:header="720" w:footer="720" w:gutter="0"/>
          <w:cols w:space="720"/>
          <w:docGrid w:linePitch="360"/>
        </w:sectPr>
      </w:pPr>
    </w:p>
    <w:p w14:paraId="365FAEE7" w14:textId="77777777" w:rsidR="007671A5" w:rsidRDefault="007671A5">
      <w:pPr>
        <w:autoSpaceDE w:val="0"/>
        <w:autoSpaceDN w:val="0"/>
        <w:spacing w:after="78" w:line="220" w:lineRule="exact"/>
      </w:pPr>
    </w:p>
    <w:p w14:paraId="0FC59C60" w14:textId="77777777" w:rsidR="007671A5" w:rsidRDefault="00000000">
      <w:pPr>
        <w:autoSpaceDE w:val="0"/>
        <w:autoSpaceDN w:val="0"/>
        <w:spacing w:before="56" w:after="0" w:line="266" w:lineRule="exact"/>
        <w:ind w:right="576"/>
      </w:pPr>
      <w:r>
        <w:t>the sun, the stars – all were in a perpetual dance of change, a constant flow, a continuous transformation. And so was I.</w:t>
      </w:r>
    </w:p>
    <w:p w14:paraId="2B0CDB27" w14:textId="77777777" w:rsidR="007671A5" w:rsidRDefault="00000000">
      <w:pPr>
        <w:autoSpaceDE w:val="0"/>
        <w:autoSpaceDN w:val="0"/>
        <w:spacing w:before="264" w:after="0" w:line="264" w:lineRule="exact"/>
        <w:ind w:right="144"/>
      </w:pPr>
      <w:r>
        <w:t>The hum within me intensified. It wasn't just the sound of my own soul; it was the sound of the universe itself, the heartbeat of eternity. It was a symphony of countless lives, all interwoven, all connected, all part of the same grand design. It was a melody of endless transformation, of perpetual renewal, a testament to the enduring spirit, the relentless resilience of consciousness itself.</w:t>
      </w:r>
    </w:p>
    <w:p w14:paraId="27403D90" w14:textId="77777777" w:rsidR="007671A5" w:rsidRDefault="00000000">
      <w:pPr>
        <w:autoSpaceDE w:val="0"/>
        <w:autoSpaceDN w:val="0"/>
        <w:spacing w:before="264" w:after="0" w:line="264" w:lineRule="exact"/>
        <w:ind w:right="144"/>
      </w:pPr>
      <w:r>
        <w:t xml:space="preserve">One night, beneath a sky shimmering with countless stars, I </w:t>
        <w:br/>
        <w:t xml:space="preserve">experienced a moment of profound clarity. I witnessed the totality of my existence, not as a linear progression of lives, but as a multi-dimensional tapestry. All my lives existed simultaneously, </w:t>
        <w:br/>
        <w:t>overlapping and intertwining, each informing the others. The highwayman's recklessness taught the sailor caution. The sailor's humility tempered the engineer's arrogance. And the engineer’s meticulousness informed the captain's leadership. They were all facets of the same being, each contributing to the evolution of a single consciousness.</w:t>
      </w:r>
    </w:p>
    <w:p w14:paraId="66868158" w14:textId="77777777" w:rsidR="007671A5" w:rsidRDefault="00000000">
      <w:pPr>
        <w:autoSpaceDE w:val="0"/>
        <w:autoSpaceDN w:val="0"/>
        <w:spacing w:before="264" w:after="0" w:line="264" w:lineRule="exact"/>
      </w:pPr>
      <w:r>
        <w:t xml:space="preserve">The repetition of “But I am still alive” was not a boastful </w:t>
        <w:br/>
        <w:t>declaration, but a quiet affirmation, a testament to the enduring human spirit's ability to navigate the turbulent waters of existence.</w:t>
      </w:r>
    </w:p>
    <w:p w14:paraId="511D0A79" w14:textId="77777777" w:rsidR="007671A5" w:rsidRDefault="00000000">
      <w:pPr>
        <w:autoSpaceDE w:val="0"/>
        <w:autoSpaceDN w:val="0"/>
        <w:spacing w:before="58" w:after="0" w:line="264" w:lineRule="exact"/>
        <w:ind w:right="288"/>
      </w:pPr>
      <w:r>
        <w:t xml:space="preserve">It was an acknowledgement of the power of resilience, of </w:t>
        <w:br/>
        <w:t xml:space="preserve">adaptation, of the ability to rise from the ashes of defeat, to learn from mistakes, and to emerge stronger, wiser, and more </w:t>
        <w:br/>
        <w:t>compassionate.</w:t>
      </w:r>
    </w:p>
    <w:p w14:paraId="6227A74F" w14:textId="77777777" w:rsidR="007671A5" w:rsidRDefault="00000000">
      <w:pPr>
        <w:autoSpaceDE w:val="0"/>
        <w:autoSpaceDN w:val="0"/>
        <w:spacing w:before="264" w:after="0" w:line="264" w:lineRule="exact"/>
      </w:pPr>
      <w:r>
        <w:t xml:space="preserve">The journey was far from over. The tapestry continued to weave itself, the threads intertwining and creating new patterns, new designs. New lives would unfold, new experiences would be </w:t>
        <w:br/>
        <w:t xml:space="preserve">encountered, new lessons learned. But through it all, the core remained the same. The essential essence of my soul, the </w:t>
        <w:br/>
        <w:t>unwavering spirit, the persistent and defiant consciousness would endure, forever evolving, forever transforming, forever whispering the same refrain: "But I am still alive." And in that simple phrase lay the vastness of eternity, the promise of endless possibilities, the enduring strength of the human spirit in the face of the infinite. The hum, ever-present, would continue to guide me, a celestial compass</w:t>
      </w:r>
    </w:p>
    <w:p w14:paraId="264A7C5C" w14:textId="77777777" w:rsidR="007671A5" w:rsidRDefault="007671A5">
      <w:pPr>
        <w:sectPr w:rsidR="007671A5">
          <w:pgSz w:w="8000" w:h="12000"/>
          <w:pgMar w:top="1440" w:right="1440" w:bottom="1440" w:left="1440" w:header="720" w:footer="720" w:gutter="0"/>
          <w:cols w:space="720"/>
          <w:docGrid w:linePitch="360"/>
        </w:sectPr>
      </w:pPr>
    </w:p>
    <w:p w14:paraId="1291962A" w14:textId="77777777" w:rsidR="007671A5" w:rsidRDefault="007671A5">
      <w:pPr>
        <w:autoSpaceDE w:val="0"/>
        <w:autoSpaceDN w:val="0"/>
        <w:spacing w:after="78" w:line="220" w:lineRule="exact"/>
      </w:pPr>
    </w:p>
    <w:p w14:paraId="763A7A55" w14:textId="77777777" w:rsidR="007671A5" w:rsidRDefault="00000000">
      <w:pPr>
        <w:autoSpaceDE w:val="0"/>
        <w:autoSpaceDN w:val="0"/>
        <w:spacing w:before="56" w:after="0" w:line="264" w:lineRule="exact"/>
        <w:jc w:val="center"/>
      </w:pPr>
      <w:r>
        <w:t>pointing towards my next adventure, my next reincarnation, my next chance to experience the wonder, the beauty, and the sheer absurdity of existence. The cycle continued, and I, along with it.</w:t>
      </w:r>
    </w:p>
    <w:p w14:paraId="3C740E1C" w14:textId="77777777" w:rsidR="007671A5" w:rsidRDefault="007671A5">
      <w:pPr>
        <w:sectPr w:rsidR="007671A5">
          <w:pgSz w:w="8000" w:h="12000"/>
          <w:pgMar w:top="1440" w:right="1440" w:bottom="1440" w:left="1440" w:header="720" w:footer="720" w:gutter="0"/>
          <w:cols w:space="720"/>
          <w:docGrid w:linePitch="360"/>
        </w:sectPr>
      </w:pPr>
    </w:p>
    <w:p w14:paraId="4B4E0C22" w14:textId="77777777" w:rsidR="007671A5" w:rsidRDefault="007671A5">
      <w:pPr>
        <w:autoSpaceDE w:val="0"/>
        <w:autoSpaceDN w:val="0"/>
        <w:spacing w:after="224" w:line="220" w:lineRule="exact"/>
      </w:pPr>
    </w:p>
    <w:p w14:paraId="0C344487" w14:textId="77777777" w:rsidR="007671A5" w:rsidRDefault="00000000">
      <w:pPr>
        <w:autoSpaceDE w:val="0"/>
        <w:autoSpaceDN w:val="0"/>
        <w:spacing w:after="0" w:line="330" w:lineRule="exact"/>
      </w:pPr>
      <w:r>
        <w:t>A Kaleidoscope of Experiences</w:t>
      </w:r>
    </w:p>
    <w:p w14:paraId="4C35B028" w14:textId="77777777" w:rsidR="007671A5" w:rsidRDefault="00000000">
      <w:pPr>
        <w:autoSpaceDE w:val="0"/>
        <w:autoSpaceDN w:val="0"/>
        <w:spacing w:before="286" w:after="0" w:line="264" w:lineRule="exact"/>
      </w:pPr>
      <w:r>
        <w:t xml:space="preserve">The scent of woodsmoke and damp earth clung to my clothes, a familiar aroma from a life I’d lived centuries ago – a life as a </w:t>
        <w:br/>
        <w:t xml:space="preserve">charcoal burner, nestled deep within the Black Forest. I recalled the rhythmic swing of the axe, the satisfying crackle of the burning wood, the comforting warmth of the fire on a frigid night. It was a simple life, devoid of the grandeur or peril of my other </w:t>
        <w:br/>
        <w:t>incarnations, yet it held a profound beauty, a quiet dignity. The solitude allowed for deep introspection, a stark contrast to the boisterous chaos of my highwayman days or the claustrophobic confines of a sinking ship. There was a peculiar comfort in the mundane, a gentle rhythm that soothed the restless soul within.</w:t>
      </w:r>
    </w:p>
    <w:p w14:paraId="42B3C273" w14:textId="77777777" w:rsidR="007671A5" w:rsidRDefault="00000000">
      <w:pPr>
        <w:autoSpaceDE w:val="0"/>
        <w:autoSpaceDN w:val="0"/>
        <w:spacing w:before="266" w:after="0" w:line="264" w:lineRule="exact"/>
        <w:ind w:right="144"/>
      </w:pPr>
      <w:r>
        <w:t xml:space="preserve">That charcoal-burner's life, seemingly insignificant in the grand scheme of my existence, had provided an unexpected lesson in patience and perseverance. The slow, deliberate process of </w:t>
        <w:br/>
        <w:t>transforming wood into charcoal was a meditation, a physical manifestation of the transformative process of reincarnation itself. Each piece of wood, raw and unrefined, was slowly transformed into something valuable, something useful, something beautiful. It was a subtle metaphor for my own journey, a testament to the power of slow, deliberate change.</w:t>
      </w:r>
    </w:p>
    <w:p w14:paraId="0537A067" w14:textId="77777777" w:rsidR="007671A5" w:rsidRDefault="00000000">
      <w:pPr>
        <w:autoSpaceDE w:val="0"/>
        <w:autoSpaceDN w:val="0"/>
        <w:spacing w:before="264" w:after="0" w:line="264" w:lineRule="exact"/>
      </w:pPr>
      <w:r>
        <w:t xml:space="preserve">Later, I found myself inhabiting the body of a nomadic </w:t>
        <w:br/>
        <w:t>tribeswoman, traversing the vast, unforgiving deserts of Arabia. The scorching sun beat down mercilessly, the sand shifting beneath my feet, a constant reminder of the impermanence of all things.</w:t>
      </w:r>
    </w:p>
    <w:p w14:paraId="4211551A" w14:textId="77777777" w:rsidR="007671A5" w:rsidRDefault="00000000">
      <w:pPr>
        <w:autoSpaceDE w:val="0"/>
        <w:autoSpaceDN w:val="0"/>
        <w:spacing w:before="60" w:after="0" w:line="264" w:lineRule="exact"/>
        <w:ind w:right="144"/>
      </w:pPr>
      <w:r>
        <w:t xml:space="preserve">Survival was a daily struggle, a relentless battle against the </w:t>
        <w:br/>
        <w:t xml:space="preserve">elements. Yet, there was a freedom in that struggle, a raw </w:t>
        <w:br/>
        <w:t>connection to nature that transcended the complexities of civilized life. The stars, so brilliantly clear in the desert night, whispered secrets of a cosmic order far grander than anything I had ever conceived.</w:t>
      </w:r>
    </w:p>
    <w:p w14:paraId="2DFA9D70" w14:textId="77777777" w:rsidR="007671A5" w:rsidRDefault="00000000">
      <w:pPr>
        <w:autoSpaceDE w:val="0"/>
        <w:autoSpaceDN w:val="0"/>
        <w:spacing w:before="264" w:after="0" w:line="264" w:lineRule="exact"/>
      </w:pPr>
      <w:r>
        <w:t xml:space="preserve">These desert nights, under the watchful eyes of constellations </w:t>
        <w:br/>
        <w:t xml:space="preserve">unknown to my European incarnations, were a.  crucible, forging within me a resilience i had never known before. the lack of </w:t>
        <w:br/>
        <w:t>material comforts stripped away my preconceived notions of luxury,</w:t>
      </w:r>
    </w:p>
    <w:p w14:paraId="0276A71C" w14:textId="77777777" w:rsidR="007671A5" w:rsidRDefault="007671A5">
      <w:pPr>
        <w:sectPr w:rsidR="007671A5">
          <w:pgSz w:w="8000" w:h="12000"/>
          <w:pgMar w:top="1440" w:right="1440" w:bottom="1440" w:left="1440" w:header="720" w:footer="720" w:gutter="0"/>
          <w:cols w:space="720"/>
          <w:docGrid w:linePitch="360"/>
        </w:sectPr>
      </w:pPr>
    </w:p>
    <w:p w14:paraId="1CF59359" w14:textId="77777777" w:rsidR="007671A5" w:rsidRDefault="007671A5">
      <w:pPr>
        <w:autoSpaceDE w:val="0"/>
        <w:autoSpaceDN w:val="0"/>
        <w:spacing w:after="78" w:line="220" w:lineRule="exact"/>
      </w:pPr>
    </w:p>
    <w:p w14:paraId="14227D53" w14:textId="77777777" w:rsidR="007671A5" w:rsidRDefault="00000000">
      <w:pPr>
        <w:autoSpaceDE w:val="0"/>
        <w:autoSpaceDN w:val="0"/>
        <w:spacing w:before="58" w:after="0" w:line="264" w:lineRule="exact"/>
      </w:pPr>
      <w:r>
        <w:t xml:space="preserve">of comfort, and of safety. The constant fight for survival honed my instincts, sharpening my awareness of my surroundings, making me more adaptable, more resourceful, more attuned to the subtle rhythms of the natural world. It was a life lived on the razor's edge, but it also held a certain beauty; a raw, untamed beauty that </w:t>
        <w:br/>
        <w:t>resonated with the untamed soul within me.</w:t>
      </w:r>
    </w:p>
    <w:p w14:paraId="0A2EA848" w14:textId="77777777" w:rsidR="007671A5" w:rsidRDefault="00000000">
      <w:pPr>
        <w:autoSpaceDE w:val="0"/>
        <w:autoSpaceDN w:val="0"/>
        <w:spacing w:before="264" w:after="0" w:line="264" w:lineRule="exact"/>
      </w:pPr>
      <w:r>
        <w:t>Then came a life as a humble scribe in a bustling medieval city, surrounded by the intoxicating scent of parchment and ink. The hushed reverence of the scriptorium was a world apart from the chaotic energy of the desert or the quiet solitude of the forest. It was here I developed a love for language, for the power of words to shape and reshape reality. I painstakingly copied ancient texts, preserving knowledge and history, becoming a custodian of the past. The painstaking work was a stark contrast to the previous lives of action, but offered a unique intimacy with knowledge and time.</w:t>
      </w:r>
    </w:p>
    <w:p w14:paraId="3AFA7E71" w14:textId="77777777" w:rsidR="007671A5" w:rsidRDefault="00000000">
      <w:pPr>
        <w:autoSpaceDE w:val="0"/>
        <w:autoSpaceDN w:val="0"/>
        <w:spacing w:before="60" w:after="0" w:line="264" w:lineRule="exact"/>
        <w:ind w:right="288"/>
      </w:pPr>
      <w:r>
        <w:t>It was in this life I learned the power of preservation, and a quiet form of immortality.</w:t>
      </w:r>
    </w:p>
    <w:p w14:paraId="36D175F1" w14:textId="77777777" w:rsidR="007671A5" w:rsidRDefault="00000000">
      <w:pPr>
        <w:autoSpaceDE w:val="0"/>
        <w:autoSpaceDN w:val="0"/>
        <w:spacing w:before="264" w:after="0" w:line="264" w:lineRule="exact"/>
      </w:pPr>
      <w:r>
        <w:t xml:space="preserve">This was followed by a life as a Renaissance painter, where the vibrant colors and intricate details of my canvases reflected the kaleidoscope of my past lives. Each brushstroke was a memory, each color a reflection of a different emotion, a different </w:t>
        <w:br/>
        <w:t>experience. The act of painting became a way of processing, of integrating, of making sense of the fragmented tapestry of my existence. My canvases became a visual diary, documenting not just the beauty of the physical world, but the beauty and complexity of my own immortal soul.</w:t>
      </w:r>
    </w:p>
    <w:p w14:paraId="1CA65D91" w14:textId="77777777" w:rsidR="007671A5" w:rsidRDefault="00000000">
      <w:pPr>
        <w:autoSpaceDE w:val="0"/>
        <w:autoSpaceDN w:val="0"/>
        <w:spacing w:before="264" w:after="0" w:line="264" w:lineRule="exact"/>
      </w:pPr>
      <w:r>
        <w:t xml:space="preserve">The experiences as a dam builder, followed by my stint as a starship captain, were starkly different yet equally formative. The precision and methodical planning required for the dam contrasted sharply with the chaotic, split-second decision-making demanded by space travel. The sense of overwhelming responsibility of controlling the flow of a river matched the awe-inspiring responsibility of </w:t>
        <w:br/>
        <w:t>navigating a starship among nebulae and through asteroid fields. Each incarnation honed a different set of skills, each death taught a different lesson.</w:t>
      </w:r>
    </w:p>
    <w:p w14:paraId="3560544D" w14:textId="77777777" w:rsidR="007671A5" w:rsidRDefault="00000000">
      <w:pPr>
        <w:autoSpaceDE w:val="0"/>
        <w:autoSpaceDN w:val="0"/>
        <w:spacing w:before="204" w:after="0" w:line="324" w:lineRule="exact"/>
      </w:pPr>
      <w:r>
        <w:t>The death of the dam builder, a tragic accident amidst the rushing</w:t>
      </w:r>
    </w:p>
    <w:p w14:paraId="4B8ED288" w14:textId="77777777" w:rsidR="007671A5" w:rsidRDefault="007671A5">
      <w:pPr>
        <w:sectPr w:rsidR="007671A5">
          <w:pgSz w:w="8000" w:h="12000"/>
          <w:pgMar w:top="1440" w:right="1440" w:bottom="1440" w:left="1440" w:header="720" w:footer="720" w:gutter="0"/>
          <w:cols w:space="720"/>
          <w:docGrid w:linePitch="360"/>
        </w:sectPr>
      </w:pPr>
    </w:p>
    <w:p w14:paraId="412F8CF7" w14:textId="77777777" w:rsidR="007671A5" w:rsidRDefault="007671A5">
      <w:pPr>
        <w:autoSpaceDE w:val="0"/>
        <w:autoSpaceDN w:val="0"/>
        <w:spacing w:after="78" w:line="220" w:lineRule="exact"/>
      </w:pPr>
    </w:p>
    <w:p w14:paraId="583FA63D" w14:textId="77777777" w:rsidR="007671A5" w:rsidRDefault="00000000">
      <w:pPr>
        <w:autoSpaceDE w:val="0"/>
        <w:autoSpaceDN w:val="0"/>
        <w:spacing w:before="58" w:after="0" w:line="264" w:lineRule="exact"/>
      </w:pPr>
      <w:r>
        <w:t>water, served as a stark reminder of the fragility of life, a lesson in humility. The captain’s death, a more subtle fading amidst the vast emptiness of space, was a quiet acceptance of the inevitable end. Yet, with each death, the same defiant cry rose within me: "But I am still alive."</w:t>
      </w:r>
    </w:p>
    <w:p w14:paraId="1CD94914" w14:textId="77777777" w:rsidR="007671A5" w:rsidRDefault="00000000">
      <w:pPr>
        <w:autoSpaceDE w:val="0"/>
        <w:autoSpaceDN w:val="0"/>
        <w:spacing w:before="264" w:after="0" w:line="264" w:lineRule="exact"/>
      </w:pPr>
      <w:r>
        <w:t xml:space="preserve">But what was I? A collection of disparate lives woven together, a consciousness that transcended time and space? The question lingered, a constant companion in my immortal journey. Was I the highwayman's daring spirit, the sailor's weathered resilience, the engineer's meticulous precision, or the captain's unwavering </w:t>
        <w:br/>
        <w:t xml:space="preserve">leadership? Or was I something more, something beyond the sum of my parts? The answer, I suspect, lay not in a single definition, but in the ever-evolving tapestry of my existence, a tapestry that </w:t>
        <w:br/>
        <w:t>continued to weave itself, thread by thread, life by life.</w:t>
      </w:r>
    </w:p>
    <w:p w14:paraId="56D552B7" w14:textId="77777777" w:rsidR="007671A5" w:rsidRDefault="00000000">
      <w:pPr>
        <w:autoSpaceDE w:val="0"/>
        <w:autoSpaceDN w:val="0"/>
        <w:spacing w:before="264" w:after="0" w:line="264" w:lineRule="exact"/>
      </w:pPr>
      <w:r>
        <w:t>The hum within me, the constant, subtle thrum of my immortal essence, grew stronger with each new life, each new experience. It was a symphony of lives, a chorus of voices singing in unison, a testament to the boundless resilience of the human spirit. Each life, unique in its own way, contributed to the melody, each death a pause, a comma, a brief moment of silence before the next note was played.</w:t>
      </w:r>
    </w:p>
    <w:p w14:paraId="50D31723" w14:textId="77777777" w:rsidR="007671A5" w:rsidRDefault="00000000">
      <w:pPr>
        <w:autoSpaceDE w:val="0"/>
        <w:autoSpaceDN w:val="0"/>
        <w:spacing w:before="264" w:after="0" w:line="264" w:lineRule="exact"/>
      </w:pPr>
      <w:r>
        <w:t>The deaths I had experienced were not endings but transformations. Each one was a shedding of a skin, a discarding of an outdated self, a necessary step in the evolutionary process. They were transitions, moments of intense change, periods of intense reflection. The lessons learned weren’t always pleasant, often painful, yet vital for personal growth, creating layers of wisdom that had shaped the current iteration of my being. They were milestones marking the ever-evolving journey.</w:t>
      </w:r>
    </w:p>
    <w:p w14:paraId="4D2B7FB1" w14:textId="77777777" w:rsidR="007671A5" w:rsidRDefault="00000000">
      <w:pPr>
        <w:autoSpaceDE w:val="0"/>
        <w:autoSpaceDN w:val="0"/>
        <w:spacing w:before="266" w:after="0" w:line="264" w:lineRule="exact"/>
      </w:pPr>
      <w:r>
        <w:t>The tapestry of my lives continued to unfurl, each thread unique, yet interconnected. The lives lived were not merely a sequence, but a complex, intertwined narrative. The charcoal burner's patience informed the tribeswoman's resilience, the scribe's dedication fueled the painter's passion, and the engineer's pragmatism guided the captain's command. Each life, each death, a vital ingredient in the recipe of my being. I was a living testament to the enduring power</w:t>
      </w:r>
    </w:p>
    <w:p w14:paraId="18CE8B4F" w14:textId="77777777" w:rsidR="007671A5" w:rsidRDefault="007671A5">
      <w:pPr>
        <w:sectPr w:rsidR="007671A5">
          <w:pgSz w:w="8000" w:h="12000"/>
          <w:pgMar w:top="1440" w:right="1440" w:bottom="1440" w:left="1440" w:header="720" w:footer="720" w:gutter="0"/>
          <w:cols w:space="720"/>
          <w:docGrid w:linePitch="360"/>
        </w:sectPr>
      </w:pPr>
    </w:p>
    <w:p w14:paraId="46C31FA7" w14:textId="77777777" w:rsidR="007671A5" w:rsidRDefault="007671A5">
      <w:pPr>
        <w:autoSpaceDE w:val="0"/>
        <w:autoSpaceDN w:val="0"/>
        <w:spacing w:after="78" w:line="220" w:lineRule="exact"/>
      </w:pPr>
    </w:p>
    <w:p w14:paraId="46A22E39" w14:textId="77777777" w:rsidR="007671A5" w:rsidRDefault="00000000">
      <w:pPr>
        <w:autoSpaceDE w:val="0"/>
        <w:autoSpaceDN w:val="0"/>
        <w:spacing w:before="58" w:after="0" w:line="264" w:lineRule="exact"/>
      </w:pPr>
      <w:r>
        <w:t>of the human spirit, a phoenix rising from the ashes of mortality, time and again, always returning, always changing, yet always the same. The hum resonated, a promise, a whisper of the next grand adventure, the next reincarnation, the next chance to experience the infinite beauty and terrifying absurdity of existence. The cycle continued. And I, with it. "But I am still alive."</w:t>
      </w:r>
    </w:p>
    <w:p w14:paraId="56D41167" w14:textId="77777777" w:rsidR="007671A5" w:rsidRDefault="007671A5">
      <w:pPr>
        <w:sectPr w:rsidR="007671A5">
          <w:pgSz w:w="8000" w:h="12000"/>
          <w:pgMar w:top="1440" w:right="1440" w:bottom="1440" w:left="1440" w:header="720" w:footer="720" w:gutter="0"/>
          <w:cols w:space="720"/>
          <w:docGrid w:linePitch="360"/>
        </w:sectPr>
      </w:pPr>
    </w:p>
    <w:p w14:paraId="20AC8E50" w14:textId="77777777" w:rsidR="007671A5" w:rsidRDefault="007671A5">
      <w:pPr>
        <w:autoSpaceDE w:val="0"/>
        <w:autoSpaceDN w:val="0"/>
        <w:spacing w:after="224" w:line="220" w:lineRule="exact"/>
      </w:pPr>
    </w:p>
    <w:p w14:paraId="16DC4A23" w14:textId="77777777" w:rsidR="007671A5" w:rsidRDefault="00000000">
      <w:pPr>
        <w:autoSpaceDE w:val="0"/>
        <w:autoSpaceDN w:val="0"/>
        <w:spacing w:after="0" w:line="330" w:lineRule="exact"/>
      </w:pPr>
      <w:r>
        <w:t>The Unity of Self</w:t>
      </w:r>
    </w:p>
    <w:p w14:paraId="1C14E799" w14:textId="77777777" w:rsidR="007671A5" w:rsidRDefault="00000000">
      <w:pPr>
        <w:autoSpaceDE w:val="0"/>
        <w:autoSpaceDN w:val="0"/>
        <w:spacing w:before="286" w:after="0" w:line="264" w:lineRule="exact"/>
      </w:pPr>
      <w:r>
        <w:t xml:space="preserve">The question of identity, of the enduring "self" amidst the </w:t>
        <w:br/>
        <w:t xml:space="preserve">kaleidoscope of lives, haunted me. Was I merely a sum of disparate experiences, a patchwork quilt of borrowed memories? Or was there something deeper, a unifying thread that wove these </w:t>
        <w:br/>
        <w:t>seemingly disparate lives into a coherent whole? The highwayman's reckless courage, the sailor's stoic endurance, the dam builder's meticulous planning, the captain's strategic mind – each held a piece of the puzzle, yet none alone could define me.</w:t>
      </w:r>
    </w:p>
    <w:p w14:paraId="6905ABFA" w14:textId="77777777" w:rsidR="007671A5" w:rsidRDefault="00000000">
      <w:pPr>
        <w:autoSpaceDE w:val="0"/>
        <w:autoSpaceDN w:val="0"/>
        <w:spacing w:before="264" w:after="0" w:line="264" w:lineRule="exact"/>
      </w:pPr>
      <w:r>
        <w:t>I recalled the life of a humble shepherd, tending his flock on the rolling hills of Tuscany. The simplicity of the life was deceptive. The constant vigilance required to protect the sheep from predators, the intimate knowledge of the land, the rhythmic tending of the flock – these weren't just tasks; they were meditative practices, forging a quiet strength within me. There was a deep connection to the natural cycle, a feeling of being part of something larger than myself, something ancient and enduring. The gentle bleating of the sheep, the quiet rustling of the leaves, the changing seasons – they became a symphony of existence, a reminder of the rhythm of life, death, and rebirth.</w:t>
      </w:r>
    </w:p>
    <w:p w14:paraId="19A37608" w14:textId="77777777" w:rsidR="007671A5" w:rsidRDefault="00000000">
      <w:pPr>
        <w:autoSpaceDE w:val="0"/>
        <w:autoSpaceDN w:val="0"/>
        <w:spacing w:before="264" w:after="0" w:line="264" w:lineRule="exact"/>
      </w:pPr>
      <w:r>
        <w:t xml:space="preserve">This life, so seemingly ordinary, revealed a profound truth: that even in the quietest corners of existence, there was a boundless vitality, a vibrant energy that permeated everything. The shepherd’s life, far from being a simple intermission between more dramatic incarnations, was a crucial turning point. It offered a period of quiet contemplation, a chance to integrate the lessons learned in previous lives. It was during this tranquil existence that the pieces began to click into place, a gradual dawning of understanding that </w:t>
        <w:br/>
        <w:t xml:space="preserve">illuminated the underlying unity of my being. The feeling was similar to the discovery of a long-lost melody – one that was </w:t>
        <w:br/>
        <w:t>familiar, yet also new, vibrant and compelling, a realization that had been dormant all along.</w:t>
      </w:r>
    </w:p>
    <w:p w14:paraId="2EF3CD13" w14:textId="77777777" w:rsidR="007671A5" w:rsidRDefault="00000000">
      <w:pPr>
        <w:autoSpaceDE w:val="0"/>
        <w:autoSpaceDN w:val="0"/>
        <w:spacing w:before="264" w:after="0" w:line="264" w:lineRule="exact"/>
        <w:ind w:right="144"/>
      </w:pPr>
      <w:r>
        <w:t>Then came a life as a composer in Vienna, during the height of the Classical period. The intricate melodies I crafted, the harmonies I discovered, the emotional depth I poured into my symphonies –</w:t>
      </w:r>
    </w:p>
    <w:p w14:paraId="5A0F2645" w14:textId="77777777" w:rsidR="007671A5" w:rsidRDefault="007671A5">
      <w:pPr>
        <w:sectPr w:rsidR="007671A5">
          <w:pgSz w:w="8000" w:h="12000"/>
          <w:pgMar w:top="1440" w:right="1440" w:bottom="1440" w:left="1440" w:header="720" w:footer="720" w:gutter="0"/>
          <w:cols w:space="720"/>
          <w:docGrid w:linePitch="360"/>
        </w:sectPr>
      </w:pPr>
    </w:p>
    <w:p w14:paraId="123C1324" w14:textId="77777777" w:rsidR="007671A5" w:rsidRDefault="007671A5">
      <w:pPr>
        <w:autoSpaceDE w:val="0"/>
        <w:autoSpaceDN w:val="0"/>
        <w:spacing w:after="78" w:line="220" w:lineRule="exact"/>
      </w:pPr>
    </w:p>
    <w:p w14:paraId="25B6F909" w14:textId="77777777" w:rsidR="007671A5" w:rsidRDefault="00000000">
      <w:pPr>
        <w:autoSpaceDE w:val="0"/>
        <w:autoSpaceDN w:val="0"/>
        <w:spacing w:before="58" w:after="0" w:line="264" w:lineRule="exact"/>
        <w:ind w:right="144"/>
      </w:pPr>
      <w:r>
        <w:t xml:space="preserve">these were all reflections of the accumulated experiences of my countless past lives. Each note, each chord, was a tiny echo of a memory, a whisper from a forgotten life. The music wasn't merely an expression of my own emotions; it was a testament to the universality of the human experience, a symphony of shared joys and sorrows, triumphs and failures. The act of composition was a form of spiritual alchemy, transforming the raw material of </w:t>
        <w:br/>
        <w:t>experience into something beautiful and meaningful.</w:t>
      </w:r>
    </w:p>
    <w:p w14:paraId="777CA782" w14:textId="77777777" w:rsidR="007671A5" w:rsidRDefault="00000000">
      <w:pPr>
        <w:autoSpaceDE w:val="0"/>
        <w:autoSpaceDN w:val="0"/>
        <w:spacing w:before="264" w:after="0" w:line="264" w:lineRule="exact"/>
      </w:pPr>
      <w:r>
        <w:t xml:space="preserve">And yet, beneath the surface of each unique life, a constant hum remained, a deep resonating current that connected them all. It was a feeling of familiarity, of recognition, a knowingness that </w:t>
        <w:br/>
        <w:t>transcended the individual experiences. It was a deep, abiding sense of self, of a consciousness that persisted through the changing landscapes of time and space. It was as if I was the river and each life was the riverbed. The river itself, the flow of consciousness, never changed. But the landscapes through which it flowed, the different forms it took, created a unique, ever-changing tapestry.</w:t>
      </w:r>
    </w:p>
    <w:p w14:paraId="04330CE2" w14:textId="77777777" w:rsidR="007671A5" w:rsidRDefault="00000000">
      <w:pPr>
        <w:autoSpaceDE w:val="0"/>
        <w:autoSpaceDN w:val="0"/>
        <w:spacing w:before="264" w:after="0" w:line="264" w:lineRule="exact"/>
      </w:pPr>
      <w:r>
        <w:t xml:space="preserve">This understanding didn't come as a sudden revelation but as a gradual dawning, a slow unfolding of awareness. It was like </w:t>
        <w:br/>
        <w:t>observing a pattern emerge from a complex, chaotic design. Each life was a brushstroke, a thread, a note – distinct yet integral to the overall composition. The unity of self wasn't a static entity, but a dynamic process, a constant evolution and integration. It was the river finding its way to the ocean, always changing its course, encountering new landscapes, yet always remaining the same river.</w:t>
      </w:r>
    </w:p>
    <w:p w14:paraId="3581E7E2" w14:textId="77777777" w:rsidR="007671A5" w:rsidRDefault="00000000">
      <w:pPr>
        <w:autoSpaceDE w:val="0"/>
        <w:autoSpaceDN w:val="0"/>
        <w:spacing w:before="264" w:after="0" w:line="264" w:lineRule="exact"/>
      </w:pPr>
      <w:r>
        <w:t xml:space="preserve">The deaths, previously viewed as abrupt terminations, became transitions, portals between one incarnation and the next. They weren't endings but transformations, shifts in perspective, </w:t>
        <w:br/>
        <w:t xml:space="preserve">opportunities for growth and change. Each death, each loss, was a stepping stone on my immortal journey. It was a continuous process of refining, refining, refining – of discarding the unnecessary, shedding the worn-out, and embracing the new. The deaths were not failures, but successes in the grand scheme of things; a </w:t>
        <w:br/>
        <w:t>confirmation of a successful change.</w:t>
      </w:r>
    </w:p>
    <w:p w14:paraId="53A9A244" w14:textId="77777777" w:rsidR="007671A5" w:rsidRDefault="00000000">
      <w:pPr>
        <w:autoSpaceDE w:val="0"/>
        <w:autoSpaceDN w:val="0"/>
        <w:spacing w:before="264" w:after="0" w:line="264" w:lineRule="exact"/>
        <w:ind w:right="144"/>
      </w:pPr>
      <w:r>
        <w:t>This insight fundamentally altered my perception of death. It was no longer something to be feared, but something to be accepted as</w:t>
      </w:r>
    </w:p>
    <w:p w14:paraId="2DC2EA63" w14:textId="77777777" w:rsidR="007671A5" w:rsidRDefault="007671A5">
      <w:pPr>
        <w:sectPr w:rsidR="007671A5">
          <w:pgSz w:w="8000" w:h="12000"/>
          <w:pgMar w:top="1440" w:right="1440" w:bottom="1440" w:left="1440" w:header="720" w:footer="720" w:gutter="0"/>
          <w:cols w:space="720"/>
          <w:docGrid w:linePitch="360"/>
        </w:sectPr>
      </w:pPr>
    </w:p>
    <w:p w14:paraId="29A6B015" w14:textId="77777777" w:rsidR="007671A5" w:rsidRDefault="007671A5">
      <w:pPr>
        <w:autoSpaceDE w:val="0"/>
        <w:autoSpaceDN w:val="0"/>
        <w:spacing w:after="78" w:line="220" w:lineRule="exact"/>
      </w:pPr>
    </w:p>
    <w:p w14:paraId="7ABDE07B" w14:textId="77777777" w:rsidR="007671A5" w:rsidRDefault="00000000">
      <w:pPr>
        <w:autoSpaceDE w:val="0"/>
        <w:autoSpaceDN w:val="0"/>
        <w:spacing w:before="58" w:after="0" w:line="264" w:lineRule="exact"/>
      </w:pPr>
      <w:r>
        <w:t xml:space="preserve">an inevitable and necessary part of the eternal cycle. It was a shedding of skin, a release, a transition. It became a quiet release rather than a terrified gasp. The fear was replaced by an </w:t>
        <w:br/>
        <w:t xml:space="preserve">understanding of the journey itself; there was no true ending in my continuous cycle. The ending was a mere passage to a new </w:t>
        <w:br/>
        <w:t>beginning, an evolution.</w:t>
      </w:r>
    </w:p>
    <w:p w14:paraId="6159BA21" w14:textId="77777777" w:rsidR="007671A5" w:rsidRDefault="00000000">
      <w:pPr>
        <w:autoSpaceDE w:val="0"/>
        <w:autoSpaceDN w:val="0"/>
        <w:spacing w:before="264" w:after="0" w:line="264" w:lineRule="exact"/>
      </w:pPr>
      <w:r>
        <w:t>The continuity of self, therefore, wasn't a matter of preserving a fixed identity but of embracing change, of constantly evolving and adapting. It was about integrating the lessons learned from each life, about weaving the diverse threads of experience into a richer, more complex, and more beautiful tapestry. It was about becoming more than the sum of my parts.</w:t>
      </w:r>
    </w:p>
    <w:p w14:paraId="4A46701C" w14:textId="77777777" w:rsidR="007671A5" w:rsidRDefault="00000000">
      <w:pPr>
        <w:autoSpaceDE w:val="0"/>
        <w:autoSpaceDN w:val="0"/>
        <w:spacing w:before="264" w:after="0" w:line="264" w:lineRule="exact"/>
      </w:pPr>
      <w:r>
        <w:t xml:space="preserve">And what about the future? The possibility of countless lives yet to be lived? The hum within me, that ever-present resonance, hinted at the endless possibilities that lay ahead. The tapestry, still </w:t>
        <w:br/>
        <w:t xml:space="preserve">unfurling, beckoned me forward, inviting me to embrace the unknown, to explore the infinite variety of existence. The future was not a destination but a journey, an exploration of the endless permutations of the human spirit, each life a unique note in the grand symphony of eternity. The cycle will continue, the tapestry will weave, and I will be there. "But I am still alive." The words, once a defiant cry, now held a quiet certainty, a profound </w:t>
        <w:br/>
        <w:t xml:space="preserve">understanding of the continuity and evolution of the self, a </w:t>
        <w:br/>
        <w:t>reassurance that the journey would continue, forever. Each life a step, each death a transition. The river flows ever onward.</w:t>
      </w:r>
    </w:p>
    <w:p w14:paraId="0B47C023" w14:textId="77777777" w:rsidR="007671A5" w:rsidRDefault="007671A5">
      <w:pPr>
        <w:sectPr w:rsidR="007671A5">
          <w:pgSz w:w="8000" w:h="12000"/>
          <w:pgMar w:top="1440" w:right="1440" w:bottom="1440" w:left="1440" w:header="720" w:footer="720" w:gutter="0"/>
          <w:cols w:space="720"/>
          <w:docGrid w:linePitch="360"/>
        </w:sectPr>
      </w:pPr>
    </w:p>
    <w:p w14:paraId="5AA2A9A6" w14:textId="77777777" w:rsidR="007671A5" w:rsidRDefault="007671A5">
      <w:pPr>
        <w:autoSpaceDE w:val="0"/>
        <w:autoSpaceDN w:val="0"/>
        <w:spacing w:after="224" w:line="220" w:lineRule="exact"/>
      </w:pPr>
    </w:p>
    <w:p w14:paraId="2D532238" w14:textId="77777777" w:rsidR="007671A5" w:rsidRDefault="00000000">
      <w:pPr>
        <w:autoSpaceDE w:val="0"/>
        <w:autoSpaceDN w:val="0"/>
        <w:spacing w:after="0" w:line="330" w:lineRule="exact"/>
      </w:pPr>
      <w:r>
        <w:t>The Search for Meaning</w:t>
      </w:r>
    </w:p>
    <w:p w14:paraId="69547ACF" w14:textId="77777777" w:rsidR="007671A5" w:rsidRDefault="00000000">
      <w:pPr>
        <w:autoSpaceDE w:val="0"/>
        <w:autoSpaceDN w:val="0"/>
        <w:spacing w:before="286" w:after="0" w:line="264" w:lineRule="exact"/>
      </w:pPr>
      <w:r>
        <w:t>The search for meaning wasn't a linear path, but a labyrinthine exploration, a winding road through the dense forest of my past lives. Each life, once a fragmented memory, now revealed itself as a piece of a larger puzzle, a note in a vast, echoing symphony. The highwayman's audacious spirit, the sailor's resilience in the face of overwhelming odds, the dam builder's meticulous precision, the composer's passionate artistry – these weren't isolated incidents but facets of a multifaceted gem, reflecting different angles of the same underlying light.</w:t>
      </w:r>
    </w:p>
    <w:p w14:paraId="68F84771" w14:textId="77777777" w:rsidR="007671A5" w:rsidRDefault="00000000">
      <w:pPr>
        <w:autoSpaceDE w:val="0"/>
        <w:autoSpaceDN w:val="0"/>
        <w:spacing w:before="264" w:after="0" w:line="264" w:lineRule="exact"/>
      </w:pPr>
      <w:r>
        <w:t>The shepherd's life, however, provided a unique perspective, a lens through which to view the others. It wasn't the drama of adventure, the thrill of risk, or the creative expression of art that defined the meaning of existence; it was the quiet, persistent rhythm of life itself. The daily tasks, the intimate connection with nature, the cyclical nature of the seasons—these revealed a deep, abiding truth: the inherent beauty in the ordinary. It was a profound lesson in humility, a recognition of the interconnectedness of all things. The simplicity wasn't an absence of meaning, but a different kind of meaning altogether—a meaning rooted in the earth, in the sun, in the silent communion with nature.</w:t>
      </w:r>
    </w:p>
    <w:p w14:paraId="17D997A4" w14:textId="77777777" w:rsidR="007671A5" w:rsidRDefault="00000000">
      <w:pPr>
        <w:autoSpaceDE w:val="0"/>
        <w:autoSpaceDN w:val="0"/>
        <w:spacing w:before="264" w:after="0" w:line="264" w:lineRule="exact"/>
      </w:pPr>
      <w:r>
        <w:t xml:space="preserve">The composer's life in Vienna built upon this foundation. The music, once viewed as a purely creative endeavor, became a form of </w:t>
        <w:br/>
        <w:t>spiritual exploration. Each note was a reflection of the lessons learned from previous lives, a subtle echo of past experiences, woven together into a tapestry of emotions and memories. The music was not merely an expression of self but an exploration of the universal human experience—a symphony of shared joys, sorrows, triumphs, and failures. It was a way of communicating the essence of existence, a translation of the silent language of the soul.</w:t>
      </w:r>
    </w:p>
    <w:p w14:paraId="119B1D09" w14:textId="77777777" w:rsidR="007671A5" w:rsidRDefault="00000000">
      <w:pPr>
        <w:autoSpaceDE w:val="0"/>
        <w:autoSpaceDN w:val="0"/>
        <w:spacing w:before="264" w:after="0" w:line="264" w:lineRule="exact"/>
      </w:pPr>
      <w:r>
        <w:t>But the question persisted: was there an overarching purpose? Was there a grand design to this cyclical journey, or was it simply a random dance of.  reincarnation, a chaotic waltz through time and space? the answer, i realized, lay not in a definitive purpose but in the process itself. the meaning wasn't a destination but the journey,</w:t>
      </w:r>
    </w:p>
    <w:p w14:paraId="06B5AD6D" w14:textId="77777777" w:rsidR="007671A5" w:rsidRDefault="007671A5">
      <w:pPr>
        <w:sectPr w:rsidR="007671A5">
          <w:pgSz w:w="8000" w:h="12000"/>
          <w:pgMar w:top="1440" w:right="1440" w:bottom="1440" w:left="1440" w:header="720" w:footer="720" w:gutter="0"/>
          <w:cols w:space="720"/>
          <w:docGrid w:linePitch="360"/>
        </w:sectPr>
      </w:pPr>
    </w:p>
    <w:p w14:paraId="02CAE932" w14:textId="77777777" w:rsidR="007671A5" w:rsidRDefault="007671A5">
      <w:pPr>
        <w:autoSpaceDE w:val="0"/>
        <w:autoSpaceDN w:val="0"/>
        <w:spacing w:after="78" w:line="220" w:lineRule="exact"/>
      </w:pPr>
    </w:p>
    <w:p w14:paraId="3D60D84A" w14:textId="77777777" w:rsidR="007671A5" w:rsidRDefault="00000000">
      <w:pPr>
        <w:autoSpaceDE w:val="0"/>
        <w:autoSpaceDN w:val="0"/>
        <w:spacing w:before="58" w:after="0" w:line="264" w:lineRule="exact"/>
        <w:ind w:right="144"/>
      </w:pPr>
      <w:r>
        <w:t>the exploration, the constant evolution. Each life presented unique challenges, opportunities for growth, lessons to be learned. The deaths, once terrifying endings, became transitions, doorways to new beginnings. They weren't failures but milestones, markers along the path of self-discovery.</w:t>
      </w:r>
    </w:p>
    <w:p w14:paraId="47566068" w14:textId="77777777" w:rsidR="007671A5" w:rsidRDefault="00000000">
      <w:pPr>
        <w:autoSpaceDE w:val="0"/>
        <w:autoSpaceDN w:val="0"/>
        <w:spacing w:before="264" w:after="0" w:line="264" w:lineRule="exact"/>
      </w:pPr>
      <w:r>
        <w:t xml:space="preserve">Consider the life I lived as a physician in ancient Egypt. The </w:t>
        <w:br/>
        <w:t>intricacies of the human body fascinated me, the delicate balance of life and death, the mystery of healing and disease. I was not merely treating physical ailments; I was tending to the souls of others, offering comfort, providing solace, and witnessing the fragility of life. This life highlighted the importance of compassion, empathy, and the responsibility that comes with possessing knowledge and skill. It was a life of service, a dedication to alleviating suffering.</w:t>
      </w:r>
    </w:p>
    <w:p w14:paraId="57BD583C" w14:textId="77777777" w:rsidR="007671A5" w:rsidRDefault="00000000">
      <w:pPr>
        <w:autoSpaceDE w:val="0"/>
        <w:autoSpaceDN w:val="0"/>
        <w:spacing w:before="60" w:after="0" w:line="264" w:lineRule="exact"/>
        <w:ind w:right="432"/>
      </w:pPr>
      <w:r>
        <w:t>The death, while painful, experienced like a natural culmination of a life dedicated to easing the pain of others.</w:t>
      </w:r>
    </w:p>
    <w:p w14:paraId="15EEE990" w14:textId="77777777" w:rsidR="007671A5" w:rsidRDefault="00000000">
      <w:pPr>
        <w:autoSpaceDE w:val="0"/>
        <w:autoSpaceDN w:val="0"/>
        <w:spacing w:before="264" w:after="0" w:line="264" w:lineRule="exact"/>
      </w:pPr>
      <w:r>
        <w:t xml:space="preserve">Then there was my time as a medieval scholar, poring over ancient texts in a dimly lit monastery. This was a life of intellectual pursuit, a relentless search for knowledge and understanding. The isolation was challenging, but the intellectual stimulation was profoundly rewarding. The painstaking effort of deciphering ancient </w:t>
        <w:br/>
        <w:t xml:space="preserve">manuscripts, the thrill of uncovering hidden truths, the quiet joy of contemplation—these were rich and fulfilling experiences. The death, in this instance, came unexpectedly, a sudden illness, but it was a peaceful departure, a quiet release after a lifetime of </w:t>
        <w:br/>
        <w:t>intellectual exploration.</w:t>
      </w:r>
    </w:p>
    <w:p w14:paraId="09830525" w14:textId="77777777" w:rsidR="007671A5" w:rsidRDefault="00000000">
      <w:pPr>
        <w:autoSpaceDE w:val="0"/>
        <w:autoSpaceDN w:val="0"/>
        <w:spacing w:before="264" w:after="0" w:line="264" w:lineRule="exact"/>
        <w:ind w:right="144"/>
      </w:pPr>
      <w:r>
        <w:t>In another lifetime, I was a wandering storyteller, weaving tales of adventure and magic for wide-eyed children and weary travelers.</w:t>
      </w:r>
    </w:p>
    <w:p w14:paraId="02690907" w14:textId="77777777" w:rsidR="007671A5" w:rsidRDefault="00000000">
      <w:pPr>
        <w:autoSpaceDE w:val="0"/>
        <w:autoSpaceDN w:val="0"/>
        <w:spacing w:before="58" w:after="0" w:line="264" w:lineRule="exact"/>
      </w:pPr>
      <w:r>
        <w:t>The art of storytelling, I realized, was a powerful tool, a way of shaping perceptions, transmitting knowledge, and inspiring wonder. Each story held a moral lesson, a reflection on the human condition. The death, in this life, was a gradual fading, a quiet acceptance of mortality. The storyteller had told his final story, leaving behind a legacy of tales that resonated through generations.</w:t>
      </w:r>
    </w:p>
    <w:p w14:paraId="128C07F2" w14:textId="77777777" w:rsidR="007671A5" w:rsidRDefault="00000000">
      <w:pPr>
        <w:autoSpaceDE w:val="0"/>
        <w:autoSpaceDN w:val="0"/>
        <w:spacing w:before="264" w:after="0" w:line="264" w:lineRule="exact"/>
        <w:ind w:right="144"/>
        <w:jc w:val="center"/>
      </w:pPr>
      <w:r>
        <w:t>The common thread weaving through these lives wasn't a singular purpose but a continuous exploration of the human experience in all its multifaceted glory. Each life offered a unique perspective, a</w:t>
      </w:r>
    </w:p>
    <w:p w14:paraId="21197D73" w14:textId="77777777" w:rsidR="007671A5" w:rsidRDefault="007671A5">
      <w:pPr>
        <w:sectPr w:rsidR="007671A5">
          <w:pgSz w:w="8000" w:h="12000"/>
          <w:pgMar w:top="1440" w:right="1440" w:bottom="1440" w:left="1440" w:header="720" w:footer="720" w:gutter="0"/>
          <w:cols w:space="720"/>
          <w:docGrid w:linePitch="360"/>
        </w:sectPr>
      </w:pPr>
    </w:p>
    <w:p w14:paraId="69EE6789" w14:textId="77777777" w:rsidR="007671A5" w:rsidRDefault="007671A5">
      <w:pPr>
        <w:autoSpaceDE w:val="0"/>
        <w:autoSpaceDN w:val="0"/>
        <w:spacing w:after="78" w:line="220" w:lineRule="exact"/>
      </w:pPr>
    </w:p>
    <w:p w14:paraId="7A06ECE6" w14:textId="77777777" w:rsidR="007671A5" w:rsidRDefault="00000000">
      <w:pPr>
        <w:autoSpaceDE w:val="0"/>
        <w:autoSpaceDN w:val="0"/>
        <w:spacing w:before="58" w:after="0" w:line="264" w:lineRule="exact"/>
        <w:ind w:right="144"/>
      </w:pPr>
      <w:r>
        <w:t>fresh lens through which to view the world, to understand the complexities of human nature. The cycle of life, death, and rebirth wasn't a random occurrence but a carefully orchestrated dance, a continuous process of learning, growth, and transformation.</w:t>
      </w:r>
    </w:p>
    <w:p w14:paraId="76BB369A" w14:textId="77777777" w:rsidR="007671A5" w:rsidRDefault="00000000">
      <w:pPr>
        <w:autoSpaceDE w:val="0"/>
        <w:autoSpaceDN w:val="0"/>
        <w:spacing w:before="264" w:after="0" w:line="264" w:lineRule="exact"/>
        <w:ind w:right="144"/>
      </w:pPr>
      <w:r>
        <w:t xml:space="preserve">And what of the future? The endless possibilities that lie ahead? The thought fills me with a sense of wonder and anticipation, not fear. The tapestry of lives is still unfurling, beckoning me to embrace the unknown, to explore the infinite variations of </w:t>
        <w:br/>
        <w:t>existence. Each new incarnation presents a new challenge, a new opportunity for growth, a new perspective on the grand scheme of things.</w:t>
      </w:r>
    </w:p>
    <w:p w14:paraId="072AA650" w14:textId="77777777" w:rsidR="007671A5" w:rsidRDefault="00000000">
      <w:pPr>
        <w:autoSpaceDE w:val="0"/>
        <w:autoSpaceDN w:val="0"/>
        <w:spacing w:before="264" w:after="0" w:line="264" w:lineRule="exact"/>
      </w:pPr>
      <w:r>
        <w:t xml:space="preserve">The meaning, I’ve come to realize, is not in finding a singular, definitive purpose but in embracing the journey itself, in </w:t>
        <w:br/>
        <w:t>experiencing the full spectrum of the human experience, in the constant evolution and transformation of the self. The river of consciousness flows ever onward, shaping itself to the riverbed, changing, yet always the same river, flowing towards an unseen ocean, its destination as infinite as the journey itself. "But I am still alive," the words echo through the corridors of time, a testament to the enduring human spirit, a declaration of the relentless, beautiful, and sometimes terrifying dance of life, death, and rebirth. The cycle continues. The tapestry weaves. And I, the river, flow ever onward. The search for meaning is the meaning itself. Each life, a precious bead on the endless string of existence. Each death, a gentle sigh, a releasing of breath, a preparation for the next breath. And always, the quiet certainty: I will always be around.</w:t>
      </w:r>
    </w:p>
    <w:p w14:paraId="0A3B01FD" w14:textId="77777777" w:rsidR="007671A5" w:rsidRDefault="007671A5">
      <w:pPr>
        <w:sectPr w:rsidR="007671A5">
          <w:pgSz w:w="8000" w:h="12000"/>
          <w:pgMar w:top="1440" w:right="1440" w:bottom="1440" w:left="1440" w:header="720" w:footer="720" w:gutter="0"/>
          <w:cols w:space="720"/>
          <w:docGrid w:linePitch="360"/>
        </w:sectPr>
      </w:pPr>
    </w:p>
    <w:p w14:paraId="14C7FFDC" w14:textId="77777777" w:rsidR="007671A5" w:rsidRDefault="007671A5">
      <w:pPr>
        <w:autoSpaceDE w:val="0"/>
        <w:autoSpaceDN w:val="0"/>
        <w:spacing w:after="224" w:line="220" w:lineRule="exact"/>
      </w:pPr>
    </w:p>
    <w:p w14:paraId="57AF5032" w14:textId="77777777" w:rsidR="007671A5" w:rsidRDefault="00000000">
      <w:pPr>
        <w:autoSpaceDE w:val="0"/>
        <w:autoSpaceDN w:val="0"/>
        <w:spacing w:after="0" w:line="330" w:lineRule="exact"/>
      </w:pPr>
      <w:r>
        <w:t>The Value of Each Life</w:t>
      </w:r>
    </w:p>
    <w:p w14:paraId="7BA46D9F" w14:textId="77777777" w:rsidR="007671A5" w:rsidRDefault="00000000">
      <w:pPr>
        <w:autoSpaceDE w:val="0"/>
        <w:autoSpaceDN w:val="0"/>
        <w:spacing w:before="286" w:after="0" w:line="264" w:lineRule="exact"/>
      </w:pPr>
      <w:r>
        <w:t xml:space="preserve">The flickering candlelight cast long shadows across the dusty pages of ancient texts, the scent of parchment and incense filling the air. My life as a monastic scribe in the 12th century, a seemingly quiet existence, held a depth and significance that only became apparent in retrospect. The meticulous copying of sacred scriptures, the careful illumination of intricate manuscripts—these acts weren't mere mechanical tasks but acts of reverence, a preservation of knowledge for future generations. Each carefully drawn letter, each painstakingly rendered illustration, was a prayer, a whispered offering to the enduring power of the written word. The silence of the monastery, once a source of frustration, now revealed itself as a fertile ground for contemplation, a sanctuary for the soul. The simple act of breathing, the rhythmic scratching of the quill, </w:t>
        <w:br/>
        <w:t>became meditative practices, connecting me to a deeper rhythm of existence. Death, when it finally arrived, was not a sudden shock but a gentle release, a natural transition after a life spent in quiet service and profound contemplation.</w:t>
      </w:r>
    </w:p>
    <w:p w14:paraId="6E0E5655" w14:textId="77777777" w:rsidR="007671A5" w:rsidRDefault="00000000">
      <w:pPr>
        <w:autoSpaceDE w:val="0"/>
        <w:autoSpaceDN w:val="0"/>
        <w:spacing w:before="264" w:after="0" w:line="264" w:lineRule="exact"/>
      </w:pPr>
      <w:r>
        <w:t xml:space="preserve">My subsequent life as a Renaissance artist brought with it a </w:t>
        <w:br/>
        <w:t xml:space="preserve">different kind of intensity. The vibrant colors, the bold strokes, the exploration of human form—these were expressions of a soul </w:t>
        <w:br/>
        <w:t>brimming with life and creativity. I wasn't just painting pictures; I was painting emotions, capturing fleeting moments of joy, sorrow, and wonder. Each brushstroke was a testament to the human spirit's capacity for beauty, for resilience, for enduring love. The intense rivalry, the relentless pursuit of perfection, the intoxicating thrill of creation – these were all experiences that shaped my understanding of ambition and the relentless drive to create. Death, in this life, arrived amidst the chaos of a plague-ridden city, a stark reminder of the fragility of existence, yet even in that moment, the vibrant hues of my life remained indelible on the canvas of memory.</w:t>
      </w:r>
    </w:p>
    <w:p w14:paraId="3712F889" w14:textId="77777777" w:rsidR="007671A5" w:rsidRDefault="00000000">
      <w:pPr>
        <w:autoSpaceDE w:val="0"/>
        <w:autoSpaceDN w:val="0"/>
        <w:spacing w:before="264" w:after="0" w:line="264" w:lineRule="exact"/>
      </w:pPr>
      <w:r>
        <w:t>The stark contrast between the quiet devotion of the scribe and the passionate intensity of the artist highlighted the kaleidoscopic nature of experience. The seemingly disparate lives, seemingly without connection, revealed themselves as connected threads in a complex tapestry. Each experience, no matter how seemingly</w:t>
      </w:r>
    </w:p>
    <w:p w14:paraId="6DD56AC5" w14:textId="77777777" w:rsidR="007671A5" w:rsidRDefault="007671A5">
      <w:pPr>
        <w:sectPr w:rsidR="007671A5">
          <w:pgSz w:w="8000" w:h="12000"/>
          <w:pgMar w:top="1440" w:right="1440" w:bottom="1440" w:left="1440" w:header="720" w:footer="720" w:gutter="0"/>
          <w:cols w:space="720"/>
          <w:docGrid w:linePitch="360"/>
        </w:sectPr>
      </w:pPr>
    </w:p>
    <w:p w14:paraId="2F6E00F4" w14:textId="77777777" w:rsidR="007671A5" w:rsidRDefault="007671A5">
      <w:pPr>
        <w:autoSpaceDE w:val="0"/>
        <w:autoSpaceDN w:val="0"/>
        <w:spacing w:after="78" w:line="220" w:lineRule="exact"/>
      </w:pPr>
    </w:p>
    <w:p w14:paraId="2A274E02" w14:textId="77777777" w:rsidR="007671A5" w:rsidRDefault="00000000">
      <w:pPr>
        <w:autoSpaceDE w:val="0"/>
        <w:autoSpaceDN w:val="0"/>
        <w:spacing w:before="58" w:after="0" w:line="264" w:lineRule="exact"/>
        <w:ind w:right="144"/>
      </w:pPr>
      <w:r>
        <w:t xml:space="preserve">insignificant, held its unique value, contributing to the overall pattern, coloring the intricate design of my existence. The </w:t>
        <w:br/>
        <w:t xml:space="preserve">seemingly ordinary—the daily grind of work, the simple acts of kindness, the quiet moments of reflection—these were just as crucial to the grand scheme of things as the extraordinary </w:t>
        <w:br/>
        <w:t>achievements, the moments of great triumph, the thrilling escapes from peril.</w:t>
      </w:r>
    </w:p>
    <w:p w14:paraId="40E87380" w14:textId="77777777" w:rsidR="007671A5" w:rsidRDefault="00000000">
      <w:pPr>
        <w:autoSpaceDE w:val="0"/>
        <w:autoSpaceDN w:val="0"/>
        <w:spacing w:before="264" w:after="0" w:line="264" w:lineRule="exact"/>
      </w:pPr>
      <w:r>
        <w:t xml:space="preserve">Consider, for instance, the life I lived as a humble baker in a small village nestled beside a whispering river. The rhythmic kneading of dough, the comforting aroma of freshly baked bread, the simple pleasure of sharing sustenance with my neighbors—these seemingly mundane activities formed the bedrock of a life rich in human connection and quiet joy. There was no grand adventure, no </w:t>
        <w:br/>
        <w:t>dramatic escapes, no earth-shattering discoveries. Yet, the life provided a profound lesson in the beauty of the everyday, the importance of community, and the deep satisfaction derived from simple acts of service. Death, in this case, came quietly, peacefully, like the setting of the sun after a long, warm day.</w:t>
      </w:r>
    </w:p>
    <w:p w14:paraId="30A3C7FF" w14:textId="77777777" w:rsidR="007671A5" w:rsidRDefault="00000000">
      <w:pPr>
        <w:autoSpaceDE w:val="0"/>
        <w:autoSpaceDN w:val="0"/>
        <w:spacing w:before="264" w:after="0" w:line="264" w:lineRule="exact"/>
      </w:pPr>
      <w:r>
        <w:t xml:space="preserve">The value of these lives, however, extended beyond the individual experience. Each life, however seemingly ordinary or extraordinary, had a ripple effect, influencing countless others. The bread I baked nourished my neighbors, the paintings I created inspired </w:t>
        <w:br/>
        <w:t>generations of artists, the scriptures I copied preserved knowledge and faith. The impact wasn’t confined to immediate circles; it resonated throughout time, creating an ongoing chain reaction of influence that stretched far beyond my own life span. My actions, no matter how seemingly inconsequential at the time, became threads in the larger tapestry of human history.</w:t>
      </w:r>
    </w:p>
    <w:p w14:paraId="163C5AF4" w14:textId="77777777" w:rsidR="007671A5" w:rsidRDefault="00000000">
      <w:pPr>
        <w:autoSpaceDE w:val="0"/>
        <w:autoSpaceDN w:val="0"/>
        <w:spacing w:before="264" w:after="0" w:line="264" w:lineRule="exact"/>
        <w:ind w:right="144"/>
      </w:pPr>
      <w:r>
        <w:t>This understanding shattered the notion of a singular, significant life, a single moment of glory to justify existence. It was the accumulation of moments, the sum total of experiences, both big and small, ordinary and extraordinary, that constituted the full richness of a life. The quiet moments of contemplation, the simple acts of kindness, the everyday struggles and triumphs—these formed the essential fabric of existence, as vital as the dramatic events that stand out vividly in memory.</w:t>
      </w:r>
    </w:p>
    <w:p w14:paraId="247A09E6" w14:textId="77777777" w:rsidR="007671A5" w:rsidRDefault="007671A5">
      <w:pPr>
        <w:sectPr w:rsidR="007671A5">
          <w:pgSz w:w="8000" w:h="12000"/>
          <w:pgMar w:top="1440" w:right="1440" w:bottom="1440" w:left="1440" w:header="720" w:footer="720" w:gutter="0"/>
          <w:cols w:space="720"/>
          <w:docGrid w:linePitch="360"/>
        </w:sectPr>
      </w:pPr>
    </w:p>
    <w:p w14:paraId="78DA8C6D" w14:textId="77777777" w:rsidR="007671A5" w:rsidRDefault="007671A5">
      <w:pPr>
        <w:autoSpaceDE w:val="0"/>
        <w:autoSpaceDN w:val="0"/>
        <w:spacing w:after="78" w:line="220" w:lineRule="exact"/>
      </w:pPr>
    </w:p>
    <w:p w14:paraId="734A2390" w14:textId="77777777" w:rsidR="007671A5" w:rsidRDefault="00000000">
      <w:pPr>
        <w:autoSpaceDE w:val="0"/>
        <w:autoSpaceDN w:val="0"/>
        <w:spacing w:before="56" w:after="0" w:line="264" w:lineRule="exact"/>
      </w:pPr>
      <w:r>
        <w:t xml:space="preserve">The value of each life, therefore, isn't measured by its grand </w:t>
        <w:br/>
        <w:t>accomplishments or dramatic achievements, but by the countless connections it creates, the subtle ripples it sends out into the world.</w:t>
      </w:r>
    </w:p>
    <w:p w14:paraId="7E432FCA" w14:textId="77777777" w:rsidR="007671A5" w:rsidRDefault="00000000">
      <w:pPr>
        <w:autoSpaceDE w:val="0"/>
        <w:autoSpaceDN w:val="0"/>
        <w:spacing w:before="60" w:after="0" w:line="264" w:lineRule="exact"/>
      </w:pPr>
      <w:r>
        <w:t>It’s in the quiet gestures of compassion, the shared moments of laughter and sorrow, the seemingly insignificant choices that create an enduring legacy. It is in the love shared, the tears cried, the lessons learned, the joys experienced, and the memories cherished. It’s in the way each life illuminates another, each soul reflecting the light of countless others.</w:t>
      </w:r>
    </w:p>
    <w:p w14:paraId="728D488C" w14:textId="77777777" w:rsidR="007671A5" w:rsidRDefault="00000000">
      <w:pPr>
        <w:autoSpaceDE w:val="0"/>
        <w:autoSpaceDN w:val="0"/>
        <w:spacing w:before="264" w:after="0" w:line="264" w:lineRule="exact"/>
      </w:pPr>
      <w:r>
        <w:t>This understanding illuminated the meaning of my own existence, the seemingly endless cycle of birth, death, and rebirth. It's not a random, chaotic process, but an intricate dance of interconnected souls, each contributing to the larger pattern, each life playing a vital role in the symphony of existence. The deaths, once viewed as finalities, now appeared as transitions, as necessary pauses in a continuous melody, each providing a space for reflection, for growth, for transformation.</w:t>
      </w:r>
    </w:p>
    <w:p w14:paraId="31251FEA" w14:textId="77777777" w:rsidR="007671A5" w:rsidRDefault="00000000">
      <w:pPr>
        <w:autoSpaceDE w:val="0"/>
        <w:autoSpaceDN w:val="0"/>
        <w:spacing w:before="264" w:after="0" w:line="264" w:lineRule="exact"/>
      </w:pPr>
      <w:r>
        <w:t>Even the most tragic and painful of lives, the lives marked by suffering and loss, held a unique significance, a contribution to the greater whole. The pain experienced, the lessons learned, the strength forged in the crucible of adversity—these all add to the richness and complexity of the human experience. They serve as reminders of the fragility of life, the importance of compassion, and the enduring power of the human spirit. They are the shadows that give depth and definition to the light.</w:t>
      </w:r>
    </w:p>
    <w:p w14:paraId="784633FD" w14:textId="77777777" w:rsidR="007671A5" w:rsidRDefault="00000000">
      <w:pPr>
        <w:autoSpaceDE w:val="0"/>
        <w:autoSpaceDN w:val="0"/>
        <w:spacing w:before="264" w:after="0" w:line="264" w:lineRule="exact"/>
        <w:ind w:right="144"/>
      </w:pPr>
      <w:r>
        <w:t>The seemingly endless cycle of reincarnation, once a source of bewilderment and despair, now revealed itself as a journey of self-discovery, a continuous evolution, a relentless refinement of the soul. The overarching purpose, if there was one, wasn’t a singular, grand design, but the journey itself, the continuous exploration of the multifaceted spectrum of the human condition. It’s in the becoming, in the unfolding, in the perpetual dance between light and shadow, that the true meaning lies.</w:t>
      </w:r>
    </w:p>
    <w:p w14:paraId="384564E6" w14:textId="77777777" w:rsidR="007671A5" w:rsidRDefault="00000000">
      <w:pPr>
        <w:autoSpaceDE w:val="0"/>
        <w:autoSpaceDN w:val="0"/>
        <w:spacing w:before="264" w:after="0" w:line="264" w:lineRule="exact"/>
      </w:pPr>
      <w:r>
        <w:t>And so, as I stand at the precipice of yet another life, I embrace the unknown with.  a sense of wonder and anticipation. the tapestry of lives is still being woven, the threads intertwining in intricate</w:t>
      </w:r>
    </w:p>
    <w:p w14:paraId="593CAC49" w14:textId="77777777" w:rsidR="007671A5" w:rsidRDefault="007671A5">
      <w:pPr>
        <w:sectPr w:rsidR="007671A5">
          <w:pgSz w:w="8000" w:h="12000"/>
          <w:pgMar w:top="1440" w:right="1440" w:bottom="1440" w:left="1440" w:header="720" w:footer="720" w:gutter="0"/>
          <w:cols w:space="720"/>
          <w:docGrid w:linePitch="360"/>
        </w:sectPr>
      </w:pPr>
    </w:p>
    <w:p w14:paraId="07AA5978" w14:textId="77777777" w:rsidR="007671A5" w:rsidRDefault="007671A5">
      <w:pPr>
        <w:autoSpaceDE w:val="0"/>
        <w:autoSpaceDN w:val="0"/>
        <w:spacing w:after="78" w:line="220" w:lineRule="exact"/>
      </w:pPr>
    </w:p>
    <w:p w14:paraId="2D37081E" w14:textId="77777777" w:rsidR="007671A5" w:rsidRDefault="00000000">
      <w:pPr>
        <w:autoSpaceDE w:val="0"/>
        <w:autoSpaceDN w:val="0"/>
        <w:spacing w:before="58" w:after="0" w:line="264" w:lineRule="exact"/>
      </w:pPr>
      <w:r>
        <w:t xml:space="preserve">patterns, each one unique, each one contributing to the overall beauty of the design. The past lives, with all their joys and sorrows, their triumphs and failures, their laughter and tears, have shaped me, refined me, molded me into the soul I am today. And I </w:t>
        <w:br/>
        <w:t xml:space="preserve">anticipate the future lives with the same curious expectation, </w:t>
        <w:br/>
        <w:t>knowing that each will offer new challenges, new lessons, and new perspectives. For I am but a thread in the tapestry of existence, a single note in the endless symphony, and the song will continue, forever evolving, forever changing, yet forever the same. “But I am still alive,” I whisper into the vast expanse of time and space, a reaffirmation of the enduring human spirit, a testament to the eternal recurrence of being, a quiet acceptance of the endless, beautiful, terrifying, and utterly magnificent dance of life, death, and rebirth. The cycle continues. The tapestry weaves on. And I, the river, continue to flow.</w:t>
      </w:r>
    </w:p>
    <w:p w14:paraId="333F313A" w14:textId="77777777" w:rsidR="007671A5" w:rsidRDefault="007671A5">
      <w:pPr>
        <w:sectPr w:rsidR="007671A5">
          <w:pgSz w:w="8000" w:h="12000"/>
          <w:pgMar w:top="1440" w:right="1440" w:bottom="1440" w:left="1440" w:header="720" w:footer="720" w:gutter="0"/>
          <w:cols w:space="720"/>
          <w:docGrid w:linePitch="360"/>
        </w:sectPr>
      </w:pPr>
    </w:p>
    <w:p w14:paraId="1A505F1B" w14:textId="77777777" w:rsidR="007671A5" w:rsidRDefault="007671A5">
      <w:pPr>
        <w:autoSpaceDE w:val="0"/>
        <w:autoSpaceDN w:val="0"/>
        <w:spacing w:after="224" w:line="220" w:lineRule="exact"/>
      </w:pPr>
    </w:p>
    <w:p w14:paraId="185D4AE7" w14:textId="77777777" w:rsidR="007671A5" w:rsidRDefault="00000000">
      <w:pPr>
        <w:autoSpaceDE w:val="0"/>
        <w:autoSpaceDN w:val="0"/>
        <w:spacing w:after="0" w:line="330" w:lineRule="exact"/>
      </w:pPr>
      <w:r>
        <w:t>But I Am Still Alive</w:t>
      </w:r>
    </w:p>
    <w:p w14:paraId="4E0F4D52" w14:textId="77777777" w:rsidR="007671A5" w:rsidRDefault="00000000">
      <w:pPr>
        <w:autoSpaceDE w:val="0"/>
        <w:autoSpaceDN w:val="0"/>
        <w:spacing w:before="286" w:after="0" w:line="264" w:lineRule="exact"/>
        <w:ind w:right="144"/>
      </w:pPr>
      <w:r>
        <w:t>The wind howled a mournful dirge across the desolate plains, a fitting soundtrack to my demise as a nomadic tribesman. My life had been one of relentless movement, a constant chase across sun-baked lands, punctuated by the clash of spears and the desperate cries of the vanquished. We were a people forged in the fires of survival, our lives a tapestry woven from hardship, resilience, and the unwavering loyalty to our tribe. Yet, beneath the hardened exterior of a warrior, a poet's soul resided. I found solace in the rhythmic beat of the tribal drums, in the whispered stories passed down through generations, in the raw beauty of the star-strewn desert nights. Death, when it came swiftly on the point of an enemy’s spear, experienced less like an ending and more like a punctuation mark in a story that would continue to be written across the ages. "But I am still alive," I murmured, even as the desert sands claimed my body, a testament to the enduring nature of the spirit that transcended the confines of mortal existence.</w:t>
      </w:r>
    </w:p>
    <w:p w14:paraId="3C160E9E" w14:textId="77777777" w:rsidR="007671A5" w:rsidRDefault="00000000">
      <w:pPr>
        <w:autoSpaceDE w:val="0"/>
        <w:autoSpaceDN w:val="0"/>
        <w:spacing w:before="264" w:after="0" w:line="264" w:lineRule="exact"/>
      </w:pPr>
      <w:r>
        <w:t xml:space="preserve">My next incarnation was far removed from the harsh realities of tribal warfare. I was born into the opulence of a Roman patrician family, a life of unimaginable luxury and privilege. The marble palaces, the lavish feasts, the endless procession of servants – it was a stark contrast to the nomadic existence of my previous life. Yet, beneath the veneer of privilege, I found myself wrestling with the same fundamental human questions that had plagued me in my past lives. The pursuit of power, the thirst for glory, the inevitable decay of empires – these were universal themes that transcended the boundaries of time and culture. My days were filled with political intrigue, lavish banquets, and the pursuit of intellectual </w:t>
        <w:br/>
        <w:t xml:space="preserve">enlightenment, studying philosophy and rhetoric. I witnessed the rise and fall of emperors, the ebb and flow of fortunes, the constant struggle for dominance. Death, this time, came not on a battlefield, but in the hushed confines of my own villa, a quiet, almost gentle surrender to the passage of time. Still, my whispered refrain </w:t>
        <w:br/>
        <w:t>remained, a constant echo in the chambers of my immortal soul: "But I am still alive."</w:t>
      </w:r>
    </w:p>
    <w:p w14:paraId="353B9658" w14:textId="77777777" w:rsidR="007671A5" w:rsidRDefault="00000000">
      <w:pPr>
        <w:autoSpaceDE w:val="0"/>
        <w:autoSpaceDN w:val="0"/>
        <w:spacing w:before="206" w:after="0" w:line="322" w:lineRule="exact"/>
      </w:pPr>
      <w:r>
        <w:t>The transition from the decadent world of Rome to the austere</w:t>
      </w:r>
    </w:p>
    <w:p w14:paraId="4A038ABB" w14:textId="77777777" w:rsidR="007671A5" w:rsidRDefault="007671A5">
      <w:pPr>
        <w:sectPr w:rsidR="007671A5">
          <w:pgSz w:w="8000" w:h="12000"/>
          <w:pgMar w:top="1440" w:right="1440" w:bottom="1440" w:left="1440" w:header="720" w:footer="720" w:gutter="0"/>
          <w:cols w:space="720"/>
          <w:docGrid w:linePitch="360"/>
        </w:sectPr>
      </w:pPr>
    </w:p>
    <w:p w14:paraId="04EDFCD5" w14:textId="77777777" w:rsidR="007671A5" w:rsidRDefault="007671A5">
      <w:pPr>
        <w:autoSpaceDE w:val="0"/>
        <w:autoSpaceDN w:val="0"/>
        <w:spacing w:after="78" w:line="220" w:lineRule="exact"/>
      </w:pPr>
    </w:p>
    <w:p w14:paraId="39092323" w14:textId="77777777" w:rsidR="007671A5" w:rsidRDefault="00000000">
      <w:pPr>
        <w:autoSpaceDE w:val="0"/>
        <w:autoSpaceDN w:val="0"/>
        <w:spacing w:before="58" w:after="0" w:line="264" w:lineRule="exact"/>
      </w:pPr>
      <w:r>
        <w:t xml:space="preserve">simplicity of a medieval peasant was jarring, yet in a way, strangely familiar. The rhythmic toil of the fields, the comforting </w:t>
        <w:br/>
        <w:t xml:space="preserve">companionship of animals, the simple joys of family life—these grounded me in a reality far removed from the complexities of courtly life. The beauty of the natural world, previously </w:t>
        <w:br/>
        <w:t>experienced only in fleeting moments of respite, now became the constant source of wonder and inspiration. The vast sky, the fertile earth, the whispering wind—these all spoke of a larger reality, a grand design that extended beyond the mundane realities of daily life. The harshness of this existence, the perpetual struggle for survival, the constant threat of famine and disease, taught me a deep appreciation for the simple things in life; the warmth of a fire, the sharing of a meal, the bonds of family and community. Death, the result of a brutal winter, became simply another chapter in the ever-unfolding narrative. “But I am still alive,” I reiterated, my breath fogging in the freezing air before it finally ceased.</w:t>
      </w:r>
    </w:p>
    <w:p w14:paraId="2E95D28D" w14:textId="77777777" w:rsidR="007671A5" w:rsidRDefault="00000000">
      <w:pPr>
        <w:autoSpaceDE w:val="0"/>
        <w:autoSpaceDN w:val="0"/>
        <w:spacing w:before="264" w:after="0" w:line="264" w:lineRule="exact"/>
      </w:pPr>
      <w:r>
        <w:t xml:space="preserve">Then I was a wandering minstrel, my voice carrying tales of love, loss, and longing across the cobbled streets of medieval towns. My songs, imbued with the echoes of my past lives, resonated with the hearts of countless people. The stories I told weren’t merely fictions; they were reflections of the human experience, the joy and sorrow, the triumphs and defeats, the enduring quest for meaning that connected all souls across time. I witnessed the world through the eyes of the downtrodden, the marginalized, the ones forgotten by history. I sang of their struggles, their resilience, their unwavering hope in the face of adversity. Death, this time, came as the result of a </w:t>
        <w:br/>
        <w:t>debilitating illness, a slow fading away amidst the melody of my final song. Yet, even as my final note faded, the truth resonated: "But I am still alive."</w:t>
      </w:r>
    </w:p>
    <w:p w14:paraId="44BB4716" w14:textId="77777777" w:rsidR="007671A5" w:rsidRDefault="00000000">
      <w:pPr>
        <w:autoSpaceDE w:val="0"/>
        <w:autoSpaceDN w:val="0"/>
        <w:spacing w:before="264" w:after="0" w:line="264" w:lineRule="exact"/>
      </w:pPr>
      <w:r>
        <w:t xml:space="preserve">The lives continued, each a unique and vibrant thread in the vast tapestry of my existence. I was a scholar in the Enlightenment, surrounded by the intoxicating scent of parchment and ink, </w:t>
        <w:br/>
        <w:t xml:space="preserve">consumed by the pursuit of knowledge and the relentless </w:t>
        <w:br/>
        <w:t>questioning of established truths. I was a revolutionary, fighting for freedom and equality, my heart ablaze with a fervent desire for justice. I was a silent observer, a hermit in the mountains, finding solace in the solitude of nature, seeking spiritual enlightenment in the stillness of the mountains. Each life was a distinct chapter, each</w:t>
      </w:r>
    </w:p>
    <w:p w14:paraId="5FA2E4FE" w14:textId="77777777" w:rsidR="007671A5" w:rsidRDefault="007671A5">
      <w:pPr>
        <w:sectPr w:rsidR="007671A5">
          <w:pgSz w:w="8000" w:h="12000"/>
          <w:pgMar w:top="1440" w:right="1440" w:bottom="1440" w:left="1440" w:header="720" w:footer="720" w:gutter="0"/>
          <w:cols w:space="720"/>
          <w:docGrid w:linePitch="360"/>
        </w:sectPr>
      </w:pPr>
    </w:p>
    <w:p w14:paraId="0737C17D" w14:textId="77777777" w:rsidR="007671A5" w:rsidRDefault="007671A5">
      <w:pPr>
        <w:autoSpaceDE w:val="0"/>
        <w:autoSpaceDN w:val="0"/>
        <w:spacing w:after="78" w:line="220" w:lineRule="exact"/>
      </w:pPr>
    </w:p>
    <w:p w14:paraId="01068A64" w14:textId="77777777" w:rsidR="007671A5" w:rsidRDefault="00000000">
      <w:pPr>
        <w:autoSpaceDE w:val="0"/>
        <w:autoSpaceDN w:val="0"/>
        <w:spacing w:before="58" w:after="0" w:line="264" w:lineRule="exact"/>
      </w:pPr>
      <w:r>
        <w:t>death a transition, each reincarnation a new opportunity to learn, to grow, to understand the intricate dance of life and death. Each time the mortal coil failed, my whispered affirmation echoed through the void: "But I am still alive."</w:t>
      </w:r>
    </w:p>
    <w:p w14:paraId="72F7D7B8" w14:textId="77777777" w:rsidR="007671A5" w:rsidRDefault="00000000">
      <w:pPr>
        <w:autoSpaceDE w:val="0"/>
        <w:autoSpaceDN w:val="0"/>
        <w:spacing w:before="264" w:after="0" w:line="264" w:lineRule="exact"/>
      </w:pPr>
      <w:r>
        <w:t xml:space="preserve">The constant was the underlying truth, the eternal recurrence, the ongoing cycle of birth, death, and rebirth. It wasn't a random, chaotic process, but a structured dance, a continuous evolution. Each life, however fleeting, however tragic, however joyful, served a purpose within the grand scheme of things. The pain, the </w:t>
        <w:br/>
        <w:t>suffering, the loss—they weren’t merely negative experiences, but essential elements in the symphony of existence, providing contrast, depth, and meaning. They were the shadows that defined the light, the darkness that highlighted the brilliance.</w:t>
      </w:r>
    </w:p>
    <w:p w14:paraId="291BB34B" w14:textId="77777777" w:rsidR="007671A5" w:rsidRDefault="00000000">
      <w:pPr>
        <w:autoSpaceDE w:val="0"/>
        <w:autoSpaceDN w:val="0"/>
        <w:spacing w:before="264" w:after="0" w:line="264" w:lineRule="exact"/>
      </w:pPr>
      <w:r>
        <w:t xml:space="preserve">And so it goes, this extraordinary journey. From the rugged </w:t>
        <w:br/>
        <w:t xml:space="preserve">mountains to the bustling cities, from opulent palaces to humble huts, from the roar of battle to the whispers of contemplation, each life has been an invaluable lesson, an unforgettable experience, a chapter added to the ever-growing saga of my existence. And each death, far from being an end, has been a stepping stone, a </w:t>
        <w:br/>
        <w:t xml:space="preserve">transition, a rebirth into a new adventure, a new opportunity to embrace the mysteries of the universe. And the refrain, the </w:t>
        <w:br/>
        <w:t>affirmation of my enduring spirit, rings out through the ages, a constant, unwavering echo in the endless cycle: "But I am still alive." The song continues, the melody ever-shifting, ever-evolving, yet eternally present, flowing like an inexhaustible river through the ages. The river flows. The song continues. And I, forever bound to the cycle, forever reborn, I am still alive.</w:t>
      </w:r>
    </w:p>
    <w:p w14:paraId="26BA1698" w14:textId="77777777" w:rsidR="007671A5" w:rsidRDefault="007671A5">
      <w:pPr>
        <w:sectPr w:rsidR="007671A5">
          <w:pgSz w:w="8000" w:h="12000"/>
          <w:pgMar w:top="1440" w:right="1440" w:bottom="1440" w:left="1440" w:header="720" w:footer="720" w:gutter="0"/>
          <w:cols w:space="720"/>
          <w:docGrid w:linePitch="360"/>
        </w:sectPr>
      </w:pPr>
    </w:p>
    <w:p w14:paraId="4C019099" w14:textId="77777777" w:rsidR="007671A5" w:rsidRDefault="007671A5">
      <w:pPr>
        <w:autoSpaceDE w:val="0"/>
        <w:autoSpaceDN w:val="0"/>
        <w:spacing w:after="224" w:line="220" w:lineRule="exact"/>
      </w:pPr>
    </w:p>
    <w:p w14:paraId="73150D14" w14:textId="77777777" w:rsidR="007671A5" w:rsidRDefault="00000000">
      <w:pPr>
        <w:autoSpaceDE w:val="0"/>
        <w:autoSpaceDN w:val="0"/>
        <w:spacing w:after="0" w:line="330" w:lineRule="exact"/>
      </w:pPr>
      <w:r>
        <w:t>Acceptance of Death</w:t>
      </w:r>
    </w:p>
    <w:p w14:paraId="09A3ADC2" w14:textId="77777777" w:rsidR="007671A5" w:rsidRDefault="00000000">
      <w:pPr>
        <w:autoSpaceDE w:val="0"/>
        <w:autoSpaceDN w:val="0"/>
        <w:spacing w:before="286" w:after="0" w:line="264" w:lineRule="exact"/>
      </w:pPr>
      <w:r>
        <w:t xml:space="preserve">The chilling winds of the Siberian steppe whistled a mournful tune, a fitting accompaniment to the icy grip of death that finally claimed me in my life as a nomadic reindeer herder. For centuries, I had roamed these frozen wastes, my life dictated by the rhythm of the seasons and the unpredictable whims of nature. The harsh beauty of the landscape, the unforgiving climate, the constant struggle for survival – these had shaped me into someone hardy and resilient, a survivor in the truest sense. Yet, beneath the hardened exterior of a seasoned hunter, a contemplative soul resided. The endless expanse of the sky, ablaze with the aurora borealis, filled me with a sense of awe, a humbling reminder of the vastness of the universe and the fragility of human existence. I had learned to accept the ephemeral nature of life, to find beauty in its fleeting moments, to appreciate the simple act of breathing in the crisp, cold air. My death, a slow surrender to the unrelenting cold, experienced not like a tragedy but a natural conclusion, a seamless transition into the next phase of my endless journey. "But I am still alive," I whispered, my breath </w:t>
        <w:br/>
        <w:t>clouding the frigid air before fading into the vast emptiness. The whisper lingered, however, as the echo of my enduring spirit.</w:t>
      </w:r>
    </w:p>
    <w:p w14:paraId="674D97C2" w14:textId="77777777" w:rsidR="007671A5" w:rsidRDefault="00000000">
      <w:pPr>
        <w:autoSpaceDE w:val="0"/>
        <w:autoSpaceDN w:val="0"/>
        <w:spacing w:before="264" w:after="0" w:line="264" w:lineRule="exact"/>
      </w:pPr>
      <w:r>
        <w:t xml:space="preserve">My subsequent reincarnation found me in the bustling streets of 18th-century London, a far cry from the desolate landscapes of Siberia. I was a renowned surgeon, my days filled with the delicate dance between life and death, the meticulous precision of the scalpel, the intoxicating scent of antiseptic, the palpable weight of responsibility. I witnessed the full spectrum of the human </w:t>
        <w:br/>
        <w:t xml:space="preserve">experience within the confines of my operating theatre; the </w:t>
        <w:br/>
        <w:t xml:space="preserve">agonizing pain, the desperate hope, the quiet dignity of surrender. I witnessed the profound mysteries of the human body, its resilience, its vulnerability, its breathtaking complexity. Death, in this context, was no longer a distant specter but an ever-present reality, a </w:t>
        <w:br/>
        <w:t xml:space="preserve">constant companion in my daily endeavors. It was not something to be feared or shunned but a process to be understood, a transition to be managed, a part of the natural order. I learned that even in the face of mortality, the human spirit persisted, a flicker of life </w:t>
        <w:br/>
        <w:t>clinging to the very edge of existence. The final breath drawn, the last heartbeat silenced, were not endings but merely the closing of</w:t>
      </w:r>
    </w:p>
    <w:p w14:paraId="26C3D4BB" w14:textId="77777777" w:rsidR="007671A5" w:rsidRDefault="007671A5">
      <w:pPr>
        <w:sectPr w:rsidR="007671A5">
          <w:pgSz w:w="8000" w:h="12000"/>
          <w:pgMar w:top="1440" w:right="1440" w:bottom="1440" w:left="1440" w:header="720" w:footer="720" w:gutter="0"/>
          <w:cols w:space="720"/>
          <w:docGrid w:linePitch="360"/>
        </w:sectPr>
      </w:pPr>
    </w:p>
    <w:p w14:paraId="41C4C8F3" w14:textId="77777777" w:rsidR="007671A5" w:rsidRDefault="007671A5">
      <w:pPr>
        <w:autoSpaceDE w:val="0"/>
        <w:autoSpaceDN w:val="0"/>
        <w:spacing w:after="78" w:line="220" w:lineRule="exact"/>
      </w:pPr>
    </w:p>
    <w:p w14:paraId="355DE2E7" w14:textId="77777777" w:rsidR="007671A5" w:rsidRDefault="00000000">
      <w:pPr>
        <w:autoSpaceDE w:val="0"/>
        <w:autoSpaceDN w:val="0"/>
        <w:spacing w:before="58" w:after="0" w:line="264" w:lineRule="exact"/>
      </w:pPr>
      <w:r>
        <w:t>one chapter and the commencement of another. And with each passing patient, each concluded surgery, I repeated my mantra, "But I am still alive," a testament to the enduring nature of my own spirit.</w:t>
      </w:r>
    </w:p>
    <w:p w14:paraId="6DD67C7A" w14:textId="77777777" w:rsidR="007671A5" w:rsidRDefault="00000000">
      <w:pPr>
        <w:autoSpaceDE w:val="0"/>
        <w:autoSpaceDN w:val="0"/>
        <w:spacing w:before="264" w:after="0" w:line="264" w:lineRule="exact"/>
      </w:pPr>
      <w:r>
        <w:t xml:space="preserve">In my next life, I was a celebrated artist, my canvases ablaze with the vibrant hues of life and the haunting shadows of mortality. I captured the essence of fleeting moments, the delicate beauty of a wilting flower, the raw emotion on a weeping face, the quiet </w:t>
        <w:br/>
        <w:t>dignity of an aging figure. My art became a mirror reflecting the cyclical nature of existence, the constant interplay of creation and destruction, the enduring power of the human spirit. I painted landscapes that mirrored the vastness of the universe, portraits that revealed the depths of the human soul, still lifes that captured the ephemeral nature of beauty. Each brushstroke was a prayer, a meditation on life and death, a testament to my understanding that mortality was not an enemy but a companion, a part of the grand design. Even as age weakened my hands, and my eyesight began to fail, my artistic spirit persisted, undeterred by the encroaching darkness of mortality. Even as the final canvas remained unfinished, I whispered my defiant affirmation, "But I am still alive," my spirit already anticipating the next brushstroke, the next masterpiece, the next life.</w:t>
      </w:r>
    </w:p>
    <w:p w14:paraId="587235E0" w14:textId="77777777" w:rsidR="007671A5" w:rsidRDefault="00000000">
      <w:pPr>
        <w:autoSpaceDE w:val="0"/>
        <w:autoSpaceDN w:val="0"/>
        <w:spacing w:before="264" w:after="0" w:line="264" w:lineRule="exact"/>
      </w:pPr>
      <w:r>
        <w:t xml:space="preserve">The lives unfolded in a kaleidoscope of experiences, each one a testament to the endless cycle of birth, death, and rebirth. I was a silent monk in a remote Himalayan monastery, finding solace in meditation and prayer; a celebrated playwright in Elizabethan England, weaving tales of love and loss upon the stage; a </w:t>
        <w:br/>
        <w:t xml:space="preserve">courageous astronaut exploring the vast expanse of the cosmos, gazing upon the breathtaking beauty of nebulae and distant </w:t>
        <w:br/>
        <w:t xml:space="preserve">galaxies. Each death, each transition, served to deepen my </w:t>
        <w:br/>
        <w:t>understanding of the nature of mortality, to cultivate within me a sense of acceptance that transcended mere resignation. I learned that death was not an ending but a transformation, a passage, a gate to a new realm of existence. Each ending was a new beginning, each farewell a fresh hello. And as I stood on the precipice of each mortality, I spoke my words of affirmation, a defiant chant against the nothingness, "But I am still alive," reverberating within me and across time and space.</w:t>
      </w:r>
    </w:p>
    <w:p w14:paraId="3089BF66" w14:textId="77777777" w:rsidR="007671A5" w:rsidRDefault="007671A5">
      <w:pPr>
        <w:sectPr w:rsidR="007671A5">
          <w:pgSz w:w="8000" w:h="12000"/>
          <w:pgMar w:top="1440" w:right="1440" w:bottom="1440" w:left="1440" w:header="720" w:footer="720" w:gutter="0"/>
          <w:cols w:space="720"/>
          <w:docGrid w:linePitch="360"/>
        </w:sectPr>
      </w:pPr>
    </w:p>
    <w:p w14:paraId="2F806A8C" w14:textId="77777777" w:rsidR="007671A5" w:rsidRDefault="007671A5">
      <w:pPr>
        <w:autoSpaceDE w:val="0"/>
        <w:autoSpaceDN w:val="0"/>
        <w:spacing w:after="210" w:line="220" w:lineRule="exact"/>
      </w:pPr>
    </w:p>
    <w:p w14:paraId="6C844311" w14:textId="77777777" w:rsidR="007671A5" w:rsidRDefault="00000000">
      <w:pPr>
        <w:autoSpaceDE w:val="0"/>
        <w:autoSpaceDN w:val="0"/>
        <w:spacing w:before="60" w:after="0" w:line="264" w:lineRule="exact"/>
      </w:pPr>
      <w:r>
        <w:t xml:space="preserve">This acceptance, however, was not a passive surrender to fate. It was an active engagement with the world, a deep appreciation for the preciousness of life, a willingness to embrace both the joy and the sorrow, the light and the shadows, with open arms. It wasn't a denial of death, but a recognition of its intrinsic role in the </w:t>
        <w:br/>
        <w:t>continuous flow of existence. The experiences, both joyous and painful, helped me to understand that death was simply a change of scenery, not an annihilation of the soul. My journey was not linear; it was circular, a continuous cycle of transformation and renewal.</w:t>
      </w:r>
    </w:p>
    <w:p w14:paraId="290DC496" w14:textId="77777777" w:rsidR="007671A5" w:rsidRDefault="00000000">
      <w:pPr>
        <w:autoSpaceDE w:val="0"/>
        <w:autoSpaceDN w:val="0"/>
        <w:spacing w:before="60" w:after="0" w:line="264" w:lineRule="exact"/>
      </w:pPr>
      <w:r>
        <w:t xml:space="preserve">The deaths were not ends but simply pauses in the melody, </w:t>
        <w:br/>
        <w:t xml:space="preserve">moments of silence between notes, moments of reflection before the next movement. Each death reinforced the profound truth: I am not bound by the ephemeral nature of my physical existence. I </w:t>
        <w:br/>
        <w:t xml:space="preserve">transcend time. I transcend space. I transcend mortality. And this truth, this understanding, filled me with profound peace and a joy that even death could not diminish. The whispered words echoed,“But I am still alive,” my voice transcending the silence of the grave, the cold embrace of the void. I am the song, the melody, the continuous flow of existence, eternally woven into the tapestry of time and space. The cycle continues. I continue. The song </w:t>
        <w:br/>
        <w:t>continues. And so shall it ever be.</w:t>
      </w:r>
    </w:p>
    <w:p w14:paraId="103B6711" w14:textId="77777777" w:rsidR="007671A5" w:rsidRDefault="007671A5">
      <w:pPr>
        <w:sectPr w:rsidR="007671A5">
          <w:pgSz w:w="8000" w:h="12000"/>
          <w:pgMar w:top="1440" w:right="1440" w:bottom="1440" w:left="1440" w:header="720" w:footer="720" w:gutter="0"/>
          <w:cols w:space="720"/>
          <w:docGrid w:linePitch="360"/>
        </w:sectPr>
      </w:pPr>
    </w:p>
    <w:p w14:paraId="51EDAFF8" w14:textId="77777777" w:rsidR="007671A5" w:rsidRDefault="007671A5">
      <w:pPr>
        <w:autoSpaceDE w:val="0"/>
        <w:autoSpaceDN w:val="0"/>
        <w:spacing w:after="224" w:line="220" w:lineRule="exact"/>
      </w:pPr>
    </w:p>
    <w:p w14:paraId="2684B129" w14:textId="77777777" w:rsidR="007671A5" w:rsidRDefault="00000000">
      <w:pPr>
        <w:autoSpaceDE w:val="0"/>
        <w:autoSpaceDN w:val="0"/>
        <w:spacing w:after="0" w:line="330" w:lineRule="exact"/>
      </w:pPr>
      <w:r>
        <w:t>Fear and Liberation</w:t>
      </w:r>
    </w:p>
    <w:p w14:paraId="4B8D333B" w14:textId="77777777" w:rsidR="007671A5" w:rsidRDefault="00000000">
      <w:pPr>
        <w:autoSpaceDE w:val="0"/>
        <w:autoSpaceDN w:val="0"/>
        <w:spacing w:before="286" w:after="0" w:line="264" w:lineRule="exact"/>
      </w:pPr>
      <w:r>
        <w:t xml:space="preserve">The chilling whisper, "But I am still alive," echoed not only through the vast emptiness of the Siberian steppe or the sterile confines of the operating theatre, but also within the echoing chambers of my own consciousness. This defiant declaration wasn't merely a mantra, a rote recitation against the finality of death; it was a profound realization, a hard-won truth born from countless lives lived and lost. The fear, the primal terror that claws at the edges of existence, was something I knew intimately. I had experienced its icy grip in each of my past lives, the cold dread that precedes the final curtain, the stark awareness of impending nothingness. This fear, however, was not something to be conquered or denied, but rather, to be </w:t>
        <w:br/>
        <w:t>understood, to be embraced as an integral part of the grand design.</w:t>
      </w:r>
    </w:p>
    <w:p w14:paraId="02F34743" w14:textId="77777777" w:rsidR="007671A5" w:rsidRDefault="00000000">
      <w:pPr>
        <w:autoSpaceDE w:val="0"/>
        <w:autoSpaceDN w:val="0"/>
        <w:spacing w:before="264" w:after="0" w:line="264" w:lineRule="exact"/>
      </w:pPr>
      <w:r>
        <w:t xml:space="preserve">In my life as a medieval knight, I'd faced the brutal reality of death on countless battlefields. The clash of steel, the screams of the dying, the stench of blood – these were not mere images but </w:t>
        <w:br/>
        <w:t>visceral experiences etched into the very fabric of my being. The fear, raw and potent, had been a constant companion, a shadow lurking at the edges of my every action. Yet, it was in the face of this fear that I had found a strange sort of liberation. The knight's code, the unwavering loyalty to my king, the duty to my comrades, these had given my life purpose, a meaning that transcended the fear of mortality. In facing death, I had found a reason to live, to fight, to defend the values that I held dear. My death, a gruesome end in a brutal melee, was met not with terror, but with a weary acceptance. I had fulfilled my duty. The fear had served its purpose.</w:t>
      </w:r>
    </w:p>
    <w:p w14:paraId="4A018D3C" w14:textId="77777777" w:rsidR="007671A5" w:rsidRDefault="00000000">
      <w:pPr>
        <w:autoSpaceDE w:val="0"/>
        <w:autoSpaceDN w:val="0"/>
        <w:spacing w:before="264" w:after="0" w:line="264" w:lineRule="exact"/>
      </w:pPr>
      <w:r>
        <w:t xml:space="preserve">My incarnation as a 19th-century industrialist brought a different kind of fear. The relentless pursuit of wealth, the ruthless </w:t>
        <w:br/>
        <w:t xml:space="preserve">competition, the constant pressure to succeed – these had taken their toll, eroding my soul and leaving me hollow. My fear was not of death itself, but of an existence unfulfilled, a life lived without purpose or meaning. The acquisition of power and wealth had become a frantic attempt to silence the whispers of my own </w:t>
        <w:br/>
        <w:t>mortality, to outrun the inevitable end. My death, a slow decline from a heart ailment brought on by stress and exhaustion, experienced like a pathetic surrender. The liberation, however, came not in death</w:t>
      </w:r>
    </w:p>
    <w:p w14:paraId="389423F8" w14:textId="77777777" w:rsidR="007671A5" w:rsidRDefault="007671A5">
      <w:pPr>
        <w:sectPr w:rsidR="007671A5">
          <w:pgSz w:w="8000" w:h="12000"/>
          <w:pgMar w:top="1440" w:right="1440" w:bottom="1440" w:left="1440" w:header="720" w:footer="720" w:gutter="0"/>
          <w:cols w:space="720"/>
          <w:docGrid w:linePitch="360"/>
        </w:sectPr>
      </w:pPr>
    </w:p>
    <w:p w14:paraId="2634C487" w14:textId="77777777" w:rsidR="007671A5" w:rsidRDefault="007671A5">
      <w:pPr>
        <w:autoSpaceDE w:val="0"/>
        <w:autoSpaceDN w:val="0"/>
        <w:spacing w:after="78" w:line="220" w:lineRule="exact"/>
      </w:pPr>
    </w:p>
    <w:p w14:paraId="516423F1" w14:textId="77777777" w:rsidR="007671A5" w:rsidRDefault="00000000">
      <w:pPr>
        <w:autoSpaceDE w:val="0"/>
        <w:autoSpaceDN w:val="0"/>
        <w:spacing w:before="58" w:after="0" w:line="264" w:lineRule="exact"/>
        <w:ind w:right="432"/>
      </w:pPr>
      <w:r>
        <w:t>itself, but in the bitter realization that true fulfillment lay not in material possessions, but in human connection and meaningful contribution. The echoing whisper became a catalyst for self-reflection, an acknowledgement of the limitations of earthly pursuits, a beckoning towards something more profound.</w:t>
      </w:r>
    </w:p>
    <w:p w14:paraId="09C3B789" w14:textId="77777777" w:rsidR="007671A5" w:rsidRDefault="00000000">
      <w:pPr>
        <w:autoSpaceDE w:val="0"/>
        <w:autoSpaceDN w:val="0"/>
        <w:spacing w:before="264" w:after="0" w:line="264" w:lineRule="exact"/>
      </w:pPr>
      <w:r>
        <w:t xml:space="preserve">Even in seemingly idyllic lives, the shadow of mortality cast its pall. As a shepherd in the rolling hills of Tuscany, the gentle rhythm of life, the beauty of nature, seemed to lull my fears to sleep. But the stark realization of my own ephemeral nature haunted me, a </w:t>
        <w:br/>
        <w:t xml:space="preserve">constant undercurrent to the blissful tranquility. The slow decline of the sun each evening mirrored my own mortality, a constant </w:t>
        <w:br/>
        <w:t>reminder of the fragility of existence. My fear was not of death, but of the unexperienced, of the unseen. The liberation was found in the deep appreciation of the present moment, the acceptance of life's inherent impermanence. The sunset each evening became not a symbol of ending, but of renewal, a promise of a new dawn. My death, a peaceful passing in my sleep, experienced like slipping into the embrace of a benevolent darkness. The lingering whisper held no sorrow or fear but profound contentment.</w:t>
      </w:r>
    </w:p>
    <w:p w14:paraId="3464B439" w14:textId="77777777" w:rsidR="007671A5" w:rsidRDefault="00000000">
      <w:pPr>
        <w:autoSpaceDE w:val="0"/>
        <w:autoSpaceDN w:val="0"/>
        <w:spacing w:before="264" w:after="0" w:line="264" w:lineRule="exact"/>
      </w:pPr>
      <w:r>
        <w:t>The fear of death, in its myriad forms, was a persistent companion throughout my endless journey. It manifested as a primal terror, as a crippling anxiety, as a dull ache of resignation. But in each instance, the fear itself became a catalyst for growth, a springboard for self-discovery, a crucible in which my spirit was refined and strengthened. It was through confronting the fear, acknowledging it, embracing it, that I discovered the potential for liberation that lay within.</w:t>
      </w:r>
    </w:p>
    <w:p w14:paraId="1662C40E" w14:textId="77777777" w:rsidR="007671A5" w:rsidRDefault="00000000">
      <w:pPr>
        <w:autoSpaceDE w:val="0"/>
        <w:autoSpaceDN w:val="0"/>
        <w:spacing w:before="264" w:after="0" w:line="264" w:lineRule="exact"/>
      </w:pPr>
      <w:r>
        <w:t xml:space="preserve">Death was not the end, but a doorway, a transition, a </w:t>
        <w:br/>
        <w:t>transformation. It was a shedding of the old, a making way for the new. Each death was an opportunity for rebirth, not just a physical reincarnation, but a spiritual renewal, a cleansing of the soul. With each life, I carried with me the lessons learned, the wisdom gained, the scars that bore witness to my experiences. The whispers of "But I am still alive" became not just a defiant proclamation, but a testament to my unending journey, an affirmation of my unyielding spirit.</w:t>
      </w:r>
    </w:p>
    <w:p w14:paraId="6607FC4A" w14:textId="77777777" w:rsidR="007671A5" w:rsidRDefault="007671A5">
      <w:pPr>
        <w:sectPr w:rsidR="007671A5">
          <w:pgSz w:w="8000" w:h="12000"/>
          <w:pgMar w:top="1440" w:right="1440" w:bottom="1440" w:left="1440" w:header="720" w:footer="720" w:gutter="0"/>
          <w:cols w:space="720"/>
          <w:docGrid w:linePitch="360"/>
        </w:sectPr>
      </w:pPr>
    </w:p>
    <w:p w14:paraId="5B668D5B" w14:textId="77777777" w:rsidR="007671A5" w:rsidRDefault="007671A5">
      <w:pPr>
        <w:autoSpaceDE w:val="0"/>
        <w:autoSpaceDN w:val="0"/>
        <w:spacing w:after="78" w:line="220" w:lineRule="exact"/>
      </w:pPr>
    </w:p>
    <w:p w14:paraId="0849BA2C" w14:textId="77777777" w:rsidR="007671A5" w:rsidRDefault="00000000">
      <w:pPr>
        <w:autoSpaceDE w:val="0"/>
        <w:autoSpaceDN w:val="0"/>
        <w:spacing w:after="0" w:line="322" w:lineRule="exact"/>
        <w:jc w:val="center"/>
      </w:pPr>
      <w:r>
        <w:t>The fear of oblivion, the terror of non-existence, was a potent force.</w:t>
      </w:r>
    </w:p>
    <w:p w14:paraId="0F77E2DC" w14:textId="77777777" w:rsidR="007671A5" w:rsidRDefault="00000000">
      <w:pPr>
        <w:autoSpaceDE w:val="0"/>
        <w:autoSpaceDN w:val="0"/>
        <w:spacing w:before="60" w:after="0" w:line="264" w:lineRule="exact"/>
      </w:pPr>
      <w:r>
        <w:t xml:space="preserve">I'd experienced it in the throes of my final moments as a renowned </w:t>
        <w:br/>
        <w:t xml:space="preserve">composer, my fingers still lingering on the keys of the grand piano, the melody unfinished, a symphony cut short by a stroke. The fear was not so much the cessation of life, but the erasure of the creative spirit, the silencing of the inner voice. But it was within that fear that I found a powerful liberation: a recognition that my essence, my creativity, would live on through my music. My compositions would outlive my physical form, continuing to touch and inspire others long after I was gone. My music became my legacy, a </w:t>
        <w:br/>
        <w:t>testament to my spirit.</w:t>
      </w:r>
    </w:p>
    <w:p w14:paraId="0546C03B" w14:textId="77777777" w:rsidR="007671A5" w:rsidRDefault="00000000">
      <w:pPr>
        <w:autoSpaceDE w:val="0"/>
        <w:autoSpaceDN w:val="0"/>
        <w:spacing w:before="264" w:after="0" w:line="264" w:lineRule="exact"/>
      </w:pPr>
      <w:r>
        <w:t xml:space="preserve">My experiences were not limited to human forms. I lived as a </w:t>
        <w:br/>
        <w:t>majestic eagle, soaring through the vast expanse of the sky, sensing the wind beneath my wings, gazing down upon the world from unimaginable heights. Even the eagle's death, a dramatic fall from a cliff, a violent collision with the earth, could not extinguish my awareness, my consciousness. The fear was different this time; it was not the fear of oblivion, but a fear of the loss of freedom, of the curtailment of experience, the ceasing of flight. The liberation came with the profound understanding of the interconnectedness of life. The essence of the eagle, its spirit, would return to the winds, to the mountains, to the very fabric of the world. The essence would be carried on in the new generation, in the flight of other eagles. Death was not extinction, but transformation, a return to the elements, a merging with the natural world.</w:t>
      </w:r>
    </w:p>
    <w:p w14:paraId="064954A7" w14:textId="77777777" w:rsidR="007671A5" w:rsidRDefault="00000000">
      <w:pPr>
        <w:autoSpaceDE w:val="0"/>
        <w:autoSpaceDN w:val="0"/>
        <w:spacing w:before="264" w:after="0" w:line="264" w:lineRule="exact"/>
      </w:pPr>
      <w:r>
        <w:t xml:space="preserve">The fear of mortality, then, was not simply a dread of death, but a deep fear of incompleteness, of unfinished business, of a life </w:t>
        <w:br/>
        <w:t>unlived. It was the fear of never achieving one's potential, of never leaving one's mark on the world. But it was precisely that fear which propelled me forward, driving me to strive for excellence, to pursue my passions, to make the most of each life, no matter how short. The liberation came from embracing life fully, from actively engaging with the world, from leaving a legacy of love, creativity, and purpose.</w:t>
      </w:r>
    </w:p>
    <w:p w14:paraId="46414D81" w14:textId="77777777" w:rsidR="007671A5" w:rsidRDefault="00000000">
      <w:pPr>
        <w:autoSpaceDE w:val="0"/>
        <w:autoSpaceDN w:val="0"/>
        <w:spacing w:before="264" w:after="0" w:line="264" w:lineRule="exact"/>
      </w:pPr>
      <w:r>
        <w:t>My life as a humble gardener, surrounded by the fragrant blossoms of my garden, might seem a serene departure from the drama of previous incarnations. Yet, even here, the fear of mortality lingered.</w:t>
      </w:r>
    </w:p>
    <w:p w14:paraId="5247289A" w14:textId="77777777" w:rsidR="007671A5" w:rsidRDefault="007671A5">
      <w:pPr>
        <w:sectPr w:rsidR="007671A5">
          <w:pgSz w:w="8000" w:h="12000"/>
          <w:pgMar w:top="1440" w:right="1440" w:bottom="1440" w:left="1440" w:header="720" w:footer="720" w:gutter="0"/>
          <w:cols w:space="720"/>
          <w:docGrid w:linePitch="360"/>
        </w:sectPr>
      </w:pPr>
    </w:p>
    <w:p w14:paraId="0EED7484" w14:textId="77777777" w:rsidR="007671A5" w:rsidRDefault="007671A5">
      <w:pPr>
        <w:autoSpaceDE w:val="0"/>
        <w:autoSpaceDN w:val="0"/>
        <w:spacing w:after="78" w:line="220" w:lineRule="exact"/>
      </w:pPr>
    </w:p>
    <w:p w14:paraId="469B93E4" w14:textId="77777777" w:rsidR="007671A5" w:rsidRDefault="00000000">
      <w:pPr>
        <w:autoSpaceDE w:val="0"/>
        <w:autoSpaceDN w:val="0"/>
        <w:spacing w:before="58" w:after="0" w:line="264" w:lineRule="exact"/>
      </w:pPr>
      <w:r>
        <w:t xml:space="preserve">The slow withering of flowers, the fading of colors, the approach of winter – all served as poignant reminders of the transient nature of existence. Yet, within this seemingly peaceful existence, I found an unparalleled liberation. It was in the act of nurturing life, of </w:t>
        <w:br/>
        <w:t>fostering growth, of witnessing the cycle of birth, death, and rebirth in the natural world that I found true peace. The fear transformed into a deep appreciation for the delicate balance of life and death, the cyclical nature of existence. My death, a gentle surrender amidst the bloom of my garden, was not a defeat, but an affirmation of life's continuity. The whisper of, “But I am still alive,” resonated with the harmonious rhythm of nature.</w:t>
      </w:r>
    </w:p>
    <w:p w14:paraId="5985648C" w14:textId="77777777" w:rsidR="007671A5" w:rsidRDefault="00000000">
      <w:pPr>
        <w:autoSpaceDE w:val="0"/>
        <w:autoSpaceDN w:val="0"/>
        <w:spacing w:before="264" w:after="0" w:line="264" w:lineRule="exact"/>
      </w:pPr>
      <w:r>
        <w:t xml:space="preserve">This journey, this continuous cycle of life, death, and rebirth, has taught me the profound truth: fear is not the enemy, but a teacher. It is through confronting our fears, understanding them, embracing them that we find the path to true liberation. The fear of death is not a reason to shrink from life, but a catalyst to live it more fully, more passionately, more meaningfully. The liberation offered by death is not an escape from life, but a transformation of </w:t>
        <w:br/>
        <w:t>consciousness, a deepening of understanding, a release from the shackles of fear. And with each new life, each new incarnation, I carry this wisdom with me, a testament to the enduring human spirit that transcends mortality. The whisper continues, echoing across the eons, a defiant, joyous song of eternity: "But I am still alive."</w:t>
      </w:r>
    </w:p>
    <w:p w14:paraId="6D6F3D14" w14:textId="77777777" w:rsidR="007671A5" w:rsidRDefault="007671A5">
      <w:pPr>
        <w:sectPr w:rsidR="007671A5">
          <w:pgSz w:w="8000" w:h="12000"/>
          <w:pgMar w:top="1440" w:right="1440" w:bottom="1440" w:left="1440" w:header="720" w:footer="720" w:gutter="0"/>
          <w:cols w:space="720"/>
          <w:docGrid w:linePitch="360"/>
        </w:sectPr>
      </w:pPr>
    </w:p>
    <w:p w14:paraId="5F870985" w14:textId="77777777" w:rsidR="007671A5" w:rsidRDefault="007671A5">
      <w:pPr>
        <w:autoSpaceDE w:val="0"/>
        <w:autoSpaceDN w:val="0"/>
        <w:spacing w:after="224" w:line="220" w:lineRule="exact"/>
      </w:pPr>
    </w:p>
    <w:p w14:paraId="5A852AD3" w14:textId="77777777" w:rsidR="007671A5" w:rsidRDefault="00000000">
      <w:pPr>
        <w:autoSpaceDE w:val="0"/>
        <w:autoSpaceDN w:val="0"/>
        <w:spacing w:after="0" w:line="330" w:lineRule="exact"/>
      </w:pPr>
      <w:r>
        <w:t>The Illusion of Control</w:t>
      </w:r>
    </w:p>
    <w:p w14:paraId="41C8D5FE" w14:textId="77777777" w:rsidR="007671A5" w:rsidRDefault="00000000">
      <w:pPr>
        <w:autoSpaceDE w:val="0"/>
        <w:autoSpaceDN w:val="0"/>
        <w:spacing w:before="286" w:after="0" w:line="264" w:lineRule="exact"/>
      </w:pPr>
      <w:r>
        <w:t xml:space="preserve">The illusion of control, a comforting delusion I clung to in my earlier lives, crumbled like dry leaves under the relentless wind of mortality. As a Roman emperor, basking in the supposed </w:t>
        <w:br/>
        <w:t xml:space="preserve">invincibility of my position, I believed I held the reins of my destiny. Legions at my command, riches beyond measure, the adoration of the masses – all seemed to guarantee a protracted existence, a life untouched by the chilling breath of death. Yet, a poisoned chalice, offered by a trusted hand, shattered that illusion in an instant. The agonizing realization that I had no control over the finality of my existence struck me with a force far greater than any battlefield conquest. My meticulously crafted plans, my </w:t>
        <w:br/>
        <w:t>carefully constructed power, dissolved into insignificance in the face of the inevitable.</w:t>
      </w:r>
    </w:p>
    <w:p w14:paraId="50C635FB" w14:textId="77777777" w:rsidR="007671A5" w:rsidRDefault="00000000">
      <w:pPr>
        <w:autoSpaceDE w:val="0"/>
        <w:autoSpaceDN w:val="0"/>
        <w:spacing w:before="264" w:after="0" w:line="264" w:lineRule="exact"/>
      </w:pPr>
      <w:r>
        <w:t>The fleeting nature of power, I discovered, was mirrored in the transient nature of life itself. The empire I had painstakingly built, the legacy I had strived to create, all were vulnerable to the whims of fate. The very structures I’d erected to ensure my immortality, to secure my place in history, became fragile monuments to my utter lack of control. The fear of death wasn’t simply a fear of the end, but a fear of the disintegration of everything I held dear, of the erasure of my carefully constructed identity. The whispered "But I am still alive," following my demise, was not merely a statement of defiance but an acknowledgment of the absurdity of trying to control the uncontrollable.</w:t>
      </w:r>
    </w:p>
    <w:p w14:paraId="5F11CDAD" w14:textId="77777777" w:rsidR="007671A5" w:rsidRDefault="00000000">
      <w:pPr>
        <w:autoSpaceDE w:val="0"/>
        <w:autoSpaceDN w:val="0"/>
        <w:spacing w:before="264" w:after="0" w:line="264" w:lineRule="exact"/>
      </w:pPr>
      <w:r>
        <w:t>My subsequent life as a renowned physician, where I dedicated myself to healing and prolonging the lives of others, ironically heightened my awareness of my own mortality. I wielded the scalpel with a practiced hand, skillfully mending broken bodies, fighting against the ravages of disease. Yet, I was powerless against the ultimate disease—death. I could delay its arrival, perhaps, but not prevent it. The faces of my patients, etched with both hope and fear, were constant reminders of my own limitations. I learned to appreciate the profound beauty and tragic fragility of life, to value every heartbeat, every breath, every fleeting moment. The deaths I witnessed, while painful, were also humbling lessons in the</w:t>
      </w:r>
    </w:p>
    <w:p w14:paraId="490C4A7A" w14:textId="77777777" w:rsidR="007671A5" w:rsidRDefault="007671A5">
      <w:pPr>
        <w:sectPr w:rsidR="007671A5">
          <w:pgSz w:w="8000" w:h="12000"/>
          <w:pgMar w:top="1440" w:right="1440" w:bottom="1440" w:left="1440" w:header="720" w:footer="720" w:gutter="0"/>
          <w:cols w:space="720"/>
          <w:docGrid w:linePitch="360"/>
        </w:sectPr>
      </w:pPr>
    </w:p>
    <w:p w14:paraId="779201FC" w14:textId="77777777" w:rsidR="007671A5" w:rsidRDefault="007671A5">
      <w:pPr>
        <w:autoSpaceDE w:val="0"/>
        <w:autoSpaceDN w:val="0"/>
        <w:spacing w:after="78" w:line="220" w:lineRule="exact"/>
      </w:pPr>
    </w:p>
    <w:p w14:paraId="37630E51" w14:textId="77777777" w:rsidR="007671A5" w:rsidRDefault="00000000">
      <w:pPr>
        <w:autoSpaceDE w:val="0"/>
        <w:autoSpaceDN w:val="0"/>
        <w:spacing w:before="58" w:after="0" w:line="264" w:lineRule="exact"/>
        <w:ind w:right="144"/>
      </w:pPr>
      <w:r>
        <w:t>ephemeral nature of existence. And yet, the persistent whisper of“But I am still alive” echoed through the sterile corridors of the hospital, a constant testament to the resilience of the human spirit, a testament that transcended even my own attempts at control.</w:t>
      </w:r>
    </w:p>
    <w:p w14:paraId="6E29174F" w14:textId="77777777" w:rsidR="007671A5" w:rsidRDefault="00000000">
      <w:pPr>
        <w:autoSpaceDE w:val="0"/>
        <w:autoSpaceDN w:val="0"/>
        <w:spacing w:before="264" w:after="0" w:line="264" w:lineRule="exact"/>
      </w:pPr>
      <w:r>
        <w:t xml:space="preserve">Even in moments of seemingly complete control, death’s hand would reach out. As a master architect, I conceived and built </w:t>
        <w:br/>
        <w:t xml:space="preserve">magnificent structures, imposing cathedrals that reached towards the heavens, sturdy bridges that spanned chasms, imposing </w:t>
        <w:br/>
        <w:t xml:space="preserve">fortresses that defied the elements. My creations, imbued with meticulous planning and technical mastery, seemed to offer a </w:t>
        <w:br/>
        <w:t xml:space="preserve">tangible form of immortality. However, a sudden landslide, a freak accident during construction – these unforeseen calamities laid bare the futility of my meticulous designs. My sense of control, built upon precise calculations and measured risks, was shattered. The towering structures, my testament to human ingenuity, were </w:t>
        <w:br/>
        <w:t>ultimately vulnerable to the raw, chaotic forces of nature. And still, the words rang out: "But I am still alive," a poignant juxtaposition of creation and destruction, of control and surrender.</w:t>
      </w:r>
    </w:p>
    <w:p w14:paraId="39702264" w14:textId="77777777" w:rsidR="007671A5" w:rsidRDefault="00000000">
      <w:pPr>
        <w:autoSpaceDE w:val="0"/>
        <w:autoSpaceDN w:val="0"/>
        <w:spacing w:before="264" w:after="0" w:line="264" w:lineRule="exact"/>
        <w:ind w:right="144"/>
      </w:pPr>
      <w:r>
        <w:t xml:space="preserve">My experience as a celebrated playwright provided a different perspective on the illusion of control. Through my written words, I sought to capture the essence of the human condition, the </w:t>
        <w:br/>
        <w:t xml:space="preserve">complexities of love, loss, and mortality. My characters, brought to life on stage, seemed to possess a certain immortality. Yet, the fleeting nature of theatrical performance, the ephemeral nature of applause, reminded me of the limitations of artistic expression. My plays, no matter how powerful, could not prevent the inevitable. My control extended only to the words on the page, the images on the stage; my own mortality remained unaffected. My death was unexpected, a quiet end at home after a life lived fully and </w:t>
        <w:br/>
        <w:t>beautifully. Yet, the finality of my demise never quite silenced that defiant whisper – “But I am still alive.” My legacy lived in the echoes of my work, resonating through time, a strange form of immortality. But it was an immortality I never planned, never controlled, never really achieved.</w:t>
      </w:r>
    </w:p>
    <w:p w14:paraId="1DE4375D" w14:textId="77777777" w:rsidR="007671A5" w:rsidRDefault="00000000">
      <w:pPr>
        <w:autoSpaceDE w:val="0"/>
        <w:autoSpaceDN w:val="0"/>
        <w:spacing w:before="264" w:after="0" w:line="264" w:lineRule="exact"/>
      </w:pPr>
      <w:r>
        <w:t>Throughout my countless lives, I have encountered various forms of control: political power, economic influence, creative genius, even mastery of the martial arts. Yet, these forms of control always</w:t>
      </w:r>
    </w:p>
    <w:p w14:paraId="572CA6E0" w14:textId="77777777" w:rsidR="007671A5" w:rsidRDefault="007671A5">
      <w:pPr>
        <w:sectPr w:rsidR="007671A5">
          <w:pgSz w:w="8000" w:h="12000"/>
          <w:pgMar w:top="1440" w:right="1440" w:bottom="1440" w:left="1440" w:header="720" w:footer="720" w:gutter="0"/>
          <w:cols w:space="720"/>
          <w:docGrid w:linePitch="360"/>
        </w:sectPr>
      </w:pPr>
    </w:p>
    <w:p w14:paraId="670AD323" w14:textId="77777777" w:rsidR="007671A5" w:rsidRDefault="007671A5">
      <w:pPr>
        <w:autoSpaceDE w:val="0"/>
        <w:autoSpaceDN w:val="0"/>
        <w:spacing w:after="78" w:line="220" w:lineRule="exact"/>
      </w:pPr>
    </w:p>
    <w:p w14:paraId="2552D7E8" w14:textId="77777777" w:rsidR="007671A5" w:rsidRDefault="00000000">
      <w:pPr>
        <w:autoSpaceDE w:val="0"/>
        <w:autoSpaceDN w:val="0"/>
        <w:spacing w:before="58" w:after="0" w:line="264" w:lineRule="exact"/>
      </w:pPr>
      <w:r>
        <w:t xml:space="preserve">proved to be illusory. Mortality, the ultimate equalizer, strips away all pretensions of mastery. It reminds us of our place in the grand scheme of things, our smallness against the immensity of the </w:t>
        <w:br/>
        <w:t xml:space="preserve">universe, the ephemerality of our existence. And yet, within this apparent lack of control, there lies a certain liberation. The </w:t>
        <w:br/>
        <w:t xml:space="preserve">relentless cycle of life, death, and rebirth revealed a profound truth: that true control resides not in our ability to manipulate events, but in our capacity to accept the unpredictable nature of life, to </w:t>
        <w:br/>
        <w:t>surrender to the current of existence, to embrace the unknown.</w:t>
      </w:r>
    </w:p>
    <w:p w14:paraId="7631B239" w14:textId="77777777" w:rsidR="007671A5" w:rsidRDefault="00000000">
      <w:pPr>
        <w:autoSpaceDE w:val="0"/>
        <w:autoSpaceDN w:val="0"/>
        <w:spacing w:before="264" w:after="0" w:line="264" w:lineRule="exact"/>
      </w:pPr>
      <w:r>
        <w:t xml:space="preserve">The whispers, "But I am still alive," are not a declaration of defiance against death, but a celebration of life's relentless persistence, an acknowledgment of the indomitable human spirit that continues to exist, to evolve, to transform, even amidst the chaos and </w:t>
        <w:br/>
        <w:t>uncertainty. The acceptance of our mortality, the surrender to the unknown, becomes the ultimate act of control. It is through letting go, through embracing the impermanence of life, that we find true freedom, a freedom that transcends the illusion of control. The whisper is not a denial of death, but a testament to life's enduring power; a recognition of the persistent flame of consciousness, burning ever bright through the endless cycle of existence. It is an affirmation of life’s chaotic beauty, a joyful song of surrender, a celebration of the eternal dance of being. The grand symphony of existence plays on, regardless of individual notes falling silent. And I, the ever-returning, ever-changing melody, continue to sing along.</w:t>
      </w:r>
    </w:p>
    <w:p w14:paraId="6B8F37D4" w14:textId="77777777" w:rsidR="007671A5" w:rsidRDefault="007671A5">
      <w:pPr>
        <w:sectPr w:rsidR="007671A5">
          <w:pgSz w:w="8000" w:h="12000"/>
          <w:pgMar w:top="1440" w:right="1440" w:bottom="1440" w:left="1440" w:header="720" w:footer="720" w:gutter="0"/>
          <w:cols w:space="720"/>
          <w:docGrid w:linePitch="360"/>
        </w:sectPr>
      </w:pPr>
    </w:p>
    <w:p w14:paraId="705DBB6B" w14:textId="77777777" w:rsidR="007671A5" w:rsidRDefault="007671A5">
      <w:pPr>
        <w:autoSpaceDE w:val="0"/>
        <w:autoSpaceDN w:val="0"/>
        <w:spacing w:after="224" w:line="220" w:lineRule="exact"/>
      </w:pPr>
    </w:p>
    <w:p w14:paraId="56EBFE5E" w14:textId="77777777" w:rsidR="007671A5" w:rsidRDefault="00000000">
      <w:pPr>
        <w:autoSpaceDE w:val="0"/>
        <w:autoSpaceDN w:val="0"/>
        <w:spacing w:after="0" w:line="330" w:lineRule="exact"/>
      </w:pPr>
      <w:r>
        <w:t>Transformation and Change</w:t>
      </w:r>
    </w:p>
    <w:p w14:paraId="368A37C9" w14:textId="77777777" w:rsidR="007671A5" w:rsidRDefault="00000000">
      <w:pPr>
        <w:autoSpaceDE w:val="0"/>
        <w:autoSpaceDN w:val="0"/>
        <w:spacing w:before="286" w:after="0" w:line="264" w:lineRule="exact"/>
      </w:pPr>
      <w:r>
        <w:t xml:space="preserve">The chilling embrace of death, far from being an ending, became a strange sort of beginning. In each life, death served as a crucible, forging me anew, stripping away the layers of accumulated </w:t>
        <w:br/>
        <w:t xml:space="preserve">experience, leaving behind only the essence of my being – a </w:t>
        <w:br/>
        <w:t xml:space="preserve">resilient core of consciousness, constantly reshaped, yet </w:t>
        <w:br/>
        <w:t>fundamentally the same. As a humble shepherd, tending my flock beneath the vast, indifferent sky, death came swiftly, unexpectedly, a sudden avalanche burying me beneath the cold, unforgiving snow.</w:t>
      </w:r>
    </w:p>
    <w:p w14:paraId="6F8AF97A" w14:textId="77777777" w:rsidR="007671A5" w:rsidRDefault="00000000">
      <w:pPr>
        <w:autoSpaceDE w:val="0"/>
        <w:autoSpaceDN w:val="0"/>
        <w:spacing w:before="58" w:after="0" w:line="264" w:lineRule="exact"/>
        <w:ind w:right="144"/>
      </w:pPr>
      <w:r>
        <w:t>Yet, the familiar whisper followed: "But I am still alive." In that moment, stripped bare of possessions, of identity, of societal constructs, I experienced a profound sense of freedom, a liberation from the weight of expectations and responsibilities.</w:t>
      </w:r>
    </w:p>
    <w:p w14:paraId="4191A6E5" w14:textId="77777777" w:rsidR="007671A5" w:rsidRDefault="00000000">
      <w:pPr>
        <w:autoSpaceDE w:val="0"/>
        <w:autoSpaceDN w:val="0"/>
        <w:spacing w:before="264" w:after="0" w:line="264" w:lineRule="exact"/>
      </w:pPr>
      <w:r>
        <w:t xml:space="preserve">My subsequent rebirth as a nomadic tribesman, traversing the harsh desert landscape, further solidified this understanding. Life and death became intertwined threads in the tapestry of existence, each inseparable from the other. The scarcity of resources, the constant struggle for survival, highlighted the ephemeral nature of </w:t>
        <w:br/>
        <w:t xml:space="preserve">everything, emphasizing the preciousness of each breath, each fleeting moment. Death, when it finally arrived, in the form of a venomous serpent's bite, was not met with fear, but with a strange sense of acceptance, a quiet acknowledgment of the cycle's </w:t>
        <w:br/>
        <w:t>inevitable continuation. The whisper, “But I am still alive,”</w:t>
        <w:br/>
        <w:t>resonated with a newfound depth, a recognition of the continuity of consciousness, the persistence of the soul amidst the ever-shifting sands of time.</w:t>
      </w:r>
    </w:p>
    <w:p w14:paraId="0BBC767D" w14:textId="77777777" w:rsidR="007671A5" w:rsidRDefault="00000000">
      <w:pPr>
        <w:autoSpaceDE w:val="0"/>
        <w:autoSpaceDN w:val="0"/>
        <w:spacing w:before="264" w:after="0" w:line="264" w:lineRule="exact"/>
      </w:pPr>
      <w:r>
        <w:t xml:space="preserve">Even the most seemingly insignificant lives contributed to this ongoing transformation. As a simple farmer, tilling the earth under the scorching sun, death came in the form of a slow, agonizing illness. The monotonous cycle of planting and harvesting, of life and decay, mirrored the larger cycle of my own existence. Yet, in those moments of physical and spiritual decay, a profound understanding dawned upon me – that life's true beauty lay not in its triumphs, but in its quiet moments, in the simple act of tending the land, of </w:t>
        <w:br/>
        <w:t>nurturing life, of accepting death as an integral part of the grand design. The whisper, once again, reverberated— a quiet, reassuring</w:t>
      </w:r>
    </w:p>
    <w:p w14:paraId="581A3DF9" w14:textId="77777777" w:rsidR="007671A5" w:rsidRDefault="007671A5">
      <w:pPr>
        <w:sectPr w:rsidR="007671A5">
          <w:pgSz w:w="8000" w:h="12000"/>
          <w:pgMar w:top="1440" w:right="1440" w:bottom="1440" w:left="1440" w:header="720" w:footer="720" w:gutter="0"/>
          <w:cols w:space="720"/>
          <w:docGrid w:linePitch="360"/>
        </w:sectPr>
      </w:pPr>
    </w:p>
    <w:p w14:paraId="01C86BE0" w14:textId="77777777" w:rsidR="007671A5" w:rsidRDefault="007671A5">
      <w:pPr>
        <w:autoSpaceDE w:val="0"/>
        <w:autoSpaceDN w:val="0"/>
        <w:spacing w:after="78" w:line="220" w:lineRule="exact"/>
      </w:pPr>
    </w:p>
    <w:p w14:paraId="00DF31DE" w14:textId="77777777" w:rsidR="007671A5" w:rsidRDefault="00000000">
      <w:pPr>
        <w:autoSpaceDE w:val="0"/>
        <w:autoSpaceDN w:val="0"/>
        <w:spacing w:before="56" w:after="0" w:line="266" w:lineRule="exact"/>
      </w:pPr>
      <w:r>
        <w:t>affirmation. "But I am still alive," a testament to the continuous flow of existence.</w:t>
      </w:r>
    </w:p>
    <w:p w14:paraId="0D88BBB0" w14:textId="77777777" w:rsidR="007671A5" w:rsidRDefault="00000000">
      <w:pPr>
        <w:autoSpaceDE w:val="0"/>
        <w:autoSpaceDN w:val="0"/>
        <w:spacing w:before="264" w:after="0" w:line="264" w:lineRule="exact"/>
        <w:ind w:right="144"/>
      </w:pPr>
      <w:r>
        <w:t xml:space="preserve">The death of the body never truly extinguished the flame of </w:t>
        <w:br/>
        <w:t xml:space="preserve">consciousness. It was a shedding of skin, a metamorphosis, a transition into a new form. The memory of past lives, although often fragmented and elusive, served as a rich tapestry of </w:t>
        <w:br/>
        <w:t xml:space="preserve">experience, shaping my subsequent incarnations. The lessons learned, the joys and sorrows experienced, the mistakes made – all contributed to a growing awareness, a deeper understanding of the human condition. Each death became a doorway to a new </w:t>
        <w:br/>
        <w:t>beginning, an opportunity for growth and self-discovery.</w:t>
      </w:r>
    </w:p>
    <w:p w14:paraId="51951597" w14:textId="77777777" w:rsidR="007671A5" w:rsidRDefault="00000000">
      <w:pPr>
        <w:autoSpaceDE w:val="0"/>
        <w:autoSpaceDN w:val="0"/>
        <w:spacing w:before="264" w:after="0" w:line="264" w:lineRule="exact"/>
      </w:pPr>
      <w:r>
        <w:t>As a medieval monk, dedicated to prayer and contemplation, death came peacefully, a gentle release after a life of devotion. The quiet contemplation of the scriptures, the silent communion with the divine, allowed for a profound acceptance of mortality, a seamless transition into the next phase of existence. The absence of fear, the serene surrender to the unknown, highlighted the true nature of the self – something that transcended the limitations of the physical body. Even in the absence of dramatic death, the whisper persisted: "But I am still alive," an affirmation of the soul's eternal journey.</w:t>
      </w:r>
    </w:p>
    <w:p w14:paraId="5F6A1395" w14:textId="77777777" w:rsidR="007671A5" w:rsidRDefault="00000000">
      <w:pPr>
        <w:autoSpaceDE w:val="0"/>
        <w:autoSpaceDN w:val="0"/>
        <w:spacing w:before="264" w:after="0" w:line="264" w:lineRule="exact"/>
      </w:pPr>
      <w:r>
        <w:t>The experiences accumulated over countless lives, the multitude of deaths faced, revealed a profound truth – that true immortality lies not in avoiding death, but in embracing life's ephemeral nature, in cherishing each moment, in living with an unwavering awareness of our inevitable end. The fear of death, I discovered, stems not from the cessation of life, but from the fear of letting go, the fear of relinquishing control, the fear of the unknown. The acceptance of mortality, paradoxically, became a source of liberation.</w:t>
      </w:r>
    </w:p>
    <w:p w14:paraId="037E235C" w14:textId="77777777" w:rsidR="007671A5" w:rsidRDefault="00000000">
      <w:pPr>
        <w:autoSpaceDE w:val="0"/>
        <w:autoSpaceDN w:val="0"/>
        <w:spacing w:before="264" w:after="0" w:line="264" w:lineRule="exact"/>
        <w:ind w:right="144"/>
      </w:pPr>
      <w:r>
        <w:t xml:space="preserve">The transformation continued, unhindered by the boundaries of time and space. The relentless cycle of birth, life, and death, far from being a source of despair, became a celebration of the human spirit's resilience, its capacity for growth, its enduring ability to transform and renew itself. Each death was not an ending, but a catalyst, a crucible, shaping and molding my essence into </w:t>
        <w:br/>
        <w:t>something more refined, more aware, more profoundly connected to the universe.</w:t>
      </w:r>
    </w:p>
    <w:p w14:paraId="191F26F0" w14:textId="77777777" w:rsidR="007671A5" w:rsidRDefault="007671A5">
      <w:pPr>
        <w:sectPr w:rsidR="007671A5">
          <w:pgSz w:w="8000" w:h="12000"/>
          <w:pgMar w:top="1440" w:right="1440" w:bottom="1440" w:left="1440" w:header="720" w:footer="720" w:gutter="0"/>
          <w:cols w:space="720"/>
          <w:docGrid w:linePitch="360"/>
        </w:sectPr>
      </w:pPr>
    </w:p>
    <w:p w14:paraId="5B258699" w14:textId="77777777" w:rsidR="007671A5" w:rsidRDefault="007671A5">
      <w:pPr>
        <w:autoSpaceDE w:val="0"/>
        <w:autoSpaceDN w:val="0"/>
        <w:spacing w:after="210" w:line="220" w:lineRule="exact"/>
      </w:pPr>
    </w:p>
    <w:p w14:paraId="49A98B60" w14:textId="77777777" w:rsidR="007671A5" w:rsidRDefault="00000000">
      <w:pPr>
        <w:autoSpaceDE w:val="0"/>
        <w:autoSpaceDN w:val="0"/>
        <w:spacing w:before="60" w:after="0" w:line="264" w:lineRule="exact"/>
        <w:ind w:right="144"/>
      </w:pPr>
      <w:r>
        <w:t xml:space="preserve">The whisper, "But I am still alive," became a mantra, a powerful affirmation of my continued existence, a testament to the </w:t>
        <w:br/>
        <w:t>indomitable human spirit that perseveres even in the face of oblivion. It wasn’t a defiant scream against the inevitable, but a quiet acknowledgment of life's relentless flow, a gentle acceptance of the cycles of existence, a celebration of the ever-present dance between life and death.</w:t>
      </w:r>
    </w:p>
    <w:p w14:paraId="0854BC04" w14:textId="77777777" w:rsidR="007671A5" w:rsidRDefault="00000000">
      <w:pPr>
        <w:autoSpaceDE w:val="0"/>
        <w:autoSpaceDN w:val="0"/>
        <w:spacing w:before="264" w:after="0" w:line="264" w:lineRule="exact"/>
      </w:pPr>
      <w:r>
        <w:t xml:space="preserve">The illusion of control, once so alluring, faded into insignificance. The accumulation of lives, the myriad of experiences, revealed the inherent unpredictability of existence, the chaotic beauty of the universe. Surrendering to this inherent chaos, accepting the </w:t>
        <w:br/>
        <w:t>unknown, became the ultimate act of self-mastery, a liberation from the illusion of control.</w:t>
      </w:r>
    </w:p>
    <w:p w14:paraId="35BDACA3" w14:textId="77777777" w:rsidR="007671A5" w:rsidRDefault="00000000">
      <w:pPr>
        <w:autoSpaceDE w:val="0"/>
        <w:autoSpaceDN w:val="0"/>
        <w:spacing w:before="264" w:after="0" w:line="264" w:lineRule="exact"/>
        <w:ind w:right="144"/>
      </w:pPr>
      <w:r>
        <w:t>My transformations were not merely physical changes; they were profound shifts in consciousness, in perspective, in understanding.</w:t>
      </w:r>
    </w:p>
    <w:p w14:paraId="4894B21F" w14:textId="77777777" w:rsidR="007671A5" w:rsidRDefault="00000000">
      <w:pPr>
        <w:autoSpaceDE w:val="0"/>
        <w:autoSpaceDN w:val="0"/>
        <w:spacing w:before="60" w:after="0" w:line="264" w:lineRule="exact"/>
      </w:pPr>
      <w:r>
        <w:t xml:space="preserve">Each death served as a catalyst for growth, an opportunity for introspection, a chance to shed the weight of past mistakes and embrace new possibilities. The constant reinvention, the continuous process of becoming, became the very essence of my being. The“But I am still alive,” whispered not from a place of defiance, but of quiet certainty, a knowing that transcends the limitations of </w:t>
        <w:br/>
        <w:t xml:space="preserve">physical existence. The ever-changing melody of my existence continued to play, a testament to the enduring power of the human spirit, forever evolving, forever transforming, forever singing its song in the grand symphony of existence. The song of life, death, and the ever-present whisper of rebirth. The whisper that </w:t>
        <w:br/>
        <w:t>transcends all things, that echoes eternally – "But I am still alive."</w:t>
      </w:r>
    </w:p>
    <w:p w14:paraId="0B821EFD" w14:textId="77777777" w:rsidR="007671A5" w:rsidRDefault="007671A5">
      <w:pPr>
        <w:sectPr w:rsidR="007671A5">
          <w:pgSz w:w="8000" w:h="12000"/>
          <w:pgMar w:top="1440" w:right="1440" w:bottom="1440" w:left="1440" w:header="720" w:footer="720" w:gutter="0"/>
          <w:cols w:space="720"/>
          <w:docGrid w:linePitch="360"/>
        </w:sectPr>
      </w:pPr>
    </w:p>
    <w:p w14:paraId="19EB8D94" w14:textId="77777777" w:rsidR="007671A5" w:rsidRDefault="007671A5">
      <w:pPr>
        <w:autoSpaceDE w:val="0"/>
        <w:autoSpaceDN w:val="0"/>
        <w:spacing w:after="224" w:line="220" w:lineRule="exact"/>
      </w:pPr>
    </w:p>
    <w:p w14:paraId="7CA32D0C" w14:textId="77777777" w:rsidR="007671A5" w:rsidRDefault="00000000">
      <w:pPr>
        <w:autoSpaceDE w:val="0"/>
        <w:autoSpaceDN w:val="0"/>
        <w:spacing w:after="0" w:line="330" w:lineRule="exact"/>
      </w:pPr>
      <w:r>
        <w:t>But I Am Still Alive</w:t>
      </w:r>
    </w:p>
    <w:p w14:paraId="1B040DBD" w14:textId="77777777" w:rsidR="007671A5" w:rsidRDefault="00000000">
      <w:pPr>
        <w:autoSpaceDE w:val="0"/>
        <w:autoSpaceDN w:val="0"/>
        <w:spacing w:before="286" w:after="0" w:line="264" w:lineRule="exact"/>
      </w:pPr>
      <w:r>
        <w:t xml:space="preserve">The whisper, "But I am still alive," echoed not only in the moments of my demise, but in the quiet hum of existence between them. As a Renaissance painter, capturing the fleeting beauty of a fading </w:t>
        <w:br/>
        <w:t xml:space="preserve">flower on canvas, death arrived subtly, a slow decline that mirrored the wilting of my subject. Yet, even in the weakening of my body, the vibrant colours of my memories blazed – the laughter of </w:t>
        <w:br/>
        <w:t>children, the vibrant hues of a Tuscan sunset, the passion ignited by a lover's touch. These memories, these moments, refused to fade, continuing to paint a rich tapestry of my being, even as my physical form began to crumble. “But I am still alive,” resonated within the depths of my soul, a testament to the enduring nature of experience.</w:t>
      </w:r>
    </w:p>
    <w:p w14:paraId="058FC030" w14:textId="77777777" w:rsidR="007671A5" w:rsidRDefault="00000000">
      <w:pPr>
        <w:autoSpaceDE w:val="0"/>
        <w:autoSpaceDN w:val="0"/>
        <w:spacing w:before="266" w:after="0" w:line="264" w:lineRule="exact"/>
      </w:pPr>
      <w:r>
        <w:t xml:space="preserve">My subsequent life as a Parisian playwright, crafting stories of love and loss, brought with it a new understanding of mortality. The characters I created, their struggles and triumphs, mirrored my own journey through countless lives. The act of creation itself became a form of immortality, a way of preserving my essence, my </w:t>
        <w:br/>
        <w:t xml:space="preserve">experiences, in the ephemeral form of words on a page. Death, when it finally came in the form of a sudden plague, experienced like the closing of a curtain on one act in a grand, ongoing play. The </w:t>
        <w:br/>
        <w:t>whisper, "But I am still alive," was the cue for the next scene, the next incarnation, a continuation of the story.</w:t>
      </w:r>
    </w:p>
    <w:p w14:paraId="76CCB193" w14:textId="77777777" w:rsidR="007671A5" w:rsidRDefault="00000000">
      <w:pPr>
        <w:autoSpaceDE w:val="0"/>
        <w:autoSpaceDN w:val="0"/>
        <w:spacing w:before="264" w:after="0" w:line="264" w:lineRule="exact"/>
      </w:pPr>
      <w:r>
        <w:t xml:space="preserve">In the guise of a Victorian-era surgeon, I confronted mortality head-on, witnessing the fragility of the human body, the delicate balance between life and death. Each successful operation was a victory against the grim reaper, a temporary reprieve, yet each failure was a stark reminder of my own mortality. The paradox of my role was that in attempting to prolong life, I came face to face with its </w:t>
        <w:br/>
        <w:t xml:space="preserve">limitations, its inherent fragility. Death, this time a quiet fading in a dimly lit hospital room, was almost an anticlimax, a gentle </w:t>
        <w:br/>
        <w:t>transition from one state to another. The whisper, "But I am still alive," held a different tone this time – not defiance, but a quiet acceptance of the natural order.</w:t>
      </w:r>
    </w:p>
    <w:p w14:paraId="25C540D3" w14:textId="77777777" w:rsidR="007671A5" w:rsidRDefault="00000000">
      <w:pPr>
        <w:autoSpaceDE w:val="0"/>
        <w:autoSpaceDN w:val="0"/>
        <w:spacing w:before="264" w:after="0" w:line="264" w:lineRule="exact"/>
        <w:ind w:right="144"/>
      </w:pPr>
      <w:r>
        <w:t>As a silent film star, bathed in the ephemeral glow of the silver screen, I experienced a different kind of immortality – the fleeting</w:t>
      </w:r>
    </w:p>
    <w:p w14:paraId="1B54B233" w14:textId="77777777" w:rsidR="007671A5" w:rsidRDefault="007671A5">
      <w:pPr>
        <w:sectPr w:rsidR="007671A5">
          <w:pgSz w:w="8000" w:h="12000"/>
          <w:pgMar w:top="1440" w:right="1440" w:bottom="1440" w:left="1440" w:header="720" w:footer="720" w:gutter="0"/>
          <w:cols w:space="720"/>
          <w:docGrid w:linePitch="360"/>
        </w:sectPr>
      </w:pPr>
    </w:p>
    <w:p w14:paraId="1B451650" w14:textId="77777777" w:rsidR="007671A5" w:rsidRDefault="007671A5">
      <w:pPr>
        <w:autoSpaceDE w:val="0"/>
        <w:autoSpaceDN w:val="0"/>
        <w:spacing w:after="78" w:line="220" w:lineRule="exact"/>
      </w:pPr>
    </w:p>
    <w:p w14:paraId="4475AEFD" w14:textId="77777777" w:rsidR="007671A5" w:rsidRDefault="00000000">
      <w:pPr>
        <w:autoSpaceDE w:val="0"/>
        <w:autoSpaceDN w:val="0"/>
        <w:spacing w:before="58" w:after="0" w:line="264" w:lineRule="exact"/>
      </w:pPr>
      <w:r>
        <w:t xml:space="preserve">capture of my image on celluloid, an echo of my existence that transcended time. My face, frozen in a thousand expressions of joy, sorrow, and intrigue, became a testament to the ephemeral nature of beauty, a reflection of the ever-shifting sands of existence. Death, a sudden car crash in the Hollywood hills, became merely a </w:t>
        <w:br/>
        <w:t>transition from one form of representation to another – a transition from the flickering images on screen to the enduring echoes of my actions and choices reverberating through time. “But I am still alive” – a silent film caption across my consciousness.</w:t>
      </w:r>
    </w:p>
    <w:p w14:paraId="71C6F507" w14:textId="77777777" w:rsidR="007671A5" w:rsidRDefault="00000000">
      <w:pPr>
        <w:autoSpaceDE w:val="0"/>
        <w:autoSpaceDN w:val="0"/>
        <w:spacing w:before="264" w:after="0" w:line="264" w:lineRule="exact"/>
      </w:pPr>
      <w:r>
        <w:t xml:space="preserve">Each life, each death, presented a unique tapestry of experiences. As a renowned physicist, grappling with the mysteries of the universe, death, a heart attack in a cold laboratory, experienced like a final equation, finally solved. The search for meaning in the vastness of space and time culminated in a quiet understanding: the universe, in its </w:t>
        <w:br/>
        <w:t>relentless expansion, mirroring the ever-ongoing cycle of my own existence. My quest for knowledge and understanding became a metaphor for my own journey, a continuous search for truth, a persistent exploration of the mysteries of being. “But I am still alive” – a whisper in the vast cosmos.</w:t>
      </w:r>
    </w:p>
    <w:p w14:paraId="78B2F491" w14:textId="77777777" w:rsidR="007671A5" w:rsidRDefault="00000000">
      <w:pPr>
        <w:autoSpaceDE w:val="0"/>
        <w:autoSpaceDN w:val="0"/>
        <w:spacing w:before="264" w:after="0" w:line="264" w:lineRule="exact"/>
      </w:pPr>
      <w:r>
        <w:t xml:space="preserve">My life as a nomadic philosopher, wandering the world in search of enlightenment, brought with it a profound acceptance of </w:t>
        <w:br/>
        <w:t xml:space="preserve">impermanence. The relentless cycle of seasons, the ever-changing landscape, mirrored the ephemeral nature of existence. Death, in this iteration, arrived peacefully, a gentle fading away in the </w:t>
        <w:br/>
        <w:t xml:space="preserve">solitude of a mountaintop. The wisdom accumulated over countless lifetimes coalesced into a profound understanding of the </w:t>
        <w:br/>
        <w:t>interconnectedness of all things, a recognition that life and death are merely two sides of the same coin, inseparable aspects of a single, grand design. “But I am still alive” – a resonance in the quiet mountains.</w:t>
      </w:r>
    </w:p>
    <w:p w14:paraId="045D5597" w14:textId="77777777" w:rsidR="007671A5" w:rsidRDefault="00000000">
      <w:pPr>
        <w:autoSpaceDE w:val="0"/>
        <w:autoSpaceDN w:val="0"/>
        <w:spacing w:before="266" w:after="0" w:line="264" w:lineRule="exact"/>
      </w:pPr>
      <w:r>
        <w:t xml:space="preserve">And so, the cycle continued, each incarnation a unique perspective on the same enduring truth – the continuous nature of </w:t>
        <w:br/>
        <w:t>consciousness, the unwavering resilience of the human spirit. As a jazz musician, my soul found expression in the improvisational freedom of music, each note a testament to the ebb and flow of life, a spontaneous reflection of the infinite possibilities of existence.</w:t>
      </w:r>
    </w:p>
    <w:p w14:paraId="0BA93F86" w14:textId="77777777" w:rsidR="007671A5" w:rsidRDefault="00000000">
      <w:pPr>
        <w:autoSpaceDE w:val="0"/>
        <w:autoSpaceDN w:val="0"/>
        <w:spacing w:after="0" w:line="324" w:lineRule="exact"/>
      </w:pPr>
      <w:r>
        <w:t>Death, as always, was just a pause in the melody, a brief silence</w:t>
      </w:r>
    </w:p>
    <w:p w14:paraId="76F6BDF6" w14:textId="77777777" w:rsidR="007671A5" w:rsidRDefault="007671A5">
      <w:pPr>
        <w:sectPr w:rsidR="007671A5">
          <w:pgSz w:w="8000" w:h="12000"/>
          <w:pgMar w:top="1440" w:right="1440" w:bottom="1440" w:left="1440" w:header="720" w:footer="720" w:gutter="0"/>
          <w:cols w:space="720"/>
          <w:docGrid w:linePitch="360"/>
        </w:sectPr>
      </w:pPr>
    </w:p>
    <w:p w14:paraId="72E26EBD" w14:textId="77777777" w:rsidR="007671A5" w:rsidRDefault="007671A5">
      <w:pPr>
        <w:autoSpaceDE w:val="0"/>
        <w:autoSpaceDN w:val="0"/>
        <w:spacing w:after="78" w:line="220" w:lineRule="exact"/>
      </w:pPr>
    </w:p>
    <w:p w14:paraId="73BF49E9" w14:textId="77777777" w:rsidR="007671A5" w:rsidRDefault="00000000">
      <w:pPr>
        <w:autoSpaceDE w:val="0"/>
        <w:autoSpaceDN w:val="0"/>
        <w:spacing w:before="56" w:after="0" w:line="266" w:lineRule="exact"/>
      </w:pPr>
      <w:r>
        <w:t>before the next note was struck. "But I am still alive" – the unspoken harmony underpinning each vibrant chord.</w:t>
      </w:r>
    </w:p>
    <w:p w14:paraId="0C83563A" w14:textId="77777777" w:rsidR="007671A5" w:rsidRDefault="00000000">
      <w:pPr>
        <w:autoSpaceDE w:val="0"/>
        <w:autoSpaceDN w:val="0"/>
        <w:spacing w:before="264" w:after="0" w:line="264" w:lineRule="exact"/>
      </w:pPr>
      <w:r>
        <w:t>The roles I played were endless, each offering a unique perspective on the tapestry of human experience. I have walked among the ancient pyramids, witnessed the rise and fall of empires, experienced the chill of the polar winds, and experienced the intoxicating heat of equatorial deserts. I have loved fiercely and lost profoundly. I have known both the ecstasy of creation and the agony of defeat. Each emotion, each experience, was a brushstroke on the vast canvas of my existence.</w:t>
      </w:r>
    </w:p>
    <w:p w14:paraId="258F95CF" w14:textId="77777777" w:rsidR="007671A5" w:rsidRDefault="00000000">
      <w:pPr>
        <w:autoSpaceDE w:val="0"/>
        <w:autoSpaceDN w:val="0"/>
        <w:spacing w:before="264" w:after="0" w:line="264" w:lineRule="exact"/>
      </w:pPr>
      <w:r>
        <w:t xml:space="preserve">Through it all, a single refrain echoed, a constant undercurrent in the symphony of my lives: "But I am still alive." This wasn't a mere declaration of defiance against the inevitable end, but an </w:t>
        <w:br/>
        <w:t xml:space="preserve">acknowledgment of the tenacious nature of consciousness, a </w:t>
        <w:br/>
        <w:t xml:space="preserve">recognition that the essence of self transcends the limitations of the physical body. It is the whispering echo in the chambers of the heart, a subtle pulsation reminding me that despite the myriad forms I have taken, the experiences I have lived, and the deaths I have met, the fundamental essence of 'me' persists. It is a living paradox, a quiet affirmation of life itself, a celebration of the </w:t>
        <w:br/>
        <w:t>endless dance between being and becoming. The continuous flow of the river, ever-changing, yet always the same river. The whisper, a testament to the enduring power of the human spirit in the face of endless cycles of creation and destruction. The whisper, "But I am still alive," lingers, a promise of the next act, the next incarnation, the next song in the grand, unending symphony of existence.</w:t>
      </w:r>
    </w:p>
    <w:p w14:paraId="1072FC85" w14:textId="77777777" w:rsidR="007671A5" w:rsidRDefault="007671A5">
      <w:pPr>
        <w:sectPr w:rsidR="007671A5">
          <w:pgSz w:w="8000" w:h="12000"/>
          <w:pgMar w:top="1440" w:right="1440" w:bottom="1440" w:left="1440" w:header="720" w:footer="720" w:gutter="0"/>
          <w:cols w:space="720"/>
          <w:docGrid w:linePitch="360"/>
        </w:sectPr>
      </w:pPr>
    </w:p>
    <w:p w14:paraId="264E3763" w14:textId="77777777" w:rsidR="007671A5" w:rsidRDefault="007671A5">
      <w:pPr>
        <w:autoSpaceDE w:val="0"/>
        <w:autoSpaceDN w:val="0"/>
        <w:spacing w:after="224" w:line="220" w:lineRule="exact"/>
      </w:pPr>
    </w:p>
    <w:p w14:paraId="21AF85DE" w14:textId="77777777" w:rsidR="007671A5" w:rsidRDefault="00000000">
      <w:pPr>
        <w:autoSpaceDE w:val="0"/>
        <w:autoSpaceDN w:val="0"/>
        <w:spacing w:after="0" w:line="330" w:lineRule="exact"/>
      </w:pPr>
      <w:r>
        <w:t>Lessons from Past Lives</w:t>
      </w:r>
    </w:p>
    <w:p w14:paraId="65AF5243" w14:textId="77777777" w:rsidR="007671A5" w:rsidRDefault="00000000">
      <w:pPr>
        <w:autoSpaceDE w:val="0"/>
        <w:autoSpaceDN w:val="0"/>
        <w:spacing w:before="286" w:after="0" w:line="264" w:lineRule="exact"/>
      </w:pPr>
      <w:r>
        <w:t xml:space="preserve">The lessons etched into the very fabric of my being weren't gleaned from dusty tomes or scholarly pursuits, but from the visceral </w:t>
        <w:br/>
        <w:t xml:space="preserve">experiences of countless lifetimes. Each incarnation, a unique classroom, offered a curriculum of profound and often brutal </w:t>
        <w:br/>
        <w:t xml:space="preserve">lessons. My time as a medieval stonemason, for instance, taught me the painstaking value of slow, deliberate work. The cathedral I helped raise, a testament to human dedication and artistry, stood as a monument to perseverance, its towering spires reaching towards the heavens like silent prayers. Death, a fall from the unfinished scaffolding, was swift and unexpected, yet the echoes of those years spent crafting beauty remained, a tangible memory imprinted on my soul. "But I am still alive," I whispered, not only from the </w:t>
        <w:br/>
        <w:t>precipice of death, but from the quiet satisfaction of a job well done, the enduring legacy of creation echoing through the ages.</w:t>
      </w:r>
    </w:p>
    <w:p w14:paraId="11F3D286" w14:textId="77777777" w:rsidR="007671A5" w:rsidRDefault="00000000">
      <w:pPr>
        <w:autoSpaceDE w:val="0"/>
        <w:autoSpaceDN w:val="0"/>
        <w:spacing w:before="264" w:after="0" w:line="264" w:lineRule="exact"/>
      </w:pPr>
      <w:r>
        <w:t xml:space="preserve">As a nomadic tribesman, traversing the vast, unforgiving deserts of Arabia, I learned the harsh realities of survival. The sun beat down mercilessly, the sand whipped at my face, and hunger was a </w:t>
        <w:br/>
        <w:t xml:space="preserve">constant companion. Yet, in that harsh environment, I discovered an inner resilience, a capacity for endurance that surprised even me. The tribe, our survival hinging on cooperation and </w:t>
        <w:br/>
        <w:t>understanding, taught me the importance of community and the strength that lies within shared purpose. Death, in this life, a slow decline from dehydration in the unforgiving desert sun, was met not with fear, but with a stoic acceptance, a recognition of the delicate balance between life and death in the raw, untamed wilderness. "But I am still alive," resonated within me, a whisper carried on the desert wind, a testament to the enduring spirit that survives even the most challenging environments.</w:t>
      </w:r>
    </w:p>
    <w:p w14:paraId="51E00DA9" w14:textId="77777777" w:rsidR="007671A5" w:rsidRDefault="00000000">
      <w:pPr>
        <w:autoSpaceDE w:val="0"/>
        <w:autoSpaceDN w:val="0"/>
        <w:spacing w:before="264" w:after="0" w:line="264" w:lineRule="exact"/>
      </w:pPr>
      <w:r>
        <w:t>The life of a 19th-century abolitionist, fighting for the freedom of others, was perhaps the most profoundly transformative of my experiences. The injustice I witnessed, the suffering I bore witness to, ignited a fire within me, a burning passion for equality and justice that transcended the boundaries of any single lifetime. Organizing secret meetings, risking my life to aid runaway slaves, this was a battle waged not only on physical battlefields, but in the</w:t>
      </w:r>
    </w:p>
    <w:p w14:paraId="1B78E1F7" w14:textId="77777777" w:rsidR="007671A5" w:rsidRDefault="007671A5">
      <w:pPr>
        <w:sectPr w:rsidR="007671A5">
          <w:pgSz w:w="8000" w:h="12000"/>
          <w:pgMar w:top="1440" w:right="1440" w:bottom="1440" w:left="1440" w:header="720" w:footer="720" w:gutter="0"/>
          <w:cols w:space="720"/>
          <w:docGrid w:linePitch="360"/>
        </w:sectPr>
      </w:pPr>
    </w:p>
    <w:p w14:paraId="078184D8" w14:textId="77777777" w:rsidR="007671A5" w:rsidRDefault="007671A5">
      <w:pPr>
        <w:autoSpaceDE w:val="0"/>
        <w:autoSpaceDN w:val="0"/>
        <w:spacing w:after="78" w:line="220" w:lineRule="exact"/>
      </w:pPr>
    </w:p>
    <w:p w14:paraId="0ED20A38" w14:textId="77777777" w:rsidR="007671A5" w:rsidRDefault="00000000">
      <w:pPr>
        <w:autoSpaceDE w:val="0"/>
        <w:autoSpaceDN w:val="0"/>
        <w:spacing w:before="58" w:after="0" w:line="264" w:lineRule="exact"/>
      </w:pPr>
      <w:r>
        <w:t>hearts and minds of men. Death, in this case, a brutal lynching at the hands of those who opposed my cause, was a bitter pill, a sacrifice made in the name of a greater good. But even in that moment of profound pain, I experienced a triumphant resonance – "But I am still alive," a defiant shout echoing through the ages, a promise that the fight for justice would continue.</w:t>
      </w:r>
    </w:p>
    <w:p w14:paraId="2ADEBF37" w14:textId="77777777" w:rsidR="007671A5" w:rsidRDefault="00000000">
      <w:pPr>
        <w:autoSpaceDE w:val="0"/>
        <w:autoSpaceDN w:val="0"/>
        <w:spacing w:before="264" w:after="0" w:line="264" w:lineRule="exact"/>
      </w:pPr>
      <w:r>
        <w:t xml:space="preserve">My time as a silent movie villain provided a fascinating contrast. The flamboyant theatrics, the exaggerated expressions of malice, it was all a performance, a carefully constructed persona. Yet, even in this carefully crafted role, I learned to appreciate the power of illusion, the potent impact of projection, and the multifaceted nature of human identity. Death, a dramatic stage accident </w:t>
        <w:br/>
        <w:t>involving a poorly constructed prop, was almost ironic. Yet, the memory of the laughter, the gasps, the sheer thrill of entertaining an audience, that remains, a bittersweet echo. "But I am still alive," a wry chuckle playing on my lips.</w:t>
      </w:r>
    </w:p>
    <w:p w14:paraId="3E5A75A6" w14:textId="77777777" w:rsidR="007671A5" w:rsidRDefault="00000000">
      <w:pPr>
        <w:autoSpaceDE w:val="0"/>
        <w:autoSpaceDN w:val="0"/>
        <w:spacing w:before="264" w:after="0" w:line="264" w:lineRule="exact"/>
      </w:pPr>
      <w:r>
        <w:t xml:space="preserve">As a renowned neurosurgeon in the early 20th century, I delved into the intricate workings of the human mind, the complex </w:t>
        <w:br/>
        <w:t xml:space="preserve">network of nerves and synapses that shape our thoughts, emotions, and actions. The operating theatre became my own personal </w:t>
        <w:br/>
        <w:t xml:space="preserve">laboratory, the human brain, my subject. I witnessed the miracle of healing firsthand, but also the devastating effects of disease and trauma. Death, an overwhelming exhaustion and the weight of too many failures to mend the broken, left me with a profound respect for the fragility of life, a heightened appreciation for its </w:t>
        <w:br/>
        <w:t>preciousness. "But I am still alive," a quiet whisper of gratitude for the moments of connection, of triumph over the odds.</w:t>
      </w:r>
    </w:p>
    <w:p w14:paraId="2F6044E3" w14:textId="77777777" w:rsidR="007671A5" w:rsidRDefault="00000000">
      <w:pPr>
        <w:autoSpaceDE w:val="0"/>
        <w:autoSpaceDN w:val="0"/>
        <w:spacing w:before="264" w:after="0" w:line="264" w:lineRule="exact"/>
        <w:ind w:right="144"/>
      </w:pPr>
      <w:r>
        <w:t xml:space="preserve">My reincarnation as a celebrated novelist, crafting stories of love, loss, and the human condition, offered yet another unique </w:t>
        <w:br/>
        <w:t>perspective. I poured my lived experiences, my accumulated wisdom, into my writings, creating worlds and characters that transcended the confines of my own existence. Death, a peaceful passing in the company of loved ones, experienced like the completion of a chapter, a fitting end to a fulfilling life of creativity. "But I am still alive," a serene affirmation, the legacy of my words echoing far beyond the grave.</w:t>
      </w:r>
    </w:p>
    <w:p w14:paraId="1B3F7B4E" w14:textId="77777777" w:rsidR="007671A5" w:rsidRDefault="007671A5">
      <w:pPr>
        <w:sectPr w:rsidR="007671A5">
          <w:pgSz w:w="8000" w:h="12000"/>
          <w:pgMar w:top="1440" w:right="1440" w:bottom="1440" w:left="1440" w:header="720" w:footer="720" w:gutter="0"/>
          <w:cols w:space="720"/>
          <w:docGrid w:linePitch="360"/>
        </w:sectPr>
      </w:pPr>
    </w:p>
    <w:p w14:paraId="6D6A13B5" w14:textId="77777777" w:rsidR="007671A5" w:rsidRDefault="007671A5">
      <w:pPr>
        <w:autoSpaceDE w:val="0"/>
        <w:autoSpaceDN w:val="0"/>
        <w:spacing w:after="78" w:line="220" w:lineRule="exact"/>
      </w:pPr>
    </w:p>
    <w:p w14:paraId="198305AF" w14:textId="77777777" w:rsidR="007671A5" w:rsidRDefault="00000000">
      <w:pPr>
        <w:autoSpaceDE w:val="0"/>
        <w:autoSpaceDN w:val="0"/>
        <w:spacing w:before="58" w:after="0" w:line="264" w:lineRule="exact"/>
      </w:pPr>
      <w:r>
        <w:t>Then came my life as a renowned physicist, probing the secrets of the universe. The vastness of space, the mind-bending complexities of quantum mechanics, it all left me feeling both awestruck and humbled. Death, a quiet fading away amidst the comforting glow of the night sky, was accompanied by a sense of cosmic wonder. "But I am still alive," a silent message sent to the stars, a testament to the enduring human quest for knowledge.</w:t>
      </w:r>
    </w:p>
    <w:p w14:paraId="527DD906" w14:textId="77777777" w:rsidR="007671A5" w:rsidRDefault="00000000">
      <w:pPr>
        <w:autoSpaceDE w:val="0"/>
        <w:autoSpaceDN w:val="0"/>
        <w:spacing w:before="264" w:after="0" w:line="264" w:lineRule="exact"/>
      </w:pPr>
      <w:r>
        <w:t xml:space="preserve">The sum total of these experiences, these lessons learned across the vast expanse of time, has shaped who I am. It's not just a collection of disparate lives, but a unified whole. The artist's meticulous precision, the tribesman's resilience, the abolitionist's unwavering conviction, the surgeon's understanding of fragility, the novelist's empathy – each has played its part in forging the intricate mosaic of my being. The experiences have blended and evolved, shaping my perspective, my moral compass, my very essence. I am the </w:t>
        <w:br/>
        <w:t>culmination of countless lives, a testament to the enduring power of the human spirit, a swirling vortex of experiences that persists through time, a constant refrain: "But I am still alive."</w:t>
      </w:r>
    </w:p>
    <w:p w14:paraId="40FB9BD6" w14:textId="77777777" w:rsidR="007671A5" w:rsidRDefault="00000000">
      <w:pPr>
        <w:autoSpaceDE w:val="0"/>
        <w:autoSpaceDN w:val="0"/>
        <w:spacing w:before="264" w:after="0" w:line="264" w:lineRule="exact"/>
      </w:pPr>
      <w:r>
        <w:t xml:space="preserve">The lessons learned were not always easy, nor were they always pleasant. There were lives filled with darkness, despair, and </w:t>
        <w:br/>
        <w:t xml:space="preserve">profound loss. My time as a galley slave, chained and beaten, forced to toil under a merciless sun, left a scar on my soul, a raw </w:t>
        <w:br/>
        <w:t xml:space="preserve">understanding of the depths of human cruelty. Yet, even in those darkest moments, a spark of defiance remained, a refusal to </w:t>
        <w:br/>
        <w:t>surrender to despair. The simple act of survival, of enduring in the face of impossible odds, became a profound lesson in strength and resilience. "But I am still alive," a defiant whisper in the face of brutal oppression.</w:t>
      </w:r>
    </w:p>
    <w:p w14:paraId="0F9646B9" w14:textId="77777777" w:rsidR="007671A5" w:rsidRDefault="00000000">
      <w:pPr>
        <w:autoSpaceDE w:val="0"/>
        <w:autoSpaceDN w:val="0"/>
        <w:spacing w:before="264" w:after="0" w:line="264" w:lineRule="exact"/>
      </w:pPr>
      <w:r>
        <w:t>The life of a medieval peasant, ravaged by famine and disease, offered a stark contrast to the relative comfort of later incarnations.</w:t>
      </w:r>
    </w:p>
    <w:p w14:paraId="1323E2DA" w14:textId="77777777" w:rsidR="007671A5" w:rsidRDefault="00000000">
      <w:pPr>
        <w:autoSpaceDE w:val="0"/>
        <w:autoSpaceDN w:val="0"/>
        <w:spacing w:before="60" w:after="0" w:line="264" w:lineRule="exact"/>
      </w:pPr>
      <w:r>
        <w:t xml:space="preserve">The constant struggle for survival, the gnawing hunger, the ever-present threat of death, these instilled within me a deep compassion for the suffering of others, a profound understanding of human vulnerability. Death, a slow decline from starvation, was a </w:t>
        <w:br/>
        <w:t>sorrowful end, yet the memory of those I shared hardship with lingers, a testament to the enduring power of human connection even in the harshest circumstances. "But I am still alive," a quiet</w:t>
      </w:r>
    </w:p>
    <w:p w14:paraId="62C28F26" w14:textId="77777777" w:rsidR="007671A5" w:rsidRDefault="007671A5">
      <w:pPr>
        <w:sectPr w:rsidR="007671A5">
          <w:pgSz w:w="8000" w:h="12000"/>
          <w:pgMar w:top="1440" w:right="1440" w:bottom="1440" w:left="1440" w:header="720" w:footer="720" w:gutter="0"/>
          <w:cols w:space="720"/>
          <w:docGrid w:linePitch="360"/>
        </w:sectPr>
      </w:pPr>
    </w:p>
    <w:p w14:paraId="5CFA895B" w14:textId="77777777" w:rsidR="007671A5" w:rsidRDefault="007671A5">
      <w:pPr>
        <w:autoSpaceDE w:val="0"/>
        <w:autoSpaceDN w:val="0"/>
        <w:spacing w:after="78" w:line="220" w:lineRule="exact"/>
      </w:pPr>
    </w:p>
    <w:p w14:paraId="12745F1F" w14:textId="77777777" w:rsidR="007671A5" w:rsidRDefault="00000000">
      <w:pPr>
        <w:autoSpaceDE w:val="0"/>
        <w:autoSpaceDN w:val="0"/>
        <w:spacing w:before="56" w:after="0" w:line="266" w:lineRule="exact"/>
      </w:pPr>
      <w:r>
        <w:t>reminder of the resilience of the human spirit, the tenacious hold on life even amidst overwhelming adversity.</w:t>
      </w:r>
    </w:p>
    <w:p w14:paraId="1571F3CB" w14:textId="77777777" w:rsidR="007671A5" w:rsidRDefault="00000000">
      <w:pPr>
        <w:autoSpaceDE w:val="0"/>
        <w:autoSpaceDN w:val="0"/>
        <w:spacing w:before="264" w:after="0" w:line="264" w:lineRule="exact"/>
      </w:pPr>
      <w:r>
        <w:t>My time as a wandering minstrel, traveling from town to town, spreading tales and songs of joy and sorrow, taught me the power of storytelling. The simple act of sharing stories, of connecting with others through laughter and tears, became a profound source of solace and meaning. Death, a sudden illness on a lonely road, brought with it a bittersweet reflection on the transient nature of life, and the enduring power of shared experience. "But I am still alive," a melody played on the strings of my soul, a timeless tune carrying echoes of laughter and sorrow.</w:t>
      </w:r>
    </w:p>
    <w:p w14:paraId="4FA269D1" w14:textId="77777777" w:rsidR="007671A5" w:rsidRDefault="00000000">
      <w:pPr>
        <w:autoSpaceDE w:val="0"/>
        <w:autoSpaceDN w:val="0"/>
        <w:spacing w:before="264" w:after="0" w:line="264" w:lineRule="exact"/>
      </w:pPr>
      <w:r>
        <w:t xml:space="preserve">Each life, a unique chapter in the grand narrative of my existence, adds to the complex tapestry of my identity. Every experience, every lesson, every triumph, and every failure has shaped my personality, my worldview, and my profound understanding of life and death. I am not merely a sum of my parts, but a synthesis, a transformative process, the ever-evolving narrative of a soul that persists through countless reincarnations. “But I am still alive,” a testament not to simple survival, but to the continuous journey of growth, change, and relentless adaptation, an unending echo </w:t>
        <w:br/>
        <w:t>through time and space. The whisper lingers, a promise of the next act, a continuing narrative of a soul in perpetual motion, a soul that transcends even the boundaries of death itself. The grand design unfolds, an ongoing narrative of evolution and transcendence. The whisper, "But I am still alive," is the refrain of my unending story.</w:t>
      </w:r>
    </w:p>
    <w:p w14:paraId="24C2642C" w14:textId="77777777" w:rsidR="007671A5" w:rsidRDefault="007671A5">
      <w:pPr>
        <w:sectPr w:rsidR="007671A5">
          <w:pgSz w:w="8000" w:h="12000"/>
          <w:pgMar w:top="1440" w:right="1440" w:bottom="1440" w:left="1440" w:header="720" w:footer="720" w:gutter="0"/>
          <w:cols w:space="720"/>
          <w:docGrid w:linePitch="360"/>
        </w:sectPr>
      </w:pPr>
    </w:p>
    <w:p w14:paraId="5089BF61" w14:textId="77777777" w:rsidR="007671A5" w:rsidRDefault="007671A5">
      <w:pPr>
        <w:autoSpaceDE w:val="0"/>
        <w:autoSpaceDN w:val="0"/>
        <w:spacing w:after="224" w:line="220" w:lineRule="exact"/>
      </w:pPr>
    </w:p>
    <w:p w14:paraId="4F7FCC72" w14:textId="77777777" w:rsidR="007671A5" w:rsidRDefault="00000000">
      <w:pPr>
        <w:autoSpaceDE w:val="0"/>
        <w:autoSpaceDN w:val="0"/>
        <w:spacing w:after="0" w:line="330" w:lineRule="exact"/>
      </w:pPr>
      <w:r>
        <w:t>Growth and Development</w:t>
      </w:r>
    </w:p>
    <w:p w14:paraId="74D313F1" w14:textId="77777777" w:rsidR="007671A5" w:rsidRDefault="00000000">
      <w:pPr>
        <w:autoSpaceDE w:val="0"/>
        <w:autoSpaceDN w:val="0"/>
        <w:spacing w:before="286" w:after="0" w:line="264" w:lineRule="exact"/>
      </w:pPr>
      <w:r>
        <w:t xml:space="preserve">The echoes of those past lives, a cacophony of experiences both glorious and grim, resonated within me, shaping the very core of my being. My time as a Renaissance artist, for instance, was a whirlwind of vibrant colors, intoxicating scents, and the </w:t>
        <w:br/>
        <w:t xml:space="preserve">intoxicating thrill of creation. The painstaking detail of each </w:t>
        <w:br/>
        <w:t>brushstroke, the careful selection of pigments, the meticulous rendering of light and shadow – it was a labor of love, a testament to the human capacity for beauty. Death, a slow decline from the relentless consumption of lead-based paints, was a tragic irony, but the legacy of my art, the masterpieces that would continue to inspire for centuries to come, remained a powerful testament. "But I am still alive," a whisper resonating through the galleries of history, a declaration of continued existence through the enduring power of artistic creation.</w:t>
      </w:r>
    </w:p>
    <w:p w14:paraId="60B0FF48" w14:textId="77777777" w:rsidR="007671A5" w:rsidRDefault="00000000">
      <w:pPr>
        <w:autoSpaceDE w:val="0"/>
        <w:autoSpaceDN w:val="0"/>
        <w:spacing w:before="264" w:after="0" w:line="264" w:lineRule="exact"/>
      </w:pPr>
      <w:r>
        <w:t>My life as a 17th-century composer, lost in the intricate dance of notes and rhythms, was equally profound. The soaring melodies, the haunting harmonies, the emotional depth expressed through music– it was a language that transcended words, a direct connection to the human soul. Death, a sudden stroke silencing the music mid-composition, experienced like a cruel twist of fate, yet the haunting beauty of my compositions continues to reverberate through time. "But I am still alive," a ghostly melody echoing in the concert halls of the world.</w:t>
      </w:r>
    </w:p>
    <w:p w14:paraId="013E5B61" w14:textId="77777777" w:rsidR="007671A5" w:rsidRDefault="00000000">
      <w:pPr>
        <w:autoSpaceDE w:val="0"/>
        <w:autoSpaceDN w:val="0"/>
        <w:spacing w:before="264" w:after="0" w:line="264" w:lineRule="exact"/>
      </w:pPr>
      <w:r>
        <w:t>In the bustling streets of 18th-century London, I experienced the dizzying highs and crushing lows of a life dedicated to scientific discovery. The relentless pursuit of knowledge, the painstaking experiments, the thrill of discovery – it was a life fueled by curiosity and a thirst for understanding. Death, a tragic laboratory accident involving a volatile mixture, was a stark reminder of the inherent risks in the pursuit of knowledge. Yet, my contributions to scientific advancement, the enduring impact of my discoveries, continued to shape the future. "But I am still alive," a whisper carried on the winds of scientific progress.</w:t>
      </w:r>
    </w:p>
    <w:p w14:paraId="50445322" w14:textId="77777777" w:rsidR="007671A5" w:rsidRDefault="00000000">
      <w:pPr>
        <w:autoSpaceDE w:val="0"/>
        <w:autoSpaceDN w:val="0"/>
        <w:spacing w:before="206" w:after="0" w:line="322" w:lineRule="exact"/>
      </w:pPr>
      <w:r>
        <w:t>My existence as a 19th-century explorer, braving uncharted</w:t>
      </w:r>
    </w:p>
    <w:p w14:paraId="68361059" w14:textId="77777777" w:rsidR="007671A5" w:rsidRDefault="007671A5">
      <w:pPr>
        <w:sectPr w:rsidR="007671A5">
          <w:pgSz w:w="8000" w:h="12000"/>
          <w:pgMar w:top="1440" w:right="1440" w:bottom="1440" w:left="1440" w:header="720" w:footer="720" w:gutter="0"/>
          <w:cols w:space="720"/>
          <w:docGrid w:linePitch="360"/>
        </w:sectPr>
      </w:pPr>
    </w:p>
    <w:p w14:paraId="7D1E1932" w14:textId="77777777" w:rsidR="007671A5" w:rsidRDefault="007671A5">
      <w:pPr>
        <w:autoSpaceDE w:val="0"/>
        <w:autoSpaceDN w:val="0"/>
        <w:spacing w:after="78" w:line="220" w:lineRule="exact"/>
      </w:pPr>
    </w:p>
    <w:p w14:paraId="06B97E77" w14:textId="77777777" w:rsidR="007671A5" w:rsidRDefault="00000000">
      <w:pPr>
        <w:autoSpaceDE w:val="0"/>
        <w:autoSpaceDN w:val="0"/>
        <w:spacing w:before="58" w:after="0" w:line="264" w:lineRule="exact"/>
      </w:pPr>
      <w:r>
        <w:t xml:space="preserve">territories, facing down unknown dangers, was a testament to the indomitable human spirit. The thrill of discovery, the breathtaking beauty of untouched landscapes, the challenge of overcoming adversity – it was a life lived to the fullest. Death, a tragic </w:t>
        <w:br/>
        <w:t xml:space="preserve">encounter with a wild animal in the depths of the Amazon </w:t>
        <w:br/>
        <w:t>rainforest, was met with a stoic acceptance. Yet, the geographical discoveries, the maps charting new territories, the knowledge accumulated through risk and daring, endured through time. "But I am still alive," the echoes of my explorations reverberating through the annals of geographical discovery.</w:t>
      </w:r>
    </w:p>
    <w:p w14:paraId="153552E8" w14:textId="77777777" w:rsidR="007671A5" w:rsidRDefault="00000000">
      <w:pPr>
        <w:autoSpaceDE w:val="0"/>
        <w:autoSpaceDN w:val="0"/>
        <w:spacing w:before="264" w:after="0" w:line="264" w:lineRule="exact"/>
      </w:pPr>
      <w:r>
        <w:t>Even in my darker incarnations, I found growth and understanding. My life as a mercenary soldier, scarred by battle and burdened by the weight of bloodshed, revealed the brutal realities of conflict, the dehumanizing effects of war. Death, in the midst of a chaotic battle, was not unexpected. Yet the experiences honed my sense of strategy and survival, shaping the strategic and tactical understanding I carry to this day. "But I am still alive" -- a chilling whisper from the shadowed battlefields of history.</w:t>
      </w:r>
    </w:p>
    <w:p w14:paraId="39BA402F" w14:textId="77777777" w:rsidR="007671A5" w:rsidRDefault="00000000">
      <w:pPr>
        <w:autoSpaceDE w:val="0"/>
        <w:autoSpaceDN w:val="0"/>
        <w:spacing w:before="264" w:after="0" w:line="264" w:lineRule="exact"/>
      </w:pPr>
      <w:r>
        <w:t xml:space="preserve">The life of a solitary monk, high in the Himalayas, provided a counterpoint to the chaos of battle. The serenity of contemplation, the profound depths of spiritual introspection, the search for enlightenment – these were experiences that shaped my </w:t>
        <w:br/>
        <w:t xml:space="preserve">understanding of inner peace and spiritual growth. Death, a </w:t>
        <w:br/>
        <w:t xml:space="preserve">peaceful passing after years of profound meditation, was a </w:t>
        <w:br/>
        <w:t>harmonious conclusion. Yet the profound serenity and inner peace resonated far beyond the physical boundaries of my existence. "But I am still alive," a silent prayer echoing in the vast expanse of the mountains.</w:t>
      </w:r>
    </w:p>
    <w:p w14:paraId="393D23DD" w14:textId="77777777" w:rsidR="007671A5" w:rsidRDefault="00000000">
      <w:pPr>
        <w:autoSpaceDE w:val="0"/>
        <w:autoSpaceDN w:val="0"/>
        <w:spacing w:before="264" w:after="0" w:line="264" w:lineRule="exact"/>
      </w:pPr>
      <w:r>
        <w:t>My time as a political revolutionary, embroiled in the tempestuous struggles of a changing world, was a life characterized by intense passion, unwavering commitment, and significant sacrifice. The fight for justice, the struggle against oppression, the relentless pursuit of a better future – these experiences instilled a deep-seated sense of moral purpose. Death, a martyrdom in the name of a better future, was a profound sacrifice. Yet the echoes of the struggle continue, shaping the world we live in today. "But I am still alive," a whisper resonated through the annals of history.</w:t>
      </w:r>
    </w:p>
    <w:p w14:paraId="7995B87D" w14:textId="77777777" w:rsidR="007671A5" w:rsidRDefault="007671A5">
      <w:pPr>
        <w:sectPr w:rsidR="007671A5">
          <w:pgSz w:w="8000" w:h="12000"/>
          <w:pgMar w:top="1440" w:right="1440" w:bottom="1440" w:left="1440" w:header="720" w:footer="720" w:gutter="0"/>
          <w:cols w:space="720"/>
          <w:docGrid w:linePitch="360"/>
        </w:sectPr>
      </w:pPr>
    </w:p>
    <w:p w14:paraId="7FD38021" w14:textId="77777777" w:rsidR="007671A5" w:rsidRDefault="007671A5">
      <w:pPr>
        <w:autoSpaceDE w:val="0"/>
        <w:autoSpaceDN w:val="0"/>
        <w:spacing w:after="210" w:line="220" w:lineRule="exact"/>
      </w:pPr>
    </w:p>
    <w:p w14:paraId="6FE76167" w14:textId="77777777" w:rsidR="007671A5" w:rsidRDefault="00000000">
      <w:pPr>
        <w:autoSpaceDE w:val="0"/>
        <w:autoSpaceDN w:val="0"/>
        <w:spacing w:before="60" w:after="0" w:line="264" w:lineRule="exact"/>
      </w:pPr>
      <w:r>
        <w:t xml:space="preserve">Across these countless lives, certain threads run consistently, </w:t>
        <w:br/>
        <w:t xml:space="preserve">binding these disparate experiences together. An unyielding </w:t>
        <w:br/>
        <w:t>curiosity, an insatiable thirst for knowledge, a profound capacity for empathy, and an unshakeable belief in the power of the human spirit – these are the constants that have carried me through the centuries, shaping my understanding of the world and my place within it.</w:t>
      </w:r>
    </w:p>
    <w:p w14:paraId="1A90B085" w14:textId="77777777" w:rsidR="007671A5" w:rsidRDefault="00000000">
      <w:pPr>
        <w:autoSpaceDE w:val="0"/>
        <w:autoSpaceDN w:val="0"/>
        <w:spacing w:before="264" w:after="0" w:line="264" w:lineRule="exact"/>
      </w:pPr>
      <w:r>
        <w:t>Each life, a unique prism refracting the light of existence, reveals different facets of my being. The triumphs and failures, the joys and sorrows, the love and loss – each experience, however fleeting, has contributed to the ever-evolving tapestry of my identity. It is in the confluence of these experiences, in the synthesis of these seemingly disparate lives, that the true essence of my being is revealed.</w:t>
      </w:r>
    </w:p>
    <w:p w14:paraId="3BD09AC9" w14:textId="77777777" w:rsidR="007671A5" w:rsidRDefault="00000000">
      <w:pPr>
        <w:autoSpaceDE w:val="0"/>
        <w:autoSpaceDN w:val="0"/>
        <w:spacing w:before="264" w:after="0" w:line="264" w:lineRule="exact"/>
        <w:ind w:right="144"/>
      </w:pPr>
      <w:r>
        <w:t>The cycle of birth, death, and rebirth is not merely a repetitive process, but a transformative journey. Each life is a step forward, a leap in evolution, a refinement of the soul. The accumulated knowledge, the heightened awareness, the deepened empathy –these are the rewards of this unending cycle.</w:t>
      </w:r>
    </w:p>
    <w:p w14:paraId="4CCEDAE6" w14:textId="77777777" w:rsidR="007671A5" w:rsidRDefault="00000000">
      <w:pPr>
        <w:autoSpaceDE w:val="0"/>
        <w:autoSpaceDN w:val="0"/>
        <w:spacing w:before="264" w:after="0" w:line="264" w:lineRule="exact"/>
      </w:pPr>
      <w:r>
        <w:t>It's not just a matter of surviving; it's about thriving, growing, evolving, becoming a more complete, more compassionate, more understanding being with each passing incarnation. The lessons I have learned have not always been easy or pleasant, yet they have been invaluable, shaping my character, refining my perception, and expanding my capacity for love and understanding.</w:t>
      </w:r>
    </w:p>
    <w:p w14:paraId="36B08724" w14:textId="77777777" w:rsidR="007671A5" w:rsidRDefault="00000000">
      <w:pPr>
        <w:autoSpaceDE w:val="0"/>
        <w:autoSpaceDN w:val="0"/>
        <w:spacing w:before="264" w:after="0" w:line="264" w:lineRule="exact"/>
      </w:pPr>
      <w:r>
        <w:t>The accumulation of these experiences, these lessons gleaned from countless lifetimes, has not merely shaped my character, but it has profoundly altered my perception of time, existence, and the very nature of reality itself. The limitations of linear time dissolve, giving way to a boundless, ever-expanding consciousness, forever reaching and growing.</w:t>
      </w:r>
    </w:p>
    <w:p w14:paraId="2D3D44E6" w14:textId="77777777" w:rsidR="007671A5" w:rsidRDefault="00000000">
      <w:pPr>
        <w:autoSpaceDE w:val="0"/>
        <w:autoSpaceDN w:val="0"/>
        <w:spacing w:before="264" w:after="0" w:line="264" w:lineRule="exact"/>
      </w:pPr>
      <w:r>
        <w:t>The whispers of "But I am still alive," resonating through the ages, are not mere statements of defiance against death, but.  affirmations of the transformative power of existence itself. each life, a new opportunity for growth, a new chapter in the grand narrative of my</w:t>
      </w:r>
    </w:p>
    <w:p w14:paraId="2288F6B6" w14:textId="77777777" w:rsidR="007671A5" w:rsidRDefault="007671A5">
      <w:pPr>
        <w:sectPr w:rsidR="007671A5">
          <w:pgSz w:w="8000" w:h="12000"/>
          <w:pgMar w:top="1440" w:right="1440" w:bottom="1440" w:left="1440" w:header="720" w:footer="720" w:gutter="0"/>
          <w:cols w:space="720"/>
          <w:docGrid w:linePitch="360"/>
        </w:sectPr>
      </w:pPr>
    </w:p>
    <w:p w14:paraId="7B6D5EB5" w14:textId="77777777" w:rsidR="007671A5" w:rsidRDefault="007671A5">
      <w:pPr>
        <w:autoSpaceDE w:val="0"/>
        <w:autoSpaceDN w:val="0"/>
        <w:spacing w:after="78" w:line="220" w:lineRule="exact"/>
      </w:pPr>
    </w:p>
    <w:p w14:paraId="2DD7479B" w14:textId="77777777" w:rsidR="007671A5" w:rsidRDefault="00000000">
      <w:pPr>
        <w:autoSpaceDE w:val="0"/>
        <w:autoSpaceDN w:val="0"/>
        <w:spacing w:before="58" w:after="0" w:line="264" w:lineRule="exact"/>
      </w:pPr>
      <w:r>
        <w:t xml:space="preserve">unending journey. The cycle continues, the journey unfolds, and the story unfolds, page by page, lifetime by lifetime, into the great unknown. The whispered promise continues, the echo through time persists, and the adventure of an unending existence unfolds. And so it shall always be. The journey is endless, the soul continues, and the story is forever in the making. "But I am still alive," the </w:t>
        <w:br/>
        <w:t>unwavering refrain of a soul in perpetual motion.</w:t>
      </w:r>
    </w:p>
    <w:p w14:paraId="36E2D6E8" w14:textId="77777777" w:rsidR="007671A5" w:rsidRDefault="007671A5">
      <w:pPr>
        <w:sectPr w:rsidR="007671A5">
          <w:pgSz w:w="8000" w:h="12000"/>
          <w:pgMar w:top="1440" w:right="1440" w:bottom="1440" w:left="1440" w:header="720" w:footer="720" w:gutter="0"/>
          <w:cols w:space="720"/>
          <w:docGrid w:linePitch="360"/>
        </w:sectPr>
      </w:pPr>
    </w:p>
    <w:p w14:paraId="375B54B4" w14:textId="77777777" w:rsidR="007671A5" w:rsidRDefault="007671A5">
      <w:pPr>
        <w:autoSpaceDE w:val="0"/>
        <w:autoSpaceDN w:val="0"/>
        <w:spacing w:after="224" w:line="220" w:lineRule="exact"/>
      </w:pPr>
    </w:p>
    <w:p w14:paraId="45CD4FBD" w14:textId="77777777" w:rsidR="007671A5" w:rsidRDefault="00000000">
      <w:pPr>
        <w:autoSpaceDE w:val="0"/>
        <w:autoSpaceDN w:val="0"/>
        <w:spacing w:after="0" w:line="330" w:lineRule="exact"/>
      </w:pPr>
      <w:r>
        <w:t>The Accumulation of Wisdom</w:t>
      </w:r>
    </w:p>
    <w:p w14:paraId="7078D109" w14:textId="77777777" w:rsidR="007671A5" w:rsidRDefault="00000000">
      <w:pPr>
        <w:autoSpaceDE w:val="0"/>
        <w:autoSpaceDN w:val="0"/>
        <w:spacing w:before="286" w:after="0" w:line="264" w:lineRule="exact"/>
      </w:pPr>
      <w:r>
        <w:t xml:space="preserve">The accumulation of wisdom wasn't a sudden revelation, a blinding flash of insight, but a gradual, almost imperceptible accretion, like the slow building of a coral reef, layer upon layer, life upon life. Each death, far from being an ending, served as a potent catalyst, a crucible in which the raw material of experience was refined, </w:t>
        <w:br/>
        <w:t>purified, and transmuted into something richer, more profound. The stark terror of the guillotine's blade, for instance, during my brief, fiery existence as a revolutionary in France, etched itself onto my soul, not as a wound that festered, but as a scar that served as a stark reminder of the fragility of life and the importance of every fleeting moment. The chilling certainty of impending death, the finality of that metal descending, sharpened my senses, honing my appreciation for the vibrant tapestry of existence. "But I am still alive," I whispered then, even as the world dissolved into darkness, a testament not only to the tenacious grip of the soul, but to the unexpected lessons gleaned even from the brink of oblivion.</w:t>
      </w:r>
    </w:p>
    <w:p w14:paraId="65F83C21" w14:textId="77777777" w:rsidR="007671A5" w:rsidRDefault="00000000">
      <w:pPr>
        <w:autoSpaceDE w:val="0"/>
        <w:autoSpaceDN w:val="0"/>
        <w:spacing w:before="264" w:after="0" w:line="264" w:lineRule="exact"/>
      </w:pPr>
      <w:r>
        <w:t xml:space="preserve">My subsequent life as a nomadic scholar in the vast, unforgiving deserts of Arabia brought a contrasting wisdom. The relentless sun, the parched earth, the constant struggle for survival—these forged a resilience within me, a quiet strength that defied the harsh realities of the environment. The meticulous study of ancient texts, the painstaking decipherment of cryptic inscriptions, the preservation of knowledge threatened by the sands of time—this was a life dedicated to the transmission of knowledge, an understanding that the true legacy of a life lay not in material wealth or fleeting power, but in the perpetuation of ideas and understanding across </w:t>
        <w:br/>
        <w:t>generations. Death, a slow wasting away under the relentless desert sun, was a poignant end, yet the accumulated knowledge I had preserved and disseminated continued to live on. "But I am still alive," the silent murmur of knowledge echoing across the dunes, a quiet testament to the enduring power of ideas.</w:t>
      </w:r>
    </w:p>
    <w:p w14:paraId="7F27B38C" w14:textId="77777777" w:rsidR="007671A5" w:rsidRDefault="00000000">
      <w:pPr>
        <w:autoSpaceDE w:val="0"/>
        <w:autoSpaceDN w:val="0"/>
        <w:spacing w:before="264" w:after="0" w:line="264" w:lineRule="exact"/>
      </w:pPr>
      <w:r>
        <w:t xml:space="preserve">The quiet contemplation of a Tibetan monk in a secluded </w:t>
        <w:br/>
        <w:t>monastery, high in the Himalayas, offered another.  dimension to my understanding. years spent in profound meditation, in the silent communion with the mountains and the stars, unlocked a depth of</w:t>
      </w:r>
    </w:p>
    <w:p w14:paraId="312001D7" w14:textId="77777777" w:rsidR="007671A5" w:rsidRDefault="007671A5">
      <w:pPr>
        <w:sectPr w:rsidR="007671A5">
          <w:pgSz w:w="8000" w:h="12000"/>
          <w:pgMar w:top="1440" w:right="1440" w:bottom="1440" w:left="1440" w:header="720" w:footer="720" w:gutter="0"/>
          <w:cols w:space="720"/>
          <w:docGrid w:linePitch="360"/>
        </w:sectPr>
      </w:pPr>
    </w:p>
    <w:p w14:paraId="33F351E0" w14:textId="77777777" w:rsidR="007671A5" w:rsidRDefault="007671A5">
      <w:pPr>
        <w:autoSpaceDE w:val="0"/>
        <w:autoSpaceDN w:val="0"/>
        <w:spacing w:after="78" w:line="220" w:lineRule="exact"/>
      </w:pPr>
    </w:p>
    <w:p w14:paraId="1898BDC4" w14:textId="77777777" w:rsidR="007671A5" w:rsidRDefault="00000000">
      <w:pPr>
        <w:autoSpaceDE w:val="0"/>
        <w:autoSpaceDN w:val="0"/>
        <w:spacing w:before="58" w:after="0" w:line="264" w:lineRule="exact"/>
      </w:pPr>
      <w:r>
        <w:t>inner peace that transcended the limitations of the physical world. The understanding of impermanence, the acceptance of the cyclical nature of existence—this became the foundation upon which a profound spiritual wisdom was built. Death, a peaceful passing amidst the serene beauty of the mountains, experienced like a natural culmination, a harmonious merging with the infinite. "But I am still alive," the silent echo of enlightenment, resonating in the vast emptiness of the cosmos.</w:t>
      </w:r>
    </w:p>
    <w:p w14:paraId="36B4D54E" w14:textId="77777777" w:rsidR="007671A5" w:rsidRDefault="00000000">
      <w:pPr>
        <w:autoSpaceDE w:val="0"/>
        <w:autoSpaceDN w:val="0"/>
        <w:spacing w:before="264" w:after="0" w:line="264" w:lineRule="exact"/>
      </w:pPr>
      <w:r>
        <w:t xml:space="preserve">Each of these lives, and countless others beyond these examples, offered unique perspectives, unique challenges, unique lessons. The brutal reality of war, the agonizing pain of loss, the intoxicating thrill of discovery, the crushing weight of despair, the ecstatic heights of joy—all were part of the tapestry, each thread </w:t>
        <w:br/>
        <w:t>contributing to the intricate design of my evolving consciousness.</w:t>
      </w:r>
    </w:p>
    <w:p w14:paraId="5267E7A7" w14:textId="77777777" w:rsidR="007671A5" w:rsidRDefault="00000000">
      <w:pPr>
        <w:autoSpaceDE w:val="0"/>
        <w:autoSpaceDN w:val="0"/>
        <w:spacing w:before="60" w:after="0" w:line="264" w:lineRule="exact"/>
      </w:pPr>
      <w:r>
        <w:t xml:space="preserve">The accumulation of these experiences was not merely a passive accumulation of data, but an active process of integration, </w:t>
        <w:br/>
        <w:t>synthesis, and transformation. The mistakes I made, the choices I regretted, the paths I chose not to take—these were just as valuable as the triumphs and successes, each a lesson etched onto the very fabric of my being.</w:t>
      </w:r>
    </w:p>
    <w:p w14:paraId="772ED518" w14:textId="77777777" w:rsidR="007671A5" w:rsidRDefault="00000000">
      <w:pPr>
        <w:autoSpaceDE w:val="0"/>
        <w:autoSpaceDN w:val="0"/>
        <w:spacing w:before="264" w:after="0" w:line="264" w:lineRule="exact"/>
      </w:pPr>
      <w:r>
        <w:t xml:space="preserve">My experience as a silent observer in the heart of a bustling </w:t>
        <w:br/>
        <w:t xml:space="preserve">Renaissance city provided a rich tapestry of human interaction, a kaleidoscope of emotions and experiences. I witnessed the </w:t>
        <w:br/>
        <w:t xml:space="preserve">breathtaking artistic creations, the intellectual ferment, the religious upheaval—all shaping the complex social dynamics of the era. I learned to navigate the intricate web of power dynamics, to </w:t>
        <w:br/>
        <w:t xml:space="preserve">understand the subtleties of human behavior, the capacity for both remarkable altruism and unspeakable cruelty. The death, a quiet fading in the shadow of the plague, offered a solemn reflection on the transience of earthly existence. "But I am still alive," I </w:t>
        <w:br/>
        <w:t>whispered, carrying the weight of the city's experiences within me.</w:t>
      </w:r>
    </w:p>
    <w:p w14:paraId="5AB1FB58" w14:textId="77777777" w:rsidR="007671A5" w:rsidRDefault="00000000">
      <w:pPr>
        <w:autoSpaceDE w:val="0"/>
        <w:autoSpaceDN w:val="0"/>
        <w:spacing w:before="266" w:after="0" w:line="264" w:lineRule="exact"/>
      </w:pPr>
      <w:r>
        <w:t xml:space="preserve">The stark, unforgiving life of a sailor navigating the treacherous waters of the 17th century added another layer to my </w:t>
        <w:br/>
        <w:t xml:space="preserve">understanding. The immense power of the ocean, the unpredictable nature of weather, the constant threat of storms and pirates – these exposed me to the unforgiving realities of nature and the </w:t>
        <w:br/>
        <w:t>unpredictable nature of human interactions. The long periods of</w:t>
      </w:r>
    </w:p>
    <w:p w14:paraId="79044219" w14:textId="77777777" w:rsidR="007671A5" w:rsidRDefault="007671A5">
      <w:pPr>
        <w:sectPr w:rsidR="007671A5">
          <w:pgSz w:w="8000" w:h="12000"/>
          <w:pgMar w:top="1440" w:right="1440" w:bottom="1440" w:left="1440" w:header="720" w:footer="720" w:gutter="0"/>
          <w:cols w:space="720"/>
          <w:docGrid w:linePitch="360"/>
        </w:sectPr>
      </w:pPr>
    </w:p>
    <w:p w14:paraId="33689ED6" w14:textId="77777777" w:rsidR="007671A5" w:rsidRDefault="007671A5">
      <w:pPr>
        <w:autoSpaceDE w:val="0"/>
        <w:autoSpaceDN w:val="0"/>
        <w:spacing w:after="78" w:line="220" w:lineRule="exact"/>
      </w:pPr>
    </w:p>
    <w:p w14:paraId="4FA244FE" w14:textId="77777777" w:rsidR="007671A5" w:rsidRDefault="00000000">
      <w:pPr>
        <w:autoSpaceDE w:val="0"/>
        <w:autoSpaceDN w:val="0"/>
        <w:spacing w:before="58" w:after="0" w:line="264" w:lineRule="exact"/>
      </w:pPr>
      <w:r>
        <w:t>isolation, the close bonds formed with my fellow sailors, the thrill of discovery, and the chilling moments of fear – each moment left an indelible mark. The death by a rogue wave, the cold embrace of the ocean, was a sudden end, but the sea's wisdom was etched into my soul. "But I am still alive," the haunting whisper carried by the ceaseless waves.</w:t>
      </w:r>
    </w:p>
    <w:p w14:paraId="1F3DA888" w14:textId="77777777" w:rsidR="007671A5" w:rsidRDefault="00000000">
      <w:pPr>
        <w:autoSpaceDE w:val="0"/>
        <w:autoSpaceDN w:val="0"/>
        <w:spacing w:before="264" w:after="0" w:line="264" w:lineRule="exact"/>
      </w:pPr>
      <w:r>
        <w:t xml:space="preserve">My incarnation as a renowned physician in Victorian England brought with it the privilege of alleviating suffering, the deep satisfaction of healing, and the profound confrontation with </w:t>
        <w:br/>
        <w:t xml:space="preserve">mortality. The intricate dance of life and death, the slow progress of medicine against the relentless march of disease, the relentless struggle against illness and despair – each encounter brought </w:t>
        <w:br/>
        <w:t xml:space="preserve">valuable lessons about life, death, and the human spirit's capacity for resilience. The death, after a life dedicated to the service of others, was a quiet departure, a transition marked by peace rather than despair. "But I am still alive," the echoes of lives saved </w:t>
        <w:br/>
        <w:t>resonating through time.</w:t>
      </w:r>
    </w:p>
    <w:p w14:paraId="1B771E3C" w14:textId="77777777" w:rsidR="007671A5" w:rsidRDefault="00000000">
      <w:pPr>
        <w:autoSpaceDE w:val="0"/>
        <w:autoSpaceDN w:val="0"/>
        <w:spacing w:before="264" w:after="0" w:line="264" w:lineRule="exact"/>
      </w:pPr>
      <w:r>
        <w:t xml:space="preserve">Through each life, I encountered love in its myriad forms – the passionate, fiery love of a youthful romance, the deep, abiding love between parent and child, the quiet, comforting love shared </w:t>
        <w:br/>
        <w:t>between friends, the unconditional love for fellow beings, and even the dark and destructive force of obsessive love. These experiences, both joyous and agonizing, broadened my understanding of the complex and often contradictory nature of human emotion. Love's capacity for both extraordinary joy and devastating heartbreak became another facet of the multifaceted gem of existence. Death, in its various forms, served only to highlight the precious nature of each of these loves, making their memories all the more poignant and meaningful.</w:t>
      </w:r>
    </w:p>
    <w:p w14:paraId="43CF9972" w14:textId="77777777" w:rsidR="007671A5" w:rsidRDefault="00000000">
      <w:pPr>
        <w:autoSpaceDE w:val="0"/>
        <w:autoSpaceDN w:val="0"/>
        <w:spacing w:before="264" w:after="0" w:line="264" w:lineRule="exact"/>
        <w:ind w:right="144"/>
      </w:pPr>
      <w:r>
        <w:t xml:space="preserve">The accumulation of these experiences, across centuries and cultures, formed a profound and ever-evolving tapestry of </w:t>
        <w:br/>
        <w:t xml:space="preserve">understanding. The wisdom I gained wasn't about accumulating knowledge for its own sake, but about learning to live a more meaningful, compassionate, and insightful life. It wasn't about escaping death, but about confronting it with courage and </w:t>
        <w:br/>
        <w:t>understanding, recognizing it not as an end, but as a transition, a necessary prelude to the next stage of the unending journey. "But I</w:t>
      </w:r>
    </w:p>
    <w:p w14:paraId="0E3E865B" w14:textId="77777777" w:rsidR="007671A5" w:rsidRDefault="007671A5">
      <w:pPr>
        <w:sectPr w:rsidR="007671A5">
          <w:pgSz w:w="8000" w:h="12000"/>
          <w:pgMar w:top="1440" w:right="1440" w:bottom="1440" w:left="1440" w:header="720" w:footer="720" w:gutter="0"/>
          <w:cols w:space="720"/>
          <w:docGrid w:linePitch="360"/>
        </w:sectPr>
      </w:pPr>
    </w:p>
    <w:p w14:paraId="0FB4FFAB" w14:textId="77777777" w:rsidR="007671A5" w:rsidRDefault="007671A5">
      <w:pPr>
        <w:autoSpaceDE w:val="0"/>
        <w:autoSpaceDN w:val="0"/>
        <w:spacing w:after="78" w:line="220" w:lineRule="exact"/>
      </w:pPr>
    </w:p>
    <w:p w14:paraId="2DC0F5D9" w14:textId="77777777" w:rsidR="007671A5" w:rsidRDefault="00000000">
      <w:pPr>
        <w:autoSpaceDE w:val="0"/>
        <w:autoSpaceDN w:val="0"/>
        <w:spacing w:before="58" w:after="0" w:line="264" w:lineRule="exact"/>
      </w:pPr>
      <w:r>
        <w:t xml:space="preserve">am still alive," the echoing whisper, a constant reminder of the enduring power of the human spirit, a testament to the boundless potential for growth, learning, and evolution inherent in the </w:t>
        <w:br/>
        <w:t>cyclical dance of life, death, and rebirth. The journey continues, the wisdom deepens, and the story unfolds, one lifetime at a time.</w:t>
      </w:r>
    </w:p>
    <w:p w14:paraId="5EA45E8C" w14:textId="77777777" w:rsidR="007671A5" w:rsidRDefault="007671A5">
      <w:pPr>
        <w:sectPr w:rsidR="007671A5">
          <w:pgSz w:w="8000" w:h="12000"/>
          <w:pgMar w:top="1440" w:right="1440" w:bottom="1440" w:left="1440" w:header="720" w:footer="720" w:gutter="0"/>
          <w:cols w:space="720"/>
          <w:docGrid w:linePitch="360"/>
        </w:sectPr>
      </w:pPr>
    </w:p>
    <w:p w14:paraId="62CBFD18" w14:textId="77777777" w:rsidR="007671A5" w:rsidRDefault="007671A5">
      <w:pPr>
        <w:autoSpaceDE w:val="0"/>
        <w:autoSpaceDN w:val="0"/>
        <w:spacing w:after="224" w:line="220" w:lineRule="exact"/>
      </w:pPr>
    </w:p>
    <w:p w14:paraId="46B97290" w14:textId="77777777" w:rsidR="007671A5" w:rsidRDefault="00000000">
      <w:pPr>
        <w:autoSpaceDE w:val="0"/>
        <w:autoSpaceDN w:val="0"/>
        <w:spacing w:after="0" w:line="330" w:lineRule="exact"/>
      </w:pPr>
      <w:r>
        <w:t>The Search for Purpose</w:t>
      </w:r>
    </w:p>
    <w:p w14:paraId="536CC6EB" w14:textId="77777777" w:rsidR="007671A5" w:rsidRDefault="00000000">
      <w:pPr>
        <w:autoSpaceDE w:val="0"/>
        <w:autoSpaceDN w:val="0"/>
        <w:spacing w:before="286" w:after="0" w:line="264" w:lineRule="exact"/>
      </w:pPr>
      <w:r>
        <w:t>The accumulated wisdom of countless lives, a vast and ever-</w:t>
        <w:br/>
        <w:t>expanding ocean of experience, still left me with a gnawing unease.</w:t>
      </w:r>
    </w:p>
    <w:p w14:paraId="0F17FF97" w14:textId="77777777" w:rsidR="007671A5" w:rsidRDefault="00000000">
      <w:pPr>
        <w:autoSpaceDE w:val="0"/>
        <w:autoSpaceDN w:val="0"/>
        <w:spacing w:before="58" w:after="0" w:line="264" w:lineRule="exact"/>
      </w:pPr>
      <w:r>
        <w:t xml:space="preserve">The thrill of each new incarnation, the vibrant tapestry of each existence, the unique lessons learned in each death – all of these were intoxicating, exhilarating even. Yet, a subtle dissatisfaction lingered, a quiet yearning for something more than the mere </w:t>
        <w:br/>
        <w:t>accumulation of experience. It was a thirst not for more lives, not for more adventures, but for a deeper understanding of why . Why this endless cycle? What was the grand design, the ultimate purpose behind this relentless dance of birth, death, and rebirth?</w:t>
      </w:r>
    </w:p>
    <w:p w14:paraId="26B4EBA5" w14:textId="77777777" w:rsidR="007671A5" w:rsidRDefault="00000000">
      <w:pPr>
        <w:autoSpaceDE w:val="0"/>
        <w:autoSpaceDN w:val="0"/>
        <w:spacing w:before="266" w:after="0" w:line="264" w:lineRule="exact"/>
      </w:pPr>
      <w:r>
        <w:t xml:space="preserve">This wasn't a sudden crisis of faith, a desperate questioning of existence. It was a slow dawning realization, a gradual unfolding of consciousness that transcended the immediate thrill of each </w:t>
        <w:br/>
        <w:t xml:space="preserve">individual life. The sheer volume of experience, the staggering diversity of cultures and eras, the kaleidoscope of emotions and events – all of it pointed towards something beyond the individual, something larger than the sum of its parts. The relentless cycle itself hinted at a greater purpose, a cosmic plan that remained </w:t>
        <w:br/>
        <w:t>frustratingly elusive.</w:t>
      </w:r>
    </w:p>
    <w:p w14:paraId="05C0DDBB" w14:textId="77777777" w:rsidR="007671A5" w:rsidRDefault="00000000">
      <w:pPr>
        <w:autoSpaceDE w:val="0"/>
        <w:autoSpaceDN w:val="0"/>
        <w:spacing w:before="264" w:after="0" w:line="264" w:lineRule="exact"/>
      </w:pPr>
      <w:r>
        <w:t xml:space="preserve">My life as a medieval alchemist, obsessed with the transmutation of base metals into gold, mirrored this search. I sought the </w:t>
        <w:br/>
        <w:t xml:space="preserve">philosopher's stone, not merely for the wealth it promised, but for the knowledge it held, the key to unlocking the secrets of the universe. The relentless pursuit, the painstaking experiments, the failures and near-successes – it was a microcosm of my own endless cycle of lives, a striving towards a goal that remained just beyond my grasp. Death, a quiet passing in my cluttered laboratory, </w:t>
        <w:br/>
        <w:t xml:space="preserve">surrounded by the remnants of my failed experiments, served as a stark reminder of the limitations of my earthly endeavors. Yet, "But I am still alive," I whispered, the unyielding belief in the eventual attainment of ultimate understanding guiding my next </w:t>
        <w:br/>
        <w:t>reincarnation.</w:t>
      </w:r>
    </w:p>
    <w:p w14:paraId="5306F8AB" w14:textId="77777777" w:rsidR="007671A5" w:rsidRDefault="00000000">
      <w:pPr>
        <w:autoSpaceDE w:val="0"/>
        <w:autoSpaceDN w:val="0"/>
        <w:spacing w:before="264" w:after="0" w:line="264" w:lineRule="exact"/>
      </w:pPr>
      <w:r>
        <w:t>My time as a Renaissance artist, immersed in the vibrant artistic culture of Florence, offered a different perspective. I poured my soul</w:t>
      </w:r>
    </w:p>
    <w:p w14:paraId="4D7E98A1" w14:textId="77777777" w:rsidR="007671A5" w:rsidRDefault="007671A5">
      <w:pPr>
        <w:sectPr w:rsidR="007671A5">
          <w:pgSz w:w="8000" w:h="12000"/>
          <w:pgMar w:top="1440" w:right="1440" w:bottom="1440" w:left="1440" w:header="720" w:footer="720" w:gutter="0"/>
          <w:cols w:space="720"/>
          <w:docGrid w:linePitch="360"/>
        </w:sectPr>
      </w:pPr>
    </w:p>
    <w:p w14:paraId="0CB23088" w14:textId="77777777" w:rsidR="007671A5" w:rsidRDefault="007671A5">
      <w:pPr>
        <w:autoSpaceDE w:val="0"/>
        <w:autoSpaceDN w:val="0"/>
        <w:spacing w:after="78" w:line="220" w:lineRule="exact"/>
      </w:pPr>
    </w:p>
    <w:p w14:paraId="2AFC954B" w14:textId="77777777" w:rsidR="007671A5" w:rsidRDefault="00000000">
      <w:pPr>
        <w:autoSpaceDE w:val="0"/>
        <w:autoSpaceDN w:val="0"/>
        <w:spacing w:before="58" w:after="0" w:line="264" w:lineRule="exact"/>
        <w:ind w:right="144"/>
      </w:pPr>
      <w:r>
        <w:t>into my paintings, seeking to capture the essence of humanity, the beauty and complexity of the human form. Each brushstroke, each carefully chosen color, was an attempt to express the ineffable, to grasp the fleeting essence of existence. The acclaim I received, the admiration of my peers, the recognition of my talent – these were fleeting pleasures, shadows compared to the profound yearning for a deeper understanding of my role in the grand scheme of things.</w:t>
      </w:r>
    </w:p>
    <w:p w14:paraId="36F82774" w14:textId="77777777" w:rsidR="007671A5" w:rsidRDefault="00000000">
      <w:pPr>
        <w:autoSpaceDE w:val="0"/>
        <w:autoSpaceDN w:val="0"/>
        <w:spacing w:before="60" w:after="0" w:line="264" w:lineRule="exact"/>
        <w:ind w:right="576"/>
      </w:pPr>
      <w:r>
        <w:t>Death, a slow decline in the midst of artistic triumph, only deepened this yearning. "But I am still alive," I murmured, the echoes of my art reverberating through time.</w:t>
      </w:r>
    </w:p>
    <w:p w14:paraId="690E525F" w14:textId="77777777" w:rsidR="007671A5" w:rsidRDefault="00000000">
      <w:pPr>
        <w:autoSpaceDE w:val="0"/>
        <w:autoSpaceDN w:val="0"/>
        <w:spacing w:before="264" w:after="0" w:line="264" w:lineRule="exact"/>
      </w:pPr>
      <w:r>
        <w:t>Even my experiences as a silent observer, a detached spectator of human events, failed to provide a satisfactory answer. Witnessing the rise and fall of empires, the ebb and flow of civilizations, the relentless cycle of conflict and peace, only amplified my questions. The triumphs and tragedies of humanity, the grandeur and pettiness of their actions – all seemed like fleeting moments in a cosmic drama whose meaning remained obscured. Death, in these lives, often experienced like a quiet resignation, an acceptance of the enigma of existence. But even in resignation, the whispered words echoed: "But I am still alive."</w:t>
      </w:r>
    </w:p>
    <w:p w14:paraId="657B006B" w14:textId="77777777" w:rsidR="007671A5" w:rsidRDefault="00000000">
      <w:pPr>
        <w:autoSpaceDE w:val="0"/>
        <w:autoSpaceDN w:val="0"/>
        <w:spacing w:before="264" w:after="0" w:line="264" w:lineRule="exact"/>
      </w:pPr>
      <w:r>
        <w:t>The nature of purpose itself began to shift in my understanding. It wasn't a fixed destination, a single, attainable goal, but a process, a continuous striving, an unfolding of consciousness across lifetimes.</w:t>
      </w:r>
    </w:p>
    <w:p w14:paraId="3ACBF704" w14:textId="77777777" w:rsidR="007671A5" w:rsidRDefault="00000000">
      <w:pPr>
        <w:autoSpaceDE w:val="0"/>
        <w:autoSpaceDN w:val="0"/>
        <w:spacing w:before="58" w:after="0" w:line="264" w:lineRule="exact"/>
        <w:ind w:right="288"/>
      </w:pPr>
      <w:r>
        <w:t>The meaning wasn't inherent in the individual life, but in the connections between them, in the cumulative effect of countless experiences, in the evolution of consciousness across time and space.</w:t>
      </w:r>
    </w:p>
    <w:p w14:paraId="3DD02EBE" w14:textId="77777777" w:rsidR="007671A5" w:rsidRDefault="00000000">
      <w:pPr>
        <w:autoSpaceDE w:val="0"/>
        <w:autoSpaceDN w:val="0"/>
        <w:spacing w:before="264" w:after="0" w:line="264" w:lineRule="exact"/>
      </w:pPr>
      <w:r>
        <w:t xml:space="preserve">My life as a 20th-century physicist, grappling with the mysteries of quantum mechanics, provided a different lens. The exploration of the subatomic world, the unraveling of the fabric of reality – this offered glimpses into the interconnectedness of all things, the profound entanglement of energy and matter. The uncertainty principle, the probabilistic nature of reality, the very fabric of the universe – this seemed to confirm the cyclical nature of existence, the endless possibilities contained within each moment. Death, a peaceful passing in my study, surrounded by equations and </w:t>
        <w:br/>
        <w:t>theories, experienced like a natural transition into the boundless possibilities</w:t>
      </w:r>
    </w:p>
    <w:p w14:paraId="769E0424" w14:textId="77777777" w:rsidR="007671A5" w:rsidRDefault="007671A5">
      <w:pPr>
        <w:sectPr w:rsidR="007671A5">
          <w:pgSz w:w="8000" w:h="12000"/>
          <w:pgMar w:top="1440" w:right="1440" w:bottom="1440" w:left="1440" w:header="720" w:footer="720" w:gutter="0"/>
          <w:cols w:space="720"/>
          <w:docGrid w:linePitch="360"/>
        </w:sectPr>
      </w:pPr>
    </w:p>
    <w:p w14:paraId="2711C01B" w14:textId="77777777" w:rsidR="007671A5" w:rsidRDefault="007671A5">
      <w:pPr>
        <w:autoSpaceDE w:val="0"/>
        <w:autoSpaceDN w:val="0"/>
        <w:spacing w:after="78" w:line="220" w:lineRule="exact"/>
      </w:pPr>
    </w:p>
    <w:p w14:paraId="6F039C5B" w14:textId="77777777" w:rsidR="007671A5" w:rsidRDefault="00000000">
      <w:pPr>
        <w:autoSpaceDE w:val="0"/>
        <w:autoSpaceDN w:val="0"/>
        <w:spacing w:before="56" w:after="0" w:line="266" w:lineRule="exact"/>
      </w:pPr>
      <w:r>
        <w:t>of the quantum realm. "But I am still alive," the whisper of quantum entanglement, connecting me to every particle in the universe.</w:t>
      </w:r>
    </w:p>
    <w:p w14:paraId="78923303" w14:textId="77777777" w:rsidR="007671A5" w:rsidRDefault="00000000">
      <w:pPr>
        <w:autoSpaceDE w:val="0"/>
        <w:autoSpaceDN w:val="0"/>
        <w:spacing w:before="264" w:after="0" w:line="264" w:lineRule="exact"/>
      </w:pPr>
      <w:r>
        <w:t>The more I lived, the more I died, the more I realized that the search for purpose wasn't a singular quest, but an ongoing dialogue with existence itself. It wasn't about finding a pre-ordained destiny, but about creating one, about shaping my own meaning through my actions and choices. Each life, each death, was not just a point in a linear progression, but a node in a vast, interconnected web of experience.</w:t>
      </w:r>
    </w:p>
    <w:p w14:paraId="1BBBDFEC" w14:textId="77777777" w:rsidR="007671A5" w:rsidRDefault="00000000">
      <w:pPr>
        <w:autoSpaceDE w:val="0"/>
        <w:autoSpaceDN w:val="0"/>
        <w:spacing w:before="264" w:after="0" w:line="264" w:lineRule="exact"/>
      </w:pPr>
      <w:r>
        <w:t xml:space="preserve">The endless cycle wasn't a punishment, but an opportunity. A chance to learn, to grow, to evolve, to explore the infinite </w:t>
        <w:br/>
        <w:t xml:space="preserve">possibilities of existence. The meaning wasn't hidden in some celestial blueprint, but woven into the very fabric of life itself, in the connections between beings, in the shared experiences of humanity, in the relentless cycle of birth, death, and rebirth. And "But I am still alive," the defiant whisper, became not just a </w:t>
        <w:br/>
        <w:t>testament to the enduring human spirit, but a declaration of intent, a promise to continue the search, one lifetime at a time, until the mystery, finally, began to yield its secrets. The journey, I realized, was the purpose. And the journey was far from over.</w:t>
      </w:r>
    </w:p>
    <w:p w14:paraId="118A0E85" w14:textId="77777777" w:rsidR="007671A5" w:rsidRDefault="007671A5">
      <w:pPr>
        <w:sectPr w:rsidR="007671A5">
          <w:pgSz w:w="8000" w:h="12000"/>
          <w:pgMar w:top="1440" w:right="1440" w:bottom="1440" w:left="1440" w:header="720" w:footer="720" w:gutter="0"/>
          <w:cols w:space="720"/>
          <w:docGrid w:linePitch="360"/>
        </w:sectPr>
      </w:pPr>
    </w:p>
    <w:p w14:paraId="785BB71D" w14:textId="77777777" w:rsidR="007671A5" w:rsidRDefault="007671A5">
      <w:pPr>
        <w:autoSpaceDE w:val="0"/>
        <w:autoSpaceDN w:val="0"/>
        <w:spacing w:after="224" w:line="220" w:lineRule="exact"/>
      </w:pPr>
    </w:p>
    <w:p w14:paraId="718CD994" w14:textId="77777777" w:rsidR="007671A5" w:rsidRDefault="00000000">
      <w:pPr>
        <w:autoSpaceDE w:val="0"/>
        <w:autoSpaceDN w:val="0"/>
        <w:spacing w:after="0" w:line="330" w:lineRule="exact"/>
      </w:pPr>
      <w:r>
        <w:t>But I Am Still Alive</w:t>
      </w:r>
    </w:p>
    <w:p w14:paraId="43840152" w14:textId="77777777" w:rsidR="007671A5" w:rsidRDefault="00000000">
      <w:pPr>
        <w:autoSpaceDE w:val="0"/>
        <w:autoSpaceDN w:val="0"/>
        <w:spacing w:before="286" w:after="0" w:line="264" w:lineRule="exact"/>
      </w:pPr>
      <w:r>
        <w:t xml:space="preserve">The whispers of the cosmos, faint at first, grew into a resonant hum as I continued my peregrinations through time. My life as a 19th-century explorer, charting unknown territories, echoed the </w:t>
        <w:br/>
        <w:t xml:space="preserve">boundless nature of my own existence. The vast, uncharted </w:t>
        <w:br/>
        <w:t>wilderness mirrored the infinite possibilities of each reincarnation. The dangers faced, the hardships endured, the breathtaking beauty of undiscovered landscapes – all were fleeting moments in the grand tapestry of my immortal journey. Death, a sudden, violent encounter with indigenous tribes, served only to accelerate my return. "But I am still alive," I declared, my spirit undeterred, my journey far from finished.</w:t>
      </w:r>
    </w:p>
    <w:p w14:paraId="3A3378B0" w14:textId="77777777" w:rsidR="007671A5" w:rsidRDefault="00000000">
      <w:pPr>
        <w:autoSpaceDE w:val="0"/>
        <w:autoSpaceDN w:val="0"/>
        <w:spacing w:before="266" w:after="0" w:line="264" w:lineRule="exact"/>
      </w:pPr>
      <w:r>
        <w:t>My subsequent life as a silent film actress in the roaring twenties offered a different perspective. The ephemeral nature of fame, the intoxicating allure of the spotlight, the fleeting adoration of the masses – these were temporary pleasures, shadows in the grander scheme of my eternal existence. The triumphs and failures, the loves and losses, the glitter and the grime – all were brushstrokes on a canvas far larger than myself. Death, a tragic accident on set, only intensified my resolve. "But I am still alive," my spirit echoing in the silent film reel, a testament to my enduring presence.</w:t>
      </w:r>
    </w:p>
    <w:p w14:paraId="63A9BFDE" w14:textId="77777777" w:rsidR="007671A5" w:rsidRDefault="00000000">
      <w:pPr>
        <w:autoSpaceDE w:val="0"/>
        <w:autoSpaceDN w:val="0"/>
        <w:spacing w:before="264" w:after="0" w:line="264" w:lineRule="exact"/>
      </w:pPr>
      <w:r>
        <w:t>I was a jazz musician in the smoky backrooms of New Orleans, my melodies weaving a spell of melancholy and defiance. The soulful notes, the rhythmic pulse, the intoxicating improvisation – it was a reflection of my own ever-changing nature, the relentless flow of my immortal existence. Each note, each riff, each improvisation – a testament to my enduring presence. Death, a slow decline from a life lived too intensely, too passionately, too fully. Yet again, "But I am still alive," the music fading, but the melody lingering in the ether.</w:t>
      </w:r>
    </w:p>
    <w:p w14:paraId="02328FE1" w14:textId="77777777" w:rsidR="007671A5" w:rsidRDefault="00000000">
      <w:pPr>
        <w:autoSpaceDE w:val="0"/>
        <w:autoSpaceDN w:val="0"/>
        <w:spacing w:before="264" w:after="0" w:line="264" w:lineRule="exact"/>
      </w:pPr>
      <w:r>
        <w:t xml:space="preserve">Then came my incarnation as a World War II pilot, soaring through the treacherous skies, navigating a landscape of death and </w:t>
        <w:br/>
        <w:t>destruction. The adrenaline-fueled missions, the camaraderie of fellow pilots, the stark reality of war – it was a brutal education in the fragility of life and the resilience of the human spirit. Death, a</w:t>
      </w:r>
    </w:p>
    <w:p w14:paraId="68C65140" w14:textId="77777777" w:rsidR="007671A5" w:rsidRDefault="007671A5">
      <w:pPr>
        <w:sectPr w:rsidR="007671A5">
          <w:pgSz w:w="8000" w:h="12000"/>
          <w:pgMar w:top="1440" w:right="1440" w:bottom="1440" w:left="1440" w:header="720" w:footer="720" w:gutter="0"/>
          <w:cols w:space="720"/>
          <w:docGrid w:linePitch="360"/>
        </w:sectPr>
      </w:pPr>
    </w:p>
    <w:p w14:paraId="1B27EC08" w14:textId="77777777" w:rsidR="007671A5" w:rsidRDefault="007671A5">
      <w:pPr>
        <w:autoSpaceDE w:val="0"/>
        <w:autoSpaceDN w:val="0"/>
        <w:spacing w:after="78" w:line="220" w:lineRule="exact"/>
      </w:pPr>
    </w:p>
    <w:p w14:paraId="6596A8F9" w14:textId="77777777" w:rsidR="007671A5" w:rsidRDefault="00000000">
      <w:pPr>
        <w:autoSpaceDE w:val="0"/>
        <w:autoSpaceDN w:val="0"/>
        <w:spacing w:before="58" w:after="0" w:line="264" w:lineRule="exact"/>
        <w:ind w:right="144"/>
      </w:pPr>
      <w:r>
        <w:t>fiery crash over enemy territory, served as a stark reminder of the ever-present threat of annihilation. Yet, "But I am still alive," the flames of my spirit untouched, the spirit of flight soaring beyond the physical realm.</w:t>
      </w:r>
    </w:p>
    <w:p w14:paraId="5FDD4FE4" w14:textId="77777777" w:rsidR="007671A5" w:rsidRDefault="00000000">
      <w:pPr>
        <w:autoSpaceDE w:val="0"/>
        <w:autoSpaceDN w:val="0"/>
        <w:spacing w:before="264" w:after="0" w:line="264" w:lineRule="exact"/>
      </w:pPr>
      <w:r>
        <w:t xml:space="preserve">The experiences accumulated, layered upon each other, forming a rich tapestry of sensation and emotion, wisdom and folly. The sheer volume of memories, the countless perspectives, the endless </w:t>
        <w:br/>
        <w:t>variations of existence – it was a paradox, a beautiful, terrifying paradox. The knowledge that each death was not an ending, but a transition, a doorway to a new experience, a fresh opportunity for growth and discovery, fueled a peculiar contentment.</w:t>
      </w:r>
    </w:p>
    <w:p w14:paraId="484ECC33" w14:textId="77777777" w:rsidR="007671A5" w:rsidRDefault="00000000">
      <w:pPr>
        <w:autoSpaceDE w:val="0"/>
        <w:autoSpaceDN w:val="0"/>
        <w:spacing w:before="264" w:after="0" w:line="264" w:lineRule="exact"/>
        <w:ind w:right="144"/>
      </w:pPr>
      <w:r>
        <w:t xml:space="preserve">I began to see the interconnectedness of all things, the shared essence of all beings, the underlying unity of existence. My </w:t>
        <w:br/>
        <w:t>individual identities, my unique experiences, were but facets of a larger whole, individual notes in a cosmic symphony. The deaths, the transitions, were not interruptions, but integral parts of the melody, the pauses that allow the music to breathe, to resonate.</w:t>
      </w:r>
    </w:p>
    <w:p w14:paraId="11FC895C" w14:textId="77777777" w:rsidR="007671A5" w:rsidRDefault="00000000">
      <w:pPr>
        <w:autoSpaceDE w:val="0"/>
        <w:autoSpaceDN w:val="0"/>
        <w:spacing w:before="264" w:after="0" w:line="264" w:lineRule="exact"/>
      </w:pPr>
      <w:r>
        <w:t>I experienced a strange kinship with the universe, a deep understanding of its rhythms, its cycles, its relentless flow. The fear of death faded, replaced by a quiet acceptance, a profound serenity. Death was merely a shedding of a skin, a transition from one form to another, a rebirth into a new experience.</w:t>
      </w:r>
    </w:p>
    <w:p w14:paraId="202E572E" w14:textId="77777777" w:rsidR="007671A5" w:rsidRDefault="00000000">
      <w:pPr>
        <w:autoSpaceDE w:val="0"/>
        <w:autoSpaceDN w:val="0"/>
        <w:spacing w:before="264" w:after="0" w:line="264" w:lineRule="exact"/>
      </w:pPr>
      <w:r>
        <w:t xml:space="preserve">My time as a programmer in the digital age allowed me to </w:t>
        <w:br/>
        <w:t xml:space="preserve">understand the endless permutations of code, mirroring the endless possibilities of my existence. The creation of new worlds, the manipulation of data, the exploration of virtual realities – it </w:t>
        <w:br/>
        <w:t>reflected my own journey through the multiverse of reincarnation.</w:t>
      </w:r>
    </w:p>
    <w:p w14:paraId="2CD34180" w14:textId="77777777" w:rsidR="007671A5" w:rsidRDefault="00000000">
      <w:pPr>
        <w:autoSpaceDE w:val="0"/>
        <w:autoSpaceDN w:val="0"/>
        <w:spacing w:before="58" w:after="0" w:line="264" w:lineRule="exact"/>
        <w:ind w:right="288"/>
      </w:pPr>
      <w:r>
        <w:t>Each line of code, each program, each virtual reality created – a reflection of my immortal creativity.</w:t>
      </w:r>
    </w:p>
    <w:p w14:paraId="3F849169" w14:textId="77777777" w:rsidR="007671A5" w:rsidRDefault="00000000">
      <w:pPr>
        <w:autoSpaceDE w:val="0"/>
        <w:autoSpaceDN w:val="0"/>
        <w:spacing w:before="266" w:after="0" w:line="264" w:lineRule="exact"/>
      </w:pPr>
      <w:r>
        <w:t xml:space="preserve">This awareness deepened in my incarnation as a Buddhist monk, high in the Himalayas, meditating on the emptiness and the fullness of being. The stillness, the solitude, the profound connection to nature – it was a journey inward, a pilgrimage into the depths of my own being. The realization that the true self was beyond </w:t>
        <w:br/>
        <w:t>individual identities, beyond the ever-changing forms of life and</w:t>
      </w:r>
    </w:p>
    <w:p w14:paraId="5BCB2EAD" w14:textId="77777777" w:rsidR="007671A5" w:rsidRDefault="007671A5">
      <w:pPr>
        <w:sectPr w:rsidR="007671A5">
          <w:pgSz w:w="8000" w:h="12000"/>
          <w:pgMar w:top="1440" w:right="1440" w:bottom="1440" w:left="1440" w:header="720" w:footer="720" w:gutter="0"/>
          <w:cols w:space="720"/>
          <w:docGrid w:linePitch="360"/>
        </w:sectPr>
      </w:pPr>
    </w:p>
    <w:p w14:paraId="1CCA9245" w14:textId="77777777" w:rsidR="007671A5" w:rsidRDefault="007671A5">
      <w:pPr>
        <w:autoSpaceDE w:val="0"/>
        <w:autoSpaceDN w:val="0"/>
        <w:spacing w:after="78" w:line="220" w:lineRule="exact"/>
      </w:pPr>
    </w:p>
    <w:p w14:paraId="225A185E" w14:textId="77777777" w:rsidR="007671A5" w:rsidRDefault="00000000">
      <w:pPr>
        <w:autoSpaceDE w:val="0"/>
        <w:autoSpaceDN w:val="0"/>
        <w:spacing w:before="56" w:after="0" w:line="264" w:lineRule="exact"/>
      </w:pPr>
      <w:r>
        <w:t>death, was a profound revelation. Even my death, a quiet passing amidst the snow-capped peaks, was but a stepping stone. “But I am still alive” echoed in the mountain wind, a silent testament.</w:t>
      </w:r>
    </w:p>
    <w:p w14:paraId="75658392" w14:textId="77777777" w:rsidR="007671A5" w:rsidRDefault="00000000">
      <w:pPr>
        <w:autoSpaceDE w:val="0"/>
        <w:autoSpaceDN w:val="0"/>
        <w:spacing w:before="264" w:after="0" w:line="264" w:lineRule="exact"/>
      </w:pPr>
      <w:r>
        <w:t xml:space="preserve">My experiences as a celebrated neuroscientist unveiled the </w:t>
        <w:br/>
        <w:t xml:space="preserve">astonishing complexity of the human brain, the enigma of </w:t>
        <w:br/>
        <w:t>consciousness, the mystery of the self. The exploration of neural pathways, the mapping of cognitive functions, the unraveling of the brain's secrets – it was a quest to understand the very mechanism of my own immortal essence. The research, the experiments, the discoveries – each a step towards a deeper understanding of the nature of existence itself. Death, in this life, brought a bittersweet satisfaction. “But I am still alive” whispered through the pathways of the brains I had studied, a resonance of consciousness.</w:t>
      </w:r>
    </w:p>
    <w:p w14:paraId="5275656F" w14:textId="77777777" w:rsidR="007671A5" w:rsidRDefault="00000000">
      <w:pPr>
        <w:autoSpaceDE w:val="0"/>
        <w:autoSpaceDN w:val="0"/>
        <w:spacing w:before="264" w:after="0" w:line="264" w:lineRule="exact"/>
      </w:pPr>
      <w:r>
        <w:t>But there was still a question nagging at the edges of my awareness. The question that lingered, a quiet.  hum beneath the surface of my being: was there an ultimate purpose? was there a grand design to this endless cycle of birth, death, and rebirth?</w:t>
      </w:r>
    </w:p>
    <w:p w14:paraId="7CC134A7" w14:textId="77777777" w:rsidR="007671A5" w:rsidRDefault="00000000">
      <w:pPr>
        <w:autoSpaceDE w:val="0"/>
        <w:autoSpaceDN w:val="0"/>
        <w:spacing w:before="264" w:after="0" w:line="264" w:lineRule="exact"/>
      </w:pPr>
      <w:r>
        <w:t xml:space="preserve">The answer, I realized, is not a single, definitive statement. It is not a fixed point, a destination to be reached. It is a journey, an </w:t>
        <w:br/>
        <w:t>unfolding, a continuous exploration of existence itself. The purpose, if one can call it that, is the journey itself, the relentless pursuit of understanding, the ever-expanding exploration of the boundless possibilities of existence.</w:t>
      </w:r>
    </w:p>
    <w:p w14:paraId="1B0DE900" w14:textId="77777777" w:rsidR="007671A5" w:rsidRDefault="00000000">
      <w:pPr>
        <w:autoSpaceDE w:val="0"/>
        <w:autoSpaceDN w:val="0"/>
        <w:spacing w:before="264" w:after="0" w:line="264" w:lineRule="exact"/>
      </w:pPr>
      <w:r>
        <w:t xml:space="preserve">The cycle continues, the whispers echo, and "But I am still alive" remains my defiant mantra, a testament to the unwavering spirit that persists through the ever-turning wheel of reincarnation. The journey continues, and I am still alive. The journey is the </w:t>
        <w:br/>
        <w:t>destination. And the journey will continue, long after the last star fades to darkness. I'll always be around. I'll always be around. The echo of my own immortal refrain reverberates through the ages, a symphony of the ceaseless cycle. And I am still alive. The ever-turning wheel keeps turning, carrying me with it, always changing, always the same. The journey continues…</w:t>
      </w:r>
    </w:p>
    <w:p w14:paraId="7FB06210" w14:textId="77777777" w:rsidR="007671A5" w:rsidRDefault="007671A5">
      <w:pPr>
        <w:sectPr w:rsidR="007671A5">
          <w:pgSz w:w="8000" w:h="12000"/>
          <w:pgMar w:top="1440" w:right="1440" w:bottom="1440" w:left="1440" w:header="720" w:footer="720" w:gutter="0"/>
          <w:cols w:space="720"/>
          <w:docGrid w:linePitch="360"/>
        </w:sectPr>
      </w:pPr>
    </w:p>
    <w:p w14:paraId="2CAF0171" w14:textId="77777777" w:rsidR="007671A5" w:rsidRDefault="007671A5">
      <w:pPr>
        <w:autoSpaceDE w:val="0"/>
        <w:autoSpaceDN w:val="0"/>
        <w:spacing w:after="224" w:line="220" w:lineRule="exact"/>
      </w:pPr>
    </w:p>
    <w:p w14:paraId="50D708D1" w14:textId="77777777" w:rsidR="007671A5" w:rsidRDefault="00000000">
      <w:pPr>
        <w:autoSpaceDE w:val="0"/>
        <w:autoSpaceDN w:val="0"/>
        <w:spacing w:after="0" w:line="330" w:lineRule="exact"/>
      </w:pPr>
      <w:r>
        <w:t>The Vastness of Existence</w:t>
      </w:r>
    </w:p>
    <w:p w14:paraId="647A1FAD" w14:textId="77777777" w:rsidR="007671A5" w:rsidRDefault="00000000">
      <w:pPr>
        <w:autoSpaceDE w:val="0"/>
        <w:autoSpaceDN w:val="0"/>
        <w:spacing w:before="286" w:after="0" w:line="264" w:lineRule="exact"/>
      </w:pPr>
      <w:r>
        <w:t>The vastness pressed in, a weightless immensity that dwarfed even the most breathtaking landscapes I’d traversed in past lives. From the perspective of a dying star, a cosmic dust mote in the grand design, the ephemeral nature of individual lives became painfully, beautifully clear. My time as a renowned astrophysicist, charting the movements of celestial bodies, had prepared me for this vista, this overwhelming perspective. The calculations, the observations, the theoretical models – all pointed towards the same conclusion: our existence, in the grand scheme of things, was a fleeting flicker, a momentary spark in the infinite darkness. Yet, within that fleeting spark, burned an intensity that defied its insignificance.</w:t>
      </w:r>
    </w:p>
    <w:p w14:paraId="3C1E2350" w14:textId="77777777" w:rsidR="007671A5" w:rsidRDefault="00000000">
      <w:pPr>
        <w:autoSpaceDE w:val="0"/>
        <w:autoSpaceDN w:val="0"/>
        <w:spacing w:before="206" w:after="0" w:line="324" w:lineRule="exact"/>
      </w:pPr>
      <w:r>
        <w:t>Death, a quiet fading into the cosmic background radiation, experienced...</w:t>
      </w:r>
    </w:p>
    <w:p w14:paraId="6B3D8A61" w14:textId="77777777" w:rsidR="007671A5" w:rsidRDefault="00000000">
      <w:pPr>
        <w:autoSpaceDE w:val="0"/>
        <w:autoSpaceDN w:val="0"/>
        <w:spacing w:before="60" w:after="0" w:line="264" w:lineRule="exact"/>
        <w:ind w:right="144"/>
      </w:pPr>
      <w:r>
        <w:t>inconsequential. Not in the sense that it held no meaning, but rather, its meaning was dwarfed by the sheer scale of the universe itself. "But I am still alive," I whispered into the void, the words echoing faintly against the relentless expansion of space-time. It wasn't a boast, but an affirmation, a recognition of the enduring essence that transcended the physical limitations of any single incarnation. This was not merely a continuation of life, but a profound merging with the universe itself.</w:t>
      </w:r>
    </w:p>
    <w:p w14:paraId="32F28EAB" w14:textId="77777777" w:rsidR="007671A5" w:rsidRDefault="00000000">
      <w:pPr>
        <w:autoSpaceDE w:val="0"/>
        <w:autoSpaceDN w:val="0"/>
        <w:spacing w:before="264" w:after="0" w:line="264" w:lineRule="exact"/>
      </w:pPr>
      <w:r>
        <w:t>My subsequent life as a hermit, living in a secluded cave high in the Andes, provided a different kind of understanding. Years spent in contemplation, stripped bare of worldly distractions, allowed me to perceive the interconnectedness of all things in a profound way. The whispering wind, the shifting sands, the silent stars – all were part of a single, intricate dance, a cosmic ballet played out across unimaginable scales of time and space. Each grain of sand, each falling leaf, each star's light – all were expressions of the same fundamental energy, the same life force that flowed through me.</w:t>
      </w:r>
    </w:p>
    <w:p w14:paraId="1E581176" w14:textId="77777777" w:rsidR="007671A5" w:rsidRDefault="00000000">
      <w:pPr>
        <w:autoSpaceDE w:val="0"/>
        <w:autoSpaceDN w:val="0"/>
        <w:spacing w:before="264" w:after="0" w:line="264" w:lineRule="exact"/>
      </w:pPr>
      <w:r>
        <w:t>Death, a peaceful transition in the stillness of the mountain night, experienced like returning to the source. "But I am still alive," I murmured, a silent affirmation merging with the sigh of the wind. It wasn't merely a return to existence, but a becoming one with the fabric of reality. My individuality, my unique experiences, were not erased,</w:t>
      </w:r>
    </w:p>
    <w:p w14:paraId="33A29F74" w14:textId="77777777" w:rsidR="007671A5" w:rsidRDefault="007671A5">
      <w:pPr>
        <w:sectPr w:rsidR="007671A5">
          <w:pgSz w:w="8000" w:h="12000"/>
          <w:pgMar w:top="1440" w:right="1440" w:bottom="1440" w:left="1440" w:header="720" w:footer="720" w:gutter="0"/>
          <w:cols w:space="720"/>
          <w:docGrid w:linePitch="360"/>
        </w:sectPr>
      </w:pPr>
    </w:p>
    <w:p w14:paraId="00CBF8D7" w14:textId="77777777" w:rsidR="007671A5" w:rsidRDefault="007671A5">
      <w:pPr>
        <w:autoSpaceDE w:val="0"/>
        <w:autoSpaceDN w:val="0"/>
        <w:spacing w:after="78" w:line="220" w:lineRule="exact"/>
      </w:pPr>
    </w:p>
    <w:p w14:paraId="2C15FF76" w14:textId="77777777" w:rsidR="007671A5" w:rsidRDefault="00000000">
      <w:pPr>
        <w:autoSpaceDE w:val="0"/>
        <w:autoSpaceDN w:val="0"/>
        <w:spacing w:before="56" w:after="0" w:line="266" w:lineRule="exact"/>
        <w:ind w:right="144"/>
      </w:pPr>
      <w:r>
        <w:t>but woven into the tapestry of the cosmos, contributing to the rich complexity of the whole.</w:t>
      </w:r>
    </w:p>
    <w:p w14:paraId="62F623EA" w14:textId="77777777" w:rsidR="007671A5" w:rsidRDefault="00000000">
      <w:pPr>
        <w:autoSpaceDE w:val="0"/>
        <w:autoSpaceDN w:val="0"/>
        <w:spacing w:before="264" w:after="0" w:line="264" w:lineRule="exact"/>
      </w:pPr>
      <w:r>
        <w:t xml:space="preserve">In my next incarnation, I became a quantum physicist, delving into the mysteries of the subatomic world, where the lines between particles and waves blurred, where matter and energy danced in an intricate waltz. The paradoxical nature of quantum mechanics reflected the paradoxical nature of my own existence. The </w:t>
        <w:br/>
        <w:t>uncertainty principle, the superposition of states – these mirrored the fluidity of my immortal journey, the constant shifting between lives, the perpetual state of becoming.</w:t>
      </w:r>
    </w:p>
    <w:p w14:paraId="17CCA961" w14:textId="77777777" w:rsidR="007671A5" w:rsidRDefault="00000000">
      <w:pPr>
        <w:autoSpaceDE w:val="0"/>
        <w:autoSpaceDN w:val="0"/>
        <w:spacing w:before="264" w:after="0" w:line="264" w:lineRule="exact"/>
      </w:pPr>
      <w:r>
        <w:t xml:space="preserve">Death, as I approached the end of my life in this incarnation, was not feared but understood. It was not an end, but merely a </w:t>
        <w:br/>
        <w:t>transition to another state, another superposition. The concepts of death and life were not opposites, but complementary aspects of the same fundamental reality, like the particle and the wave. "But I am still alive," a whispered acknowledgement of the ongoing dance of existence at the subatomic level. I was still part of the universal wave function, still entangled with the totality of existence.</w:t>
      </w:r>
    </w:p>
    <w:p w14:paraId="218AB679" w14:textId="77777777" w:rsidR="007671A5" w:rsidRDefault="00000000">
      <w:pPr>
        <w:autoSpaceDE w:val="0"/>
        <w:autoSpaceDN w:val="0"/>
        <w:spacing w:before="264" w:after="0" w:line="264" w:lineRule="exact"/>
      </w:pPr>
      <w:r>
        <w:t xml:space="preserve">I lived as a nomadic tribesman, traversing the vast deserts, </w:t>
        <w:br/>
        <w:t xml:space="preserve">understanding the rhythms of the land, the cycles of life and death in the natural world. My understanding of the grand design </w:t>
        <w:br/>
        <w:t>deepened. The ceaseless cycle of birth, decay, and renewal in the desert mirrored my own continuous existence. The sun, the sand, the wind, the harsh beauty of the landscape - these formed a part of the vast, eternal cycle, and I was a part of that cycle.</w:t>
      </w:r>
    </w:p>
    <w:p w14:paraId="6186F754" w14:textId="77777777" w:rsidR="007671A5" w:rsidRDefault="00000000">
      <w:pPr>
        <w:autoSpaceDE w:val="0"/>
        <w:autoSpaceDN w:val="0"/>
        <w:spacing w:before="264" w:after="0" w:line="264" w:lineRule="exact"/>
      </w:pPr>
      <w:r>
        <w:t>Death, a quiet surrender to the unforgiving sun, experienced like a return to the earth, a merging with the elements that had always been a part of me. "But I am still alive," I declared, my essence dissolving into the desert's embrace. I had always been a part of the Earth, the Sun, the universe, and I was still a part of it.</w:t>
      </w:r>
    </w:p>
    <w:p w14:paraId="11CB3446" w14:textId="77777777" w:rsidR="007671A5" w:rsidRDefault="00000000">
      <w:pPr>
        <w:autoSpaceDE w:val="0"/>
        <w:autoSpaceDN w:val="0"/>
        <w:spacing w:before="264" w:after="0" w:line="264" w:lineRule="exact"/>
      </w:pPr>
      <w:r>
        <w:t xml:space="preserve">Then, I found myself as a composer, weaving intricate melodies that reflected the cosmic order I had come to know. The music was not merely a collection of notes, but a representation of the infinite possibilities contained within existence, the harmonies and </w:t>
        <w:br/>
        <w:t>dissonances that made up the universe's grand symphony. Each</w:t>
      </w:r>
    </w:p>
    <w:p w14:paraId="3BA12457" w14:textId="77777777" w:rsidR="007671A5" w:rsidRDefault="007671A5">
      <w:pPr>
        <w:sectPr w:rsidR="007671A5">
          <w:pgSz w:w="8000" w:h="12000"/>
          <w:pgMar w:top="1440" w:right="1440" w:bottom="1440" w:left="1440" w:header="720" w:footer="720" w:gutter="0"/>
          <w:cols w:space="720"/>
          <w:docGrid w:linePitch="360"/>
        </w:sectPr>
      </w:pPr>
    </w:p>
    <w:p w14:paraId="2FFBFF50" w14:textId="77777777" w:rsidR="007671A5" w:rsidRDefault="007671A5">
      <w:pPr>
        <w:autoSpaceDE w:val="0"/>
        <w:autoSpaceDN w:val="0"/>
        <w:spacing w:after="78" w:line="220" w:lineRule="exact"/>
      </w:pPr>
    </w:p>
    <w:p w14:paraId="717E7481" w14:textId="77777777" w:rsidR="007671A5" w:rsidRDefault="00000000">
      <w:pPr>
        <w:autoSpaceDE w:val="0"/>
        <w:autoSpaceDN w:val="0"/>
        <w:spacing w:before="56" w:after="0" w:line="266" w:lineRule="exact"/>
        <w:ind w:right="144"/>
      </w:pPr>
      <w:r>
        <w:t>note, each chord progression, reflected a universe of existence and the possibilities within it.</w:t>
      </w:r>
    </w:p>
    <w:p w14:paraId="1B486DE7" w14:textId="77777777" w:rsidR="007671A5" w:rsidRDefault="00000000">
      <w:pPr>
        <w:autoSpaceDE w:val="0"/>
        <w:autoSpaceDN w:val="0"/>
        <w:spacing w:before="264" w:after="0" w:line="264" w:lineRule="exact"/>
      </w:pPr>
      <w:r>
        <w:t>Death came in the form of a quiet surrender to old age, the music fading to a gentle silence. "But I am still alive," the echo lingered in the air, a faint but persistent resonance of the music that had been my life.</w:t>
      </w:r>
    </w:p>
    <w:p w14:paraId="44AD0644" w14:textId="77777777" w:rsidR="007671A5" w:rsidRDefault="00000000">
      <w:pPr>
        <w:autoSpaceDE w:val="0"/>
        <w:autoSpaceDN w:val="0"/>
        <w:spacing w:before="264" w:after="0" w:line="264" w:lineRule="exact"/>
      </w:pPr>
      <w:r>
        <w:t xml:space="preserve">The lives continued, each a new perspective, a new facet of the infinite gem of existence. I was a gardener, tending to the delicate dance of life in a small patch of earth. I was an architect, building structures that mirrored the intricate designs of the cosmos. I was a teacher, sharing my accumulated wisdom with others, reminding them of their own connection to the vastness of the universe. I was an artist, creating works that captured the ever-shifting essence of reality. And in each life, death was not an ending, but a transition, a return to the cosmic flow, a renewal of the endless cycle. Each time, “But I am still alive,” a defiant whisper against the </w:t>
        <w:br/>
        <w:t>overwhelming vastness of the universe.</w:t>
      </w:r>
    </w:p>
    <w:p w14:paraId="3CD64641" w14:textId="77777777" w:rsidR="007671A5" w:rsidRDefault="00000000">
      <w:pPr>
        <w:autoSpaceDE w:val="0"/>
        <w:autoSpaceDN w:val="0"/>
        <w:spacing w:before="264" w:after="0" w:line="264" w:lineRule="exact"/>
      </w:pPr>
      <w:r>
        <w:t xml:space="preserve">The cosmic perspective has become not a burden, but a source of profound peace. The universe is not a cold, indifferent void, but a living, breathing entity, and I am a part of it, an integral strand in the fabric of existence. My individual lives are but fleeting </w:t>
        <w:br/>
        <w:t>moments, yet within those moments resides the boundless capacity of the human spirit to endure, to adapt, to evolve, to find meaning and purpose within the relentless cycle of birth, death, and rebirth.</w:t>
      </w:r>
    </w:p>
    <w:p w14:paraId="03520681" w14:textId="77777777" w:rsidR="007671A5" w:rsidRDefault="00000000">
      <w:pPr>
        <w:autoSpaceDE w:val="0"/>
        <w:autoSpaceDN w:val="0"/>
        <w:spacing w:before="58" w:after="0" w:line="264" w:lineRule="exact"/>
      </w:pPr>
      <w:r>
        <w:t>The vastness is not something to be feared, but something to be embraced, a testament to the ever-present wonder, and the ongoing, inexhaustible journey. The cycle continues. “But I am still alive.”</w:t>
      </w:r>
    </w:p>
    <w:p w14:paraId="7CD04300" w14:textId="77777777" w:rsidR="007671A5" w:rsidRDefault="007671A5">
      <w:pPr>
        <w:sectPr w:rsidR="007671A5">
          <w:pgSz w:w="8000" w:h="12000"/>
          <w:pgMar w:top="1440" w:right="1440" w:bottom="1440" w:left="1440" w:header="720" w:footer="720" w:gutter="0"/>
          <w:cols w:space="720"/>
          <w:docGrid w:linePitch="360"/>
        </w:sectPr>
      </w:pPr>
    </w:p>
    <w:p w14:paraId="5CA7436C" w14:textId="77777777" w:rsidR="007671A5" w:rsidRDefault="007671A5">
      <w:pPr>
        <w:autoSpaceDE w:val="0"/>
        <w:autoSpaceDN w:val="0"/>
        <w:spacing w:after="224" w:line="220" w:lineRule="exact"/>
      </w:pPr>
    </w:p>
    <w:p w14:paraId="17D270B6" w14:textId="77777777" w:rsidR="007671A5" w:rsidRDefault="00000000">
      <w:pPr>
        <w:autoSpaceDE w:val="0"/>
        <w:autoSpaceDN w:val="0"/>
        <w:spacing w:after="0" w:line="330" w:lineRule="exact"/>
      </w:pPr>
      <w:r>
        <w:t>The Interconnectedness of All Things</w:t>
      </w:r>
    </w:p>
    <w:p w14:paraId="7F3AADDC" w14:textId="77777777" w:rsidR="007671A5" w:rsidRDefault="00000000">
      <w:pPr>
        <w:autoSpaceDE w:val="0"/>
        <w:autoSpaceDN w:val="0"/>
        <w:spacing w:before="286" w:after="0" w:line="264" w:lineRule="exact"/>
      </w:pPr>
      <w:r>
        <w:t xml:space="preserve">The desert wind, whispering secrets through the canyons, carried a different kind of understanding. As a nomadic tribesman, I learned that the seemingly disparate elements – the scorching sun, the shifting sands, the tenacious cacti – were all interconnected, bound together in a delicate ecosystem. The death of one creature </w:t>
        <w:br/>
        <w:t>nourished the life of another; the decay of a plant fed the soil, fostering new growth. This intricate dance of life and death played out on a grand scale, a miniature reflection of the cosmic ballet I'd witnessed from the vantage point of a dying star. My own mortality, in this life, experienced less like an ending and more like a transition, a seamless return to the earth, a merging with the very elements that constituted my being. "But I am still alive," I whispered, my breath mingling with the dust devils swirling across the endless expanse. It wasn't a boast, but a recognition of my continued existence as part of the grand, interconnected whole. My essence, my experiences, were woven into the very fabric of the desert, becoming part of the timeless rhythm of the land.</w:t>
      </w:r>
    </w:p>
    <w:p w14:paraId="092CD686" w14:textId="77777777" w:rsidR="007671A5" w:rsidRDefault="00000000">
      <w:pPr>
        <w:autoSpaceDE w:val="0"/>
        <w:autoSpaceDN w:val="0"/>
        <w:spacing w:before="264" w:after="0" w:line="264" w:lineRule="exact"/>
      </w:pPr>
      <w:r>
        <w:t>The next life found me as a humble gardener, tending a vibrant garden overflowing with life. Each seed I planted, each sprout I nurtured, was a testament to the intricate connections within the natural world. The soil, the water, the sunlight – all contributed to the flourishing growth. Even the weeds, often considered unwanted, played a vital role in the ecosystem, enriching the soil, attracting beneficial insects. The interconnectedness was starkly apparent; each element was essential for the whole. And I, the gardener, was but a humble facilitator, a caretaker in this grand, cosmic garden.</w:t>
      </w:r>
    </w:p>
    <w:p w14:paraId="182E8110" w14:textId="77777777" w:rsidR="007671A5" w:rsidRDefault="00000000">
      <w:pPr>
        <w:autoSpaceDE w:val="0"/>
        <w:autoSpaceDN w:val="0"/>
        <w:spacing w:before="60" w:after="0" w:line="264" w:lineRule="exact"/>
      </w:pPr>
      <w:r>
        <w:t>Death, in this life, arrived slowly, the fading of vitality mirroring the seasonal change. "But I am still alive," I murmured, the words a gentle sigh released into the fragrant earth. My consciousness didn’t simply vanish; it was reabsorbed, dispersed into the soil, the plants, the very air itself.</w:t>
      </w:r>
    </w:p>
    <w:p w14:paraId="4B1A06FF" w14:textId="77777777" w:rsidR="007671A5" w:rsidRDefault="00000000">
      <w:pPr>
        <w:autoSpaceDE w:val="0"/>
        <w:autoSpaceDN w:val="0"/>
        <w:spacing w:before="264" w:after="0" w:line="264" w:lineRule="exact"/>
        <w:ind w:right="144"/>
      </w:pPr>
      <w:r>
        <w:t>The life of an architect followed, a strangely fitting transition from the gardener's role. As I designed buildings, I witnessed that human creations were inextricably linked to nature. The materials I used –wood, stone, steel – were all products of the earth. The structures</w:t>
      </w:r>
    </w:p>
    <w:p w14:paraId="408B49B7" w14:textId="77777777" w:rsidR="007671A5" w:rsidRDefault="007671A5">
      <w:pPr>
        <w:sectPr w:rsidR="007671A5">
          <w:pgSz w:w="8000" w:h="12000"/>
          <w:pgMar w:top="1440" w:right="1440" w:bottom="1440" w:left="1440" w:header="720" w:footer="720" w:gutter="0"/>
          <w:cols w:space="720"/>
          <w:docGrid w:linePitch="360"/>
        </w:sectPr>
      </w:pPr>
    </w:p>
    <w:p w14:paraId="3A97CC98" w14:textId="77777777" w:rsidR="007671A5" w:rsidRDefault="007671A5">
      <w:pPr>
        <w:autoSpaceDE w:val="0"/>
        <w:autoSpaceDN w:val="0"/>
        <w:spacing w:after="78" w:line="220" w:lineRule="exact"/>
      </w:pPr>
    </w:p>
    <w:p w14:paraId="6C90B843" w14:textId="77777777" w:rsidR="007671A5" w:rsidRDefault="00000000">
      <w:pPr>
        <w:autoSpaceDE w:val="0"/>
        <w:autoSpaceDN w:val="0"/>
        <w:spacing w:before="58" w:after="0" w:line="264" w:lineRule="exact"/>
      </w:pPr>
      <w:r>
        <w:t>themselves, intended to provide shelter and community, were also part of the larger ecosystem, influencing the environment, shaping the landscape. Even the simplest dwelling was a node in a vast network of relationships, connecting people, resources, and the land itself. Death, this time from a sudden illness, struck quickly. But even in that abrupt transition, the sense of interconnectedness remained. "But I am still alive," I declared, as if to reassure myself of my enduring presence within the structure of reality I had helped to build.</w:t>
      </w:r>
    </w:p>
    <w:p w14:paraId="06F9C267" w14:textId="77777777" w:rsidR="007671A5" w:rsidRDefault="00000000">
      <w:pPr>
        <w:autoSpaceDE w:val="0"/>
        <w:autoSpaceDN w:val="0"/>
        <w:spacing w:before="264" w:after="0" w:line="264" w:lineRule="exact"/>
      </w:pPr>
      <w:r>
        <w:t xml:space="preserve">Then came the life of a storyteller, a weaver of tales. Each narrative I spun, each character I created, was a reflection of the inherent interconnectedness of human experience. My stories explored the myriad ways in which individuals' lives intertwined, shaping each other's destinies, influencing the course of events, revealing the delicate balance between chaos and order within society. Even the seemingly insignificant details, the subtle nuances of human </w:t>
        <w:br/>
        <w:t>interaction, held significance, contributing to the intricate tapestry of the narrative. My death, peaceful in its own way, arrived after a lifetime of spinning yarns. "But I am still alive," my final words echoing not in the ears of others, but in the hearts and minds of those touched by the tales I had woven through the years.</w:t>
      </w:r>
    </w:p>
    <w:p w14:paraId="36A397CD" w14:textId="77777777" w:rsidR="007671A5" w:rsidRDefault="00000000">
      <w:pPr>
        <w:autoSpaceDE w:val="0"/>
        <w:autoSpaceDN w:val="0"/>
        <w:spacing w:before="264" w:after="0" w:line="264" w:lineRule="exact"/>
        <w:ind w:right="144"/>
      </w:pPr>
      <w:r>
        <w:t xml:space="preserve">Each subsequent life brought new perspectives, reinforcing the understanding of this cosmic web. As a doctor, I witnessed the complex interplay between the body's systems, the delicate balance that maintained life. As a musician, I experienced the intricate </w:t>
        <w:br/>
        <w:t>harmonies created by the collaboration of individual notes, their unity forming a breathtaking melody. As a teacher, I witnessed the unfolding of countless lives, realizing the impact each individual had on the others. Each incarnation was a thread, woven into the vast tapestry of existence, adding its unique color and texture. And with each death – whether swift or gradual, violent or serene – the affirmation echoed: "But I am still alive."</w:t>
      </w:r>
    </w:p>
    <w:p w14:paraId="3D0357A8" w14:textId="77777777" w:rsidR="007671A5" w:rsidRDefault="00000000">
      <w:pPr>
        <w:autoSpaceDE w:val="0"/>
        <w:autoSpaceDN w:val="0"/>
        <w:spacing w:before="264" w:after="0" w:line="264" w:lineRule="exact"/>
      </w:pPr>
      <w:r>
        <w:t xml:space="preserve">The interconnectedness extends beyond human experience. The vast expanse of the cosmos, the intricate dance of galaxies, the subtle interplay of gravitational forces – all testify to the </w:t>
        <w:br/>
        <w:t>interconnectedness of all things. From the subatomic particles that constitute matter to the superclusters of galaxies spanning</w:t>
      </w:r>
    </w:p>
    <w:p w14:paraId="4446AD1C" w14:textId="77777777" w:rsidR="007671A5" w:rsidRDefault="007671A5">
      <w:pPr>
        <w:sectPr w:rsidR="007671A5">
          <w:pgSz w:w="8000" w:h="12000"/>
          <w:pgMar w:top="1440" w:right="1440" w:bottom="1440" w:left="1440" w:header="720" w:footer="720" w:gutter="0"/>
          <w:cols w:space="720"/>
          <w:docGrid w:linePitch="360"/>
        </w:sectPr>
      </w:pPr>
    </w:p>
    <w:p w14:paraId="666BE648" w14:textId="77777777" w:rsidR="007671A5" w:rsidRDefault="007671A5">
      <w:pPr>
        <w:autoSpaceDE w:val="0"/>
        <w:autoSpaceDN w:val="0"/>
        <w:spacing w:after="78" w:line="220" w:lineRule="exact"/>
      </w:pPr>
    </w:p>
    <w:p w14:paraId="546E5390" w14:textId="77777777" w:rsidR="007671A5" w:rsidRDefault="00000000">
      <w:pPr>
        <w:autoSpaceDE w:val="0"/>
        <w:autoSpaceDN w:val="0"/>
        <w:spacing w:before="58" w:after="0" w:line="264" w:lineRule="exact"/>
        <w:ind w:right="144"/>
      </w:pPr>
      <w:r>
        <w:t>unimaginable distances, everything is linked, woven into a single, grand design. My own journey, with its myriad incarnations, is but a tiny part of this larger tapestry, a fleeting moment within the cosmic ballet.</w:t>
      </w:r>
    </w:p>
    <w:p w14:paraId="27889B5F" w14:textId="77777777" w:rsidR="007671A5" w:rsidRDefault="00000000">
      <w:pPr>
        <w:autoSpaceDE w:val="0"/>
        <w:autoSpaceDN w:val="0"/>
        <w:spacing w:before="264" w:after="0" w:line="264" w:lineRule="exact"/>
        <w:ind w:right="144"/>
      </w:pPr>
      <w:r>
        <w:t>The understanding of this interconnectedness doesn’t diminish the significance of individual lives. Rather, it enhances it. Each life, however brief, adds its unique contribution to the whole. The experiences we gather, the lessons we learn, the connections we make – all enrich the fabric of existence, contributing to the complexity and beauty of the grand design. The individual thread may seem insignificant when viewed in isolation, but when woven into the greater tapestry, it becomes integral to the beauty and complexity of the whole.</w:t>
      </w:r>
    </w:p>
    <w:p w14:paraId="3EBD601B" w14:textId="77777777" w:rsidR="007671A5" w:rsidRDefault="00000000">
      <w:pPr>
        <w:autoSpaceDE w:val="0"/>
        <w:autoSpaceDN w:val="0"/>
        <w:spacing w:before="264" w:after="0" w:line="264" w:lineRule="exact"/>
      </w:pPr>
      <w:r>
        <w:t>Moreover, acknowledging this interconnectedness brings a profound sense of peace and purpose. The universe is not a cold, indifferent void but a living, breathing entity, and we are all integral parts of it. Our actions, however small, have ripple effects, extending far beyond our immediate sphere of influence. Understanding this interconnectedness encourages responsibility, compassion, and a deep appreciation for the intricate beauty and fragility of life.</w:t>
      </w:r>
    </w:p>
    <w:p w14:paraId="021CC86D" w14:textId="77777777" w:rsidR="007671A5" w:rsidRDefault="00000000">
      <w:pPr>
        <w:autoSpaceDE w:val="0"/>
        <w:autoSpaceDN w:val="0"/>
        <w:spacing w:before="264" w:after="0" w:line="264" w:lineRule="exact"/>
      </w:pPr>
      <w:r>
        <w:t xml:space="preserve">Death, then, is not an ending but a transition, a seamless return to the source. It is not a cessation of existence, but a transformation, a merging with the cosmic flow. It is a constant becoming. It is a recognition of the ceaseless flux, the constant dance of creation and destruction, of life and death. It is a renewal. The energy that </w:t>
        <w:br/>
        <w:t>constitutes our being is not destroyed but transformed, recycled into the grand scheme of the universe. Each death is a return to the source, the seed for a new beginning, a fresh possibility within the ongoing dance of existence.</w:t>
      </w:r>
    </w:p>
    <w:p w14:paraId="25419E32" w14:textId="77777777" w:rsidR="007671A5" w:rsidRDefault="00000000">
      <w:pPr>
        <w:autoSpaceDE w:val="0"/>
        <w:autoSpaceDN w:val="0"/>
        <w:spacing w:before="266" w:after="0" w:line="264" w:lineRule="exact"/>
      </w:pPr>
      <w:r>
        <w:t xml:space="preserve">And so, the cycle continues, ever unfolding, ever evolving. From the vastness of interstellar space to the microscopic intricacies of the subatomic world, everything is connected. Each life, a unique expression of the underlying unity of all things. Each death, a return to the cosmic flow, a replenishment of the source, a </w:t>
        <w:br/>
        <w:t xml:space="preserve">preparation for new beginnings. And always, through all the </w:t>
        <w:br/>
        <w:t>transitions, the defiant whisper, the persistent affirmation: "But I am</w:t>
      </w:r>
    </w:p>
    <w:p w14:paraId="615E982A" w14:textId="77777777" w:rsidR="007671A5" w:rsidRDefault="007671A5">
      <w:pPr>
        <w:sectPr w:rsidR="007671A5">
          <w:pgSz w:w="8000" w:h="12000"/>
          <w:pgMar w:top="1440" w:right="1440" w:bottom="1440" w:left="1440" w:header="720" w:footer="720" w:gutter="0"/>
          <w:cols w:space="720"/>
          <w:docGrid w:linePitch="360"/>
        </w:sectPr>
      </w:pPr>
    </w:p>
    <w:p w14:paraId="0500765A" w14:textId="77777777" w:rsidR="007671A5" w:rsidRDefault="007671A5">
      <w:pPr>
        <w:autoSpaceDE w:val="0"/>
        <w:autoSpaceDN w:val="0"/>
        <w:spacing w:after="78" w:line="220" w:lineRule="exact"/>
      </w:pPr>
    </w:p>
    <w:p w14:paraId="7DC90E2B" w14:textId="77777777" w:rsidR="007671A5" w:rsidRDefault="00000000">
      <w:pPr>
        <w:autoSpaceDE w:val="0"/>
        <w:autoSpaceDN w:val="0"/>
        <w:spacing w:before="58" w:after="0" w:line="264" w:lineRule="exact"/>
      </w:pPr>
      <w:r>
        <w:t>still alive." The journey is endless, the dance eternal, the song of existence ongoing. The individual thread may seem insignificant, but it is a crucial part of the tapestry, and the tapestry is alive. It is all alive. And I am alive. But I am still alive.</w:t>
      </w:r>
    </w:p>
    <w:p w14:paraId="25317FA8" w14:textId="77777777" w:rsidR="007671A5" w:rsidRDefault="007671A5">
      <w:pPr>
        <w:sectPr w:rsidR="007671A5">
          <w:pgSz w:w="8000" w:h="12000"/>
          <w:pgMar w:top="1440" w:right="1440" w:bottom="1440" w:left="1440" w:header="720" w:footer="720" w:gutter="0"/>
          <w:cols w:space="720"/>
          <w:docGrid w:linePitch="360"/>
        </w:sectPr>
      </w:pPr>
    </w:p>
    <w:p w14:paraId="76FB2991" w14:textId="77777777" w:rsidR="007671A5" w:rsidRDefault="007671A5">
      <w:pPr>
        <w:autoSpaceDE w:val="0"/>
        <w:autoSpaceDN w:val="0"/>
        <w:spacing w:after="224" w:line="220" w:lineRule="exact"/>
      </w:pPr>
    </w:p>
    <w:p w14:paraId="1C76A234" w14:textId="77777777" w:rsidR="007671A5" w:rsidRDefault="00000000">
      <w:pPr>
        <w:autoSpaceDE w:val="0"/>
        <w:autoSpaceDN w:val="0"/>
        <w:spacing w:after="0" w:line="330" w:lineRule="exact"/>
      </w:pPr>
      <w:r>
        <w:t>The Illusion of Separation</w:t>
      </w:r>
    </w:p>
    <w:p w14:paraId="0E39688E" w14:textId="77777777" w:rsidR="007671A5" w:rsidRDefault="00000000">
      <w:pPr>
        <w:autoSpaceDE w:val="0"/>
        <w:autoSpaceDN w:val="0"/>
        <w:spacing w:before="286" w:after="0" w:line="264" w:lineRule="exact"/>
      </w:pPr>
      <w:r>
        <w:t xml:space="preserve">The wind whispered through the reeds, a sibilant chorus echoing the ceaseless rhythm of the tides. As a fisherman, hauling in my nets, I experienced the tangible connection to the ocean, a vast, unknowable entity teeming with life and death. Each creature I pulled from the water – a glistening silver fish, a wriggling crab, a slumbering starfish – was a testament to this interconnectedness. Their lives, their deaths, were all part of the ocean’s intricate dance, its </w:t>
        <w:br/>
        <w:t>ceaseless cycle of renewal. My own mortality, in this life, felt woven into the fabric of the sea, as inevitable as the ebb and flow of the currents. "But I am still alive," I murmured, the salt spray clinging to my beard, a testament not to defiance, but to the enduring nature of consciousness itself. My death, a sudden storm that swallowed my small boat whole, was simply a return to the source, a merging with the ocean’s boundless embrace.</w:t>
      </w:r>
    </w:p>
    <w:p w14:paraId="4B6CC3E3" w14:textId="77777777" w:rsidR="007671A5" w:rsidRDefault="00000000">
      <w:pPr>
        <w:autoSpaceDE w:val="0"/>
        <w:autoSpaceDN w:val="0"/>
        <w:spacing w:before="264" w:after="0" w:line="264" w:lineRule="exact"/>
      </w:pPr>
      <w:r>
        <w:t xml:space="preserve">The next life brought a different kind of immersion, a descent into the depths of the human psyche. As a psychiatrist, I navigated the labyrinthine corridors of the mind, witnessing the myriad ways in which individuals’ inner worlds reflected and interacted with each other. Dreams, anxieties, shared traumas—these became the </w:t>
        <w:br/>
        <w:t xml:space="preserve">building blocks of a vast, collective unconscious, a swirling vortex of thoughts, emotions, and memories. Each patient's story, unique in its own right, was yet another thread woven into the intricate fabric of humanity. Death, in this instance, came slowly, a creeping illness that stole my strength but not my understanding. "But I am still alive," I whispered, the knowledge of our collective </w:t>
        <w:br/>
        <w:t>consciousness comforting even in the face of personal dissolution. My essence, my experiences, didn't simply disappear; they became part of the collective stream, fueling the endless river of human experience.</w:t>
      </w:r>
    </w:p>
    <w:p w14:paraId="26A3AD10" w14:textId="77777777" w:rsidR="007671A5" w:rsidRDefault="00000000">
      <w:pPr>
        <w:autoSpaceDE w:val="0"/>
        <w:autoSpaceDN w:val="0"/>
        <w:spacing w:before="264" w:after="0" w:line="264" w:lineRule="exact"/>
      </w:pPr>
      <w:r>
        <w:t xml:space="preserve">From the psychiatrist's couch, I found myself reborn as a </w:t>
        <w:br/>
        <w:t>philosopher, pondering the very nature of existence. I spent my days exploring the great thinkers, poring over ancient texts, seeking answers to the fundamental questions that had plagued humankind for millennia. The pursuit of knowledge itself became a reflection of this cosmic interconnectedness. Each philosopher, each idea, each</w:t>
      </w:r>
    </w:p>
    <w:p w14:paraId="7033113B" w14:textId="77777777" w:rsidR="007671A5" w:rsidRDefault="007671A5">
      <w:pPr>
        <w:sectPr w:rsidR="007671A5">
          <w:pgSz w:w="8000" w:h="12000"/>
          <w:pgMar w:top="1440" w:right="1440" w:bottom="1440" w:left="1440" w:header="720" w:footer="720" w:gutter="0"/>
          <w:cols w:space="720"/>
          <w:docGrid w:linePitch="360"/>
        </w:sectPr>
      </w:pPr>
    </w:p>
    <w:p w14:paraId="7228FD24" w14:textId="77777777" w:rsidR="007671A5" w:rsidRDefault="007671A5">
      <w:pPr>
        <w:autoSpaceDE w:val="0"/>
        <w:autoSpaceDN w:val="0"/>
        <w:spacing w:after="78" w:line="220" w:lineRule="exact"/>
      </w:pPr>
    </w:p>
    <w:p w14:paraId="29843FE5" w14:textId="77777777" w:rsidR="007671A5" w:rsidRDefault="00000000">
      <w:pPr>
        <w:autoSpaceDE w:val="0"/>
        <w:autoSpaceDN w:val="0"/>
        <w:spacing w:before="58" w:after="0" w:line="264" w:lineRule="exact"/>
      </w:pPr>
      <w:r>
        <w:t>civilization contributed to the growing body of understanding. The concepts I contemplated, the ideas I formulated, were not solely my own; they were the culmination of countless minds, stretching back through time. My death was peaceful, a slow fading into the quiet contemplation of the cosmos. "But I am still alive," I declared, my final breath a silent affirmation of my continued existence within the grand tapestry of ideas.</w:t>
      </w:r>
    </w:p>
    <w:p w14:paraId="51940ABC" w14:textId="77777777" w:rsidR="007671A5" w:rsidRDefault="00000000">
      <w:pPr>
        <w:autoSpaceDE w:val="0"/>
        <w:autoSpaceDN w:val="0"/>
        <w:spacing w:before="264" w:after="0" w:line="264" w:lineRule="exact"/>
      </w:pPr>
      <w:r>
        <w:t>The illusion of separation, however, clung stubbornly to the human experience. The individual self, with its unique desires, ambitions, and fears, is a powerful force. The ego, clinging to its separateness, resists the understanding of the collective. The boundaries of the self, seemingly rigid and impenetrable, are in truth permeable, porous, constantly exchanging energy with the world around it. This constant exchange is the very essence of life itself, a process of becoming, of evolving, of merging and separating, a never-ending dance of unity and individuation.</w:t>
      </w:r>
    </w:p>
    <w:p w14:paraId="376CA045" w14:textId="77777777" w:rsidR="007671A5" w:rsidRDefault="00000000">
      <w:pPr>
        <w:autoSpaceDE w:val="0"/>
        <w:autoSpaceDN w:val="0"/>
        <w:spacing w:before="264" w:after="0" w:line="264" w:lineRule="exact"/>
      </w:pPr>
      <w:r>
        <w:t xml:space="preserve">This truth was most vividly revealed to me during my life as a quantum physicist. My work delved into the subatomic realm, where the very concept of individual particles dissolves into waves of probability. The Heisenberg Uncertainty Principle, with its inherent indeterminacy, reflected the inherent uncertainty of the self, the constant flux of becoming. Electrons, protons, neutrons –all existed in a state of interconnectedness, their existence </w:t>
        <w:br/>
        <w:t>intertwined, their actions interdependent. My death, a sudden burst of radiation, served only to amplify this interconnectedness. "But I am still alive," my consciousness reverberating across the subatomic sea.</w:t>
      </w:r>
    </w:p>
    <w:p w14:paraId="5D4D45F7" w14:textId="77777777" w:rsidR="007671A5" w:rsidRDefault="00000000">
      <w:pPr>
        <w:autoSpaceDE w:val="0"/>
        <w:autoSpaceDN w:val="0"/>
        <w:spacing w:before="264" w:after="0" w:line="264" w:lineRule="exact"/>
      </w:pPr>
      <w:r>
        <w:t xml:space="preserve">The journey through countless lives continued, each experience reinforcing the same fundamental truth: the illusion of separation is merely a construct of the individual mind. From a medieval monk chanting in a darkened monastery, to a modern-day artist </w:t>
        <w:br/>
        <w:t>expressing the interconnectedness of life through paint on canvas, each life was a facet of the same cosmic gem. Each death, simply a transition from one state to another, a return to the source, a new beginning.</w:t>
      </w:r>
    </w:p>
    <w:p w14:paraId="7881F8D5" w14:textId="77777777" w:rsidR="007671A5" w:rsidRDefault="00000000">
      <w:pPr>
        <w:autoSpaceDE w:val="0"/>
        <w:autoSpaceDN w:val="0"/>
        <w:spacing w:before="204" w:after="0" w:line="324" w:lineRule="exact"/>
        <w:jc w:val="center"/>
      </w:pPr>
      <w:r>
        <w:t>As a musician, the symphony of existence became crystal clear. The</w:t>
      </w:r>
    </w:p>
    <w:p w14:paraId="2D33F6FF" w14:textId="77777777" w:rsidR="007671A5" w:rsidRDefault="007671A5">
      <w:pPr>
        <w:sectPr w:rsidR="007671A5">
          <w:pgSz w:w="8000" w:h="12000"/>
          <w:pgMar w:top="1440" w:right="1440" w:bottom="1440" w:left="1440" w:header="720" w:footer="720" w:gutter="0"/>
          <w:cols w:space="720"/>
          <w:docGrid w:linePitch="360"/>
        </w:sectPr>
      </w:pPr>
    </w:p>
    <w:p w14:paraId="3D97529A" w14:textId="77777777" w:rsidR="007671A5" w:rsidRDefault="007671A5">
      <w:pPr>
        <w:autoSpaceDE w:val="0"/>
        <w:autoSpaceDN w:val="0"/>
        <w:spacing w:after="78" w:line="220" w:lineRule="exact"/>
      </w:pPr>
    </w:p>
    <w:p w14:paraId="7148C019" w14:textId="77777777" w:rsidR="007671A5" w:rsidRDefault="00000000">
      <w:pPr>
        <w:autoSpaceDE w:val="0"/>
        <w:autoSpaceDN w:val="0"/>
        <w:spacing w:before="58" w:after="0" w:line="264" w:lineRule="exact"/>
        <w:ind w:right="144"/>
      </w:pPr>
      <w:r>
        <w:t xml:space="preserve">instruments, each playing their unique part, yet interwoven, forming a harmonious whole, mirrored our lives. The separate notes, each with its own frequency, vibrated in concert, forming a melody that transcended the individual components. Death, in this life, arrived as a gentle crescendo; a final note resolving the </w:t>
        <w:br/>
        <w:t>overarching composition. "But I am still alive," a resonant echo of the symphony that continues, long after the individual instrument has fallen silent.</w:t>
      </w:r>
    </w:p>
    <w:p w14:paraId="0EFE7D57" w14:textId="77777777" w:rsidR="007671A5" w:rsidRDefault="00000000">
      <w:pPr>
        <w:autoSpaceDE w:val="0"/>
        <w:autoSpaceDN w:val="0"/>
        <w:spacing w:before="264" w:after="0" w:line="264" w:lineRule="exact"/>
        <w:ind w:right="288"/>
      </w:pPr>
      <w:r>
        <w:t>The lives that followed—a dancer, a mystic, a scientist—each brought a new perspective, yet all reinforced the same principle.</w:t>
      </w:r>
    </w:p>
    <w:p w14:paraId="541B28A1" w14:textId="77777777" w:rsidR="007671A5" w:rsidRDefault="00000000">
      <w:pPr>
        <w:autoSpaceDE w:val="0"/>
        <w:autoSpaceDN w:val="0"/>
        <w:spacing w:before="60" w:after="0" w:line="264" w:lineRule="exact"/>
        <w:ind w:right="144"/>
      </w:pPr>
      <w:r>
        <w:t xml:space="preserve">The separation was an illusion; the unity, the truth. We are all connected, bound together by invisible threads of energy, </w:t>
        <w:br/>
        <w:t xml:space="preserve">experience, and consciousness. The universe is a vast, </w:t>
        <w:br/>
        <w:t>interconnected network, with each individual serving as a node, a point of connection within the boundless web of existence.</w:t>
      </w:r>
    </w:p>
    <w:p w14:paraId="30F280E8" w14:textId="77777777" w:rsidR="007671A5" w:rsidRDefault="00000000">
      <w:pPr>
        <w:autoSpaceDE w:val="0"/>
        <w:autoSpaceDN w:val="0"/>
        <w:spacing w:before="264" w:after="0" w:line="264" w:lineRule="exact"/>
      </w:pPr>
      <w:r>
        <w:t xml:space="preserve">But the illusion persists, this stubborn insistence on separateness, the ego's desperate clinging to individual identity. The human mind, despite its capacity for profound understanding, often chooses to ignore the overwhelming evidence of our interconnectedness. It's more comfortable to perceive ourselves as isolated entities, </w:t>
        <w:br/>
        <w:t>insulated from the cosmic flow, fearful of the dissolution of the self. Yet, this fear is itself a manifestation of the illusion, a product of the mind's struggle to reconcile the individual with the universal.</w:t>
      </w:r>
    </w:p>
    <w:p w14:paraId="624804A5" w14:textId="77777777" w:rsidR="007671A5" w:rsidRDefault="00000000">
      <w:pPr>
        <w:autoSpaceDE w:val="0"/>
        <w:autoSpaceDN w:val="0"/>
        <w:spacing w:before="264" w:after="0" w:line="264" w:lineRule="exact"/>
      </w:pPr>
      <w:r>
        <w:t xml:space="preserve">And yet, beneath the surface of this illusion, the truth remains. We are all connected, all part of a greater whole, woven into the fabric of existence. The illusion of separation is a necessary part of the human experience, a crucial element in the ongoing dance of individuation and integration. The separation allows for individual growth, for the development of unique talents and perspectives, for the exploration of a myriad of experiences. Yet, the ultimate </w:t>
        <w:br/>
        <w:t>realization lies in transcending this illusion, in recognizing the profound unity that underlies all things.</w:t>
      </w:r>
    </w:p>
    <w:p w14:paraId="7FE708E7" w14:textId="77777777" w:rsidR="007671A5" w:rsidRDefault="00000000">
      <w:pPr>
        <w:autoSpaceDE w:val="0"/>
        <w:autoSpaceDN w:val="0"/>
        <w:spacing w:before="264" w:after="0" w:line="264" w:lineRule="exact"/>
        <w:ind w:right="144"/>
      </w:pPr>
      <w:r>
        <w:t>Death, then, is not an ending but a homecoming, a return to the source, a merging with the cosmic ocean. It is a transition, a shedding of the individual form, a release back into the boundless unity. "But I am still alive," the whispered affirmation resonates</w:t>
      </w:r>
    </w:p>
    <w:p w14:paraId="5D4D7363" w14:textId="77777777" w:rsidR="007671A5" w:rsidRDefault="007671A5">
      <w:pPr>
        <w:sectPr w:rsidR="007671A5">
          <w:pgSz w:w="8000" w:h="12000"/>
          <w:pgMar w:top="1440" w:right="1440" w:bottom="1440" w:left="1440" w:header="720" w:footer="720" w:gutter="0"/>
          <w:cols w:space="720"/>
          <w:docGrid w:linePitch="360"/>
        </w:sectPr>
      </w:pPr>
    </w:p>
    <w:p w14:paraId="7F508556" w14:textId="77777777" w:rsidR="007671A5" w:rsidRDefault="007671A5">
      <w:pPr>
        <w:autoSpaceDE w:val="0"/>
        <w:autoSpaceDN w:val="0"/>
        <w:spacing w:after="78" w:line="220" w:lineRule="exact"/>
      </w:pPr>
    </w:p>
    <w:p w14:paraId="4F18356B" w14:textId="77777777" w:rsidR="007671A5" w:rsidRDefault="00000000">
      <w:pPr>
        <w:autoSpaceDE w:val="0"/>
        <w:autoSpaceDN w:val="0"/>
        <w:spacing w:before="58" w:after="0" w:line="264" w:lineRule="exact"/>
      </w:pPr>
      <w:r>
        <w:t xml:space="preserve">through eternity, not as a boast of individual immortality, but as a recognition of the eternal nature of consciousness itself, the </w:t>
        <w:br/>
        <w:t>enduring presence of the self within the cosmic dance. The journey continues, the cycle endures, and always, the profound truth echoes through the ages: the illusion of separation is shattered. We are one. We are all still alive.</w:t>
      </w:r>
    </w:p>
    <w:p w14:paraId="6EC62967" w14:textId="77777777" w:rsidR="007671A5" w:rsidRDefault="007671A5">
      <w:pPr>
        <w:sectPr w:rsidR="007671A5">
          <w:pgSz w:w="8000" w:h="12000"/>
          <w:pgMar w:top="1440" w:right="1440" w:bottom="1440" w:left="1440" w:header="720" w:footer="720" w:gutter="0"/>
          <w:cols w:space="720"/>
          <w:docGrid w:linePitch="360"/>
        </w:sectPr>
      </w:pPr>
    </w:p>
    <w:p w14:paraId="432F44F6" w14:textId="77777777" w:rsidR="007671A5" w:rsidRDefault="007671A5">
      <w:pPr>
        <w:autoSpaceDE w:val="0"/>
        <w:autoSpaceDN w:val="0"/>
        <w:spacing w:after="224" w:line="220" w:lineRule="exact"/>
      </w:pPr>
    </w:p>
    <w:p w14:paraId="0775649E" w14:textId="77777777" w:rsidR="007671A5" w:rsidRDefault="00000000">
      <w:pPr>
        <w:autoSpaceDE w:val="0"/>
        <w:autoSpaceDN w:val="0"/>
        <w:spacing w:after="0" w:line="330" w:lineRule="exact"/>
      </w:pPr>
      <w:r>
        <w:t>A Universal Consciousness</w:t>
      </w:r>
    </w:p>
    <w:p w14:paraId="3DA1AD4F" w14:textId="77777777" w:rsidR="007671A5" w:rsidRDefault="00000000">
      <w:pPr>
        <w:autoSpaceDE w:val="0"/>
        <w:autoSpaceDN w:val="0"/>
        <w:spacing w:before="286" w:after="0" w:line="264" w:lineRule="exact"/>
      </w:pPr>
      <w:r>
        <w:t>The whisper of the cosmos, a silent symphony played on the strings of starlight, resonated within me. As a cosmologist, gazing into the infinite expanse of the night sky, I witnessed not a cold, indifferent void, but a pulsating ocean of energy, a living tapestry woven from light and darkness, creation and annihilation. Each star, a sun like our own, a fiery heart beating with the rhythm of the universe, a testament to the boundless creativity of existence. And each planet, a unique world teeming with its own story, its own dance of life and death, reflecting the larger cosmic dance unfolding across the vast expanse of spacetime.</w:t>
      </w:r>
    </w:p>
    <w:p w14:paraId="7E82741B" w14:textId="77777777" w:rsidR="007671A5" w:rsidRDefault="00000000">
      <w:pPr>
        <w:autoSpaceDE w:val="0"/>
        <w:autoSpaceDN w:val="0"/>
        <w:spacing w:before="266" w:after="0" w:line="264" w:lineRule="exact"/>
      </w:pPr>
      <w:r>
        <w:t xml:space="preserve">The idea of a single, unified consciousness, an interconnected web of sentient beings stretching across the millennia and across </w:t>
        <w:br/>
        <w:t xml:space="preserve">galaxies, began to take shape. It was a concept both exhilarating and terrifying, a grand unifying theory that reconciled the </w:t>
        <w:br/>
        <w:t>individual with the universal. The seemingly disparate threads of my past lives – the highwayman, the sailor, the dam builder, the starship captain, the fisherman, the psychiatrist, the philosopher, the physicist, the musician, the artist – all began to coalesce, to weave themselves together into a single, unbroken narrative. They were not separate entities, but facets of a single, multifaceted jewel, reflecting the infinite possibilities of consciousness.</w:t>
      </w:r>
    </w:p>
    <w:p w14:paraId="6DAD29CA" w14:textId="77777777" w:rsidR="007671A5" w:rsidRDefault="00000000">
      <w:pPr>
        <w:autoSpaceDE w:val="0"/>
        <w:autoSpaceDN w:val="0"/>
        <w:spacing w:before="264" w:after="0" w:line="264" w:lineRule="exact"/>
        <w:ind w:right="144"/>
      </w:pPr>
      <w:r>
        <w:t>My death, a catastrophic supernova engulfing my research vessel, was not an end, but a transformation, a shift in perspective. "But I am still alive," I declared, my consciousness expanding, merging with the cosmic soup of energy, information, and experience that constituted the universe itself. I was no longer confined to a single body, a single personality, a single lifetime. I was everywhere and nowhere, simultaneously existing in all points in space and time.</w:t>
      </w:r>
    </w:p>
    <w:p w14:paraId="27291F7F" w14:textId="77777777" w:rsidR="007671A5" w:rsidRDefault="00000000">
      <w:pPr>
        <w:autoSpaceDE w:val="0"/>
        <w:autoSpaceDN w:val="0"/>
        <w:spacing w:before="264" w:after="0" w:line="264" w:lineRule="exact"/>
        <w:ind w:right="144"/>
      </w:pPr>
      <w:r>
        <w:t xml:space="preserve">This universal consciousness was not a monolithic entity, a single, all-knowing mind. Instead, it was a dynamic, ever-changing network of consciousnesses, each individual contributing to the overall harmony, each life a note in the grand symphony of </w:t>
        <w:br/>
        <w:t>existence. The illusion of separateness persisted, of course, woven into the very fabric of human experience. The ego, that tenacious</w:t>
      </w:r>
    </w:p>
    <w:p w14:paraId="6FAA2160" w14:textId="77777777" w:rsidR="007671A5" w:rsidRDefault="007671A5">
      <w:pPr>
        <w:sectPr w:rsidR="007671A5">
          <w:pgSz w:w="8000" w:h="12000"/>
          <w:pgMar w:top="1440" w:right="1440" w:bottom="1440" w:left="1440" w:header="720" w:footer="720" w:gutter="0"/>
          <w:cols w:space="720"/>
          <w:docGrid w:linePitch="360"/>
        </w:sectPr>
      </w:pPr>
    </w:p>
    <w:p w14:paraId="6CCF62B3" w14:textId="77777777" w:rsidR="007671A5" w:rsidRDefault="007671A5">
      <w:pPr>
        <w:autoSpaceDE w:val="0"/>
        <w:autoSpaceDN w:val="0"/>
        <w:spacing w:after="78" w:line="220" w:lineRule="exact"/>
      </w:pPr>
    </w:p>
    <w:p w14:paraId="6B0A4C8F" w14:textId="77777777" w:rsidR="007671A5" w:rsidRDefault="00000000">
      <w:pPr>
        <w:autoSpaceDE w:val="0"/>
        <w:autoSpaceDN w:val="0"/>
        <w:spacing w:before="56" w:after="0" w:line="266" w:lineRule="exact"/>
        <w:ind w:right="144"/>
      </w:pPr>
      <w:r>
        <w:t>clinging to individual identity, continued to exert its influence, its power to shape our perceptions, our beliefs, our actions.</w:t>
      </w:r>
    </w:p>
    <w:p w14:paraId="0527FA92" w14:textId="77777777" w:rsidR="007671A5" w:rsidRDefault="00000000">
      <w:pPr>
        <w:autoSpaceDE w:val="0"/>
        <w:autoSpaceDN w:val="0"/>
        <w:spacing w:before="264" w:after="0" w:line="264" w:lineRule="exact"/>
      </w:pPr>
      <w:r>
        <w:t xml:space="preserve">But the illusion could be transcended. By recognizing the </w:t>
        <w:br/>
        <w:t>interconnectedness of all things, by understanding our place within the cosmic web, we could begin to glimpse the true nature of reality. The universe, I realized, was not a machine, but a living organism, a self-organizing system constantly evolving, constantly creating, constantly renewing itself. Each life, each death, was simply a part of this ongoing process, a contribution to the cosmic dance.</w:t>
      </w:r>
    </w:p>
    <w:p w14:paraId="69C466D0" w14:textId="77777777" w:rsidR="007671A5" w:rsidRDefault="00000000">
      <w:pPr>
        <w:autoSpaceDE w:val="0"/>
        <w:autoSpaceDN w:val="0"/>
        <w:spacing w:before="264" w:after="0" w:line="264" w:lineRule="exact"/>
      </w:pPr>
      <w:r>
        <w:t>The fear of death, that primal human instinct, stemmed from the illusion of separation. The belief that our individual consciousness ends with our physical death is a comforting lie, a way of coping with the vastness and uncertainty of existence. But the truth is far more profound, far more awe-inspiring. Our consciousness, our essence, is not confined to the boundaries of our physical bodies. It is part of something far greater, far more enduring, a cosmic ocean of consciousness that stretches beyond the confines of time and space.</w:t>
      </w:r>
    </w:p>
    <w:p w14:paraId="2EA9271C" w14:textId="77777777" w:rsidR="007671A5" w:rsidRDefault="00000000">
      <w:pPr>
        <w:autoSpaceDE w:val="0"/>
        <w:autoSpaceDN w:val="0"/>
        <w:spacing w:before="264" w:after="0" w:line="264" w:lineRule="exact"/>
        <w:ind w:right="144"/>
      </w:pPr>
      <w:r>
        <w:t xml:space="preserve">This understanding brought a profound sense of peace, a release from the anxieties and fears that had plagued me in previous lives. The cycle of life and death, once a source of terror, now experienced like a natural rhythm, a dance of creation and dissolution, a constant process of becoming. The highwayman's daring, the sailor's </w:t>
        <w:br/>
        <w:t>resilience, the dam builder's perseverance, the starship captain's courage, the fisherman's connection to nature, the psychiatrist's empathy, the philosopher's wisdom, the physicist's exploration, the musician's harmony, the artist's vision – these were all parts of me, aspects of a single, unified consciousness, constantly evolving, constantly expanding.</w:t>
      </w:r>
    </w:p>
    <w:p w14:paraId="2A4E2614" w14:textId="77777777" w:rsidR="007671A5" w:rsidRDefault="00000000">
      <w:pPr>
        <w:autoSpaceDE w:val="0"/>
        <w:autoSpaceDN w:val="0"/>
        <w:spacing w:before="266" w:after="0" w:line="264" w:lineRule="exact"/>
      </w:pPr>
      <w:r>
        <w:t>The universe, I realized, was a vast, interconnected network of consciousness, with each individual serving as a node, a point of connection within the boundless web. The seemingly random events of our lives, the seemingly chaotic flow of time, were in fact part of a larger, more coherent pattern, a grand design unfolding across the vastness of spacetime. This realization brought a sense of wonder, a</w:t>
      </w:r>
    </w:p>
    <w:p w14:paraId="13179CFE" w14:textId="77777777" w:rsidR="007671A5" w:rsidRDefault="007671A5">
      <w:pPr>
        <w:sectPr w:rsidR="007671A5">
          <w:pgSz w:w="8000" w:h="12000"/>
          <w:pgMar w:top="1440" w:right="1440" w:bottom="1440" w:left="1440" w:header="720" w:footer="720" w:gutter="0"/>
          <w:cols w:space="720"/>
          <w:docGrid w:linePitch="360"/>
        </w:sectPr>
      </w:pPr>
    </w:p>
    <w:p w14:paraId="0BEE79F1" w14:textId="77777777" w:rsidR="007671A5" w:rsidRDefault="007671A5">
      <w:pPr>
        <w:autoSpaceDE w:val="0"/>
        <w:autoSpaceDN w:val="0"/>
        <w:spacing w:after="78" w:line="220" w:lineRule="exact"/>
      </w:pPr>
    </w:p>
    <w:p w14:paraId="56C8D8D5" w14:textId="77777777" w:rsidR="007671A5" w:rsidRDefault="00000000">
      <w:pPr>
        <w:autoSpaceDE w:val="0"/>
        <w:autoSpaceDN w:val="0"/>
        <w:spacing w:after="0" w:line="322" w:lineRule="exact"/>
      </w:pPr>
      <w:r>
        <w:t>profound awe at the beauty and complexity of existence.</w:t>
      </w:r>
    </w:p>
    <w:p w14:paraId="72334BC0" w14:textId="77777777" w:rsidR="007671A5" w:rsidRDefault="00000000">
      <w:pPr>
        <w:autoSpaceDE w:val="0"/>
        <w:autoSpaceDN w:val="0"/>
        <w:spacing w:before="266" w:after="0" w:line="264" w:lineRule="exact"/>
      </w:pPr>
      <w:r>
        <w:t xml:space="preserve">The illusion of separation, however, continued to exert its influence. The ego's clinging to individuality, the human mind's tendency to categorize and compartmentalize, the fear of the unknown – these were all obstacles to fully embracing the interconnectedness of all things. Yet, the journey of understanding, the pursuit of knowledge, the unfolding of consciousness, was itself a testament to the </w:t>
        <w:br/>
        <w:t>resilience of the human spirit.</w:t>
      </w:r>
    </w:p>
    <w:p w14:paraId="34EE05ED" w14:textId="77777777" w:rsidR="007671A5" w:rsidRDefault="00000000">
      <w:pPr>
        <w:autoSpaceDE w:val="0"/>
        <w:autoSpaceDN w:val="0"/>
        <w:spacing w:before="264" w:after="0" w:line="264" w:lineRule="exact"/>
      </w:pPr>
      <w:r>
        <w:t>In my subsequent lives – a botanist studying the intricate workings of the natural world, a spiritual leader guiding others towards enlightenment, a historian chronicling the evolution of human consciousness – I continued to explore the concept of universal consciousness. Each life brought new perspectives, new insights, new ways of understanding the interconnectedness of all things. Each death, a transition, a transformation, a return to the source, a merging with the boundless ocean of consciousness that constitutes the universe itself.</w:t>
      </w:r>
    </w:p>
    <w:p w14:paraId="2A6634A2" w14:textId="77777777" w:rsidR="007671A5" w:rsidRDefault="00000000">
      <w:pPr>
        <w:autoSpaceDE w:val="0"/>
        <w:autoSpaceDN w:val="0"/>
        <w:spacing w:before="264" w:after="0" w:line="264" w:lineRule="exact"/>
      </w:pPr>
      <w:r>
        <w:t xml:space="preserve">The journey, of course, continues. The cycle of life and death, the dance of creation and annihilation, the evolution of consciousness –these are all part of the larger cosmic drama. The illusion of </w:t>
        <w:br/>
        <w:t xml:space="preserve">separation persists, a necessary aspect of the human experience, a crucial element in the ongoing dance of individuation and </w:t>
        <w:br/>
        <w:t>integration. Yet, the ultimate realization lies in transcending this illusion, in recognizing the profound unity that underlies all things.</w:t>
      </w:r>
    </w:p>
    <w:p w14:paraId="2DFDF508" w14:textId="77777777" w:rsidR="007671A5" w:rsidRDefault="00000000">
      <w:pPr>
        <w:autoSpaceDE w:val="0"/>
        <w:autoSpaceDN w:val="0"/>
        <w:spacing w:before="264" w:after="0" w:line="264" w:lineRule="exact"/>
      </w:pPr>
      <w:r>
        <w:t xml:space="preserve">And so, I continue to exist, not as a separate entity, but as a thread woven into the tapestry of existence, a note in the cosmic </w:t>
        <w:br/>
        <w:t>symphony, a drop in the ocean of consciousness. "But I am still alive," a resonant echo across the ages, a whisper carried on the wind, a silent affirmation of the eternal nature of consciousness itself. The journey continues, the cycle endures, the symphony plays on, and the profound truth echoes through the cosmos: we are all connected, we are all part of a greater whole, and the illusion of separation is but a fleeting dream. We are one. We are all still alive. And the story, the eternal, cosmic story, continues...</w:t>
      </w:r>
    </w:p>
    <w:p w14:paraId="02AE0701" w14:textId="77777777" w:rsidR="007671A5" w:rsidRDefault="007671A5">
      <w:pPr>
        <w:sectPr w:rsidR="007671A5">
          <w:pgSz w:w="8000" w:h="12000"/>
          <w:pgMar w:top="1440" w:right="1440" w:bottom="1440" w:left="1440" w:header="720" w:footer="720" w:gutter="0"/>
          <w:cols w:space="720"/>
          <w:docGrid w:linePitch="360"/>
        </w:sectPr>
      </w:pPr>
    </w:p>
    <w:p w14:paraId="694F75B2" w14:textId="77777777" w:rsidR="007671A5" w:rsidRDefault="007671A5">
      <w:pPr>
        <w:autoSpaceDE w:val="0"/>
        <w:autoSpaceDN w:val="0"/>
        <w:spacing w:after="224" w:line="220" w:lineRule="exact"/>
      </w:pPr>
    </w:p>
    <w:p w14:paraId="286320AF" w14:textId="77777777" w:rsidR="007671A5" w:rsidRDefault="00000000">
      <w:pPr>
        <w:autoSpaceDE w:val="0"/>
        <w:autoSpaceDN w:val="0"/>
        <w:spacing w:after="0" w:line="330" w:lineRule="exact"/>
      </w:pPr>
      <w:r>
        <w:t>But I Am Still Alive</w:t>
      </w:r>
    </w:p>
    <w:p w14:paraId="7DE99D15" w14:textId="77777777" w:rsidR="007671A5" w:rsidRDefault="00000000">
      <w:pPr>
        <w:autoSpaceDE w:val="0"/>
        <w:autoSpaceDN w:val="0"/>
        <w:spacing w:before="286" w:after="0" w:line="264" w:lineRule="exact"/>
      </w:pPr>
      <w:r>
        <w:t xml:space="preserve">The botanist, meticulously cataloging the delicate intricacies of a rare orchid, experienced the familiar tremor, the subtle shift in the fabric of reality that heralded the end of one life and the beginning of </w:t>
        <w:br/>
        <w:t xml:space="preserve">another. The scent of the blossoms, heady and sweet, filled her lungs for one last, lingering breath. Then, darkness. Not an </w:t>
        <w:br/>
        <w:t xml:space="preserve">extinguishing, not a void, but a profound, encompassing stillness, a pregnant pause before the curtain rose on a new act. "But I am still alive," she murmured, the words echoing not in her ears, but within the very core of her being, a resonance that transcended the </w:t>
        <w:br/>
        <w:t>physical.</w:t>
      </w:r>
    </w:p>
    <w:p w14:paraId="063C21B9" w14:textId="77777777" w:rsidR="007671A5" w:rsidRDefault="00000000">
      <w:pPr>
        <w:autoSpaceDE w:val="0"/>
        <w:autoSpaceDN w:val="0"/>
        <w:spacing w:before="266" w:after="0" w:line="264" w:lineRule="exact"/>
        <w:ind w:right="144"/>
      </w:pPr>
      <w:r>
        <w:t xml:space="preserve">This time, she awoke as a spiritual leader, perched atop a </w:t>
        <w:br/>
        <w:t xml:space="preserve">windswept mountain, the icy air biting at her exposed skin. Her robes, the color of twilight, flowed around her like liquid </w:t>
        <w:br/>
        <w:t xml:space="preserve">moonlight. She guided her followers, a small but devoted band, towards a higher understanding, towards a transcendence of the limitations of the self. She spoke of interconnectedness, of the universal consciousness that bound all beings together, a </w:t>
        <w:br/>
        <w:t>shimmering web of energy stretching across time and space. She taught them to embrace the cycle of life and death, to see it not as an ending, but as a transformation, a continuous flow, a ceaseless dance of becoming.</w:t>
      </w:r>
    </w:p>
    <w:p w14:paraId="4BE669AF" w14:textId="77777777" w:rsidR="007671A5" w:rsidRDefault="00000000">
      <w:pPr>
        <w:autoSpaceDE w:val="0"/>
        <w:autoSpaceDN w:val="0"/>
        <w:spacing w:before="264" w:after="0" w:line="264" w:lineRule="exact"/>
      </w:pPr>
      <w:r>
        <w:t xml:space="preserve">Her death, a quiet fading as the sun sank below the horizon, </w:t>
        <w:br/>
        <w:t>brought no fear, only a sense of serene completion. "But I am still alive," she whispered, her consciousness dissolving into the cosmic soup, merging with the silent symphony of the universe. There was no sense of loss, no clinging to individuality, only a boundless expansion, a merging with the infinite.</w:t>
      </w:r>
    </w:p>
    <w:p w14:paraId="6171303F" w14:textId="77777777" w:rsidR="007671A5" w:rsidRDefault="00000000">
      <w:pPr>
        <w:autoSpaceDE w:val="0"/>
        <w:autoSpaceDN w:val="0"/>
        <w:spacing w:before="264" w:after="0" w:line="264" w:lineRule="exact"/>
      </w:pPr>
      <w:r>
        <w:t xml:space="preserve">The historian, meticulously tracing the evolution of human </w:t>
        <w:br/>
        <w:t>consciousness through ancient scrolls and crumbling tablets, found herself facing a similar fate. The weight of accumulated knowledge, the burden of centuries of experience, weighed heavily upon her frail frame. As she collapsed, surrounded by the dusty remnants of the past, her final breath escaped like a sigh of relief. "But I am still alive," she breathed, her consciousness expanding, encompassing</w:t>
      </w:r>
    </w:p>
    <w:p w14:paraId="4E54BA47" w14:textId="77777777" w:rsidR="007671A5" w:rsidRDefault="007671A5">
      <w:pPr>
        <w:sectPr w:rsidR="007671A5">
          <w:pgSz w:w="8000" w:h="12000"/>
          <w:pgMar w:top="1440" w:right="1440" w:bottom="1440" w:left="1440" w:header="720" w:footer="720" w:gutter="0"/>
          <w:cols w:space="720"/>
          <w:docGrid w:linePitch="360"/>
        </w:sectPr>
      </w:pPr>
    </w:p>
    <w:p w14:paraId="237B0405" w14:textId="77777777" w:rsidR="007671A5" w:rsidRDefault="007671A5">
      <w:pPr>
        <w:autoSpaceDE w:val="0"/>
        <w:autoSpaceDN w:val="0"/>
        <w:spacing w:after="78" w:line="220" w:lineRule="exact"/>
      </w:pPr>
    </w:p>
    <w:p w14:paraId="4155FF92" w14:textId="77777777" w:rsidR="007671A5" w:rsidRDefault="00000000">
      <w:pPr>
        <w:autoSpaceDE w:val="0"/>
        <w:autoSpaceDN w:val="0"/>
        <w:spacing w:before="56" w:after="0" w:line="266" w:lineRule="exact"/>
        <w:ind w:right="432"/>
      </w:pPr>
      <w:r>
        <w:t>the vast expanse of history, the rise and fall of civilizations, the enduring human spirit, eternally reborn.</w:t>
      </w:r>
    </w:p>
    <w:p w14:paraId="1B3A5005" w14:textId="77777777" w:rsidR="007671A5" w:rsidRDefault="00000000">
      <w:pPr>
        <w:autoSpaceDE w:val="0"/>
        <w:autoSpaceDN w:val="0"/>
        <w:spacing w:before="264" w:after="0" w:line="264" w:lineRule="exact"/>
      </w:pPr>
      <w:r>
        <w:t xml:space="preserve">In her next incarnation, she was a musician, her fingers dancing across the ivory keys of a grand piano, coaxing forth melodies that resonated with the very soul. She poured her accumulated </w:t>
        <w:br/>
        <w:t>experiences, her myriad lifetimes, into her music, weaving together threads of joy and sorrow, triumph and despair, love and loss. Her music was a testament to the human spirit's resilience, its capacity for hope even in the face of death.</w:t>
      </w:r>
    </w:p>
    <w:p w14:paraId="271C8A56" w14:textId="77777777" w:rsidR="007671A5" w:rsidRDefault="00000000">
      <w:pPr>
        <w:autoSpaceDE w:val="0"/>
        <w:autoSpaceDN w:val="0"/>
        <w:spacing w:before="264" w:after="0" w:line="264" w:lineRule="exact"/>
        <w:ind w:right="144"/>
      </w:pPr>
      <w:r>
        <w:t>Death came unexpectedly, a sudden illness that stole her breath before she could finish her symphony. But even as her body failed, her consciousness expanded. "But I am still alive," she proclaimed, not with voice, but with the lingering resonance of her final, unfinished composition, a haunting melody echoing through the cosmos.</w:t>
      </w:r>
    </w:p>
    <w:p w14:paraId="0CF3D9C4" w14:textId="77777777" w:rsidR="007671A5" w:rsidRDefault="00000000">
      <w:pPr>
        <w:autoSpaceDE w:val="0"/>
        <w:autoSpaceDN w:val="0"/>
        <w:spacing w:before="264" w:after="0" w:line="264" w:lineRule="exact"/>
      </w:pPr>
      <w:r>
        <w:t xml:space="preserve">The cycle continued, a relentless, beautiful waltz between life and death, each incarnation a new perspective, a new layer added to the tapestry of her eternal existence. She was a sculptor, imbuing cold marble with the warmth of life, a painter whose brushstrokes </w:t>
        <w:br/>
        <w:t>captured the fleeting beauty of a sunset, a writer whose words echoed the timeless rhythms of the human heart. Each life offered a new challenge, a new opportunity for growth, a new perspective on the grand cosmic drama unfolding across the eons. And with each death, the same defiant declaration: "But I am still alive."</w:t>
      </w:r>
    </w:p>
    <w:p w14:paraId="01F5E37D" w14:textId="77777777" w:rsidR="007671A5" w:rsidRDefault="00000000">
      <w:pPr>
        <w:autoSpaceDE w:val="0"/>
        <w:autoSpaceDN w:val="0"/>
        <w:spacing w:before="264" w:after="0" w:line="264" w:lineRule="exact"/>
        <w:ind w:right="144"/>
      </w:pPr>
      <w:r>
        <w:t xml:space="preserve">But the memories, the experiences, the echoes of past lives, were not always readily accessible. They existed as a subterranean current, a deep undertow of consciousness, subtly influencing her thoughts, her actions, her choices. Sometimes, a fleeting image, a forgotten melody, a half-remembered sensation would surface, a tantalizing glimpse into the vast expanse of her past. These </w:t>
        <w:br/>
        <w:t>fragments, these whispers from the other side of the veil, served as reminders of her eternal nature, of the continuity that linked her seemingly disparate lives.</w:t>
      </w:r>
    </w:p>
    <w:p w14:paraId="5124D720" w14:textId="77777777" w:rsidR="007671A5" w:rsidRDefault="00000000">
      <w:pPr>
        <w:autoSpaceDE w:val="0"/>
        <w:autoSpaceDN w:val="0"/>
        <w:spacing w:before="264" w:after="0" w:line="264" w:lineRule="exact"/>
        <w:ind w:right="432"/>
      </w:pPr>
      <w:r>
        <w:t xml:space="preserve">The illusion of separateness, the ego's tenacious grip on </w:t>
        <w:br/>
        <w:t>individuality, remained a powerful force. Each new life brought</w:t>
      </w:r>
    </w:p>
    <w:p w14:paraId="0D5DC09F" w14:textId="77777777" w:rsidR="007671A5" w:rsidRDefault="007671A5">
      <w:pPr>
        <w:sectPr w:rsidR="007671A5">
          <w:pgSz w:w="8000" w:h="12000"/>
          <w:pgMar w:top="1440" w:right="1440" w:bottom="1440" w:left="1440" w:header="720" w:footer="720" w:gutter="0"/>
          <w:cols w:space="720"/>
          <w:docGrid w:linePitch="360"/>
        </w:sectPr>
      </w:pPr>
    </w:p>
    <w:p w14:paraId="60B33DA5" w14:textId="77777777" w:rsidR="007671A5" w:rsidRDefault="007671A5">
      <w:pPr>
        <w:autoSpaceDE w:val="0"/>
        <w:autoSpaceDN w:val="0"/>
        <w:spacing w:after="78" w:line="220" w:lineRule="exact"/>
      </w:pPr>
    </w:p>
    <w:p w14:paraId="5750D162" w14:textId="77777777" w:rsidR="007671A5" w:rsidRDefault="00000000">
      <w:pPr>
        <w:autoSpaceDE w:val="0"/>
        <w:autoSpaceDN w:val="0"/>
        <w:spacing w:before="58" w:after="0" w:line="264" w:lineRule="exact"/>
      </w:pPr>
      <w:r>
        <w:t>with it the familiar struggle, the same old battles against fear, doubt, and uncertainty. Yet, each time, the memory of her previous lives, however faint, served as a beacon of hope, a reminder that this too shall pass, that death is not an end, but a transition, a transformation, a gateway to a new beginning.</w:t>
      </w:r>
    </w:p>
    <w:p w14:paraId="527D92C3" w14:textId="77777777" w:rsidR="007671A5" w:rsidRDefault="00000000">
      <w:pPr>
        <w:autoSpaceDE w:val="0"/>
        <w:autoSpaceDN w:val="0"/>
        <w:spacing w:before="264" w:after="0" w:line="264" w:lineRule="exact"/>
      </w:pPr>
      <w:r>
        <w:t>One life she was a child born in a time of war. She remembered nothing of her past lives, but experienced an underlying fear and an unusual empathy for the suffering of others. This empathy blossomed into activism. Another life she was a judge, fair and impartial, but weighed down by the burden of human injustice. This life gave her a perspective on the societal structures that either empowered or oppressed humanity. Yet another life she was a recluse scholar, who was consumed by an overwhelming sense of loneliness that her scholarly pursuits only exacerbated. From the solitary scholar's life emerged an understanding that even isolation cannot fully sever the human connection.</w:t>
      </w:r>
    </w:p>
    <w:p w14:paraId="36742DD7" w14:textId="77777777" w:rsidR="007671A5" w:rsidRDefault="00000000">
      <w:pPr>
        <w:autoSpaceDE w:val="0"/>
        <w:autoSpaceDN w:val="0"/>
        <w:spacing w:before="264" w:after="0" w:line="264" w:lineRule="exact"/>
      </w:pPr>
      <w:r>
        <w:t xml:space="preserve">And each time, as the inevitable end approached, the same </w:t>
        <w:br/>
        <w:t>triumphant assertion resonated within her very being: "But I am still alive." The words were not merely a defiant proclamation; they were a profound truth, a recognition of the enduring nature of consciousness, its ability to transcend the limitations of the physical body, to exist beyond the confines of time and space. She was not merely a soul traversing the river of reincarnation; she was the river itself, ever-flowing, ever-changing, yet eternally the same.</w:t>
      </w:r>
    </w:p>
    <w:p w14:paraId="220F5345" w14:textId="77777777" w:rsidR="007671A5" w:rsidRDefault="00000000">
      <w:pPr>
        <w:autoSpaceDE w:val="0"/>
        <w:autoSpaceDN w:val="0"/>
        <w:spacing w:before="264" w:after="0" w:line="264" w:lineRule="exact"/>
      </w:pPr>
      <w:r>
        <w:t>The journey continued, a never-ending cycle of birth, life, death, and rebirth, each iteration enriching her understanding, expanding her consciousness, deepening her connection to the universal web of existence. The experiences, the memories, the lessons learned in each life, all converged to form a rich tapestry of consciousness, a mosaic of experiences that transcended the limitations of time and space. And the underlying message, woven into the very fabric of her being, remained constant: "But I am still alive," an eternal affirmation of the indomitable human spirit, always returning, always changing, yet always the same. The cosmic dance continued, and she, a willing participant, danced on. The music of existence played on, and she, a note in the endless symphony, continued to sing her eternal song.</w:t>
      </w:r>
    </w:p>
    <w:p w14:paraId="40FA4074" w14:textId="77777777" w:rsidR="007671A5" w:rsidRDefault="007671A5">
      <w:pPr>
        <w:sectPr w:rsidR="007671A5">
          <w:pgSz w:w="8000" w:h="12000"/>
          <w:pgMar w:top="1440" w:right="1440" w:bottom="1440" w:left="1440" w:header="720" w:footer="720" w:gutter="0"/>
          <w:cols w:space="720"/>
          <w:docGrid w:linePitch="360"/>
        </w:sectPr>
      </w:pPr>
    </w:p>
    <w:p w14:paraId="5B87796E" w14:textId="77777777" w:rsidR="007671A5" w:rsidRDefault="007671A5">
      <w:pPr>
        <w:autoSpaceDE w:val="0"/>
        <w:autoSpaceDN w:val="0"/>
        <w:spacing w:after="224" w:line="220" w:lineRule="exact"/>
      </w:pPr>
    </w:p>
    <w:p w14:paraId="774A6240" w14:textId="77777777" w:rsidR="007671A5" w:rsidRDefault="00000000">
      <w:pPr>
        <w:autoSpaceDE w:val="0"/>
        <w:autoSpaceDN w:val="0"/>
        <w:spacing w:after="0" w:line="330" w:lineRule="exact"/>
      </w:pPr>
      <w:r>
        <w:t>Resilience and Adaptation</w:t>
      </w:r>
    </w:p>
    <w:p w14:paraId="7BA823AA" w14:textId="77777777" w:rsidR="007671A5" w:rsidRDefault="00000000">
      <w:pPr>
        <w:autoSpaceDE w:val="0"/>
        <w:autoSpaceDN w:val="0"/>
        <w:spacing w:before="286" w:after="0" w:line="264" w:lineRule="exact"/>
      </w:pPr>
      <w:r>
        <w:t xml:space="preserve">The blacksmith, sweat beading on his brow as the hammer fell upon the glowing iron, experienced the familiar tug, the subtle unraveling that signaled the end of another life. The scent of coal smoke, the clang of the anvil, the heat radiating from the forge – these were his last impressions, fading into a peaceful nothingness. "But I am still alive," he thought, not with words, but with a certainty that </w:t>
        <w:br/>
        <w:t xml:space="preserve">resonated deeper than any spoken language, a knowing that </w:t>
        <w:br/>
        <w:t>transcended the physical.</w:t>
      </w:r>
    </w:p>
    <w:p w14:paraId="7C6D18AE" w14:textId="77777777" w:rsidR="007671A5" w:rsidRDefault="00000000">
      <w:pPr>
        <w:autoSpaceDE w:val="0"/>
        <w:autoSpaceDN w:val="0"/>
        <w:spacing w:before="264" w:after="0" w:line="264" w:lineRule="exact"/>
      </w:pPr>
      <w:r>
        <w:t>He awoke to the chilling wind whipping across the desolate plains of a distant world. He was a nomadic warrior, clad in furs and armed with a bow and arrow, his survival dependent on his skills and instincts. This life was a brutal dance with nature, a constant struggle for survival against the elements and the predators that stalked the land. He learned the language of the wind, the secrets whispered by the stars, the subtle cues of the animals that shared his harsh landscape. He was a master of survival, a testament to the tenacity of the human spirit. The years were harsh, each day a battle won or lost. But the memory of the forge, the feel of hot iron, remained a faint echo within him, a reminder of past lives. His death, swift and unexpected, came in the midst of a raging blizzard. He experienced no fear, only acceptance, a quiet surrender to the inevitable. "But I am still alive," resonated within him, a silent affirmation of his enduring nature.</w:t>
      </w:r>
    </w:p>
    <w:p w14:paraId="0058C905" w14:textId="77777777" w:rsidR="007671A5" w:rsidRDefault="00000000">
      <w:pPr>
        <w:autoSpaceDE w:val="0"/>
        <w:autoSpaceDN w:val="0"/>
        <w:spacing w:before="264" w:after="0" w:line="264" w:lineRule="exact"/>
      </w:pPr>
      <w:r>
        <w:t>Then, he was a humble farmer, his hands calloused and earth-stained, his days spent tending his fields and watching the slow rhythm of the seasons. He found solace in the simple pleasures of life – the warmth of the sun on his skin, the scent of freshly tilled earth, the quiet contentment of a life lived in harmony with nature. He married, loved, and lost. He experienced the sting of grief and the balm of companionship. This life taught him the value of community, the importance of connection. His death came peacefully in his sleep, his last breath a gentle sigh. But still the echo persisted: "But I am still alive."</w:t>
      </w:r>
    </w:p>
    <w:p w14:paraId="69247764" w14:textId="77777777" w:rsidR="007671A5" w:rsidRDefault="00000000">
      <w:pPr>
        <w:autoSpaceDE w:val="0"/>
        <w:autoSpaceDN w:val="0"/>
        <w:spacing w:before="206" w:after="0" w:line="322" w:lineRule="exact"/>
      </w:pPr>
      <w:r>
        <w:t>His next incarnation found him as a renowned architect, his mind</w:t>
      </w:r>
    </w:p>
    <w:p w14:paraId="37052879" w14:textId="77777777" w:rsidR="007671A5" w:rsidRDefault="007671A5">
      <w:pPr>
        <w:sectPr w:rsidR="007671A5">
          <w:pgSz w:w="8000" w:h="12000"/>
          <w:pgMar w:top="1440" w:right="1440" w:bottom="1440" w:left="1440" w:header="720" w:footer="720" w:gutter="0"/>
          <w:cols w:space="720"/>
          <w:docGrid w:linePitch="360"/>
        </w:sectPr>
      </w:pPr>
    </w:p>
    <w:p w14:paraId="5BEE7675" w14:textId="77777777" w:rsidR="007671A5" w:rsidRDefault="007671A5">
      <w:pPr>
        <w:autoSpaceDE w:val="0"/>
        <w:autoSpaceDN w:val="0"/>
        <w:spacing w:after="78" w:line="220" w:lineRule="exact"/>
      </w:pPr>
    </w:p>
    <w:p w14:paraId="664351CD" w14:textId="77777777" w:rsidR="007671A5" w:rsidRDefault="00000000">
      <w:pPr>
        <w:autoSpaceDE w:val="0"/>
        <w:autoSpaceDN w:val="0"/>
        <w:spacing w:before="58" w:after="0" w:line="264" w:lineRule="exact"/>
      </w:pPr>
      <w:r>
        <w:t xml:space="preserve">teeming with intricate designs, his hands shaping towering </w:t>
        <w:br/>
        <w:t xml:space="preserve">structures of glass and steel that pierced the clouds. He poured his creative energy into his work, transforming the urban landscape, leaving his mark upon the world. He experienced the thrill of creation, the satisfaction of seeing his visions take shape. His death, a tragic accident at a construction site, brought a surprising sense of </w:t>
        <w:br/>
        <w:t>liberation, even while it brought a profound impact to many. "But I am still alive," he affirmed, a declaration of his enduring spirit, even as his body lay still.</w:t>
      </w:r>
    </w:p>
    <w:p w14:paraId="3FA60382" w14:textId="77777777" w:rsidR="007671A5" w:rsidRDefault="00000000">
      <w:pPr>
        <w:autoSpaceDE w:val="0"/>
        <w:autoSpaceDN w:val="0"/>
        <w:spacing w:before="264" w:after="0" w:line="264" w:lineRule="exact"/>
      </w:pPr>
      <w:r>
        <w:t xml:space="preserve">He became a physician next, his hands tending to the sick and injured, his heart filled with compassion. He witnessed life and death up close, the fragility of existence, the power of healing. He learned the value of empathy, the importance of service. Death, in this life, came slowly, the result of a long-fought battle against an </w:t>
        <w:br/>
        <w:t>unforgiving disease. Despite this, his heart continued its song: "But I am still alive."</w:t>
      </w:r>
    </w:p>
    <w:p w14:paraId="5EE16A7E" w14:textId="77777777" w:rsidR="007671A5" w:rsidRDefault="00000000">
      <w:pPr>
        <w:autoSpaceDE w:val="0"/>
        <w:autoSpaceDN w:val="0"/>
        <w:spacing w:before="264" w:after="0" w:line="264" w:lineRule="exact"/>
        <w:ind w:right="144"/>
      </w:pPr>
      <w:r>
        <w:t>He lived as a teacher, shaping young minds, igniting a passion for learning in his students. He witnessed the potential in each of them and encouraged them to reach for their dreams. This time, death came quietly in old age, surrounded by loved ones, memories of a life well-lived warming his heart. Yet, the ancient refrain continued its echo: "But I am still alive."</w:t>
      </w:r>
    </w:p>
    <w:p w14:paraId="08BF3C91" w14:textId="77777777" w:rsidR="007671A5" w:rsidRDefault="00000000">
      <w:pPr>
        <w:autoSpaceDE w:val="0"/>
        <w:autoSpaceDN w:val="0"/>
        <w:spacing w:before="264" w:after="0" w:line="264" w:lineRule="exact"/>
        <w:ind w:right="144"/>
      </w:pPr>
      <w:r>
        <w:t xml:space="preserve">The experiences accumulated, each lifetime adding a new </w:t>
        <w:br/>
        <w:t>dimension to his being, enriching his understanding of the human condition. The joys and sorrows, the triumphs and defeats, the moments of profound love and wrenching loss – all served as fuel for his enduring spirit. He was a tapestry woven from countless threads, each one a unique and precious strand in the grand design of his eternal existence.</w:t>
      </w:r>
    </w:p>
    <w:p w14:paraId="2B834385" w14:textId="77777777" w:rsidR="007671A5" w:rsidRDefault="00000000">
      <w:pPr>
        <w:autoSpaceDE w:val="0"/>
        <w:autoSpaceDN w:val="0"/>
        <w:spacing w:before="266" w:after="0" w:line="264" w:lineRule="exact"/>
      </w:pPr>
      <w:r>
        <w:t>He learned that resilience was not the absence of suffering, but the capacity to navigate it, to learn from it, to emerge from it stronger. He learned that adaptation was not a surrender to circumstance, but an embrace of change, a willingness to evolve, to transform, to become something new.</w:t>
      </w:r>
    </w:p>
    <w:p w14:paraId="65C20BAC" w14:textId="77777777" w:rsidR="007671A5" w:rsidRDefault="00000000">
      <w:pPr>
        <w:autoSpaceDE w:val="0"/>
        <w:autoSpaceDN w:val="0"/>
        <w:spacing w:before="204" w:after="0" w:line="324" w:lineRule="exact"/>
      </w:pPr>
      <w:r>
        <w:t>He lived as a monk, finding peace in solitude, a poet who poured</w:t>
      </w:r>
    </w:p>
    <w:p w14:paraId="6046B4D3" w14:textId="77777777" w:rsidR="007671A5" w:rsidRDefault="007671A5">
      <w:pPr>
        <w:sectPr w:rsidR="007671A5">
          <w:pgSz w:w="8000" w:h="12000"/>
          <w:pgMar w:top="1440" w:right="1440" w:bottom="1440" w:left="1440" w:header="720" w:footer="720" w:gutter="0"/>
          <w:cols w:space="720"/>
          <w:docGrid w:linePitch="360"/>
        </w:sectPr>
      </w:pPr>
    </w:p>
    <w:p w14:paraId="1393FFB6" w14:textId="77777777" w:rsidR="007671A5" w:rsidRDefault="007671A5">
      <w:pPr>
        <w:autoSpaceDE w:val="0"/>
        <w:autoSpaceDN w:val="0"/>
        <w:spacing w:after="78" w:line="220" w:lineRule="exact"/>
      </w:pPr>
    </w:p>
    <w:p w14:paraId="2FC5A2AA" w14:textId="77777777" w:rsidR="007671A5" w:rsidRDefault="00000000">
      <w:pPr>
        <w:autoSpaceDE w:val="0"/>
        <w:autoSpaceDN w:val="0"/>
        <w:spacing w:before="58" w:after="0" w:line="264" w:lineRule="exact"/>
      </w:pPr>
      <w:r>
        <w:t>his soul onto the page, a revolutionary who fought for justice, a king who ruled with wisdom, a beggar who found contentment in humility. Each life offered a unique challenge, a new perspective, a fresh opportunity for growth.</w:t>
      </w:r>
    </w:p>
    <w:p w14:paraId="4BFE1A6A" w14:textId="77777777" w:rsidR="007671A5" w:rsidRDefault="00000000">
      <w:pPr>
        <w:autoSpaceDE w:val="0"/>
        <w:autoSpaceDN w:val="0"/>
        <w:spacing w:before="264" w:after="0" w:line="264" w:lineRule="exact"/>
      </w:pPr>
      <w:r>
        <w:t>And each time, as the end drew near, that defiant proclamation echoed within him, a testament to the enduring human spirit: "But I am still alive." It wasn't simply a statement of fact, but a declaration of intent, a pledge to continue the journey, to embrace the cycle of life, death, and rebirth.</w:t>
      </w:r>
    </w:p>
    <w:p w14:paraId="6E48395C" w14:textId="77777777" w:rsidR="007671A5" w:rsidRDefault="00000000">
      <w:pPr>
        <w:autoSpaceDE w:val="0"/>
        <w:autoSpaceDN w:val="0"/>
        <w:spacing w:before="264" w:after="0" w:line="264" w:lineRule="exact"/>
        <w:ind w:right="144"/>
      </w:pPr>
      <w:r>
        <w:t xml:space="preserve">The memories of these past lives weren't always readily accessible, but they were there, buried deep within the fabric of his being, influencing his choices, shaping his character, guiding his actions. Sometimes, a familiar scent, a haunting melody, a fleeting image would trigger a flood of memories, a glimpse into the vast </w:t>
        <w:br/>
        <w:t>panorama of his past.</w:t>
      </w:r>
    </w:p>
    <w:p w14:paraId="63CD6AFE" w14:textId="77777777" w:rsidR="007671A5" w:rsidRDefault="00000000">
      <w:pPr>
        <w:autoSpaceDE w:val="0"/>
        <w:autoSpaceDN w:val="0"/>
        <w:spacing w:before="264" w:after="0" w:line="264" w:lineRule="exact"/>
        <w:ind w:right="144"/>
      </w:pPr>
      <w:r>
        <w:t xml:space="preserve">These glimpses served as reminders of his eternal nature, of the continuity that linked his disparate lives. The illusion of </w:t>
        <w:br/>
        <w:t>separateness, the ego's tenacious grip on individuality, remained a challenge, a constant struggle against the pull of the ephemeral.</w:t>
      </w:r>
    </w:p>
    <w:p w14:paraId="5A8E73C1" w14:textId="77777777" w:rsidR="007671A5" w:rsidRDefault="00000000">
      <w:pPr>
        <w:autoSpaceDE w:val="0"/>
        <w:autoSpaceDN w:val="0"/>
        <w:spacing w:before="264" w:after="0" w:line="264" w:lineRule="exact"/>
      </w:pPr>
      <w:r>
        <w:t xml:space="preserve">Yet, each life, each death, strengthened his resolve, deepened his understanding of the grand cosmic drama. He learned that death was not an end, but a transformation, a transition to a new </w:t>
        <w:br/>
        <w:t xml:space="preserve">beginning. It was a shedding of the old, a preparation for the new, a shedding of the skin of the old self to reveal the next iteration. The cycle continued, an endless dance between life and death, a </w:t>
        <w:br/>
        <w:t xml:space="preserve">testament to the eternal nature of consciousness, its ability to </w:t>
        <w:br/>
        <w:t>transcend the limitations of the physical.</w:t>
      </w:r>
    </w:p>
    <w:p w14:paraId="25FB9905" w14:textId="77777777" w:rsidR="007671A5" w:rsidRDefault="00000000">
      <w:pPr>
        <w:autoSpaceDE w:val="0"/>
        <w:autoSpaceDN w:val="0"/>
        <w:spacing w:before="264" w:after="0" w:line="264" w:lineRule="exact"/>
      </w:pPr>
      <w:r>
        <w:t>He was the river, flowing endlessly, ever-changing, yet eternally the same. He was the wind, whispering secrets across the ages. He was the stars, shining brightly across the vast expanse of eternity. And with each passing life, with each triumphant death, he reaffirmed his indomitable spirit, his eternal song, his resilient and adaptable nature: "But I am still alive." The cosmic dance continued, and he, a willing participant, danced on.</w:t>
      </w:r>
    </w:p>
    <w:p w14:paraId="402A097E" w14:textId="77777777" w:rsidR="007671A5" w:rsidRDefault="007671A5">
      <w:pPr>
        <w:sectPr w:rsidR="007671A5">
          <w:pgSz w:w="8000" w:h="12000"/>
          <w:pgMar w:top="1440" w:right="1440" w:bottom="1440" w:left="1440" w:header="720" w:footer="720" w:gutter="0"/>
          <w:cols w:space="720"/>
          <w:docGrid w:linePitch="360"/>
        </w:sectPr>
      </w:pPr>
    </w:p>
    <w:p w14:paraId="27BAF4DA" w14:textId="77777777" w:rsidR="007671A5" w:rsidRDefault="007671A5">
      <w:pPr>
        <w:autoSpaceDE w:val="0"/>
        <w:autoSpaceDN w:val="0"/>
        <w:spacing w:after="224" w:line="220" w:lineRule="exact"/>
      </w:pPr>
    </w:p>
    <w:p w14:paraId="4A500D03" w14:textId="77777777" w:rsidR="007671A5" w:rsidRDefault="00000000">
      <w:pPr>
        <w:autoSpaceDE w:val="0"/>
        <w:autoSpaceDN w:val="0"/>
        <w:spacing w:after="0" w:line="330" w:lineRule="exact"/>
      </w:pPr>
      <w:r>
        <w:t>The Power of the Human Will</w:t>
      </w:r>
    </w:p>
    <w:p w14:paraId="7C10004E" w14:textId="77777777" w:rsidR="007671A5" w:rsidRDefault="00000000">
      <w:pPr>
        <w:autoSpaceDE w:val="0"/>
        <w:autoSpaceDN w:val="0"/>
        <w:spacing w:before="286" w:after="0" w:line="264" w:lineRule="exact"/>
      </w:pPr>
      <w:r>
        <w:t xml:space="preserve">The desert stretched before him, an endless expanse of shimmering heat and whispering sand. He was a Bedouin, a nomad whose life was dictated by the rhythms of the sun and the shifting dunes. This life was a relentless test of endurance, a constant struggle against thirst, hunger, and the unforgiving elements. He learned to read the subtle signs of the wind, to track the elusive mirages, to survive where others perished. His days were filled with the hard labor of tending his camels, the endless search for water, the thrill of the hunt. His nights were spent under the vast, star-studded canopy of the desert sky, contemplating the mysteries of the universe. He found solace in the simplicity of his existence, a deep connection to the raw, untamed beauty of his surroundings. Death came </w:t>
        <w:br/>
        <w:t>unexpectedly, a swift and merciless attack by a sandstorm, his final breath swallowed by the relentless wind. Yet, the echo persisted: "But I am still alive."</w:t>
      </w:r>
    </w:p>
    <w:p w14:paraId="0CE8B6D6" w14:textId="77777777" w:rsidR="007671A5" w:rsidRDefault="00000000">
      <w:pPr>
        <w:autoSpaceDE w:val="0"/>
        <w:autoSpaceDN w:val="0"/>
        <w:spacing w:before="264" w:after="0" w:line="264" w:lineRule="exact"/>
      </w:pPr>
      <w:r>
        <w:t>His next life found him in the bustling heart of a medieval city, a master craftsman, his hands shaping exquisite tapestries, weaving intricate threads of gold and silver, creating works of art that adorned the castles of kings and the cathedrals of the church. He found joy in the meticulous work, the satisfaction of transforming raw materials into objects of beauty and artistry. He learned to appreciate the subtleties of color, the interplay of light and shadow, the power of his creativity to touch the lives of others. His death came gradually, the slow decay of his aging body, a gentle fading into the night, yet his inner voice remained strong. "But I am still alive," it whispered, a testament to the enduring flame of his spirit.</w:t>
      </w:r>
    </w:p>
    <w:p w14:paraId="56BAE504" w14:textId="77777777" w:rsidR="007671A5" w:rsidRDefault="00000000">
      <w:pPr>
        <w:autoSpaceDE w:val="0"/>
        <w:autoSpaceDN w:val="0"/>
        <w:spacing w:before="264" w:after="0" w:line="264" w:lineRule="exact"/>
      </w:pPr>
      <w:r>
        <w:t xml:space="preserve">He was a Renaissance painter next, his brushstrokes capturing the essence of human emotion, his canvases depicting scenes of vibrant life and profound beauty. He explored the depths of human </w:t>
        <w:br/>
        <w:t xml:space="preserve">expression, capturing the subtle nuances of joy, sorrow, love, and loss. He reveled in the challenge of portraying the human form, the interplay of light and shadow, the expression in a single eye. His death, a sudden stroke that stilled his hand mid-stroke, was </w:t>
        <w:br/>
        <w:t xml:space="preserve">ironically a moment of artistic perfection frozen in time, a </w:t>
        <w:br/>
        <w:t>testament to his artistic legacy. "But I am still alive," he declared,</w:t>
      </w:r>
    </w:p>
    <w:p w14:paraId="5AF0A9E9" w14:textId="77777777" w:rsidR="007671A5" w:rsidRDefault="007671A5">
      <w:pPr>
        <w:sectPr w:rsidR="007671A5">
          <w:pgSz w:w="8000" w:h="12000"/>
          <w:pgMar w:top="1440" w:right="1440" w:bottom="1440" w:left="1440" w:header="720" w:footer="720" w:gutter="0"/>
          <w:cols w:space="720"/>
          <w:docGrid w:linePitch="360"/>
        </w:sectPr>
      </w:pPr>
    </w:p>
    <w:p w14:paraId="5DB33938" w14:textId="77777777" w:rsidR="007671A5" w:rsidRDefault="007671A5">
      <w:pPr>
        <w:autoSpaceDE w:val="0"/>
        <w:autoSpaceDN w:val="0"/>
        <w:spacing w:after="78" w:line="220" w:lineRule="exact"/>
      </w:pPr>
    </w:p>
    <w:p w14:paraId="3FA6F090" w14:textId="77777777" w:rsidR="007671A5" w:rsidRDefault="00000000">
      <w:pPr>
        <w:autoSpaceDE w:val="0"/>
        <w:autoSpaceDN w:val="0"/>
        <w:spacing w:after="0" w:line="322" w:lineRule="exact"/>
      </w:pPr>
      <w:r>
        <w:t>even in the face of this sudden end.</w:t>
      </w:r>
    </w:p>
    <w:p w14:paraId="02678847" w14:textId="77777777" w:rsidR="007671A5" w:rsidRDefault="00000000">
      <w:pPr>
        <w:autoSpaceDE w:val="0"/>
        <w:autoSpaceDN w:val="0"/>
        <w:spacing w:before="266" w:after="0" w:line="264" w:lineRule="exact"/>
      </w:pPr>
      <w:r>
        <w:t xml:space="preserve">He became a composer, his melodies weaving tales of love and loss, his harmonies celebrating the beauty and complexity of life. He experienced the power of music to stir the soul, to evoke profound emotions, to transport his listeners to other realms of consciousness. He found himself conducting grand symphonies and composing quiet </w:t>
        <w:br/>
        <w:t>chamber pieces that touched the hearts of his listeners. His death, from a cold caught during a harsh winter, left behind a profound silence in the world of music, but the echo continued: "But I am still alive."</w:t>
      </w:r>
    </w:p>
    <w:p w14:paraId="58E3B59A" w14:textId="77777777" w:rsidR="007671A5" w:rsidRDefault="00000000">
      <w:pPr>
        <w:autoSpaceDE w:val="0"/>
        <w:autoSpaceDN w:val="0"/>
        <w:spacing w:before="264" w:after="0" w:line="264" w:lineRule="exact"/>
      </w:pPr>
      <w:r>
        <w:t xml:space="preserve">His next journey found him as a scientist, his mind delving into the mysteries of the universe, his hands building intricate machines that unraveled the secrets of nature. He discovered new worlds through the lenses of his telescopes and explored the smallest particles through his microscopes. His death, a tragic accident in his </w:t>
        <w:br/>
        <w:t xml:space="preserve">laboratory, was ultimately overshadowed by the discoveries and insights left behind. "But I am still alive," the faint whisper </w:t>
        <w:br/>
        <w:t>continued through his scientific works.</w:t>
      </w:r>
    </w:p>
    <w:p w14:paraId="32BABC6D" w14:textId="77777777" w:rsidR="007671A5" w:rsidRDefault="00000000">
      <w:pPr>
        <w:autoSpaceDE w:val="0"/>
        <w:autoSpaceDN w:val="0"/>
        <w:spacing w:before="264" w:after="0" w:line="264" w:lineRule="exact"/>
      </w:pPr>
      <w:r>
        <w:t>Through each life, death did not mark an end but served as a gate, a transition into a new beginning. It was a shedding of the old self, a clearing of the slate to begin anew. The experiences of each life were woven into the rich tapestry of his being, a mosaic of diverse perspectives and profound knowledge, a deep and ever-growing understanding of the universe and his own place within it. It was the accumulating wisdom, the resilient spirit, and the refusal to surrender to the inevitable that defined the journey.</w:t>
      </w:r>
    </w:p>
    <w:p w14:paraId="40DB6628" w14:textId="77777777" w:rsidR="007671A5" w:rsidRDefault="00000000">
      <w:pPr>
        <w:autoSpaceDE w:val="0"/>
        <w:autoSpaceDN w:val="0"/>
        <w:spacing w:before="264" w:after="0" w:line="264" w:lineRule="exact"/>
      </w:pPr>
      <w:r>
        <w:t xml:space="preserve">The power of the human will became increasingly clear with each reincarnation. It wasn't just a matter of surviving; it was the </w:t>
        <w:br/>
        <w:t xml:space="preserve">capacity to thrive, to learn, to grow, to contribute, even in the face of seemingly insurmountable obstacles. Each life provided its own set of unique challenges, and he found the strength to overcome them, not through brute force or unwavering determination alone, but through adaptability, creativity, and a capacity for deep </w:t>
        <w:br/>
        <w:t>empathy. He learned to embrace change, to see death not as an end, but as a necessary part of the cycle, a doorway to new experiences.</w:t>
      </w:r>
    </w:p>
    <w:p w14:paraId="3BEAEE17" w14:textId="77777777" w:rsidR="007671A5" w:rsidRDefault="007671A5">
      <w:pPr>
        <w:sectPr w:rsidR="007671A5">
          <w:pgSz w:w="8000" w:h="12000"/>
          <w:pgMar w:top="1440" w:right="1440" w:bottom="1440" w:left="1440" w:header="720" w:footer="720" w:gutter="0"/>
          <w:cols w:space="720"/>
          <w:docGrid w:linePitch="360"/>
        </w:sectPr>
      </w:pPr>
    </w:p>
    <w:p w14:paraId="3EBCAEDD" w14:textId="77777777" w:rsidR="007671A5" w:rsidRDefault="007671A5">
      <w:pPr>
        <w:autoSpaceDE w:val="0"/>
        <w:autoSpaceDN w:val="0"/>
        <w:spacing w:after="78" w:line="220" w:lineRule="exact"/>
      </w:pPr>
    </w:p>
    <w:p w14:paraId="678D2B33" w14:textId="77777777" w:rsidR="007671A5" w:rsidRDefault="00000000">
      <w:pPr>
        <w:autoSpaceDE w:val="0"/>
        <w:autoSpaceDN w:val="0"/>
        <w:spacing w:before="58" w:after="0" w:line="264" w:lineRule="exact"/>
      </w:pPr>
      <w:r>
        <w:t>He wasn't just a passive observer of life, a mere vessel for the passing of time; he was an active participant, a shaper of his own destiny. He learned to make conscious choices, to influence the events of his life, to leave his mark upon the world. His will, far from being a fixed or static entity, was a dynamic force, constantly evolving, adapting to the unique circumstances of each life.</w:t>
      </w:r>
    </w:p>
    <w:p w14:paraId="2DBF3858" w14:textId="77777777" w:rsidR="007671A5" w:rsidRDefault="00000000">
      <w:pPr>
        <w:autoSpaceDE w:val="0"/>
        <w:autoSpaceDN w:val="0"/>
        <w:spacing w:before="264" w:after="0" w:line="264" w:lineRule="exact"/>
      </w:pPr>
      <w:r>
        <w:t xml:space="preserve">This wasn’t mere survival; this was a conscious act of creation. He was not simply living; he was actively shaping his existence, </w:t>
        <w:br/>
        <w:t xml:space="preserve">weaving his unique thread into the grand tapestry of existence. The resilience wasn't a passive resistance to fate but an active </w:t>
        <w:br/>
        <w:t>engagement with life, a creative response to its challenges. He learned to bend without breaking, to adapt without compromising his core values.</w:t>
      </w:r>
    </w:p>
    <w:p w14:paraId="1BE14244" w14:textId="77777777" w:rsidR="007671A5" w:rsidRDefault="00000000">
      <w:pPr>
        <w:autoSpaceDE w:val="0"/>
        <w:autoSpaceDN w:val="0"/>
        <w:spacing w:before="264" w:after="0" w:line="264" w:lineRule="exact"/>
      </w:pPr>
      <w:r>
        <w:t xml:space="preserve">His experiences taught him the value of human connection, the importance of compassion, the profound beauty of both human creation and natural wonders. He learned to love deeply and to grieve intensely, to experience the full spectrum of human emotion. Each relationship, each connection, added to his understanding of himself, his place in the world, and his capacity for love. He </w:t>
        <w:br/>
        <w:t>embraced the joys and sorrows with equal measure, recognizing the profound interconnectedness of all things.</w:t>
      </w:r>
    </w:p>
    <w:p w14:paraId="2BB7EA52" w14:textId="77777777" w:rsidR="007671A5" w:rsidRDefault="00000000">
      <w:pPr>
        <w:autoSpaceDE w:val="0"/>
        <w:autoSpaceDN w:val="0"/>
        <w:spacing w:before="264" w:after="0" w:line="264" w:lineRule="exact"/>
      </w:pPr>
      <w:r>
        <w:t>Even the darker aspects of his lives, the periods of hardship, pain, and loss, served a purpose. They revealed the strength of his spirit, the resilience of his will. They weren’t simply things to be endured but opportunities for growth, challenges to be overcome, stepping stones on the path toward a deeper understanding of himself and the world.</w:t>
      </w:r>
    </w:p>
    <w:p w14:paraId="49A5076F" w14:textId="77777777" w:rsidR="007671A5" w:rsidRDefault="00000000">
      <w:pPr>
        <w:autoSpaceDE w:val="0"/>
        <w:autoSpaceDN w:val="0"/>
        <w:spacing w:before="264" w:after="0" w:line="264" w:lineRule="exact"/>
      </w:pPr>
      <w:r>
        <w:t xml:space="preserve">The constant refrain, "But I am still alive," was not merely a </w:t>
        <w:br/>
        <w:t>statement of physical survival, but a testament to the indomitable spirit of the human will. It was an affirmation of his refusal to surrender to the constraints of mortality, a celebration of his ability to transcend the limitations of the physical, a recognition of the eternal flame that burned within him, flickering, yes, but never truly extinguished. The human will, he learned, wasn’t simply a force of defiance against fate, but a creative force, shaping and reshaping his identity, pushing forward through the inevitable</w:t>
      </w:r>
    </w:p>
    <w:p w14:paraId="5B1AF747" w14:textId="77777777" w:rsidR="007671A5" w:rsidRDefault="007671A5">
      <w:pPr>
        <w:sectPr w:rsidR="007671A5">
          <w:pgSz w:w="8000" w:h="12000"/>
          <w:pgMar w:top="1440" w:right="1440" w:bottom="1440" w:left="1440" w:header="720" w:footer="720" w:gutter="0"/>
          <w:cols w:space="720"/>
          <w:docGrid w:linePitch="360"/>
        </w:sectPr>
      </w:pPr>
    </w:p>
    <w:p w14:paraId="348D4359" w14:textId="77777777" w:rsidR="007671A5" w:rsidRDefault="007671A5">
      <w:pPr>
        <w:autoSpaceDE w:val="0"/>
        <w:autoSpaceDN w:val="0"/>
        <w:spacing w:after="78" w:line="220" w:lineRule="exact"/>
      </w:pPr>
    </w:p>
    <w:p w14:paraId="2A5D7E08" w14:textId="77777777" w:rsidR="007671A5" w:rsidRDefault="00000000">
      <w:pPr>
        <w:autoSpaceDE w:val="0"/>
        <w:autoSpaceDN w:val="0"/>
        <w:spacing w:before="58" w:after="0" w:line="264" w:lineRule="exact"/>
      </w:pPr>
      <w:r>
        <w:t>cycles of life, death, and rebirth. It was the enduring spark, the unwavering flame, the persistent echo in the vast symphony of existence. And the dance continued, the song echoing on, ever-changing, ever-evolving, eternally alive.</w:t>
      </w:r>
    </w:p>
    <w:p w14:paraId="5FB8C46F" w14:textId="77777777" w:rsidR="007671A5" w:rsidRDefault="007671A5">
      <w:pPr>
        <w:sectPr w:rsidR="007671A5">
          <w:pgSz w:w="8000" w:h="12000"/>
          <w:pgMar w:top="1440" w:right="1440" w:bottom="1440" w:left="1440" w:header="720" w:footer="720" w:gutter="0"/>
          <w:cols w:space="720"/>
          <w:docGrid w:linePitch="360"/>
        </w:sectPr>
      </w:pPr>
    </w:p>
    <w:p w14:paraId="4E54B3C2" w14:textId="77777777" w:rsidR="007671A5" w:rsidRDefault="007671A5">
      <w:pPr>
        <w:autoSpaceDE w:val="0"/>
        <w:autoSpaceDN w:val="0"/>
        <w:spacing w:after="224" w:line="220" w:lineRule="exact"/>
      </w:pPr>
    </w:p>
    <w:p w14:paraId="228106B9" w14:textId="77777777" w:rsidR="007671A5" w:rsidRDefault="00000000">
      <w:pPr>
        <w:autoSpaceDE w:val="0"/>
        <w:autoSpaceDN w:val="0"/>
        <w:spacing w:after="0" w:line="330" w:lineRule="exact"/>
      </w:pPr>
      <w:r>
        <w:t>The Unquenchable Flame</w:t>
      </w:r>
    </w:p>
    <w:p w14:paraId="4AEBBA9A" w14:textId="77777777" w:rsidR="007671A5" w:rsidRDefault="00000000">
      <w:pPr>
        <w:autoSpaceDE w:val="0"/>
        <w:autoSpaceDN w:val="0"/>
        <w:spacing w:before="286" w:after="0" w:line="264" w:lineRule="exact"/>
      </w:pPr>
      <w:r>
        <w:t xml:space="preserve">His next incarnation found him as a towering oak, rooted deep in the heart of an ancient forest. He experienced the slow, steady rhythm of the seasons, the silent growth of his rings, the gentle sway of his </w:t>
        <w:br/>
        <w:t xml:space="preserve">branches in the wind. He witnessed the birth and death of countless creatures, the changing hues of the leaves, the quiet majesty of the forest floor. He felt the sun on his leaves, the rain on his bark, the wind whispering through his branches. He experienced the passage of time not as a linear progression but as a cyclical dance, a </w:t>
        <w:br/>
        <w:t>constant interplay of growth and decay, of life and death. His demise came not as a sudden event, but as a gradual fading, a slow return to the earth from which he sprung, a quiet merging with the soil. Even then, the whisper echoed, faint but persistent: "But I am still alive."</w:t>
      </w:r>
    </w:p>
    <w:p w14:paraId="50628627" w14:textId="77777777" w:rsidR="007671A5" w:rsidRDefault="00000000">
      <w:pPr>
        <w:autoSpaceDE w:val="0"/>
        <w:autoSpaceDN w:val="0"/>
        <w:spacing w:before="264" w:after="0" w:line="264" w:lineRule="exact"/>
      </w:pPr>
      <w:r>
        <w:t xml:space="preserve">He was reborn as a mountain, his stony heart beating with the pulse of the earth. He experienced the tremors of earthquakes, the slow creep of glaciers, the relentless erosion of wind and water. He witnessed the passage of centuries, the rise and fall of civilizations, the ebb and flow of life at his base. He bore witness to the joys and sorrows of countless generations, their triumphs and failures etched into the very fabric of his being. He remained steadfast, a silent guardian, a testament to the enduring power of nature. His “death,” if it could be called that, would be the slow, inevitable grinding of tectonic plates, a geological transformation that would redefine the </w:t>
        <w:br/>
        <w:t>landscape, yet the resonance continued: "But I am still alive."</w:t>
      </w:r>
    </w:p>
    <w:p w14:paraId="6EC168B2" w14:textId="77777777" w:rsidR="007671A5" w:rsidRDefault="00000000">
      <w:pPr>
        <w:autoSpaceDE w:val="0"/>
        <w:autoSpaceDN w:val="0"/>
        <w:spacing w:before="264" w:after="0" w:line="264" w:lineRule="exact"/>
      </w:pPr>
      <w:r>
        <w:t>Then, he became the ocean, vast and boundless, his waves crashing against the shore, his currents swirling through the depths. He experienced the pulse of the tides, the rhythm of the waves, the silent pressure of the deep. He carried within him the stories of countless sailors, the secrets of sunken treasures, the mysteries of the unexplored depths. He cradled life within his currents, nourished life with his salt, and witnessed the slow evolution of species. He experienced the fury of storms, the gentle caress of the sun, the relentless dance of creation and destruction. His existence was a constant state of flux, a ceaseless transformation, yet he remained, the eternal ocean. Even the slow evaporation into water vapor, the cycle of cloud and</w:t>
      </w:r>
    </w:p>
    <w:p w14:paraId="0CDA6F66" w14:textId="77777777" w:rsidR="007671A5" w:rsidRDefault="007671A5">
      <w:pPr>
        <w:sectPr w:rsidR="007671A5">
          <w:pgSz w:w="8000" w:h="12000"/>
          <w:pgMar w:top="1440" w:right="1440" w:bottom="1440" w:left="1440" w:header="720" w:footer="720" w:gutter="0"/>
          <w:cols w:space="720"/>
          <w:docGrid w:linePitch="360"/>
        </w:sectPr>
      </w:pPr>
    </w:p>
    <w:p w14:paraId="32F063E9" w14:textId="77777777" w:rsidR="007671A5" w:rsidRDefault="007671A5">
      <w:pPr>
        <w:autoSpaceDE w:val="0"/>
        <w:autoSpaceDN w:val="0"/>
        <w:spacing w:after="78" w:line="220" w:lineRule="exact"/>
      </w:pPr>
    </w:p>
    <w:p w14:paraId="4B35C2E7" w14:textId="77777777" w:rsidR="007671A5" w:rsidRDefault="00000000">
      <w:pPr>
        <w:autoSpaceDE w:val="0"/>
        <w:autoSpaceDN w:val="0"/>
        <w:spacing w:after="0" w:line="322" w:lineRule="exact"/>
      </w:pPr>
      <w:r>
        <w:t>rain, did not extinguish the echo: "But I am still alive."</w:t>
      </w:r>
    </w:p>
    <w:p w14:paraId="6882E8EA" w14:textId="77777777" w:rsidR="007671A5" w:rsidRDefault="00000000">
      <w:pPr>
        <w:autoSpaceDE w:val="0"/>
        <w:autoSpaceDN w:val="0"/>
        <w:spacing w:before="266" w:after="0" w:line="264" w:lineRule="exact"/>
      </w:pPr>
      <w:r>
        <w:t xml:space="preserve">He was a star, burning brightly in the inky blackness of space. He experienced the fusion of atoms, the relentless expansion of the universe, the vast emptiness that stretched out beyond his reach. He witnessed the birth and death of planets, the cosmic dance of galaxies, the silent majesty of the cosmos. His existence was a brief but </w:t>
        <w:br/>
        <w:t xml:space="preserve">incandescent flash in the long night of time, yet he cast his light across the vast distances of space. His death was a supernova, a spectacular explosion that seeded new stars, creating new </w:t>
        <w:br/>
        <w:t>possibilities, new worlds, new life. Even in annihilation, the echo persisted: "But I am still alive."</w:t>
      </w:r>
    </w:p>
    <w:p w14:paraId="012E406A" w14:textId="77777777" w:rsidR="007671A5" w:rsidRDefault="00000000">
      <w:pPr>
        <w:autoSpaceDE w:val="0"/>
        <w:autoSpaceDN w:val="0"/>
        <w:spacing w:before="264" w:after="0" w:line="264" w:lineRule="exact"/>
      </w:pPr>
      <w:r>
        <w:t xml:space="preserve">His subsequent life was as a blade of grass, a humble participant in the grand cycle of nature. He experienced the warmth of the sun, the </w:t>
        <w:br/>
        <w:t xml:space="preserve">coolness of the rain, the nourishment of the soil. He experienced the simple pleasures of existence, the quiet beauty of the natural world. His death was as fleeting and ephemeral as his life, a slow decay, a return to the earth. Yet, even as he became one with the soil, </w:t>
        <w:br/>
        <w:t>nourishing the next generation, he carried within him the vast knowledge of his many lives. The whisper emerged again, this time more subtle, almost a sigh, a continuation across life's vast tapestry, "But I am still alive."</w:t>
      </w:r>
    </w:p>
    <w:p w14:paraId="6669C918" w14:textId="77777777" w:rsidR="007671A5" w:rsidRDefault="00000000">
      <w:pPr>
        <w:autoSpaceDE w:val="0"/>
        <w:autoSpaceDN w:val="0"/>
        <w:spacing w:before="264" w:after="0" w:line="264" w:lineRule="exact"/>
        <w:ind w:right="144"/>
      </w:pPr>
      <w:r>
        <w:t xml:space="preserve">He existed as a whisper of wind, passing through valleys and mountains, across oceans and deserts. He experienced the power of storms, the gentle caress of a summer breeze. He carried seeds on his currents, shaped sand dunes, whispered secrets through rustling leaves. He was everywhere and nowhere, a part of everything yet distinct from it all. His “death” was imperceptible, simply a </w:t>
        <w:br/>
        <w:t xml:space="preserve">cessation of movement, a merging back into the boundless </w:t>
        <w:br/>
        <w:t>atmosphere. Yet, the echo lingered, almost indistinguishable from the rustle of leaves, the sigh of the wind, a phantom echo of existence, a constant reminder: "But I am still alive.”</w:t>
      </w:r>
    </w:p>
    <w:p w14:paraId="03548C78" w14:textId="77777777" w:rsidR="007671A5" w:rsidRDefault="00000000">
      <w:pPr>
        <w:autoSpaceDE w:val="0"/>
        <w:autoSpaceDN w:val="0"/>
        <w:spacing w:before="264" w:after="0" w:line="264" w:lineRule="exact"/>
      </w:pPr>
      <w:r>
        <w:t>And so the cycle continued, each life a new experience, a fresh perspective, a different challenge to be met. He became a bird, soaring through the sky, a fish swimming in the ocean, a tree rooted in the earth, a mountain standing tall against the wind. He was a human again, a countless number of times, each time different, each</w:t>
      </w:r>
    </w:p>
    <w:p w14:paraId="5D9D8200" w14:textId="77777777" w:rsidR="007671A5" w:rsidRDefault="007671A5">
      <w:pPr>
        <w:sectPr w:rsidR="007671A5">
          <w:pgSz w:w="8000" w:h="12000"/>
          <w:pgMar w:top="1440" w:right="1440" w:bottom="1440" w:left="1440" w:header="720" w:footer="720" w:gutter="0"/>
          <w:cols w:space="720"/>
          <w:docGrid w:linePitch="360"/>
        </w:sectPr>
      </w:pPr>
    </w:p>
    <w:p w14:paraId="7E9132DC" w14:textId="77777777" w:rsidR="007671A5" w:rsidRDefault="007671A5">
      <w:pPr>
        <w:autoSpaceDE w:val="0"/>
        <w:autoSpaceDN w:val="0"/>
        <w:spacing w:after="78" w:line="220" w:lineRule="exact"/>
      </w:pPr>
    </w:p>
    <w:p w14:paraId="2359123E" w14:textId="77777777" w:rsidR="007671A5" w:rsidRDefault="00000000">
      <w:pPr>
        <w:autoSpaceDE w:val="0"/>
        <w:autoSpaceDN w:val="0"/>
        <w:spacing w:before="58" w:after="0" w:line="264" w:lineRule="exact"/>
      </w:pPr>
      <w:r>
        <w:t xml:space="preserve">time shaped by the experiences of his previous lives. He was a king and a beggar, a scholar and a fool, a lover and a warrior, his story a complex, ever-shifting tapestry woven from the threads of countless lives. Each life presented its own unique set of challenges, its own peculiar joys and sorrows, its own opportunities for growth and learning. He learned to embrace change, not as a threat, but as a constant companion, an integral part of the endless dance of </w:t>
        <w:br/>
        <w:t>existence.</w:t>
      </w:r>
    </w:p>
    <w:p w14:paraId="2B1D92CA" w14:textId="77777777" w:rsidR="007671A5" w:rsidRDefault="00000000">
      <w:pPr>
        <w:autoSpaceDE w:val="0"/>
        <w:autoSpaceDN w:val="0"/>
        <w:spacing w:before="264" w:after="0" w:line="264" w:lineRule="exact"/>
      </w:pPr>
      <w:r>
        <w:t>With each reincarnation, the whisper, "But I am still alive," became less of a declaration and more of a quiet affirmation, a deep-seated knowing, an unshakeable truth. It was the unwavering flame of his spirit, burning through the darkness, illuminating the path through the countless cycles of life and death. It was the enduring power of the human spirit, its resilience, its capacity for growth, its ability to transcend the limitations of the physical realm. It was a testament to the beauty and mystery of existence, to the endless possibilities that lie beyond the veil of mortality.</w:t>
      </w:r>
    </w:p>
    <w:p w14:paraId="2895270D" w14:textId="77777777" w:rsidR="007671A5" w:rsidRDefault="00000000">
      <w:pPr>
        <w:autoSpaceDE w:val="0"/>
        <w:autoSpaceDN w:val="0"/>
        <w:spacing w:before="264" w:after="0" w:line="264" w:lineRule="exact"/>
      </w:pPr>
      <w:r>
        <w:t xml:space="preserve">The journey was not about avoiding death, but about embracing life in all its myriad forms. It was about the accumulation of </w:t>
        <w:br/>
        <w:t>experiences, the weaving together of diverse perspectives, the relentless pursuit of knowledge and understanding. It was about the power of love, the importance of connection, the enduring strength of the human spirit. And it was a journey that would continue, endlessly, eternally, fueled by the unquenchable flame of his being, a flame that death could not extinguish, a flame that transcended time, space, and even the very definition of life itself. The journey continued, the song echoing, changing and evolving with each new life, yet profoundly and undeniably the same. The echo persisted, a low hum in the fabric of existence itself, "But I am still alive," a silent testament to the enduring flame. The flame flickered, danced, threatened to extinguish, yet always, always rekindled, a testament to the persistent echo of being. The dance, the song, the journey, unending.</w:t>
      </w:r>
    </w:p>
    <w:p w14:paraId="7D07E520" w14:textId="77777777" w:rsidR="007671A5" w:rsidRDefault="007671A5">
      <w:pPr>
        <w:sectPr w:rsidR="007671A5">
          <w:pgSz w:w="8000" w:h="12000"/>
          <w:pgMar w:top="1440" w:right="1440" w:bottom="1440" w:left="1440" w:header="720" w:footer="720" w:gutter="0"/>
          <w:cols w:space="720"/>
          <w:docGrid w:linePitch="360"/>
        </w:sectPr>
      </w:pPr>
    </w:p>
    <w:p w14:paraId="32EE00CD" w14:textId="77777777" w:rsidR="007671A5" w:rsidRDefault="007671A5">
      <w:pPr>
        <w:autoSpaceDE w:val="0"/>
        <w:autoSpaceDN w:val="0"/>
        <w:spacing w:after="224" w:line="220" w:lineRule="exact"/>
      </w:pPr>
    </w:p>
    <w:p w14:paraId="6FA17BD5" w14:textId="77777777" w:rsidR="007671A5" w:rsidRDefault="00000000">
      <w:pPr>
        <w:autoSpaceDE w:val="0"/>
        <w:autoSpaceDN w:val="0"/>
        <w:spacing w:after="0" w:line="330" w:lineRule="exact"/>
      </w:pPr>
      <w:r>
        <w:t>Defiance in the Face of Mortality</w:t>
      </w:r>
    </w:p>
    <w:p w14:paraId="21187F89" w14:textId="77777777" w:rsidR="007671A5" w:rsidRDefault="00000000">
      <w:pPr>
        <w:autoSpaceDE w:val="0"/>
        <w:autoSpaceDN w:val="0"/>
        <w:spacing w:before="286" w:after="0" w:line="264" w:lineRule="exact"/>
      </w:pPr>
      <w:r>
        <w:t xml:space="preserve">He was a flickering candle flame, a tiny spark of defiance against the encroaching darkness. He lived a brief, incandescent life, </w:t>
        <w:br/>
        <w:t>burning brightly before succumbing to the inevitable. His death was a gentle snuffing, a quiet fading into nothingness. Yet, even as the last flicker died, a whisper echoed, carried on the breath of the wind: "But I am still alive." This time, the whisper experienced different, more ethereal, a resonance that transcended the physical realm.</w:t>
      </w:r>
    </w:p>
    <w:p w14:paraId="43E166A3" w14:textId="77777777" w:rsidR="007671A5" w:rsidRDefault="00000000">
      <w:pPr>
        <w:autoSpaceDE w:val="0"/>
        <w:autoSpaceDN w:val="0"/>
        <w:spacing w:before="264" w:after="0" w:line="264" w:lineRule="exact"/>
        <w:ind w:right="144"/>
      </w:pPr>
      <w:r>
        <w:t>He became the dust of a forgotten tomb, a silent witness to the passage of centuries. He experienced the weight of the earth above him, the slow decay of stone and bone, the passage of time measured not in years but in epochs. He was a part of the earth, a silent observer, a keeper of secrets whispered on the wind. He witnessed the slow erosion of the tomb, the crumbling of stone, the gradual return to dust. His existence was a slow, imperceptible merging with the earth, a silent acceptance of the inevitable. Even then, the echo persisted, a faint tremor in the earth itself, the unending murmur: "But I am still alive."</w:t>
      </w:r>
    </w:p>
    <w:p w14:paraId="392B5A13" w14:textId="77777777" w:rsidR="007671A5" w:rsidRDefault="00000000">
      <w:pPr>
        <w:autoSpaceDE w:val="0"/>
        <w:autoSpaceDN w:val="0"/>
        <w:spacing w:before="264" w:after="0" w:line="264" w:lineRule="exact"/>
      </w:pPr>
      <w:r>
        <w:t>He was a single grain of sand, insignificant yet a part of the vastness of a desert. He experienced the relentless heat of the sun, the biting chill of the night, the slow creep of the wind. He experienced the constant shift and change of the dunes, the slow but inexorable march of time. He witnessed the rise and fall of empires, the passage of civilizations, all reflected in the shifting sands. His death was not an event, but a simple relocation, carried away on the wind, a part of the eternal cycle. Yet, the whisper lingered, carried on the wind's breath, a constant rustle in the dunes: "But I am still alive."</w:t>
      </w:r>
    </w:p>
    <w:p w14:paraId="4F2B6318" w14:textId="77777777" w:rsidR="007671A5" w:rsidRDefault="00000000">
      <w:pPr>
        <w:autoSpaceDE w:val="0"/>
        <w:autoSpaceDN w:val="0"/>
        <w:spacing w:before="264" w:after="0" w:line="264" w:lineRule="exact"/>
        <w:ind w:right="144"/>
      </w:pPr>
      <w:r>
        <w:t>He was a raindrop, part of a vast storm, a fleeting moment in the cycle of water. He experienced the cold, the power, the relentless energy of the storm. He fell from the sky, a tiny drop joining the ocean, becoming a part of the vastness. He experienced the power of the waves, the ebb and flow of the tides. He became part of a cloud, soaring high above the earth, a silent observer of the world below.</w:t>
      </w:r>
    </w:p>
    <w:p w14:paraId="4E85618A" w14:textId="77777777" w:rsidR="007671A5" w:rsidRDefault="00000000">
      <w:pPr>
        <w:autoSpaceDE w:val="0"/>
        <w:autoSpaceDN w:val="0"/>
        <w:spacing w:before="58" w:after="0" w:line="264" w:lineRule="exact"/>
        <w:ind w:right="288"/>
      </w:pPr>
      <w:r>
        <w:t>He evaporated, becoming a part of the atmosphere, only to fall again, again and again, a constant cycle of existence and change.</w:t>
      </w:r>
    </w:p>
    <w:p w14:paraId="6DFBD275" w14:textId="77777777" w:rsidR="007671A5" w:rsidRDefault="007671A5">
      <w:pPr>
        <w:sectPr w:rsidR="007671A5">
          <w:pgSz w:w="8000" w:h="12000"/>
          <w:pgMar w:top="1440" w:right="1440" w:bottom="1440" w:left="1440" w:header="720" w:footer="720" w:gutter="0"/>
          <w:cols w:space="720"/>
          <w:docGrid w:linePitch="360"/>
        </w:sectPr>
      </w:pPr>
    </w:p>
    <w:p w14:paraId="70C5BED9" w14:textId="77777777" w:rsidR="007671A5" w:rsidRDefault="007671A5">
      <w:pPr>
        <w:autoSpaceDE w:val="0"/>
        <w:autoSpaceDN w:val="0"/>
        <w:spacing w:after="78" w:line="220" w:lineRule="exact"/>
      </w:pPr>
    </w:p>
    <w:p w14:paraId="6D377DD8" w14:textId="77777777" w:rsidR="007671A5" w:rsidRDefault="00000000">
      <w:pPr>
        <w:autoSpaceDE w:val="0"/>
        <w:autoSpaceDN w:val="0"/>
        <w:spacing w:before="56" w:after="0" w:line="266" w:lineRule="exact"/>
        <w:ind w:right="288"/>
      </w:pPr>
      <w:r>
        <w:t>The whisper, now a part of the wind and rain, echoed across the landscape: "But I am still alive.”</w:t>
      </w:r>
    </w:p>
    <w:p w14:paraId="04E3C0C8" w14:textId="77777777" w:rsidR="007671A5" w:rsidRDefault="00000000">
      <w:pPr>
        <w:autoSpaceDE w:val="0"/>
        <w:autoSpaceDN w:val="0"/>
        <w:spacing w:before="264" w:after="0" w:line="264" w:lineRule="exact"/>
      </w:pPr>
      <w:r>
        <w:t>In his next life, he was a songbird, a tiny creature with a voice that echoed through the forest. He soared through the sky, his song a testament to the beauty of life, his existence a brief but brilliant flame. His death came quickly, a sudden end, a silent fall. Yet the echo of his song persisted, a lingering melody carried on the wind, a haunting reminder: "But I am still alive."</w:t>
      </w:r>
    </w:p>
    <w:p w14:paraId="30676F21" w14:textId="77777777" w:rsidR="007671A5" w:rsidRDefault="00000000">
      <w:pPr>
        <w:autoSpaceDE w:val="0"/>
        <w:autoSpaceDN w:val="0"/>
        <w:spacing w:before="264" w:after="0" w:line="264" w:lineRule="exact"/>
      </w:pPr>
      <w:r>
        <w:t>He became a shadow, a fleeting presence, a silent observer. He followed humans, a constant companion, yet unseen, unheard. He experienced the emotions of others, their joys and sorrows, their triumphs and failures. He was a witness to their lives, their loves, their losses. He was intangible, yet present, a reminder of the transient nature of life. His “death” was the fading of the light, the disappearance of the shadow. Yet, the whisper was there, a chill in the air, a subtle shift in the light, an elusive echo of being: "But I am still alive."</w:t>
      </w:r>
    </w:p>
    <w:p w14:paraId="0B1F20DB" w14:textId="77777777" w:rsidR="007671A5" w:rsidRDefault="00000000">
      <w:pPr>
        <w:autoSpaceDE w:val="0"/>
        <w:autoSpaceDN w:val="0"/>
        <w:spacing w:before="264" w:after="0" w:line="264" w:lineRule="exact"/>
      </w:pPr>
      <w:r>
        <w:t>He experienced the slow, relentless decay of a fallen empire, the crumbling of monuments, the silence of deserted cities. He experienced the weight of history, the passage of centuries, the gradual fading of memories. He was a silent observer of the inevitable decline, a witness to the impermanence of power, the ephemerality of glory. His death was the final collapse of the last stone, the final fading of the last memory. Even then, the echo lingered, a low hum in the ruins, a ghostly whisper in the dust: "But I am still alive."</w:t>
      </w:r>
    </w:p>
    <w:p w14:paraId="443C1932" w14:textId="77777777" w:rsidR="007671A5" w:rsidRDefault="00000000">
      <w:pPr>
        <w:autoSpaceDE w:val="0"/>
        <w:autoSpaceDN w:val="0"/>
        <w:spacing w:before="264" w:after="0" w:line="264" w:lineRule="exact"/>
      </w:pPr>
      <w:r>
        <w:t xml:space="preserve">He was reborn as a fleeting thought, a spark of an idea, a memory. He experienced the speed of thought, the quickness of realization, the swift passage of time in the mind. He experienced the vastness of </w:t>
        <w:br/>
        <w:t>imagination, the boundless possibilities of the mind, the ephemeral nature of consciousness. His death was the forgetting, the fading of the thought. Yet, the echo persisted, a resonance in the mind, a subconscious hum, a faint ghost of recollection, echoing, "But I am still alive."</w:t>
      </w:r>
    </w:p>
    <w:p w14:paraId="509F7060" w14:textId="77777777" w:rsidR="007671A5" w:rsidRDefault="00000000">
      <w:pPr>
        <w:autoSpaceDE w:val="0"/>
        <w:autoSpaceDN w:val="0"/>
        <w:spacing w:before="264" w:after="0" w:line="264" w:lineRule="exact"/>
      </w:pPr>
      <w:r>
        <w:t>He was a constellation, a group of stars, his light spanning the vastness of space. He witnessed the birth and death of worlds, the cosmic dance of galaxies, the endless expansion of the universe. His</w:t>
      </w:r>
    </w:p>
    <w:p w14:paraId="0FA6EB38" w14:textId="77777777" w:rsidR="007671A5" w:rsidRDefault="007671A5">
      <w:pPr>
        <w:sectPr w:rsidR="007671A5">
          <w:pgSz w:w="8000" w:h="12000"/>
          <w:pgMar w:top="1440" w:right="1440" w:bottom="1440" w:left="1440" w:header="720" w:footer="720" w:gutter="0"/>
          <w:cols w:space="720"/>
          <w:docGrid w:linePitch="360"/>
        </w:sectPr>
      </w:pPr>
    </w:p>
    <w:p w14:paraId="119A7CBE" w14:textId="77777777" w:rsidR="007671A5" w:rsidRDefault="007671A5">
      <w:pPr>
        <w:autoSpaceDE w:val="0"/>
        <w:autoSpaceDN w:val="0"/>
        <w:spacing w:after="78" w:line="220" w:lineRule="exact"/>
      </w:pPr>
    </w:p>
    <w:p w14:paraId="6EB03DBE" w14:textId="77777777" w:rsidR="007671A5" w:rsidRDefault="00000000">
      <w:pPr>
        <w:autoSpaceDE w:val="0"/>
        <w:autoSpaceDN w:val="0"/>
        <w:spacing w:before="58" w:after="0" w:line="264" w:lineRule="exact"/>
      </w:pPr>
      <w:r>
        <w:t xml:space="preserve">death was the dimming of his light, a slow fading into the darkness of space. Yet, even as his light faded, the echo persisted, carried on the light waves across the universe, a whispered promise of </w:t>
        <w:br/>
        <w:t>persistence, "But I am still alive."</w:t>
      </w:r>
    </w:p>
    <w:p w14:paraId="7A3D8F1E" w14:textId="77777777" w:rsidR="007671A5" w:rsidRDefault="00000000">
      <w:pPr>
        <w:autoSpaceDE w:val="0"/>
        <w:autoSpaceDN w:val="0"/>
        <w:spacing w:before="264" w:after="0" w:line="264" w:lineRule="exact"/>
      </w:pPr>
      <w:r>
        <w:t>He was the very fabric of existence, the underlying reality that connected all things. He experienced the ceaseless movement of energy, the constant creation and destruction of matter, the infinite possibilities of existence. He was everywhere and nowhere, everything and nothing. He was the beginning and the end, the alpha and the omega. He was the echo itself, the whisper, "But I am still alive," a constant, unchanging hum at the heart of reality. There was no death, no ending, only an endless transformation, an eternal dance.</w:t>
      </w:r>
    </w:p>
    <w:p w14:paraId="26A85DB9" w14:textId="77777777" w:rsidR="007671A5" w:rsidRDefault="00000000">
      <w:pPr>
        <w:autoSpaceDE w:val="0"/>
        <w:autoSpaceDN w:val="0"/>
        <w:spacing w:before="60" w:after="0" w:line="264" w:lineRule="exact"/>
      </w:pPr>
      <w:r>
        <w:t xml:space="preserve">The echo was not just a whisper, it was the universe itself </w:t>
        <w:br/>
        <w:t xml:space="preserve">resonating with being. The defiance, the persistence, the eternal echo of a soul that refused to be extinguished. The universe, in all its vastness, was the testament to the enduring spirit, always </w:t>
        <w:br/>
        <w:t>changing, always returning, always the same. The echo was not just the echo of the soul, it was the very song of existence itself. A song that never ends. A song that echoes through eternity. “But I am still alive.” The affirmation, not of a single entity, but of all that is. And will be. And always has been.</w:t>
      </w:r>
    </w:p>
    <w:p w14:paraId="2420445F" w14:textId="77777777" w:rsidR="007671A5" w:rsidRDefault="007671A5">
      <w:pPr>
        <w:sectPr w:rsidR="007671A5">
          <w:pgSz w:w="8000" w:h="12000"/>
          <w:pgMar w:top="1440" w:right="1440" w:bottom="1440" w:left="1440" w:header="720" w:footer="720" w:gutter="0"/>
          <w:cols w:space="720"/>
          <w:docGrid w:linePitch="360"/>
        </w:sectPr>
      </w:pPr>
    </w:p>
    <w:p w14:paraId="04EBB2E7" w14:textId="77777777" w:rsidR="007671A5" w:rsidRDefault="007671A5">
      <w:pPr>
        <w:autoSpaceDE w:val="0"/>
        <w:autoSpaceDN w:val="0"/>
        <w:spacing w:after="224" w:line="220" w:lineRule="exact"/>
      </w:pPr>
    </w:p>
    <w:p w14:paraId="613AF8D8" w14:textId="77777777" w:rsidR="007671A5" w:rsidRDefault="00000000">
      <w:pPr>
        <w:autoSpaceDE w:val="0"/>
        <w:autoSpaceDN w:val="0"/>
        <w:spacing w:after="0" w:line="330" w:lineRule="exact"/>
      </w:pPr>
      <w:r>
        <w:t>But I Am Still Alive</w:t>
      </w:r>
    </w:p>
    <w:p w14:paraId="2E6967C3" w14:textId="77777777" w:rsidR="007671A5" w:rsidRDefault="00000000">
      <w:pPr>
        <w:autoSpaceDE w:val="0"/>
        <w:autoSpaceDN w:val="0"/>
        <w:spacing w:before="286" w:after="0" w:line="264" w:lineRule="exact"/>
      </w:pPr>
      <w:r>
        <w:t>He was the whisper of the wind through ancient ruins, a fleeting sensation, a memory in the stones. He experienced the weight of forgotten empires, the silence of abandoned cities, the slow, relentless march of time. He was a part of the very fabric of the place, woven into the mortar, etched into the crumbling facades. His death was the silent settling of dust, the final sigh of a forgotten civilization. Yet, even in the stillness, the whisper persisted, a rustling among the stones, a faint echo in the empty spaces: "But I am still alive."</w:t>
      </w:r>
    </w:p>
    <w:p w14:paraId="1CBE6FE5" w14:textId="77777777" w:rsidR="007671A5" w:rsidRDefault="00000000">
      <w:pPr>
        <w:autoSpaceDE w:val="0"/>
        <w:autoSpaceDN w:val="0"/>
        <w:spacing w:before="264" w:after="0" w:line="264" w:lineRule="exact"/>
      </w:pPr>
      <w:r>
        <w:t>He was the heartbeat of a dying star, a final flicker of light in the vastness of space. He experienced the immense pressure, the searing heat, the slow, agonizing collapse of matter. He witnessed the birth and death of planets, the swirling chaos of nebulae, the unfathomable expanse of the cosmos. His death was the final dimming of light, a fading into the cold, indifferent darkness. Yet, the echo persisted, a faint tremor in spacetime itself, a ripple across the universe: "But I am still alive."</w:t>
      </w:r>
    </w:p>
    <w:p w14:paraId="50D765AE" w14:textId="77777777" w:rsidR="007671A5" w:rsidRDefault="00000000">
      <w:pPr>
        <w:autoSpaceDE w:val="0"/>
        <w:autoSpaceDN w:val="0"/>
        <w:spacing w:before="264" w:after="0" w:line="264" w:lineRule="exact"/>
      </w:pPr>
      <w:r>
        <w:t>He was the laughter of children, echoing through time, a fleeting joy captured in a moment. He experienced the innocence of childhood, the boundless energy, the vibrant tapestry of emotions. He experienced the simple pleasures of life, the warmth of companionship, the comfort of love. His death was the fading of laughter, the silent closing of a chapter. Yet, the echo persisted, a faint memory in the heart, a lingering smile on the face: "But I am still alive."</w:t>
      </w:r>
    </w:p>
    <w:p w14:paraId="7264949B" w14:textId="77777777" w:rsidR="007671A5" w:rsidRDefault="00000000">
      <w:pPr>
        <w:autoSpaceDE w:val="0"/>
        <w:autoSpaceDN w:val="0"/>
        <w:spacing w:before="264" w:after="0" w:line="264" w:lineRule="exact"/>
      </w:pPr>
      <w:r>
        <w:t xml:space="preserve">He was the silent strength of a mountain, unyielding, steadfast, enduring. He experienced the relentless forces of nature, the earthquakes, the storms, the erosion of time. He stood as a testament to </w:t>
        <w:br/>
        <w:t>resilience, a silent witness to countless ages. His death was the slow crumbling of stone, the gradual surrender to the elements. Yet, the echo persisted, in the very structure of the earth, in the mountains themselves: "But I am still alive."</w:t>
      </w:r>
    </w:p>
    <w:p w14:paraId="17A5FAB1" w14:textId="77777777" w:rsidR="007671A5" w:rsidRDefault="00000000">
      <w:pPr>
        <w:autoSpaceDE w:val="0"/>
        <w:autoSpaceDN w:val="0"/>
        <w:spacing w:before="264" w:after="0" w:line="264" w:lineRule="exact"/>
      </w:pPr>
      <w:r>
        <w:t>He was the burning ember of a dying fire, a final spark of warmth in the encroaching cold. He experienced the intensity of heat, the comforting glow, the gradual fading into ash. He experienced the warmth of</w:t>
      </w:r>
    </w:p>
    <w:p w14:paraId="558F1FDB" w14:textId="77777777" w:rsidR="007671A5" w:rsidRDefault="007671A5">
      <w:pPr>
        <w:sectPr w:rsidR="007671A5">
          <w:pgSz w:w="8000" w:h="12000"/>
          <w:pgMar w:top="1440" w:right="1440" w:bottom="1440" w:left="1440" w:header="720" w:footer="720" w:gutter="0"/>
          <w:cols w:space="720"/>
          <w:docGrid w:linePitch="360"/>
        </w:sectPr>
      </w:pPr>
    </w:p>
    <w:p w14:paraId="6EC6004E" w14:textId="77777777" w:rsidR="007671A5" w:rsidRDefault="007671A5">
      <w:pPr>
        <w:autoSpaceDE w:val="0"/>
        <w:autoSpaceDN w:val="0"/>
        <w:spacing w:after="78" w:line="220" w:lineRule="exact"/>
      </w:pPr>
    </w:p>
    <w:p w14:paraId="3D0691D1" w14:textId="77777777" w:rsidR="007671A5" w:rsidRDefault="00000000">
      <w:pPr>
        <w:autoSpaceDE w:val="0"/>
        <w:autoSpaceDN w:val="0"/>
        <w:spacing w:before="58" w:after="0" w:line="264" w:lineRule="exact"/>
      </w:pPr>
      <w:r>
        <w:t>community, the sharing of stories, the comfort of companionship around the fire. His death was the final flicker of flame, the sinking into nothingness. Yet, the echo lingered, a faint warmth in the air, a lingering memory of warmth: "But I am still alive."</w:t>
      </w:r>
    </w:p>
    <w:p w14:paraId="4014E4E7" w14:textId="77777777" w:rsidR="007671A5" w:rsidRDefault="00000000">
      <w:pPr>
        <w:autoSpaceDE w:val="0"/>
        <w:autoSpaceDN w:val="0"/>
        <w:spacing w:before="264" w:after="0" w:line="264" w:lineRule="exact"/>
      </w:pPr>
      <w:r>
        <w:t xml:space="preserve">He was the silent wisdom of an ancient tree, its rings telling a story of growth and endurance. He experienced the passage of seasons, the </w:t>
        <w:br/>
        <w:t xml:space="preserve">changing winds, the slow, methodical growth. He witnessed the rise and fall of civilizations, the changing landscape, the relentless march of time. His death was the slow decay of wood, the gentle falling of leaves, the quiet return to the earth. Yet, the echo </w:t>
        <w:br/>
        <w:t xml:space="preserve">persisted, in the seeds scattered on the wind, in the saplings </w:t>
        <w:br/>
        <w:t>springing up anew: "But I am still alive."</w:t>
      </w:r>
    </w:p>
    <w:p w14:paraId="7C9E53EC" w14:textId="77777777" w:rsidR="007671A5" w:rsidRDefault="00000000">
      <w:pPr>
        <w:autoSpaceDE w:val="0"/>
        <w:autoSpaceDN w:val="0"/>
        <w:spacing w:before="264" w:after="0" w:line="264" w:lineRule="exact"/>
      </w:pPr>
      <w:r>
        <w:t>He was a single cell, a building block of life, a testament to the enduring miracle of existence. He experienced the intricate processes of life, the cellular dance of creation and renewal. He was part of a larger organism, a vital part of the whole. His death was the cessation of function, the dissolving into the body. Yet, the echo lingered, in the continued life of the organism, in the ongoing dance of life: "But I am still alive."</w:t>
      </w:r>
    </w:p>
    <w:p w14:paraId="6106750D" w14:textId="77777777" w:rsidR="007671A5" w:rsidRDefault="00000000">
      <w:pPr>
        <w:autoSpaceDE w:val="0"/>
        <w:autoSpaceDN w:val="0"/>
        <w:spacing w:before="264" w:after="0" w:line="264" w:lineRule="exact"/>
        <w:ind w:right="144"/>
      </w:pPr>
      <w:r>
        <w:t xml:space="preserve">He was the gentle murmur of a stream, flowing endlessly, </w:t>
        <w:br/>
        <w:t>ceaselessly. He experienced the rush of water, the smooth rocks, the gentle ripple of the surface. He carried sediments, shaped the landscape, flowed to the ocean. His death was simply the merging with the vastness of the ocean, becoming part of the whole. Yet, the echo lingered, in the constant flow of water, in the endless cycle of life: "But I am still alive."</w:t>
      </w:r>
    </w:p>
    <w:p w14:paraId="4FC5585A" w14:textId="77777777" w:rsidR="007671A5" w:rsidRDefault="00000000">
      <w:pPr>
        <w:autoSpaceDE w:val="0"/>
        <w:autoSpaceDN w:val="0"/>
        <w:spacing w:before="264" w:after="0" w:line="264" w:lineRule="exact"/>
      </w:pPr>
      <w:r>
        <w:t>He was a forgotten painting, hidden in a dusty attic, a relic of a bygone era. He experienced the passage of time, the accumulation of dust, the slow fading of colors. He held a silent story, a glimpse into another time. His death was the crumbling of canvas, the fading of pigments. Yet, the echo persisted, in the memory of the artist, in the story held within: "But I am still alive."</w:t>
      </w:r>
    </w:p>
    <w:p w14:paraId="60DB4C5C" w14:textId="77777777" w:rsidR="007671A5" w:rsidRDefault="00000000">
      <w:pPr>
        <w:autoSpaceDE w:val="0"/>
        <w:autoSpaceDN w:val="0"/>
        <w:spacing w:before="264" w:after="0" w:line="264" w:lineRule="exact"/>
      </w:pPr>
      <w:r>
        <w:t>He was the echo in an empty cathedral, a resonance of sound in a sacred space. He experienced the weight of history, the prayers whispered in hushed tones, the quiet reverence of believers. His death was the</w:t>
      </w:r>
    </w:p>
    <w:p w14:paraId="580D5331" w14:textId="77777777" w:rsidR="007671A5" w:rsidRDefault="007671A5">
      <w:pPr>
        <w:sectPr w:rsidR="007671A5">
          <w:pgSz w:w="8000" w:h="12000"/>
          <w:pgMar w:top="1440" w:right="1440" w:bottom="1440" w:left="1440" w:header="720" w:footer="720" w:gutter="0"/>
          <w:cols w:space="720"/>
          <w:docGrid w:linePitch="360"/>
        </w:sectPr>
      </w:pPr>
    </w:p>
    <w:p w14:paraId="123D5C9D" w14:textId="77777777" w:rsidR="007671A5" w:rsidRDefault="007671A5">
      <w:pPr>
        <w:autoSpaceDE w:val="0"/>
        <w:autoSpaceDN w:val="0"/>
        <w:spacing w:after="78" w:line="220" w:lineRule="exact"/>
      </w:pPr>
    </w:p>
    <w:p w14:paraId="5716B665" w14:textId="77777777" w:rsidR="007671A5" w:rsidRDefault="00000000">
      <w:pPr>
        <w:autoSpaceDE w:val="0"/>
        <w:autoSpaceDN w:val="0"/>
        <w:spacing w:before="56" w:after="0" w:line="264" w:lineRule="exact"/>
      </w:pPr>
      <w:r>
        <w:t>fading of the sound, the return to silence. Yet, the echo remained, a lingering resonance in the vastness of the space: "But I am still alive."</w:t>
      </w:r>
    </w:p>
    <w:p w14:paraId="1D6025D9" w14:textId="77777777" w:rsidR="007671A5" w:rsidRDefault="00000000">
      <w:pPr>
        <w:autoSpaceDE w:val="0"/>
        <w:autoSpaceDN w:val="0"/>
        <w:spacing w:before="264" w:after="0" w:line="264" w:lineRule="exact"/>
      </w:pPr>
      <w:r>
        <w:t>He was the silent witness of a battlefield, the ghosts of countless lives echoing through the earth. He experienced the weight of sorrow, the echoes of conflict, the brutal reality of war. His death was the silencing of the guns, the falling of the last soldier. Yet, the echo persisted, in the memories of those who fell, in the scars left on the land: "But I am still alive."</w:t>
      </w:r>
    </w:p>
    <w:p w14:paraId="0C98B18E" w14:textId="77777777" w:rsidR="007671A5" w:rsidRDefault="00000000">
      <w:pPr>
        <w:autoSpaceDE w:val="0"/>
        <w:autoSpaceDN w:val="0"/>
        <w:spacing w:before="264" w:after="0" w:line="264" w:lineRule="exact"/>
      </w:pPr>
      <w:r>
        <w:t>He was a forgotten photograph, a captured moment in time, a silent observer of a vanished scene. He held a moment, preserved in light and shadow. His death was the fading of the image, the yellowing of the paper. Yet, the echo persisted, in the memories of those in the photo, in the stories they had to tell: "But I am still alive."</w:t>
      </w:r>
    </w:p>
    <w:p w14:paraId="58E03F25" w14:textId="77777777" w:rsidR="007671A5" w:rsidRDefault="00000000">
      <w:pPr>
        <w:autoSpaceDE w:val="0"/>
        <w:autoSpaceDN w:val="0"/>
        <w:spacing w:before="264" w:after="0" w:line="264" w:lineRule="exact"/>
      </w:pPr>
      <w:r>
        <w:t>And so it continued, this relentless cycle, this eternal dance of life and death, of being and becoming. Each incarnation a unique experience, each death a transition, a metamorphosis. Each death was met with the same defiant whisper, the same unwavering assertion: "But I am still alive." The phrase became a mantra, a testament to the indomitable spirit, the eternal flame that burns within, refusing to be extinguished. The cycle continues, an endless journey, a testament to the enduring human spirit. The whisper echoes still, a constant murmur throughout the universe, across all time, across all dimensions. "But I am still alive." The phrase is not a statement of defiance against death, but an acceptance of life's ever-changing form. It is the whispered secret of eternity, the promise of rebirth, the song of the soul's endless journey. It is the heartbeat of existence itself, a relentless pulse echoing through the cosmos, "But I am still alive."</w:t>
      </w:r>
    </w:p>
    <w:p w14:paraId="2DE34EE0" w14:textId="77777777" w:rsidR="007671A5" w:rsidRDefault="007671A5">
      <w:pPr>
        <w:sectPr w:rsidR="007671A5">
          <w:pgSz w:w="8000" w:h="12000"/>
          <w:pgMar w:top="1440" w:right="1440" w:bottom="1440" w:left="1440" w:header="720" w:footer="720" w:gutter="0"/>
          <w:cols w:space="720"/>
          <w:docGrid w:linePitch="360"/>
        </w:sectPr>
      </w:pPr>
    </w:p>
    <w:p w14:paraId="0455B874" w14:textId="77777777" w:rsidR="007671A5" w:rsidRDefault="007671A5">
      <w:pPr>
        <w:autoSpaceDE w:val="0"/>
        <w:autoSpaceDN w:val="0"/>
        <w:spacing w:after="224" w:line="220" w:lineRule="exact"/>
      </w:pPr>
    </w:p>
    <w:p w14:paraId="6791DBC8" w14:textId="77777777" w:rsidR="007671A5" w:rsidRDefault="00000000">
      <w:pPr>
        <w:autoSpaceDE w:val="0"/>
        <w:autoSpaceDN w:val="0"/>
        <w:spacing w:after="0" w:line="330" w:lineRule="exact"/>
      </w:pPr>
      <w:r>
        <w:t>Unanswered Questions</w:t>
      </w:r>
    </w:p>
    <w:p w14:paraId="61A976D9" w14:textId="77777777" w:rsidR="007671A5" w:rsidRDefault="00000000">
      <w:pPr>
        <w:autoSpaceDE w:val="0"/>
        <w:autoSpaceDN w:val="0"/>
        <w:spacing w:before="286" w:after="0" w:line="264" w:lineRule="exact"/>
      </w:pPr>
      <w:r>
        <w:t xml:space="preserve">The relentless cycle continued, a dizzying waltz between life and oblivion, each step a new incarnation, each stumble a death. But what was the point? This endless carousel of existence, this </w:t>
        <w:br/>
        <w:t>perpetual becoming – what grand design, what cosmic joke, fueled this relentless turning? The question gnawed, a persistent ache beneath the surface of each life, a shadow lurking even in moments of purest joy.</w:t>
      </w:r>
    </w:p>
    <w:p w14:paraId="3D4151F4" w14:textId="77777777" w:rsidR="007671A5" w:rsidRDefault="00000000">
      <w:pPr>
        <w:autoSpaceDE w:val="0"/>
        <w:autoSpaceDN w:val="0"/>
        <w:spacing w:before="264" w:after="0" w:line="264" w:lineRule="exact"/>
      </w:pPr>
      <w:r>
        <w:t>Was there a purpose, a grand tapestry being woven from these disparate threads of existence? Or was it simply a chaotic jumble, a cosmic accident, a meaningless dance of atoms? The highwayman, the sailor, the.  dam builder, the starship captain – each had tasted life's bitter and sweet fruits, each had experienced the crushing weight of mortality. yet, what had they learned? what wisdom had been gleaned from this endless repetition?</w:t>
      </w:r>
    </w:p>
    <w:p w14:paraId="0DF1BF6E" w14:textId="77777777" w:rsidR="007671A5" w:rsidRDefault="00000000">
      <w:pPr>
        <w:autoSpaceDE w:val="0"/>
        <w:autoSpaceDN w:val="0"/>
        <w:spacing w:before="264" w:after="0" w:line="264" w:lineRule="exact"/>
      </w:pPr>
      <w:r>
        <w:t>The answer, it seemed, was elusive, a phantom flitting just beyond grasp. Each life offered a glimpse, a fragment of a larger puzzle, but the complete picture remained maddeningly unclear. The whisper of the wind, the heartbeat of the dying star, the laughter of children– these were fleeting moments of beauty, poignant reminders of the ephemeral nature of existence. Yet, even in their fleeting beauty, a nagging question lingered: Why ?</w:t>
      </w:r>
    </w:p>
    <w:p w14:paraId="0E49A4DF" w14:textId="77777777" w:rsidR="007671A5" w:rsidRDefault="00000000">
      <w:pPr>
        <w:autoSpaceDE w:val="0"/>
        <w:autoSpaceDN w:val="0"/>
        <w:spacing w:before="264" w:after="0" w:line="264" w:lineRule="exact"/>
      </w:pPr>
      <w:r>
        <w:t>Perhaps the answer lay not in some grand, overarching purpose, but in the simple act of experiencing. Each life, in its unique tapestry of joy and sorrow, offered a distinct perspective, a new lens through which to view the universe. The mountain's silent strength, the ember's warmth, the tree's ancient wisdom – these were testaments to the power of endurance, the ability to withstand the relentless forces of time and change.</w:t>
      </w:r>
    </w:p>
    <w:p w14:paraId="3A46C48C" w14:textId="77777777" w:rsidR="007671A5" w:rsidRDefault="00000000">
      <w:pPr>
        <w:autoSpaceDE w:val="0"/>
        <w:autoSpaceDN w:val="0"/>
        <w:spacing w:before="264" w:after="0" w:line="264" w:lineRule="exact"/>
        <w:ind w:right="144"/>
      </w:pPr>
      <w:r>
        <w:t xml:space="preserve">The single cell, the murmur of the stream, the forgotten painting, the echo in the empty cathedral – these were reminders of the interconnectedness.  of all things, the intricate web of life that binds us together. the battlefield's silent witness, the forgotten </w:t>
        <w:br/>
        <w:t>photograph – these were grim reminders of the fragility of</w:t>
      </w:r>
    </w:p>
    <w:p w14:paraId="47EEF7EA" w14:textId="77777777" w:rsidR="007671A5" w:rsidRDefault="007671A5">
      <w:pPr>
        <w:sectPr w:rsidR="007671A5">
          <w:pgSz w:w="8000" w:h="12000"/>
          <w:pgMar w:top="1440" w:right="1440" w:bottom="1440" w:left="1440" w:header="720" w:footer="720" w:gutter="0"/>
          <w:cols w:space="720"/>
          <w:docGrid w:linePitch="360"/>
        </w:sectPr>
      </w:pPr>
    </w:p>
    <w:p w14:paraId="35A9A9AB" w14:textId="77777777" w:rsidR="007671A5" w:rsidRDefault="007671A5">
      <w:pPr>
        <w:autoSpaceDE w:val="0"/>
        <w:autoSpaceDN w:val="0"/>
        <w:spacing w:after="78" w:line="220" w:lineRule="exact"/>
      </w:pPr>
    </w:p>
    <w:p w14:paraId="48DEE0E8" w14:textId="77777777" w:rsidR="007671A5" w:rsidRDefault="00000000">
      <w:pPr>
        <w:autoSpaceDE w:val="0"/>
        <w:autoSpaceDN w:val="0"/>
        <w:spacing w:after="0" w:line="322" w:lineRule="exact"/>
      </w:pPr>
      <w:r>
        <w:t>existence, the fleeting nature of life's tapestry.</w:t>
      </w:r>
    </w:p>
    <w:p w14:paraId="296711AE" w14:textId="77777777" w:rsidR="007671A5" w:rsidRDefault="00000000">
      <w:pPr>
        <w:autoSpaceDE w:val="0"/>
        <w:autoSpaceDN w:val="0"/>
        <w:spacing w:before="266" w:after="0" w:line="264" w:lineRule="exact"/>
        <w:ind w:right="144"/>
      </w:pPr>
      <w:r>
        <w:t>But even amidst the chaos, amidst the uncertainty, there was a certain beauty, a strange sort of grace. The acceptance of the cyclical nature of life, the understanding that death was not an ending, but a transition – this was the solace found in the endless turning. The defiant whisper, "But I am still alive," was not a boast of immortality, but a recognition of the enduring nature of the human spirit.</w:t>
      </w:r>
    </w:p>
    <w:p w14:paraId="721DFB2D" w14:textId="77777777" w:rsidR="007671A5" w:rsidRDefault="00000000">
      <w:pPr>
        <w:autoSpaceDE w:val="0"/>
        <w:autoSpaceDN w:val="0"/>
        <w:spacing w:before="264" w:after="0" w:line="264" w:lineRule="exact"/>
      </w:pPr>
      <w:r>
        <w:t>The spirit, that intangible essence, that spark of consciousness that persisted through countless lives – what was its nature? Was it a soul, an immortal entity, traveling through time.  and space? or was it merely a complex pattern of energy, a fleeting arrangement of matter, perpetually reborn in new forms? the question remained unanswered, a tantalizing mystery at the heart of this endless cycle.</w:t>
      </w:r>
    </w:p>
    <w:p w14:paraId="0339EBAE" w14:textId="77777777" w:rsidR="007671A5" w:rsidRDefault="00000000">
      <w:pPr>
        <w:autoSpaceDE w:val="0"/>
        <w:autoSpaceDN w:val="0"/>
        <w:spacing w:before="264" w:after="0" w:line="264" w:lineRule="exact"/>
        <w:ind w:right="144"/>
      </w:pPr>
      <w:r>
        <w:t>Some whispered of karma, of a cosmic balance sheet where good deeds were rewarded and bad deeds punished. Others spoke of reincarnation as a form of cosmic learning, a chance to refine the spirit, to shed imperfections, to evolve. Still others dismissed it all as mere coincidence, a random scattering of atoms, a cosmic game of chance.</w:t>
      </w:r>
    </w:p>
    <w:p w14:paraId="60132F47" w14:textId="77777777" w:rsidR="007671A5" w:rsidRDefault="00000000">
      <w:pPr>
        <w:autoSpaceDE w:val="0"/>
        <w:autoSpaceDN w:val="0"/>
        <w:spacing w:before="264" w:after="0" w:line="264" w:lineRule="exact"/>
      </w:pPr>
      <w:r>
        <w:t>But the truth, if there was one, remained hidden, a secret whispered on the winds of eternity. Perhaps there was no single answer, no definitive explanation for the ceaseless cycle. Perhaps the very act of searching, of questioning, of pondering the mystery, was the purpose itself.</w:t>
      </w:r>
    </w:p>
    <w:p w14:paraId="5B09920F" w14:textId="77777777" w:rsidR="007671A5" w:rsidRDefault="00000000">
      <w:pPr>
        <w:autoSpaceDE w:val="0"/>
        <w:autoSpaceDN w:val="0"/>
        <w:spacing w:before="264" w:after="0" w:line="264" w:lineRule="exact"/>
      </w:pPr>
      <w:r>
        <w:t xml:space="preserve">The journey continued, a relentless pursuit of experience, a constant striving for understanding. Each life, a brushstroke on the vast canvas of existence, each death a pause, a moment of reflection before the next brushstroke. The whisper continued, a faint echo in the vast expanse of time and space, a reminder of the enduring nature of the spirit, of the relentless cycle of becoming and </w:t>
        <w:br/>
        <w:t>unbecoming.</w:t>
      </w:r>
    </w:p>
    <w:p w14:paraId="19351D12" w14:textId="77777777" w:rsidR="007671A5" w:rsidRDefault="00000000">
      <w:pPr>
        <w:autoSpaceDE w:val="0"/>
        <w:autoSpaceDN w:val="0"/>
        <w:spacing w:before="264" w:after="0" w:line="264" w:lineRule="exact"/>
      </w:pPr>
      <w:r>
        <w:t>The questions remained, unanswerable yet persistently compelling. Why this cycle? What is the nature of this eternal recurrence? Is</w:t>
      </w:r>
    </w:p>
    <w:p w14:paraId="25A90A4A" w14:textId="77777777" w:rsidR="007671A5" w:rsidRDefault="007671A5">
      <w:pPr>
        <w:sectPr w:rsidR="007671A5">
          <w:pgSz w:w="8000" w:h="12000"/>
          <w:pgMar w:top="1440" w:right="1440" w:bottom="1440" w:left="1440" w:header="720" w:footer="720" w:gutter="0"/>
          <w:cols w:space="720"/>
          <w:docGrid w:linePitch="360"/>
        </w:sectPr>
      </w:pPr>
    </w:p>
    <w:p w14:paraId="60FC8F0C" w14:textId="77777777" w:rsidR="007671A5" w:rsidRDefault="007671A5">
      <w:pPr>
        <w:autoSpaceDE w:val="0"/>
        <w:autoSpaceDN w:val="0"/>
        <w:spacing w:after="78" w:line="220" w:lineRule="exact"/>
      </w:pPr>
    </w:p>
    <w:p w14:paraId="5408BB37" w14:textId="77777777" w:rsidR="007671A5" w:rsidRDefault="00000000">
      <w:pPr>
        <w:autoSpaceDE w:val="0"/>
        <w:autoSpaceDN w:val="0"/>
        <w:spacing w:before="58" w:after="0" w:line="264" w:lineRule="exact"/>
      </w:pPr>
      <w:r>
        <w:t>there a divine plan, or is it mere chance, a cosmic dice roll? The answers, if they exist, remain locked away, perhaps beyond human comprehension. Yet, the search itself, the relentless questioning, the persistent pondering – this is what fuels the dance, this is what keeps the cycle turning.</w:t>
      </w:r>
    </w:p>
    <w:p w14:paraId="6E03107C" w14:textId="77777777" w:rsidR="007671A5" w:rsidRDefault="00000000">
      <w:pPr>
        <w:autoSpaceDE w:val="0"/>
        <w:autoSpaceDN w:val="0"/>
        <w:spacing w:before="264" w:after="0" w:line="264" w:lineRule="exact"/>
      </w:pPr>
      <w:r>
        <w:t>Perhaps the most profound truth lies not in the answers themselves, but in the endless striving to find them. The cycle of reincarnation, viewed through this lens, becomes not a burden, but an opportunity—a chance to experience, to learn, to grow, and to perpetually redefine the very notion of what it means to be alive.</w:t>
      </w:r>
    </w:p>
    <w:p w14:paraId="069C4748" w14:textId="77777777" w:rsidR="007671A5" w:rsidRDefault="00000000">
      <w:pPr>
        <w:autoSpaceDE w:val="0"/>
        <w:autoSpaceDN w:val="0"/>
        <w:spacing w:before="264" w:after="0" w:line="264" w:lineRule="exact"/>
      </w:pPr>
      <w:r>
        <w:t xml:space="preserve">The starship captain, his journey through the cosmos ended in a blaze of glory, a supernova of his own making. His death, like all the others, was simply a transition, a shedding of one form to assume another. But in the vast emptiness of space, in the relentless dance of cosmic dust, a single question still hung in the air, </w:t>
        <w:br/>
        <w:t>unanswered, yet perpetually asked, a whisper echoing across the endless expanse of time: "What next?"</w:t>
      </w:r>
    </w:p>
    <w:p w14:paraId="34674DBA" w14:textId="77777777" w:rsidR="007671A5" w:rsidRDefault="00000000">
      <w:pPr>
        <w:autoSpaceDE w:val="0"/>
        <w:autoSpaceDN w:val="0"/>
        <w:spacing w:before="264" w:after="0" w:line="264" w:lineRule="exact"/>
      </w:pPr>
      <w:r>
        <w:t xml:space="preserve">And the answer, like the cycle itself, was as boundless as the </w:t>
        <w:br/>
        <w:t xml:space="preserve">cosmos, as ever-changing as the human spirit. The journey was the destination, the questions were the answers, and the cycle </w:t>
        <w:br/>
        <w:t xml:space="preserve">continued. Each death, a rebirth, each ending, a new beginning. The spirit, persistent and resilient, would always find a new form, a new vessel, a new adventure. The whisper would continue, </w:t>
        <w:br/>
        <w:t>generation after generation, an unbroken chain echoing across eternity: "But I am still alive." The echo reverberated through the infinite corridors of existence, a constant hum of being, a testament to the mysterious, beautiful, and terrifying truth of existence: change. The only constant, the one true certainty, was the constant process of change, the endless cycle of birth, death, and rebirth.</w:t>
      </w:r>
    </w:p>
    <w:p w14:paraId="7A1DB7BA" w14:textId="77777777" w:rsidR="007671A5" w:rsidRDefault="00000000">
      <w:pPr>
        <w:autoSpaceDE w:val="0"/>
        <w:autoSpaceDN w:val="0"/>
        <w:spacing w:before="266" w:after="0" w:line="264" w:lineRule="exact"/>
      </w:pPr>
      <w:r>
        <w:t xml:space="preserve">The very act of questioning, of searching for meaning in the face of seemingly infinite mystery, is itself a testament to the human spirit's resilience. It is in the questions, in the unyielding curiosity, that we find the profound beauty and terror of existence. The unanswered questions become, in their own right, a form of solace, a testament to the continuous, ongoing mystery of life itself. It is the very </w:t>
        <w:br/>
        <w:t>unanswered nature of these profound mysteries that fuels the</w:t>
      </w:r>
    </w:p>
    <w:p w14:paraId="611E4EA2" w14:textId="77777777" w:rsidR="007671A5" w:rsidRDefault="007671A5">
      <w:pPr>
        <w:sectPr w:rsidR="007671A5">
          <w:pgSz w:w="8000" w:h="12000"/>
          <w:pgMar w:top="1440" w:right="1440" w:bottom="1440" w:left="1440" w:header="720" w:footer="720" w:gutter="0"/>
          <w:cols w:space="720"/>
          <w:docGrid w:linePitch="360"/>
        </w:sectPr>
      </w:pPr>
    </w:p>
    <w:p w14:paraId="62BB84A0" w14:textId="77777777" w:rsidR="007671A5" w:rsidRDefault="007671A5">
      <w:pPr>
        <w:autoSpaceDE w:val="0"/>
        <w:autoSpaceDN w:val="0"/>
        <w:spacing w:after="78" w:line="220" w:lineRule="exact"/>
      </w:pPr>
    </w:p>
    <w:p w14:paraId="4EDBDDEB" w14:textId="77777777" w:rsidR="007671A5" w:rsidRDefault="00000000">
      <w:pPr>
        <w:autoSpaceDE w:val="0"/>
        <w:autoSpaceDN w:val="0"/>
        <w:spacing w:before="56" w:after="0" w:line="266" w:lineRule="exact"/>
      </w:pPr>
      <w:r>
        <w:t>unending journey. The cycle continues. The whisper persists. "But I am still alive."</w:t>
      </w:r>
    </w:p>
    <w:p w14:paraId="63DD5A82" w14:textId="77777777" w:rsidR="007671A5" w:rsidRDefault="007671A5">
      <w:pPr>
        <w:sectPr w:rsidR="007671A5">
          <w:pgSz w:w="8000" w:h="12000"/>
          <w:pgMar w:top="1440" w:right="1440" w:bottom="1440" w:left="1440" w:header="720" w:footer="720" w:gutter="0"/>
          <w:cols w:space="720"/>
          <w:docGrid w:linePitch="360"/>
        </w:sectPr>
      </w:pPr>
    </w:p>
    <w:p w14:paraId="3DE61AC6" w14:textId="77777777" w:rsidR="007671A5" w:rsidRDefault="007671A5">
      <w:pPr>
        <w:autoSpaceDE w:val="0"/>
        <w:autoSpaceDN w:val="0"/>
        <w:spacing w:after="224" w:line="220" w:lineRule="exact"/>
      </w:pPr>
    </w:p>
    <w:p w14:paraId="3F9DE6D6" w14:textId="77777777" w:rsidR="007671A5" w:rsidRDefault="00000000">
      <w:pPr>
        <w:autoSpaceDE w:val="0"/>
        <w:autoSpaceDN w:val="0"/>
        <w:spacing w:after="0" w:line="330" w:lineRule="exact"/>
      </w:pPr>
      <w:r>
        <w:t>The Search for Truth</w:t>
      </w:r>
    </w:p>
    <w:p w14:paraId="27AD6F78" w14:textId="77777777" w:rsidR="007671A5" w:rsidRDefault="00000000">
      <w:pPr>
        <w:autoSpaceDE w:val="0"/>
        <w:autoSpaceDN w:val="0"/>
        <w:spacing w:before="286" w:after="0" w:line="264" w:lineRule="exact"/>
      </w:pPr>
      <w:r>
        <w:t xml:space="preserve">The relentless pursuit of understanding continued, a thread woven through the tapestry of each life. As the starship captain, I’d </w:t>
        <w:br/>
        <w:t>glimpsed the breathtaking vastness of the cosmos, a canvas painted with swirling nebulae and distant galaxies. Yet, the grand questions remained unanswered, echoing in the silent vacuum of space. Was this cosmic ballet a grand design, a meticulously crafted symphony of existence, or a chaotic dance of chance, a random scattering of stardust?</w:t>
      </w:r>
    </w:p>
    <w:p w14:paraId="439A0C43" w14:textId="77777777" w:rsidR="007671A5" w:rsidRDefault="00000000">
      <w:pPr>
        <w:autoSpaceDE w:val="0"/>
        <w:autoSpaceDN w:val="0"/>
        <w:spacing w:before="264" w:after="0" w:line="264" w:lineRule="exact"/>
      </w:pPr>
      <w:r>
        <w:t>The answer, I suspected, lay not in the heavens, but within the human heart, within the ceaseless struggle for meaning. Each life, from the swaggering highwayman to the solitary sailor, had offered a unique perspective, a different facet of the same elusive truth. The highwayman, consumed by the thrill of the chase and the allure of forbidden riches, had found fleeting joy in the risk, a stark contrast to the sailor's quiet contemplation of the endless sea. He had experienced the crushing weight of the ocean's indifference, the cold embrace of the deep, yet his spirit, battered but unbroken, had found a strange solace in the vastness of the unknown.</w:t>
      </w:r>
    </w:p>
    <w:p w14:paraId="07D52CA0" w14:textId="77777777" w:rsidR="007671A5" w:rsidRDefault="00000000">
      <w:pPr>
        <w:autoSpaceDE w:val="0"/>
        <w:autoSpaceDN w:val="0"/>
        <w:spacing w:before="264" w:after="0" w:line="264" w:lineRule="exact"/>
      </w:pPr>
      <w:r>
        <w:t xml:space="preserve">The dam builder, a man of practicality and precision, found himself facing the inevitable march of time, the inexorable forces of nature. His death, a brutal collision with the unforgiving machinery of his own creation, was a stark reminder of the fragility of human </w:t>
        <w:br/>
        <w:t>ambition. Yet, even in his demise, a faint echo of purpose lingered, a testament to the enduring drive to leave a mark on the world, however fleeting.</w:t>
      </w:r>
    </w:p>
    <w:p w14:paraId="181DB824" w14:textId="77777777" w:rsidR="007671A5" w:rsidRDefault="00000000">
      <w:pPr>
        <w:autoSpaceDE w:val="0"/>
        <w:autoSpaceDN w:val="0"/>
        <w:spacing w:before="264" w:after="0" w:line="264" w:lineRule="exact"/>
      </w:pPr>
      <w:r>
        <w:t xml:space="preserve">Each death, a chilling punctuation mark in the sentence of </w:t>
        <w:br/>
        <w:t>existence, brought with it a strange sense of detachment, a surreal awareness of my own impermanence. The rope around my neck, the icy grip of the sea, the crushing weight of falling debris – these were not the end, but merely transitions, pauses between acts in the grand theatre of being. But what was the play about? What was the overarching narrative that connected these disparate lives?</w:t>
      </w:r>
    </w:p>
    <w:p w14:paraId="472DF187" w14:textId="77777777" w:rsidR="007671A5" w:rsidRDefault="00000000">
      <w:pPr>
        <w:autoSpaceDE w:val="0"/>
        <w:autoSpaceDN w:val="0"/>
        <w:spacing w:before="206" w:after="0" w:line="322" w:lineRule="exact"/>
      </w:pPr>
      <w:r>
        <w:t>The search for truth became an obsession, a relentless pursuit that</w:t>
      </w:r>
    </w:p>
    <w:p w14:paraId="4897A794" w14:textId="77777777" w:rsidR="007671A5" w:rsidRDefault="007671A5">
      <w:pPr>
        <w:sectPr w:rsidR="007671A5">
          <w:pgSz w:w="8000" w:h="12000"/>
          <w:pgMar w:top="1440" w:right="1440" w:bottom="1440" w:left="1440" w:header="720" w:footer="720" w:gutter="0"/>
          <w:cols w:space="720"/>
          <w:docGrid w:linePitch="360"/>
        </w:sectPr>
      </w:pPr>
    </w:p>
    <w:p w14:paraId="7D04A2F1" w14:textId="77777777" w:rsidR="007671A5" w:rsidRDefault="007671A5">
      <w:pPr>
        <w:autoSpaceDE w:val="0"/>
        <w:autoSpaceDN w:val="0"/>
        <w:spacing w:after="78" w:line="220" w:lineRule="exact"/>
      </w:pPr>
    </w:p>
    <w:p w14:paraId="35EBF103" w14:textId="77777777" w:rsidR="007671A5" w:rsidRDefault="00000000">
      <w:pPr>
        <w:autoSpaceDE w:val="0"/>
        <w:autoSpaceDN w:val="0"/>
        <w:spacing w:before="58" w:after="0" w:line="264" w:lineRule="exact"/>
      </w:pPr>
      <w:r>
        <w:t>transcended the boundaries of each incarnation. I sought answers in ancient texts, whispered secrets passed down through generations, cryptic symbols etched on forgotten tombstones. I delved into the intricacies of philosophy, religion, and science, searching for a key to unlock the mystery of existence.</w:t>
      </w:r>
    </w:p>
    <w:p w14:paraId="3789C480" w14:textId="77777777" w:rsidR="007671A5" w:rsidRDefault="00000000">
      <w:pPr>
        <w:autoSpaceDE w:val="0"/>
        <w:autoSpaceDN w:val="0"/>
        <w:spacing w:before="264" w:after="0" w:line="264" w:lineRule="exact"/>
      </w:pPr>
      <w:r>
        <w:t xml:space="preserve">In one life, I was a scholar, poring over dusty manuscripts, </w:t>
        <w:br/>
        <w:t xml:space="preserve">deciphering forgotten languages, seeking glimpses of understanding in the writings of long-dead sages. In another, I was a mystic, </w:t>
        <w:br/>
        <w:t>seeking enlightenment through meditation and contemplation, journeying into the depths of my own consciousness. In yet another, I was an artist, attempting to capture the ephemeral beauty of the world through brushstrokes and colors, seeking to convey the ineffable through aesthetic expression.</w:t>
      </w:r>
    </w:p>
    <w:p w14:paraId="3B44361F" w14:textId="77777777" w:rsidR="007671A5" w:rsidRDefault="00000000">
      <w:pPr>
        <w:autoSpaceDE w:val="0"/>
        <w:autoSpaceDN w:val="0"/>
        <w:spacing w:before="264" w:after="0" w:line="264" w:lineRule="exact"/>
      </w:pPr>
      <w:r>
        <w:t xml:space="preserve">Each approach yielded fragments of truth, tantalizing glimpses of understanding, but the complete picture remained elusive, a </w:t>
        <w:br/>
        <w:t>kaleidoscope of perspectives that refused to coalesce into a coherent whole. The whispers of gods and demons, the murmurings of the cosmos, the silent wisdom of the ages – all offered fragmented glimpses, but no definitive answer.</w:t>
      </w:r>
    </w:p>
    <w:p w14:paraId="42DD1203" w14:textId="77777777" w:rsidR="007671A5" w:rsidRDefault="00000000">
      <w:pPr>
        <w:autoSpaceDE w:val="0"/>
        <w:autoSpaceDN w:val="0"/>
        <w:spacing w:before="264" w:after="0" w:line="264" w:lineRule="exact"/>
      </w:pPr>
      <w:r>
        <w:t>Was there a higher power guiding this ceaseless cycle, a grand architect orchestrating the dance of life and death? Or was it a cold, indifferent universe, governed by the blind forces of chance and necessity? The possibility of a preordained path, a cosmic script already written, was both alluring and terrifying. The thought of a predetermined destiny, of being but a pawn in a cosmic game, was a heavy burden to bear.</w:t>
      </w:r>
    </w:p>
    <w:p w14:paraId="3608D342" w14:textId="77777777" w:rsidR="007671A5" w:rsidRDefault="00000000">
      <w:pPr>
        <w:autoSpaceDE w:val="0"/>
        <w:autoSpaceDN w:val="0"/>
        <w:spacing w:before="264" w:after="0" w:line="264" w:lineRule="exact"/>
        <w:ind w:right="432"/>
      </w:pPr>
      <w:r>
        <w:t>Yet, the alternative – a universe devoid of meaning, a random scattering of atoms – was equally daunting. To exist solely as a fleeting arrangement of matter, a momentary flicker in the vast expanse of time, was a bleak prospect indeed.</w:t>
      </w:r>
    </w:p>
    <w:p w14:paraId="0B9D6079" w14:textId="77777777" w:rsidR="007671A5" w:rsidRDefault="00000000">
      <w:pPr>
        <w:autoSpaceDE w:val="0"/>
        <w:autoSpaceDN w:val="0"/>
        <w:spacing w:before="264" w:after="0" w:line="264" w:lineRule="exact"/>
      </w:pPr>
      <w:r>
        <w:t xml:space="preserve">Perhaps the truth lay somewhere in between, a balance of free will and determinism, a cosmic dance where both chance and purpose played their roles. Perhaps the meaning of existence was not </w:t>
        <w:br/>
        <w:t>something to be found, but something to be created, a narrative we write ourselves with each life we live.</w:t>
      </w:r>
    </w:p>
    <w:p w14:paraId="2F8ABF1A" w14:textId="77777777" w:rsidR="007671A5" w:rsidRDefault="007671A5">
      <w:pPr>
        <w:sectPr w:rsidR="007671A5">
          <w:pgSz w:w="8000" w:h="12000"/>
          <w:pgMar w:top="1440" w:right="1440" w:bottom="1440" w:left="1440" w:header="720" w:footer="720" w:gutter="0"/>
          <w:cols w:space="720"/>
          <w:docGrid w:linePitch="360"/>
        </w:sectPr>
      </w:pPr>
    </w:p>
    <w:p w14:paraId="78D2044F" w14:textId="77777777" w:rsidR="007671A5" w:rsidRDefault="007671A5">
      <w:pPr>
        <w:autoSpaceDE w:val="0"/>
        <w:autoSpaceDN w:val="0"/>
        <w:spacing w:after="210" w:line="220" w:lineRule="exact"/>
      </w:pPr>
    </w:p>
    <w:p w14:paraId="2BFC4FEC" w14:textId="77777777" w:rsidR="007671A5" w:rsidRDefault="00000000">
      <w:pPr>
        <w:autoSpaceDE w:val="0"/>
        <w:autoSpaceDN w:val="0"/>
        <w:spacing w:before="60" w:after="0" w:line="264" w:lineRule="exact"/>
      </w:pPr>
      <w:r>
        <w:t xml:space="preserve">The cycle continued, each reincarnation a new chapter in the ongoing saga of my own being. I sought not for a single answer, but for a deeper understanding, a richer experience of the world in all its wondrous and terrifying complexity. The search itself, the </w:t>
        <w:br/>
        <w:t xml:space="preserve">tireless pursuit of knowledge and understanding, became the </w:t>
        <w:br/>
        <w:t>essence of my existence.</w:t>
      </w:r>
    </w:p>
    <w:p w14:paraId="0992E914" w14:textId="77777777" w:rsidR="007671A5" w:rsidRDefault="00000000">
      <w:pPr>
        <w:autoSpaceDE w:val="0"/>
        <w:autoSpaceDN w:val="0"/>
        <w:spacing w:before="264" w:after="0" w:line="264" w:lineRule="exact"/>
      </w:pPr>
      <w:r>
        <w:t xml:space="preserve">The constant change, the ceaseless flux, became not a source of despair, but a wellspring of endless possibility. Each death, each transition, was not an ending, but a metamorphosis, a </w:t>
        <w:br/>
        <w:t xml:space="preserve">transformation into a new form, a new perspective, a new way of understanding the vast and intricate dance of existence. I learned to embrace the chaos, to find beauty in the impermanence, to </w:t>
        <w:br/>
        <w:t>appreciate the fleeting nature of all things.</w:t>
      </w:r>
    </w:p>
    <w:p w14:paraId="64045DA9" w14:textId="77777777" w:rsidR="007671A5" w:rsidRDefault="00000000">
      <w:pPr>
        <w:autoSpaceDE w:val="0"/>
        <w:autoSpaceDN w:val="0"/>
        <w:spacing w:before="264" w:after="0" w:line="264" w:lineRule="exact"/>
      </w:pPr>
      <w:r>
        <w:t xml:space="preserve">With each life, I accumulated knowledge, experiences, memories, not as mere possessions, but as tools, instruments to help me </w:t>
        <w:br/>
        <w:t>navigate the labyrinth of existence. Each life added a layer of depth, a richer nuance, a greater capacity for understanding.</w:t>
      </w:r>
    </w:p>
    <w:p w14:paraId="1689FB7B" w14:textId="77777777" w:rsidR="007671A5" w:rsidRDefault="00000000">
      <w:pPr>
        <w:autoSpaceDE w:val="0"/>
        <w:autoSpaceDN w:val="0"/>
        <w:spacing w:before="264" w:after="0" w:line="264" w:lineRule="exact"/>
      </w:pPr>
      <w:r>
        <w:t xml:space="preserve">The whispered refrain, "But I am still alive," was not a boast of immortality, but an affirmation of resilience, a testament to the enduring human spirit's capacity to adapt, to overcome, to </w:t>
        <w:br/>
        <w:t xml:space="preserve">persevere in the face of overwhelming odds. The cycle of </w:t>
        <w:br/>
        <w:t>reincarnation was not a prison, but a vast and open playground, a canvas upon which to paint the masterpiece of one's own existence.</w:t>
      </w:r>
    </w:p>
    <w:p w14:paraId="4681646A" w14:textId="77777777" w:rsidR="007671A5" w:rsidRDefault="00000000">
      <w:pPr>
        <w:autoSpaceDE w:val="0"/>
        <w:autoSpaceDN w:val="0"/>
        <w:spacing w:before="264" w:after="0" w:line="264" w:lineRule="exact"/>
        <w:ind w:right="144"/>
      </w:pPr>
      <w:r>
        <w:t>The questions remained, unanswered and unanswerable, yet their very existence fueled the relentless quest, the perpetual search. It was in the asking, in the grappling with the unknowable, that I found the truest meaning. The search, not the destination, was the ultimate purpose. The journey, not the end, was the destination.</w:t>
      </w:r>
    </w:p>
    <w:p w14:paraId="6CF62254" w14:textId="77777777" w:rsidR="007671A5" w:rsidRDefault="00000000">
      <w:pPr>
        <w:autoSpaceDE w:val="0"/>
        <w:autoSpaceDN w:val="0"/>
        <w:spacing w:before="60" w:after="0" w:line="264" w:lineRule="exact"/>
        <w:ind w:right="576"/>
      </w:pPr>
      <w:r>
        <w:t>The cycle continued, the whisper persisted, and I, in all my countless forms, remained forever changed, forever searching, forever alive.</w:t>
      </w:r>
    </w:p>
    <w:p w14:paraId="398FD8F7" w14:textId="77777777" w:rsidR="007671A5" w:rsidRDefault="007671A5">
      <w:pPr>
        <w:sectPr w:rsidR="007671A5">
          <w:pgSz w:w="8000" w:h="12000"/>
          <w:pgMar w:top="1440" w:right="1440" w:bottom="1440" w:left="1440" w:header="720" w:footer="720" w:gutter="0"/>
          <w:cols w:space="720"/>
          <w:docGrid w:linePitch="360"/>
        </w:sectPr>
      </w:pPr>
    </w:p>
    <w:p w14:paraId="5E835DA9" w14:textId="77777777" w:rsidR="007671A5" w:rsidRDefault="007671A5">
      <w:pPr>
        <w:autoSpaceDE w:val="0"/>
        <w:autoSpaceDN w:val="0"/>
        <w:spacing w:after="224" w:line="220" w:lineRule="exact"/>
      </w:pPr>
    </w:p>
    <w:p w14:paraId="70AD05BE" w14:textId="77777777" w:rsidR="007671A5" w:rsidRDefault="00000000">
      <w:pPr>
        <w:autoSpaceDE w:val="0"/>
        <w:autoSpaceDN w:val="0"/>
        <w:spacing w:after="0" w:line="330" w:lineRule="exact"/>
      </w:pPr>
      <w:r>
        <w:t>Philosophical Musings</w:t>
      </w:r>
    </w:p>
    <w:p w14:paraId="38C232B3" w14:textId="77777777" w:rsidR="007671A5" w:rsidRDefault="00000000">
      <w:pPr>
        <w:autoSpaceDE w:val="0"/>
        <w:autoSpaceDN w:val="0"/>
        <w:spacing w:before="286" w:after="0" w:line="264" w:lineRule="exact"/>
      </w:pPr>
      <w:r>
        <w:t>The relentless cycle spun, each life a fleeting brushstroke on the vast canvas of eternity. But what was the canvas itself? Was it a tangible thing, a physical plane woven from stardust and dark matter, or merely a projection, a phantom construct of some higher, unknowable reality? The very notion of time, once perceived as a linear progression, a steady march from birth to death, began to unravel, to shimmer and distort like heat rising from sun-baked asphalt. Was it merely an illusion, a human construct imposed upon an inherently timeless existence? Did past, present, and future coexist simultaneously, interwoven in a complex tapestry beyond human comprehension?</w:t>
      </w:r>
    </w:p>
    <w:p w14:paraId="0D1FCD6E" w14:textId="77777777" w:rsidR="007671A5" w:rsidRDefault="00000000">
      <w:pPr>
        <w:autoSpaceDE w:val="0"/>
        <w:autoSpaceDN w:val="0"/>
        <w:spacing w:before="266" w:after="0" w:line="264" w:lineRule="exact"/>
        <w:ind w:right="288"/>
      </w:pPr>
      <w:r>
        <w:t>I pondered this as a humble monk, secluded in a mountaintop monastery, my days filled with chants and meditations. The rhythmic repetition, the hypnotic drone of the prayers, helped to quiet the mind, to pierce the veil of illusion, to glimpse the underlying unity that bound all things. Yet, even in this state of heightened awareness, the questions remained, elusive and persistent, like whispers carried on the mountain wind.</w:t>
      </w:r>
    </w:p>
    <w:p w14:paraId="1818A49E" w14:textId="77777777" w:rsidR="007671A5" w:rsidRDefault="00000000">
      <w:pPr>
        <w:autoSpaceDE w:val="0"/>
        <w:autoSpaceDN w:val="0"/>
        <w:spacing w:before="264" w:after="0" w:line="264" w:lineRule="exact"/>
      </w:pPr>
      <w:r>
        <w:t xml:space="preserve">In another life, I was a renowned physicist, wrestling with the complexities of quantum mechanics, attempting to unravel the mysteries of the universe at its most fundamental level. I peered into the heart of matter, exploring the subatomic realm where particles danced and interacted in a realm of probabilities and uncertainties. I witnessed the entanglement of particles, their seemingly instantaneous communication across vast distances, a phenomenon that defied classical understanding, hinted at a deeper interconnectedness. Were these particles, these fundamental </w:t>
        <w:br/>
        <w:t>building blocks of reality, mere components of a grand cosmic machine, or were they sentient entities, each possessing a unique consciousness, contributing to the symphony of existence?</w:t>
      </w:r>
    </w:p>
    <w:p w14:paraId="047008F5" w14:textId="77777777" w:rsidR="007671A5" w:rsidRDefault="00000000">
      <w:pPr>
        <w:autoSpaceDE w:val="0"/>
        <w:autoSpaceDN w:val="0"/>
        <w:spacing w:before="264" w:after="0" w:line="264" w:lineRule="exact"/>
        <w:ind w:right="144"/>
      </w:pPr>
      <w:r>
        <w:t>My experiments, my equations, my theoretical models, offered glimpses into the nature of reality, yet they remained.  incomplete, fragmented, always falling short of a complete understanding. the universe, it seemed, was a puzzle box with infinitely many pieces,</w:t>
      </w:r>
    </w:p>
    <w:p w14:paraId="59146463" w14:textId="77777777" w:rsidR="007671A5" w:rsidRDefault="007671A5">
      <w:pPr>
        <w:sectPr w:rsidR="007671A5">
          <w:pgSz w:w="8000" w:h="12000"/>
          <w:pgMar w:top="1440" w:right="1440" w:bottom="1440" w:left="1440" w:header="720" w:footer="720" w:gutter="0"/>
          <w:cols w:space="720"/>
          <w:docGrid w:linePitch="360"/>
        </w:sectPr>
      </w:pPr>
    </w:p>
    <w:p w14:paraId="7E5C0B71" w14:textId="77777777" w:rsidR="007671A5" w:rsidRDefault="007671A5">
      <w:pPr>
        <w:autoSpaceDE w:val="0"/>
        <w:autoSpaceDN w:val="0"/>
        <w:spacing w:after="78" w:line="220" w:lineRule="exact"/>
      </w:pPr>
    </w:p>
    <w:p w14:paraId="2C2FFA51" w14:textId="77777777" w:rsidR="007671A5" w:rsidRDefault="00000000">
      <w:pPr>
        <w:autoSpaceDE w:val="0"/>
        <w:autoSpaceDN w:val="0"/>
        <w:spacing w:before="56" w:after="0" w:line="266" w:lineRule="exact"/>
        <w:ind w:right="432"/>
      </w:pPr>
      <w:r>
        <w:t>and I, despite my countless lifetimes, was only able to gather a handful of them.</w:t>
      </w:r>
    </w:p>
    <w:p w14:paraId="47A2D077" w14:textId="77777777" w:rsidR="007671A5" w:rsidRDefault="00000000">
      <w:pPr>
        <w:autoSpaceDE w:val="0"/>
        <w:autoSpaceDN w:val="0"/>
        <w:spacing w:before="264" w:after="0" w:line="264" w:lineRule="exact"/>
      </w:pPr>
      <w:r>
        <w:t>The illusion of separation, the belief in individual identity, began to crumble. In each life, I had experienced a distinct sense of self, a unique personality, a specific set of memories and experiences. Yet, the underlying current, the constant thread that connected all these disparate lives, revealed itself to be a universal consciousness, a single entity experiencing itself through multiple perspectives. I was not merely a collection of individual lives, but a symphony of experiences, a kaleidoscope of perspectives, all merging into a unified whole.</w:t>
      </w:r>
    </w:p>
    <w:p w14:paraId="4C24334E" w14:textId="77777777" w:rsidR="007671A5" w:rsidRDefault="00000000">
      <w:pPr>
        <w:autoSpaceDE w:val="0"/>
        <w:autoSpaceDN w:val="0"/>
        <w:spacing w:before="264" w:after="0" w:line="264" w:lineRule="exact"/>
      </w:pPr>
      <w:r>
        <w:t xml:space="preserve">The paradox of existence, the simultaneous unity and multiplicity of being, became a source of both wonder and bewilderment. The concept of death, once viewed as an ending, transformed into a mere transition, a shift in perspective, a passage into a new </w:t>
        <w:br/>
        <w:t>dimension of being. The fear of oblivion, once a pervasive dread, melted away, replaced by a sense of profound acceptance.</w:t>
      </w:r>
    </w:p>
    <w:p w14:paraId="23D11B84" w14:textId="77777777" w:rsidR="007671A5" w:rsidRDefault="00000000">
      <w:pPr>
        <w:autoSpaceDE w:val="0"/>
        <w:autoSpaceDN w:val="0"/>
        <w:spacing w:before="264" w:after="0" w:line="264" w:lineRule="exact"/>
        <w:ind w:right="144"/>
      </w:pPr>
      <w:r>
        <w:t>I experienced myself as a river, constantly flowing, changing shape and form, yet always the same river, always flowing towards the same unfathomable ocean. I was a drop of water in that vast ocean, simultaneously a part of the whole and yet distinct. The waves crashed and receded, the tides ebbed and flowed, but the ocean itself remained, eternal, immutable, an infinite expanse of being.</w:t>
      </w:r>
    </w:p>
    <w:p w14:paraId="28196B2D" w14:textId="77777777" w:rsidR="007671A5" w:rsidRDefault="00000000">
      <w:pPr>
        <w:autoSpaceDE w:val="0"/>
        <w:autoSpaceDN w:val="0"/>
        <w:spacing w:before="264" w:after="0" w:line="264" w:lineRule="exact"/>
        <w:ind w:right="144"/>
      </w:pPr>
      <w:r>
        <w:t xml:space="preserve">Consider the dance of a single electron, a seemingly insignificant particle, yet its behavior influences the entire universe. Its </w:t>
        <w:br/>
        <w:t>existence, its very being, is both cause and effect, interwoven with the fabric of spacetime itself. And so it was with me, with each of my lives, seemingly disparate, yet ultimately interconnected, each life affecting and influenced by countless others, rippling across time and space.</w:t>
      </w:r>
    </w:p>
    <w:p w14:paraId="7231571D" w14:textId="77777777" w:rsidR="007671A5" w:rsidRDefault="00000000">
      <w:pPr>
        <w:autoSpaceDE w:val="0"/>
        <w:autoSpaceDN w:val="0"/>
        <w:spacing w:before="264" w:after="0" w:line="264" w:lineRule="exact"/>
      </w:pPr>
      <w:r>
        <w:t xml:space="preserve">The nature of consciousness, too, became a subject of intense </w:t>
        <w:br/>
        <w:t>contemplation. Was it a product of the brain, a purely biological phenomenon, or.  did it transcend the physical, extending beyond the confines of the body? the experiences of near-death encounters, of out-of-body experiences, suggested a separation between</w:t>
      </w:r>
    </w:p>
    <w:p w14:paraId="69E7F575" w14:textId="77777777" w:rsidR="007671A5" w:rsidRDefault="007671A5">
      <w:pPr>
        <w:sectPr w:rsidR="007671A5">
          <w:pgSz w:w="8000" w:h="12000"/>
          <w:pgMar w:top="1440" w:right="1440" w:bottom="1440" w:left="1440" w:header="720" w:footer="720" w:gutter="0"/>
          <w:cols w:space="720"/>
          <w:docGrid w:linePitch="360"/>
        </w:sectPr>
      </w:pPr>
    </w:p>
    <w:p w14:paraId="02C08883" w14:textId="77777777" w:rsidR="007671A5" w:rsidRDefault="007671A5">
      <w:pPr>
        <w:autoSpaceDE w:val="0"/>
        <w:autoSpaceDN w:val="0"/>
        <w:spacing w:after="78" w:line="220" w:lineRule="exact"/>
      </w:pPr>
    </w:p>
    <w:p w14:paraId="2F41B87F" w14:textId="77777777" w:rsidR="007671A5" w:rsidRDefault="00000000">
      <w:pPr>
        <w:autoSpaceDE w:val="0"/>
        <w:autoSpaceDN w:val="0"/>
        <w:spacing w:before="56" w:after="0" w:line="266" w:lineRule="exact"/>
        <w:ind w:right="576"/>
      </w:pPr>
      <w:r>
        <w:t>consciousness and physicality, a hint of something beyond the realm of the tangible.</w:t>
      </w:r>
    </w:p>
    <w:p w14:paraId="074FAEBE" w14:textId="77777777" w:rsidR="007671A5" w:rsidRDefault="00000000">
      <w:pPr>
        <w:autoSpaceDE w:val="0"/>
        <w:autoSpaceDN w:val="0"/>
        <w:spacing w:before="264" w:after="0" w:line="264" w:lineRule="exact"/>
      </w:pPr>
      <w:r>
        <w:t xml:space="preserve">In one life, I was a neurosurgeon, probing the mysteries of the human brain, attempting to understand the biological basis of consciousness. I dissected the intricate circuitry, the complex </w:t>
        <w:br/>
        <w:t>network of neurons and synapses, yet I remained unable to pinpoint the exact location, the precise mechanism, that generated subjective experience, that sparked the flame of awareness.</w:t>
      </w:r>
    </w:p>
    <w:p w14:paraId="16EF67E6" w14:textId="77777777" w:rsidR="007671A5" w:rsidRDefault="00000000">
      <w:pPr>
        <w:autoSpaceDE w:val="0"/>
        <w:autoSpaceDN w:val="0"/>
        <w:spacing w:before="264" w:after="0" w:line="264" w:lineRule="exact"/>
      </w:pPr>
      <w:r>
        <w:t xml:space="preserve">In another life, I explored esoteric practices, delving into realms of altered states of consciousness, seeking to unravel the secrets of the mind, to glimpse the hidden dimensions of reality. Through </w:t>
        <w:br/>
        <w:t xml:space="preserve">meditation and shamanistic rituals, I entered altered states, </w:t>
        <w:br/>
        <w:t>transcending the limitations of the ordinary mind, exploring the vast landscapes of the subconscious, of the collective unconscious, of realms beyond the comprehension of the waking self.</w:t>
      </w:r>
    </w:p>
    <w:p w14:paraId="797190DB" w14:textId="77777777" w:rsidR="007671A5" w:rsidRDefault="00000000">
      <w:pPr>
        <w:autoSpaceDE w:val="0"/>
        <w:autoSpaceDN w:val="0"/>
        <w:spacing w:before="264" w:after="0" w:line="264" w:lineRule="exact"/>
      </w:pPr>
      <w:r>
        <w:t>The mystery, it turned out, was not in finding the answers, but in the relentless pursuit of them. The journey, not the destination, was the essence of existence. The questions, the unanswered questions, were not roadblocks, but guideposts, leading me down a path of ever-increasing self-discovery. For it is through questioning that we truly come alive.</w:t>
      </w:r>
    </w:p>
    <w:p w14:paraId="14CF2B81" w14:textId="77777777" w:rsidR="007671A5" w:rsidRDefault="00000000">
      <w:pPr>
        <w:autoSpaceDE w:val="0"/>
        <w:autoSpaceDN w:val="0"/>
        <w:spacing w:before="264" w:after="0" w:line="264" w:lineRule="exact"/>
      </w:pPr>
      <w:r>
        <w:t>Each death, each transition, was not an ending, but a doorway, a passage into a new realm of experience. The continuous cycle, the eternal recurrence, was not a curse, but an opportunity, a chance to refine the self, to learn and grow, to accumulate experiences and knowledge that would fuel future incarnations.</w:t>
      </w:r>
    </w:p>
    <w:p w14:paraId="6AC4B6C6" w14:textId="77777777" w:rsidR="007671A5" w:rsidRDefault="00000000">
      <w:pPr>
        <w:autoSpaceDE w:val="0"/>
        <w:autoSpaceDN w:val="0"/>
        <w:spacing w:before="264" w:after="0" w:line="264" w:lineRule="exact"/>
      </w:pPr>
      <w:r>
        <w:t xml:space="preserve">And so the cycle continued, the grand cosmic waltz of life, death, and rebirth. The river flowed, the ocean beckoned, and I, the </w:t>
        <w:br/>
        <w:t>eternal wanderer, continued my journey, forever changed, forever seeking, forever alive. The mystery of existence, ultimately, was not a puzzle to be solved, but a tapestry to be woven, with each life a single, vibrant thread.</w:t>
      </w:r>
    </w:p>
    <w:p w14:paraId="17A4ABA4" w14:textId="77777777" w:rsidR="007671A5" w:rsidRDefault="007671A5">
      <w:pPr>
        <w:sectPr w:rsidR="007671A5">
          <w:pgSz w:w="8000" w:h="12000"/>
          <w:pgMar w:top="1440" w:right="1440" w:bottom="1440" w:left="1440" w:header="720" w:footer="720" w:gutter="0"/>
          <w:cols w:space="720"/>
          <w:docGrid w:linePitch="360"/>
        </w:sectPr>
      </w:pPr>
    </w:p>
    <w:p w14:paraId="235960A9" w14:textId="77777777" w:rsidR="007671A5" w:rsidRDefault="007671A5">
      <w:pPr>
        <w:autoSpaceDE w:val="0"/>
        <w:autoSpaceDN w:val="0"/>
        <w:spacing w:after="224" w:line="220" w:lineRule="exact"/>
      </w:pPr>
    </w:p>
    <w:p w14:paraId="36DE0212" w14:textId="77777777" w:rsidR="007671A5" w:rsidRDefault="00000000">
      <w:pPr>
        <w:autoSpaceDE w:val="0"/>
        <w:autoSpaceDN w:val="0"/>
        <w:spacing w:after="0" w:line="330" w:lineRule="exact"/>
      </w:pPr>
      <w:r>
        <w:t>The Limits of Human Understanding</w:t>
      </w:r>
    </w:p>
    <w:p w14:paraId="7E023BBC" w14:textId="77777777" w:rsidR="007671A5" w:rsidRDefault="00000000">
      <w:pPr>
        <w:autoSpaceDE w:val="0"/>
        <w:autoSpaceDN w:val="0"/>
        <w:spacing w:before="286" w:after="0" w:line="264" w:lineRule="exact"/>
      </w:pPr>
      <w:r>
        <w:t xml:space="preserve">The river of time, I mused, flowing relentlessly onward, seemed to possess a current far stronger than any I’d ever navigated as a sailor, a current that swept me along, despite my attempts at </w:t>
        <w:br/>
        <w:t xml:space="preserve">charting its course. My understanding, even with lifetimes of </w:t>
        <w:br/>
        <w:t xml:space="preserve">accumulated knowledge, experienced laughably inadequate when faced with the sheer immensity of the universe. The limitations of the human mind, its inherent biases and cognitive constraints, became </w:t>
        <w:br/>
        <w:t xml:space="preserve">painfully apparent. We, with our limited sensory apparatus, </w:t>
        <w:br/>
        <w:t>perceive only a minuscule fraction of reality, a sliver of the cosmic spectrum. We build our castles of understanding on sand, convinced of our intellectual mastery, only to be swept away by the tide of the unknown.</w:t>
      </w:r>
    </w:p>
    <w:p w14:paraId="36BA9B46" w14:textId="77777777" w:rsidR="007671A5" w:rsidRDefault="00000000">
      <w:pPr>
        <w:autoSpaceDE w:val="0"/>
        <w:autoSpaceDN w:val="0"/>
        <w:spacing w:before="264" w:after="0" w:line="264" w:lineRule="exact"/>
      </w:pPr>
      <w:r>
        <w:t xml:space="preserve">Consider the very concept of time itself. We experience it linearly, a unidirectional progression from past to present to future. But what if that’s merely a convenient fiction, a simplification imposed by our limited perceptual faculties? What if, as some physicists </w:t>
        <w:br/>
        <w:t xml:space="preserve">suggest, time is merely another dimension, coexisting with the three spatial dimensions, forming a four-dimensional spacetime </w:t>
        <w:br/>
        <w:t xml:space="preserve">continuum? In such a model, past, present, and future might exist simultaneously, intertwined in a complex fabric beyond our </w:t>
        <w:br/>
        <w:t xml:space="preserve">comprehension. Our linear perception might simply be a </w:t>
        <w:br/>
        <w:t>consequence of our limited perspective, like a single ant crawling along a vast, sprawling tapestry, unaware of the intricate design as a whole.</w:t>
      </w:r>
    </w:p>
    <w:p w14:paraId="2FE3AF90" w14:textId="77777777" w:rsidR="007671A5" w:rsidRDefault="00000000">
      <w:pPr>
        <w:autoSpaceDE w:val="0"/>
        <w:autoSpaceDN w:val="0"/>
        <w:spacing w:before="264" w:after="0" w:line="264" w:lineRule="exact"/>
      </w:pPr>
      <w:r>
        <w:t xml:space="preserve">The very language we use to understand the universe, to construct our models of reality, proves inadequate. Words, like building blocks, are limited in their ability to encapsulate the vastness and complexity of existence. The limitations of language extend beyond the mere lack of vocabulary; the very structure of language, its inherent biases and assumptions, shapes our understanding of reality. We impose order and structure on a chaotic and </w:t>
        <w:br/>
        <w:t>unpredictable universe, clinging to the comforting illusion of control and comprehension.</w:t>
      </w:r>
    </w:p>
    <w:p w14:paraId="4CD2E6B4" w14:textId="77777777" w:rsidR="007671A5" w:rsidRDefault="00000000">
      <w:pPr>
        <w:autoSpaceDE w:val="0"/>
        <w:autoSpaceDN w:val="0"/>
        <w:spacing w:before="206" w:after="0" w:line="322" w:lineRule="exact"/>
      </w:pPr>
      <w:r>
        <w:t>The human tendency toward pattern recognition, while crucial for</w:t>
      </w:r>
    </w:p>
    <w:p w14:paraId="51E9547E" w14:textId="77777777" w:rsidR="007671A5" w:rsidRDefault="007671A5">
      <w:pPr>
        <w:sectPr w:rsidR="007671A5">
          <w:pgSz w:w="8000" w:h="12000"/>
          <w:pgMar w:top="1440" w:right="1440" w:bottom="1440" w:left="1440" w:header="720" w:footer="720" w:gutter="0"/>
          <w:cols w:space="720"/>
          <w:docGrid w:linePitch="360"/>
        </w:sectPr>
      </w:pPr>
    </w:p>
    <w:p w14:paraId="7F5B3C16" w14:textId="77777777" w:rsidR="007671A5" w:rsidRDefault="007671A5">
      <w:pPr>
        <w:autoSpaceDE w:val="0"/>
        <w:autoSpaceDN w:val="0"/>
        <w:spacing w:after="78" w:line="220" w:lineRule="exact"/>
      </w:pPr>
    </w:p>
    <w:p w14:paraId="6A1D21C8" w14:textId="77777777" w:rsidR="007671A5" w:rsidRDefault="00000000">
      <w:pPr>
        <w:autoSpaceDE w:val="0"/>
        <w:autoSpaceDN w:val="0"/>
        <w:spacing w:before="58" w:after="0" w:line="264" w:lineRule="exact"/>
      </w:pPr>
      <w:r>
        <w:t>survival, can also lead us astray. We seek patterns and connections where none exist, constructing narratives to make sense of the random noise of the universe. Constellations, for example, are merely random arrangements of stars, yet we impose meaning upon them, weaving stories and myths to explain their arrangement.</w:t>
      </w:r>
    </w:p>
    <w:p w14:paraId="7AA5F75B" w14:textId="77777777" w:rsidR="007671A5" w:rsidRDefault="00000000">
      <w:pPr>
        <w:autoSpaceDE w:val="0"/>
        <w:autoSpaceDN w:val="0"/>
        <w:spacing w:before="60" w:after="0" w:line="264" w:lineRule="exact"/>
        <w:ind w:right="288"/>
      </w:pPr>
      <w:r>
        <w:t>Similarly, we seek to find order and purpose in the seemingly random events of our lives, clinging to beliefs and ideologies that offer a sense of meaning and control in a chaotic world.</w:t>
      </w:r>
    </w:p>
    <w:p w14:paraId="4C0F4802" w14:textId="77777777" w:rsidR="007671A5" w:rsidRDefault="00000000">
      <w:pPr>
        <w:autoSpaceDE w:val="0"/>
        <w:autoSpaceDN w:val="0"/>
        <w:spacing w:before="264" w:after="0" w:line="264" w:lineRule="exact"/>
      </w:pPr>
      <w:r>
        <w:t xml:space="preserve">Our emotions, too, cloud our judgment. Fear, hope, love, and despair distort our perception, coloring our understanding of </w:t>
        <w:br/>
        <w:t>reality. The limitations of our emotions are clearly evident in the countless wars and conflicts throughout history, fueled by irrational beliefs and emotional attachments. The human capacity for both great love and profound cruelty, for selfless acts of compassion and unspeakable acts of violence, points to the inherent duality within us, the constant battle between light and darkness, reason and emotion.</w:t>
      </w:r>
    </w:p>
    <w:p w14:paraId="014A4893" w14:textId="77777777" w:rsidR="007671A5" w:rsidRDefault="00000000">
      <w:pPr>
        <w:autoSpaceDE w:val="0"/>
        <w:autoSpaceDN w:val="0"/>
        <w:spacing w:before="264" w:after="0" w:line="264" w:lineRule="exact"/>
      </w:pPr>
      <w:r>
        <w:t xml:space="preserve">The quest for knowledge, for understanding, is a relentless pursuit, a never-ending journey. Each discovery, each breakthrough, reveals new layers of complexity, new mysteries to explore. The universe, it seems, is infinitely vast and infinitely complex, surpassing the capacity of any single mind, or even the collective mind of </w:t>
        <w:br/>
        <w:t>humanity, to fully comprehend. The humbling truth is that we are but tiny specks of dust in the grand cosmic scheme of things, our understanding limited, our perspectives narrow, our knowledge incomplete.</w:t>
      </w:r>
    </w:p>
    <w:p w14:paraId="19CEECB2" w14:textId="77777777" w:rsidR="007671A5" w:rsidRDefault="00000000">
      <w:pPr>
        <w:autoSpaceDE w:val="0"/>
        <w:autoSpaceDN w:val="0"/>
        <w:spacing w:before="264" w:after="0" w:line="264" w:lineRule="exact"/>
        <w:ind w:right="144"/>
      </w:pPr>
      <w:r>
        <w:t xml:space="preserve">In my life as a philosopher, I contemplated the nature of </w:t>
        <w:br/>
        <w:t xml:space="preserve">consciousness, that elusive and mysterious phenomenon that distinguishes the living from the non-living. Is consciousness a purely biological phenomenon, a product of the complex </w:t>
        <w:br/>
        <w:t xml:space="preserve">interactions of neurons in the brain? Or does it transcend the physical realm, existing independently of the body? The evidence, in my estimation, points to both possibilities. The brain </w:t>
        <w:br/>
        <w:t>undoubtedly plays a critical role in generating consciousness, but the possibility of a consciousness that exists independently of the physical body remains a tantalizing, if unproven, hypothesis.</w:t>
      </w:r>
    </w:p>
    <w:p w14:paraId="325B3279" w14:textId="77777777" w:rsidR="007671A5" w:rsidRDefault="007671A5">
      <w:pPr>
        <w:sectPr w:rsidR="007671A5">
          <w:pgSz w:w="8000" w:h="12000"/>
          <w:pgMar w:top="1440" w:right="1440" w:bottom="1440" w:left="1440" w:header="720" w:footer="720" w:gutter="0"/>
          <w:cols w:space="720"/>
          <w:docGrid w:linePitch="360"/>
        </w:sectPr>
      </w:pPr>
    </w:p>
    <w:p w14:paraId="6FAC07B6" w14:textId="77777777" w:rsidR="007671A5" w:rsidRDefault="007671A5">
      <w:pPr>
        <w:autoSpaceDE w:val="0"/>
        <w:autoSpaceDN w:val="0"/>
        <w:spacing w:after="78" w:line="220" w:lineRule="exact"/>
      </w:pPr>
    </w:p>
    <w:p w14:paraId="35B0B8B5" w14:textId="77777777" w:rsidR="007671A5" w:rsidRDefault="00000000">
      <w:pPr>
        <w:autoSpaceDE w:val="0"/>
        <w:autoSpaceDN w:val="0"/>
        <w:spacing w:before="58" w:after="0" w:line="264" w:lineRule="exact"/>
      </w:pPr>
      <w:r>
        <w:t xml:space="preserve">The near-death experiences, out-of-body experiences, and other paranormal phenomena reported by countless individuals </w:t>
        <w:br/>
        <w:t xml:space="preserve">throughout history suggest the possibility of a consciousness that transcends the physical. These experiences, though often dismissed as hallucinations or illusions, point to a deeper mystery, a realm beyond the grasp of our current scientific understanding. Perhaps consciousness is not confined to the physical realm, but extends into other dimensions, other realities, beyond the limits of our </w:t>
        <w:br/>
        <w:t>perception.</w:t>
      </w:r>
    </w:p>
    <w:p w14:paraId="57AAC30E" w14:textId="77777777" w:rsidR="007671A5" w:rsidRDefault="00000000">
      <w:pPr>
        <w:autoSpaceDE w:val="0"/>
        <w:autoSpaceDN w:val="0"/>
        <w:spacing w:before="264" w:after="0" w:line="264" w:lineRule="exact"/>
      </w:pPr>
      <w:r>
        <w:t>And so, the mystery of existence remains, a vast and unfathomable enigma. The limitations of human understanding, our cognitive biases, our emotional attachments, and the very structure of our language, all conspire to limit our grasp on the ultimate truth. Yet, this very limitation, this inherent incompleteness, is what makes the pursuit of knowledge so compelling, so deeply satisfying. The journey itself, the relentless striving to understand our place in the cosmos, is perhaps more important than the destination. For it is in the asking of questions, in the wrestling with the unknown, that we truly come alive. The mystery of existence is not a problem to be solved, but a tapestry to be woven, thread by thread, lifetime after lifetime. And I, the eternal weaver, continue my work.</w:t>
      </w:r>
    </w:p>
    <w:p w14:paraId="4D09DEFB" w14:textId="77777777" w:rsidR="007671A5" w:rsidRDefault="007671A5">
      <w:pPr>
        <w:sectPr w:rsidR="007671A5">
          <w:pgSz w:w="8000" w:h="12000"/>
          <w:pgMar w:top="1440" w:right="1440" w:bottom="1440" w:left="1440" w:header="720" w:footer="720" w:gutter="0"/>
          <w:cols w:space="720"/>
          <w:docGrid w:linePitch="360"/>
        </w:sectPr>
      </w:pPr>
    </w:p>
    <w:p w14:paraId="0EBC166F" w14:textId="77777777" w:rsidR="007671A5" w:rsidRDefault="007671A5">
      <w:pPr>
        <w:autoSpaceDE w:val="0"/>
        <w:autoSpaceDN w:val="0"/>
        <w:spacing w:after="224" w:line="220" w:lineRule="exact"/>
      </w:pPr>
    </w:p>
    <w:p w14:paraId="60B54C3B" w14:textId="77777777" w:rsidR="007671A5" w:rsidRDefault="00000000">
      <w:pPr>
        <w:autoSpaceDE w:val="0"/>
        <w:autoSpaceDN w:val="0"/>
        <w:spacing w:after="0" w:line="330" w:lineRule="exact"/>
      </w:pPr>
      <w:r>
        <w:t>But I Am Still Alive</w:t>
      </w:r>
    </w:p>
    <w:p w14:paraId="263A5E35" w14:textId="77777777" w:rsidR="007671A5" w:rsidRDefault="00000000">
      <w:pPr>
        <w:autoSpaceDE w:val="0"/>
        <w:autoSpaceDN w:val="0"/>
        <w:spacing w:before="286" w:after="0" w:line="264" w:lineRule="exact"/>
      </w:pPr>
      <w:r>
        <w:t>The gallows loomed, a skeletal finger pointing accusingly at the bruised sky. The rope, coarse and unforgiving, chafed against my neck, a chilling prelude to the final curtain. My last thought, as the world tilted on its axis, wasn't of regret or fear, but of a strange, unsettling calm. A sense of… inevitability. The familiar chill of impending death was laced with an odd sense of anticipation. I had died before, countless times, in countless ways. Each death a unique and strangely beautiful tapestry woven into the grand design of my endless existence.</w:t>
      </w:r>
    </w:p>
    <w:p w14:paraId="283CEAE0" w14:textId="77777777" w:rsidR="007671A5" w:rsidRDefault="00000000">
      <w:pPr>
        <w:autoSpaceDE w:val="0"/>
        <w:autoSpaceDN w:val="0"/>
        <w:spacing w:before="264" w:after="0" w:line="264" w:lineRule="exact"/>
      </w:pPr>
      <w:r>
        <w:t xml:space="preserve">This time, it was the noose, the unceremonious end of a </w:t>
        <w:br/>
        <w:t>highwayman’s career. A career punctuated by daring escapes, stolen kisses under the cloak of midnight, and the thrill of outsmarting the law. It had been a good run, a spirited dance with fate, filled with the intoxicating blend of adrenaline and desperation that only a life on the run could provide. But the dance, as always, had come to an end. The music faded, the lights dimmed, and the curtain fell.</w:t>
      </w:r>
    </w:p>
    <w:p w14:paraId="440B6220" w14:textId="77777777" w:rsidR="007671A5" w:rsidRDefault="00000000">
      <w:pPr>
        <w:autoSpaceDE w:val="0"/>
        <w:autoSpaceDN w:val="0"/>
        <w:spacing w:before="204" w:after="0" w:line="324" w:lineRule="exact"/>
      </w:pPr>
      <w:r>
        <w:t>But I am still alive.</w:t>
      </w:r>
    </w:p>
    <w:p w14:paraId="03C03BCC" w14:textId="77777777" w:rsidR="007671A5" w:rsidRDefault="00000000">
      <w:pPr>
        <w:autoSpaceDE w:val="0"/>
        <w:autoSpaceDN w:val="0"/>
        <w:spacing w:before="264" w:after="0" w:line="264" w:lineRule="exact"/>
        <w:ind w:right="144"/>
      </w:pPr>
      <w:r>
        <w:t xml:space="preserve">The familiar sensation of dissolution, the slow unraveling of the self, the shedding of the mortal coil – it was a comfort, a </w:t>
        <w:br/>
        <w:t xml:space="preserve">homecoming of sorts. A return to the ethereal essence, the </w:t>
        <w:br/>
        <w:t>boundless energy that was the true me, unconstrained by the frail limitations of a physical form. It was a brief interlude, a temporary cessation of being, before the re-emergence into another life, another body, another role in the grand cosmic play.</w:t>
      </w:r>
    </w:p>
    <w:p w14:paraId="00C2B03E" w14:textId="77777777" w:rsidR="007671A5" w:rsidRDefault="00000000">
      <w:pPr>
        <w:autoSpaceDE w:val="0"/>
        <w:autoSpaceDN w:val="0"/>
        <w:spacing w:before="264" w:after="0" w:line="264" w:lineRule="exact"/>
      </w:pPr>
      <w:r>
        <w:t>I’ve been a weathered sailor, battling tempestuous seas and the ever-present threat of drowning. The salt spray stung my face, the wind howled a mournful song, and the vast expanse of the ocean mirrored the limitless expanse of my existence. The taste of brine and the smell of sea-soaked wood were imprinted upon my soul, a lasting memory amidst the countless others that populated my ever-expanding consciousness. The ship, a fragile vessel battling the relentless fury of the waves, was a fitting metaphor for my own precarious journey through eternity.</w:t>
      </w:r>
    </w:p>
    <w:p w14:paraId="47EFF7AA" w14:textId="77777777" w:rsidR="007671A5" w:rsidRDefault="007671A5">
      <w:pPr>
        <w:sectPr w:rsidR="007671A5">
          <w:pgSz w:w="8000" w:h="12000"/>
          <w:pgMar w:top="1440" w:right="1440" w:bottom="1440" w:left="1440" w:header="720" w:footer="720" w:gutter="0"/>
          <w:cols w:space="720"/>
          <w:docGrid w:linePitch="360"/>
        </w:sectPr>
      </w:pPr>
    </w:p>
    <w:p w14:paraId="5BFD16FD" w14:textId="77777777" w:rsidR="007671A5" w:rsidRDefault="007671A5">
      <w:pPr>
        <w:autoSpaceDE w:val="0"/>
        <w:autoSpaceDN w:val="0"/>
        <w:spacing w:after="210" w:line="220" w:lineRule="exact"/>
      </w:pPr>
    </w:p>
    <w:p w14:paraId="1767D23C" w14:textId="77777777" w:rsidR="007671A5" w:rsidRDefault="00000000">
      <w:pPr>
        <w:autoSpaceDE w:val="0"/>
        <w:autoSpaceDN w:val="0"/>
        <w:spacing w:before="60" w:after="0" w:line="264" w:lineRule="exact"/>
      </w:pPr>
      <w:r>
        <w:t>And then there was the dam builder, a man of practicality and precision, a master of his craft. The roar of the rushing water, the rhythmic clang of hammers against steel, the satisfying weight of the earth moving beneath my feet – these were the sensations that defined that life. It was a life of purpose, a life of creation, a life tragically cut short by a misstep, a misplaced foot, a sudden plunge into the swirling depths below. The cold, relentless embrace of the water, a stark contrast to the warmth of the sun on my skin just moments before. A final, icy gasp.</w:t>
      </w:r>
    </w:p>
    <w:p w14:paraId="04F917F9" w14:textId="77777777" w:rsidR="007671A5" w:rsidRDefault="00000000">
      <w:pPr>
        <w:autoSpaceDE w:val="0"/>
        <w:autoSpaceDN w:val="0"/>
        <w:spacing w:before="204" w:after="0" w:line="324" w:lineRule="exact"/>
      </w:pPr>
      <w:r>
        <w:t>But I am still alive.</w:t>
      </w:r>
    </w:p>
    <w:p w14:paraId="63196C91" w14:textId="77777777" w:rsidR="007671A5" w:rsidRDefault="00000000">
      <w:pPr>
        <w:autoSpaceDE w:val="0"/>
        <w:autoSpaceDN w:val="0"/>
        <w:spacing w:before="264" w:after="0" w:line="264" w:lineRule="exact"/>
      </w:pPr>
      <w:r>
        <w:t xml:space="preserve">Each death has its own unique flavor, its own peculiar blend of sensations. The sudden, sharp pain of a fall from a great height, the suffocating pressure of water filling my lungs, the agonizing </w:t>
        <w:br/>
        <w:t>constriction of the rope around my neck – these were all distinct experiences, etched into the fabric of my being, adding layers of richness and depth to my ever-expanding consciousness. Each death was a chapter, a stanza, a verse in the epic poem of my existence, a song of constant rebirth and renewal.</w:t>
      </w:r>
    </w:p>
    <w:p w14:paraId="6166F0F5" w14:textId="77777777" w:rsidR="007671A5" w:rsidRDefault="00000000">
      <w:pPr>
        <w:autoSpaceDE w:val="0"/>
        <w:autoSpaceDN w:val="0"/>
        <w:spacing w:before="264" w:after="0" w:line="264" w:lineRule="exact"/>
      </w:pPr>
      <w:r>
        <w:t>Yet, with each reincarnation, a nagging question remained: What is the purpose of this endless cycle? Is there a grand design, a cosmic blueprint guiding my relentless journey? Or.  is it merely a chaotic dance of chance and circumstance, a cosmic joke played at the expense of an immortal soul? the answer, if there is one, eludes me, even with lifetimes of accumulated knowledge and experience.</w:t>
      </w:r>
    </w:p>
    <w:p w14:paraId="4536D1A0" w14:textId="77777777" w:rsidR="007671A5" w:rsidRDefault="00000000">
      <w:pPr>
        <w:autoSpaceDE w:val="0"/>
        <w:autoSpaceDN w:val="0"/>
        <w:spacing w:before="264" w:after="0" w:line="264" w:lineRule="exact"/>
      </w:pPr>
      <w:r>
        <w:t xml:space="preserve">I’ve pondered this riddle amidst the shimmering sands of ancient civilizations, amidst the bustling streets of teeming metropolises, amidst the silent solitude of remote mountain peaks. I’ve sought answers in the whispered secrets of nature, in the complex </w:t>
        <w:br/>
        <w:t>equations of mathematics, in the profound wisdom of ancient texts. But the truth, like a distant star, remains beyond my grasp.</w:t>
      </w:r>
    </w:p>
    <w:p w14:paraId="6314D32B" w14:textId="77777777" w:rsidR="007671A5" w:rsidRDefault="00000000">
      <w:pPr>
        <w:autoSpaceDE w:val="0"/>
        <w:autoSpaceDN w:val="0"/>
        <w:spacing w:before="264" w:after="0" w:line="264" w:lineRule="exact"/>
        <w:ind w:right="144"/>
      </w:pPr>
      <w:r>
        <w:t xml:space="preserve">The knowledge gleaned from each life, the accumulated wisdom of countless years, has only deepened the mystery, the endless </w:t>
        <w:br/>
        <w:t>labyrinth of existence. It’s a paradox, this endless cycle of life and death, this constant return to the abyss. It's a paradoxical dance of</w:t>
      </w:r>
    </w:p>
    <w:p w14:paraId="30F615FA" w14:textId="77777777" w:rsidR="007671A5" w:rsidRDefault="007671A5">
      <w:pPr>
        <w:sectPr w:rsidR="007671A5">
          <w:pgSz w:w="8000" w:h="12000"/>
          <w:pgMar w:top="1440" w:right="1440" w:bottom="1440" w:left="1440" w:header="720" w:footer="720" w:gutter="0"/>
          <w:cols w:space="720"/>
          <w:docGrid w:linePitch="360"/>
        </w:sectPr>
      </w:pPr>
    </w:p>
    <w:p w14:paraId="6BB5ED3C" w14:textId="77777777" w:rsidR="007671A5" w:rsidRDefault="007671A5">
      <w:pPr>
        <w:autoSpaceDE w:val="0"/>
        <w:autoSpaceDN w:val="0"/>
        <w:spacing w:after="78" w:line="220" w:lineRule="exact"/>
      </w:pPr>
    </w:p>
    <w:p w14:paraId="3D5B19B2" w14:textId="77777777" w:rsidR="007671A5" w:rsidRDefault="00000000">
      <w:pPr>
        <w:autoSpaceDE w:val="0"/>
        <w:autoSpaceDN w:val="0"/>
        <w:spacing w:before="56" w:after="0" w:line="266" w:lineRule="exact"/>
        <w:ind w:right="144"/>
      </w:pPr>
      <w:r>
        <w:t>annihilation and rebirth, a cycle that defies logic and yet somehow feels… right. Like coming home after a long, arduous journey.</w:t>
      </w:r>
    </w:p>
    <w:p w14:paraId="6AF5A817" w14:textId="77777777" w:rsidR="007671A5" w:rsidRDefault="00000000">
      <w:pPr>
        <w:autoSpaceDE w:val="0"/>
        <w:autoSpaceDN w:val="0"/>
        <w:spacing w:before="264" w:after="0" w:line="264" w:lineRule="exact"/>
        <w:ind w:right="288"/>
      </w:pPr>
      <w:r>
        <w:t>The beauty of it lies in the uncertainty, in the mystery itself. The relentless pursuit of understanding, of unraveling the intricate threads of existence, is the very essence of my being. It’s the insatiable hunger for knowledge that drives me, that keeps me going, that pushes me onward, through countless deaths and countless rebirths. It’s the chase, not the capture, that fuels my eternal existence.</w:t>
      </w:r>
    </w:p>
    <w:p w14:paraId="6D3E5FCE" w14:textId="77777777" w:rsidR="007671A5" w:rsidRDefault="00000000">
      <w:pPr>
        <w:autoSpaceDE w:val="0"/>
        <w:autoSpaceDN w:val="0"/>
        <w:spacing w:before="264" w:after="0" w:line="264" w:lineRule="exact"/>
        <w:ind w:right="144"/>
      </w:pPr>
      <w:r>
        <w:t>My memories, a vast and ever-expanding ocean of experience, provide a comforting sense of continuity, a thread connecting my disparate lives. The laughter of children, the warmth of a lover's embrace, the thrill of discovery, the bitter sting of betrayal – these are the fragments that make up the mosaic of my existence. The good, the bad, the beautiful, the ugly – they are all part of the tapestry.</w:t>
      </w:r>
    </w:p>
    <w:p w14:paraId="0CEE5FF2" w14:textId="77777777" w:rsidR="007671A5" w:rsidRDefault="00000000">
      <w:pPr>
        <w:autoSpaceDE w:val="0"/>
        <w:autoSpaceDN w:val="0"/>
        <w:spacing w:before="264" w:after="0" w:line="264" w:lineRule="exact"/>
      </w:pPr>
      <w:r>
        <w:t>And there’s a strange, dark humor in it all. The absurdity of it all, the cosmic joke unfolding before my very eyes. The endless cycle of death and rebirth, the ceaseless pursuit of meaning in a meaningless universe, the constant striving for understanding in the face of the ultimate unknowable. It’s a cruel, twisted joke, and yet, I find myself laughing, along with the universe, at the sheer audacity of it all.</w:t>
      </w:r>
    </w:p>
    <w:p w14:paraId="2FE36F01" w14:textId="77777777" w:rsidR="007671A5" w:rsidRDefault="00000000">
      <w:pPr>
        <w:autoSpaceDE w:val="0"/>
        <w:autoSpaceDN w:val="0"/>
        <w:spacing w:before="206" w:after="0" w:line="322" w:lineRule="exact"/>
      </w:pPr>
      <w:r>
        <w:t>But I am still alive.</w:t>
      </w:r>
    </w:p>
    <w:p w14:paraId="432633A8" w14:textId="77777777" w:rsidR="007671A5" w:rsidRDefault="00000000">
      <w:pPr>
        <w:autoSpaceDE w:val="0"/>
        <w:autoSpaceDN w:val="0"/>
        <w:spacing w:before="264" w:after="0" w:line="264" w:lineRule="exact"/>
      </w:pPr>
      <w:r>
        <w:t>I’ll always be around. The phrase echoes in the chambers of my being, a constant reassurance, a defiant declaration in the face of oblivion. It's a promise, a threat, a simple statement of fact – all rolled into one. It's the unwavering rhythm that underpins the grand cosmic symphony of my unending journey. The final curtain falls, but the show goes on. The music starts again, a new melody, a new rhythm, a new dance with fate. And I, the eternal dancer, await my next bow. For the cycle continues, unending, ever-</w:t>
        <w:br/>
        <w:t xml:space="preserve">flowing. The river of time rushes on, carrying me along, towards another life, another death, another breathtaking, terrifying, </w:t>
        <w:br/>
        <w:t>beautiful resurrection. And I await it all with a morbid curiosity and</w:t>
      </w:r>
    </w:p>
    <w:p w14:paraId="2B989A03" w14:textId="77777777" w:rsidR="007671A5" w:rsidRDefault="007671A5">
      <w:pPr>
        <w:sectPr w:rsidR="007671A5">
          <w:pgSz w:w="8000" w:h="12000"/>
          <w:pgMar w:top="1440" w:right="1440" w:bottom="1440" w:left="1440" w:header="720" w:footer="720" w:gutter="0"/>
          <w:cols w:space="720"/>
          <w:docGrid w:linePitch="360"/>
        </w:sectPr>
      </w:pPr>
    </w:p>
    <w:p w14:paraId="185920BC" w14:textId="77777777" w:rsidR="007671A5" w:rsidRDefault="007671A5">
      <w:pPr>
        <w:autoSpaceDE w:val="0"/>
        <w:autoSpaceDN w:val="0"/>
        <w:spacing w:after="78" w:line="220" w:lineRule="exact"/>
      </w:pPr>
    </w:p>
    <w:p w14:paraId="2E499641" w14:textId="77777777" w:rsidR="007671A5" w:rsidRDefault="00000000">
      <w:pPr>
        <w:autoSpaceDE w:val="0"/>
        <w:autoSpaceDN w:val="0"/>
        <w:spacing w:after="0" w:line="322" w:lineRule="exact"/>
      </w:pPr>
      <w:r>
        <w:t>a defiant whisper, 'But I am still alive.'</w:t>
      </w:r>
    </w:p>
    <w:p w14:paraId="5815F9CD" w14:textId="77777777" w:rsidR="007671A5" w:rsidRDefault="007671A5">
      <w:pPr>
        <w:sectPr w:rsidR="007671A5">
          <w:pgSz w:w="8000" w:h="12000"/>
          <w:pgMar w:top="1440" w:right="1440" w:bottom="1440" w:left="1440" w:header="720" w:footer="720" w:gutter="0"/>
          <w:cols w:space="720"/>
          <w:docGrid w:linePitch="360"/>
        </w:sectPr>
      </w:pPr>
    </w:p>
    <w:p w14:paraId="5E1D2488" w14:textId="77777777" w:rsidR="007671A5" w:rsidRDefault="007671A5">
      <w:pPr>
        <w:autoSpaceDE w:val="0"/>
        <w:autoSpaceDN w:val="0"/>
        <w:spacing w:after="224" w:line="220" w:lineRule="exact"/>
      </w:pPr>
    </w:p>
    <w:p w14:paraId="1F0F674D" w14:textId="77777777" w:rsidR="007671A5" w:rsidRDefault="00000000">
      <w:pPr>
        <w:autoSpaceDE w:val="0"/>
        <w:autoSpaceDN w:val="0"/>
        <w:spacing w:after="0" w:line="330" w:lineRule="exact"/>
      </w:pPr>
      <w:r>
        <w:t>A New Incarnation</w:t>
      </w:r>
    </w:p>
    <w:p w14:paraId="2CFAAC0C" w14:textId="77777777" w:rsidR="007671A5" w:rsidRDefault="00000000">
      <w:pPr>
        <w:autoSpaceDE w:val="0"/>
        <w:autoSpaceDN w:val="0"/>
        <w:spacing w:before="286" w:after="0" w:line="264" w:lineRule="exact"/>
      </w:pPr>
      <w:r>
        <w:t>The first sensation was warmth, a comforting blanket of golden light enveloping me. It was unlike the chilling embrace of the noose, the suffocating pressure of the ocean's depths, or the bone-jarring impact of a fatal fall. This was different. This was… gentle. A slow, deliberate unfolding, like a flower opening its petals to the morning sun. Then came the awareness of a body, small and frail, a vessel barely capable of containing the vastness of my being. I was a child, a babe, mewling and helpless, utterly dependent on the kindness of others.</w:t>
      </w:r>
    </w:p>
    <w:p w14:paraId="27A70F3E" w14:textId="77777777" w:rsidR="007671A5" w:rsidRDefault="00000000">
      <w:pPr>
        <w:autoSpaceDE w:val="0"/>
        <w:autoSpaceDN w:val="0"/>
        <w:spacing w:before="264" w:after="0" w:line="264" w:lineRule="exact"/>
      </w:pPr>
      <w:r>
        <w:t xml:space="preserve">This time, I was born into a quiet village nestled beside a </w:t>
        <w:br/>
        <w:t xml:space="preserve">whispering river. The village, a collection of timber-framed houses huddled together for warmth and security, was far removed from the bustling cities and treacherous seas of my past lives. My new life was one of simple pleasures: the taste of sweet berries, the feel of sun-warmed earth between my toes, the soothing rhythm of the river's flow. It was a life devoid of the high-stakes drama, the </w:t>
        <w:br/>
        <w:t xml:space="preserve">adrenaline-fueled escapades that had defined so many of my </w:t>
        <w:br/>
        <w:t>previous incarnations. A life of quietude, of peaceful contemplation.</w:t>
      </w:r>
    </w:p>
    <w:p w14:paraId="4F0090EB" w14:textId="77777777" w:rsidR="007671A5" w:rsidRDefault="00000000">
      <w:pPr>
        <w:autoSpaceDE w:val="0"/>
        <w:autoSpaceDN w:val="0"/>
        <w:spacing w:before="264" w:after="0" w:line="264" w:lineRule="exact"/>
      </w:pPr>
      <w:r>
        <w:t xml:space="preserve">But even in this quiet existence, the echoes of my past lives </w:t>
        <w:br/>
        <w:t xml:space="preserve">resonated. I carried the memories, a vast and ever-expanding ocean of experience, with me. The cunning of the highwayman, the </w:t>
        <w:br/>
        <w:t>resilience of the sailor, the unwavering determination of the dam builder – these were not merely memories, but aspects of my being, woven into the very fabric of my soul. They shaped my perceptions, influenced my actions, provided a unique perspective on the world around me.</w:t>
      </w:r>
    </w:p>
    <w:p w14:paraId="63C46794" w14:textId="77777777" w:rsidR="007671A5" w:rsidRDefault="00000000">
      <w:pPr>
        <w:autoSpaceDE w:val="0"/>
        <w:autoSpaceDN w:val="0"/>
        <w:spacing w:before="264" w:after="0" w:line="264" w:lineRule="exact"/>
      </w:pPr>
      <w:r>
        <w:t xml:space="preserve">I learned quickly, a consequence of my accumulated knowledge and experience spanning countless lifetimes. The lessons learned in previous incarnations – the cunning strategies of the highwayman, the navigational skills of the sailor, the engineering prowess of the dam builder – flowed effortlessly from me. I excelled at games of strategy, easily outmaneuvering my playmates, a ghost of the highwayman’s cleverness lingering in my every move. I was </w:t>
        <w:br/>
        <w:t>fascinated by the intricate workings of nature, a faint echo of the</w:t>
      </w:r>
    </w:p>
    <w:p w14:paraId="00C67B4D" w14:textId="77777777" w:rsidR="007671A5" w:rsidRDefault="007671A5">
      <w:pPr>
        <w:sectPr w:rsidR="007671A5">
          <w:pgSz w:w="8000" w:h="12000"/>
          <w:pgMar w:top="1440" w:right="1440" w:bottom="1440" w:left="1440" w:header="720" w:footer="720" w:gutter="0"/>
          <w:cols w:space="720"/>
          <w:docGrid w:linePitch="360"/>
        </w:sectPr>
      </w:pPr>
    </w:p>
    <w:p w14:paraId="5974E6FA" w14:textId="77777777" w:rsidR="007671A5" w:rsidRDefault="007671A5">
      <w:pPr>
        <w:autoSpaceDE w:val="0"/>
        <w:autoSpaceDN w:val="0"/>
        <w:spacing w:after="78" w:line="220" w:lineRule="exact"/>
      </w:pPr>
    </w:p>
    <w:p w14:paraId="74CDF2E3" w14:textId="77777777" w:rsidR="007671A5" w:rsidRDefault="00000000">
      <w:pPr>
        <w:autoSpaceDE w:val="0"/>
        <w:autoSpaceDN w:val="0"/>
        <w:spacing w:before="60" w:after="0" w:line="264" w:lineRule="exact"/>
      </w:pPr>
      <w:r>
        <w:t>dam builder's fascination with hydraulics and engineering. The river, the lifeblood of my village, became my constant companion, a source of endless fascination and contemplation.</w:t>
      </w:r>
    </w:p>
    <w:p w14:paraId="1BEBF39D" w14:textId="77777777" w:rsidR="007671A5" w:rsidRDefault="00000000">
      <w:pPr>
        <w:autoSpaceDE w:val="0"/>
        <w:autoSpaceDN w:val="0"/>
        <w:spacing w:before="264" w:after="0" w:line="264" w:lineRule="exact"/>
      </w:pPr>
      <w:r>
        <w:t xml:space="preserve">My childhood was idyllic, a stark contrast to the tumultuous lives that had preceded it. I spent countless hours exploring the woods that surrounded the village, climbing trees, chasing butterflies, losing myself in the world of nature. I befriended the animals, learning their ways, understanding their language. I experienced a deep connection to the earth, a visceral understanding of the </w:t>
        <w:br/>
        <w:t>interconnectedness of all living things. It was a life of innocence and simplicity, a peaceful interlude in the grand, chaotic symphony of my existence.</w:t>
      </w:r>
    </w:p>
    <w:p w14:paraId="45ED9F55" w14:textId="77777777" w:rsidR="007671A5" w:rsidRDefault="00000000">
      <w:pPr>
        <w:autoSpaceDE w:val="0"/>
        <w:autoSpaceDN w:val="0"/>
        <w:spacing w:before="264" w:after="0" w:line="264" w:lineRule="exact"/>
        <w:ind w:right="144"/>
      </w:pPr>
      <w:r>
        <w:t>But the peace, I knew, would not last. The cycle, the relentless dance of life and death, would continue. The shadow of mortality, always present, loomed on the horizon, patiently waiting for its opportunity to strike. I experienced it, a subtle yet undeniable awareness that this life, like all those before, was finite. It was a knowing, a deep-seated understanding that was woven into the very fabric of my being. The anticipation wasn't fear, not exactly. It was more of a… curiosity. A morbid fascination with the next chapter in my endless story.</w:t>
      </w:r>
    </w:p>
    <w:p w14:paraId="48065CCA" w14:textId="77777777" w:rsidR="007671A5" w:rsidRDefault="00000000">
      <w:pPr>
        <w:autoSpaceDE w:val="0"/>
        <w:autoSpaceDN w:val="0"/>
        <w:spacing w:before="264" w:after="0" w:line="264" w:lineRule="exact"/>
      </w:pPr>
      <w:r>
        <w:t xml:space="preserve">As I grew older, I learned the village lore, the stories passed down through generations. Tales of heroes and villains, of love and loss, of triumphs and tragedies. Each story, a microcosm of the grand narrative of my own existence, resonated deeply within me. I recognized patterns, recurring themes, echoes of my own past lives. The cycle, I realized, wasn't confined to my own journey. It was the fundamental rhythm of existence itself, a cosmic dance that </w:t>
        <w:br/>
        <w:t>encompassed all of creation.</w:t>
      </w:r>
    </w:p>
    <w:p w14:paraId="37229437" w14:textId="77777777" w:rsidR="007671A5" w:rsidRDefault="00000000">
      <w:pPr>
        <w:autoSpaceDE w:val="0"/>
        <w:autoSpaceDN w:val="0"/>
        <w:spacing w:before="264" w:after="0" w:line="264" w:lineRule="exact"/>
      </w:pPr>
      <w:r>
        <w:t xml:space="preserve">My life in the village was not without its challenges. There were hardships, losses, moments of despair. But I faced them with the strength and resilience honed in countless previous lives. The </w:t>
        <w:br/>
        <w:t xml:space="preserve">highwayman’s daring, the sailor’s tenacity, the dam builder’s </w:t>
        <w:br/>
        <w:t>perseverance – these qualities, ingrained within me, served me well. I was adaptable, resourceful, capable of navigating the complexities of life with a certain grace and understanding that belied my age.</w:t>
      </w:r>
    </w:p>
    <w:p w14:paraId="449CCBDC" w14:textId="77777777" w:rsidR="007671A5" w:rsidRDefault="007671A5">
      <w:pPr>
        <w:sectPr w:rsidR="007671A5">
          <w:pgSz w:w="8000" w:h="12000"/>
          <w:pgMar w:top="1440" w:right="1440" w:bottom="1440" w:left="1440" w:header="720" w:footer="720" w:gutter="0"/>
          <w:cols w:space="720"/>
          <w:docGrid w:linePitch="360"/>
        </w:sectPr>
      </w:pPr>
    </w:p>
    <w:p w14:paraId="4E459482" w14:textId="77777777" w:rsidR="007671A5" w:rsidRDefault="007671A5">
      <w:pPr>
        <w:autoSpaceDE w:val="0"/>
        <w:autoSpaceDN w:val="0"/>
        <w:spacing w:after="210" w:line="220" w:lineRule="exact"/>
      </w:pPr>
    </w:p>
    <w:p w14:paraId="5E5F140B" w14:textId="77777777" w:rsidR="007671A5" w:rsidRDefault="00000000">
      <w:pPr>
        <w:autoSpaceDE w:val="0"/>
        <w:autoSpaceDN w:val="0"/>
        <w:spacing w:before="60" w:after="0" w:line="264" w:lineRule="exact"/>
      </w:pPr>
      <w:r>
        <w:t xml:space="preserve">But beneath the surface of my seemingly ordinary life, a profound sense of unease lingered. The echoes of my past lives, the memories of deaths past, occasionally surfaced, disrupting the peaceful </w:t>
        <w:br/>
        <w:t xml:space="preserve">tranquility of my present. The chilling grip of the noose, the </w:t>
        <w:br/>
        <w:t xml:space="preserve">suffocating pressure of the water, the sickening thud of a fatal fall –these sensations, though distant, remained etched in my </w:t>
        <w:br/>
        <w:t>consciousness, a constant reminder of the transient nature of this life.</w:t>
      </w:r>
    </w:p>
    <w:p w14:paraId="0090DB84" w14:textId="77777777" w:rsidR="007671A5" w:rsidRDefault="00000000">
      <w:pPr>
        <w:autoSpaceDE w:val="0"/>
        <w:autoSpaceDN w:val="0"/>
        <w:spacing w:before="264" w:after="0" w:line="264" w:lineRule="exact"/>
      </w:pPr>
      <w:r>
        <w:t>Yet, I found a strange comfort in this unease. The knowledge of mortality, the understanding of my endless journey, gave my life a depth, a richness, a purpose that many others lacked. I was not bound by the fear of death, for I had already faced it countless times. I was not afraid of the unknown, for I had already journeyed through countless realms of existence.</w:t>
      </w:r>
    </w:p>
    <w:p w14:paraId="5042118C" w14:textId="77777777" w:rsidR="007671A5" w:rsidRDefault="00000000">
      <w:pPr>
        <w:autoSpaceDE w:val="0"/>
        <w:autoSpaceDN w:val="0"/>
        <w:spacing w:before="264" w:after="0" w:line="264" w:lineRule="exact"/>
      </w:pPr>
      <w:r>
        <w:t>And so, I lived my life, embracing each moment with a poignant awareness of its fleeting beauty. I savored the simple pleasures, the warmth of the sun, the laughter of children, the kindness of friends.</w:t>
      </w:r>
    </w:p>
    <w:p w14:paraId="11A8035A" w14:textId="77777777" w:rsidR="007671A5" w:rsidRDefault="00000000">
      <w:pPr>
        <w:autoSpaceDE w:val="0"/>
        <w:autoSpaceDN w:val="0"/>
        <w:spacing w:after="0" w:line="322" w:lineRule="exact"/>
      </w:pPr>
      <w:r>
        <w:t>I knew that this life, like all those before, would come to an end.</w:t>
      </w:r>
    </w:p>
    <w:p w14:paraId="75954A51" w14:textId="77777777" w:rsidR="007671A5" w:rsidRDefault="00000000">
      <w:pPr>
        <w:autoSpaceDE w:val="0"/>
        <w:autoSpaceDN w:val="0"/>
        <w:spacing w:before="58" w:after="0" w:line="264" w:lineRule="exact"/>
      </w:pPr>
      <w:r>
        <w:t>But I also knew that the cycle would continue, that my journey would go on. The river, ever flowing, was a fitting metaphor for my own eternal odyssey. The end of this life, I understood, was not an ending at all. It was merely another transition, another chapter in the grand, ever-unfolding story of my endless existence. And as the shadows lengthened, and the first hints of winter touched the land, I waited patiently for the curtain to fall once more, a small smile playing upon my lips, knowing that 'But I am still alive.'</w:t>
      </w:r>
    </w:p>
    <w:p w14:paraId="7B50EF39" w14:textId="77777777" w:rsidR="007671A5" w:rsidRDefault="007671A5">
      <w:pPr>
        <w:sectPr w:rsidR="007671A5">
          <w:pgSz w:w="8000" w:h="12000"/>
          <w:pgMar w:top="1440" w:right="1440" w:bottom="1440" w:left="1440" w:header="720" w:footer="720" w:gutter="0"/>
          <w:cols w:space="720"/>
          <w:docGrid w:linePitch="360"/>
        </w:sectPr>
      </w:pPr>
    </w:p>
    <w:p w14:paraId="6AF649D4" w14:textId="77777777" w:rsidR="007671A5" w:rsidRDefault="007671A5">
      <w:pPr>
        <w:autoSpaceDE w:val="0"/>
        <w:autoSpaceDN w:val="0"/>
        <w:spacing w:after="224" w:line="220" w:lineRule="exact"/>
      </w:pPr>
    </w:p>
    <w:p w14:paraId="057B280E" w14:textId="77777777" w:rsidR="007671A5" w:rsidRDefault="00000000">
      <w:pPr>
        <w:autoSpaceDE w:val="0"/>
        <w:autoSpaceDN w:val="0"/>
        <w:spacing w:after="0" w:line="330" w:lineRule="exact"/>
      </w:pPr>
      <w:r>
        <w:t>A New Life New Challenges</w:t>
      </w:r>
    </w:p>
    <w:p w14:paraId="60BC5310" w14:textId="77777777" w:rsidR="007671A5" w:rsidRDefault="00000000">
      <w:pPr>
        <w:autoSpaceDE w:val="0"/>
        <w:autoSpaceDN w:val="0"/>
        <w:spacing w:before="286" w:after="0" w:line="264" w:lineRule="exact"/>
      </w:pPr>
      <w:r>
        <w:t>The village, nestled in the crook of the whispering river, was a microcosm of the larger world, a miniature stage upon which the grand drama of life unfolded. My new life, though seemingly idyllic, was not without its complexities. The simplicity of existence—the tending of crops, the mending of nets, the sharing of stories around crackling fires—masked a deeper current of human experience, a tapestry woven with threads of ambition, jealousy, and unspoken desires. I watched, a silent observer, as the villagers navigated their own intricate dramas, their joys and sorrows echoing my own vast and varied experiences.</w:t>
      </w:r>
    </w:p>
    <w:p w14:paraId="33CB6C92" w14:textId="77777777" w:rsidR="007671A5" w:rsidRDefault="00000000">
      <w:pPr>
        <w:autoSpaceDE w:val="0"/>
        <w:autoSpaceDN w:val="0"/>
        <w:spacing w:before="264" w:after="0" w:line="264" w:lineRule="exact"/>
      </w:pPr>
      <w:r>
        <w:t xml:space="preserve">The river, my constant companion, became a mirror reflecting not only the landscape but also the shifting currents of my own </w:t>
        <w:br/>
        <w:t>emotions. Its gentle murmur was a soothing balm, a counterpoint to the echoes of past lives that occasionally surged within me. I found solace in its steady rhythm, a reminder that even amidst the chaos of existence, there was a constant, enduring presence. The river carried away the debris of daily life, leaving behind the essential, the enduring truths that shaped the fabric of the human experience.</w:t>
      </w:r>
    </w:p>
    <w:p w14:paraId="1E10FC20" w14:textId="77777777" w:rsidR="007671A5" w:rsidRDefault="00000000">
      <w:pPr>
        <w:autoSpaceDE w:val="0"/>
        <w:autoSpaceDN w:val="0"/>
        <w:spacing w:before="264" w:after="0" w:line="264" w:lineRule="exact"/>
      </w:pPr>
      <w:r>
        <w:t xml:space="preserve">My unusual aptitude for understanding the natural world—a legacy of my past lives, perhaps—led to a certain isolation. While I </w:t>
        <w:br/>
        <w:t>excelled at tasks requiring observation, deduction, and strategic thinking, I found myself an outsider among the villagers who relied on tradition and rote learning. My unconventional approaches to problem-solving, stemming from my past lives as a highwayman, sailor, and dam builder, often left others bewildered. I learned to conceal my knowledge, to present my ideas in ways that would be less jarring to their sensibilities, yet my inherent nature of ingenuity couldn’t be entirely suppressed.</w:t>
      </w:r>
    </w:p>
    <w:p w14:paraId="0CA51E5C" w14:textId="77777777" w:rsidR="007671A5" w:rsidRDefault="00000000">
      <w:pPr>
        <w:autoSpaceDE w:val="0"/>
        <w:autoSpaceDN w:val="0"/>
        <w:spacing w:before="264" w:after="0" w:line="264" w:lineRule="exact"/>
      </w:pPr>
      <w:r>
        <w:t>The village elder, a wizened woman with eyes that held the weight of centuries, sensed something unusual about me. She witnessed in me a depth, a wisdom that belied my years. She did not pry, but she watched, her observation a silent acknowledgment of my difference.</w:t>
      </w:r>
    </w:p>
    <w:p w14:paraId="358A74E2" w14:textId="77777777" w:rsidR="007671A5" w:rsidRDefault="00000000">
      <w:pPr>
        <w:autoSpaceDE w:val="0"/>
        <w:autoSpaceDN w:val="0"/>
        <w:spacing w:before="58" w:after="0" w:line="264" w:lineRule="exact"/>
        <w:ind w:right="144"/>
      </w:pPr>
      <w:r>
        <w:t xml:space="preserve">She became a confidante of sorts, a listener to my unspoken </w:t>
        <w:br/>
        <w:t>thoughts, and at times, a guide. Through her, I learned the ancient</w:t>
      </w:r>
    </w:p>
    <w:p w14:paraId="1BB2C431" w14:textId="77777777" w:rsidR="007671A5" w:rsidRDefault="007671A5">
      <w:pPr>
        <w:sectPr w:rsidR="007671A5">
          <w:pgSz w:w="8000" w:h="12000"/>
          <w:pgMar w:top="1440" w:right="1440" w:bottom="1440" w:left="1440" w:header="720" w:footer="720" w:gutter="0"/>
          <w:cols w:space="720"/>
          <w:docGrid w:linePitch="360"/>
        </w:sectPr>
      </w:pPr>
    </w:p>
    <w:p w14:paraId="341D4738" w14:textId="77777777" w:rsidR="007671A5" w:rsidRDefault="007671A5">
      <w:pPr>
        <w:autoSpaceDE w:val="0"/>
        <w:autoSpaceDN w:val="0"/>
        <w:spacing w:after="78" w:line="220" w:lineRule="exact"/>
      </w:pPr>
    </w:p>
    <w:p w14:paraId="62420AC1" w14:textId="77777777" w:rsidR="007671A5" w:rsidRDefault="00000000">
      <w:pPr>
        <w:autoSpaceDE w:val="0"/>
        <w:autoSpaceDN w:val="0"/>
        <w:spacing w:before="60" w:after="0" w:line="264" w:lineRule="exact"/>
      </w:pPr>
      <w:r>
        <w:t>history of the village, the stories passed down through generations, tales that intertwined with my own transmigratory journey.</w:t>
      </w:r>
    </w:p>
    <w:p w14:paraId="1AA37F08" w14:textId="77777777" w:rsidR="007671A5" w:rsidRDefault="00000000">
      <w:pPr>
        <w:autoSpaceDE w:val="0"/>
        <w:autoSpaceDN w:val="0"/>
        <w:spacing w:before="264" w:after="0" w:line="264" w:lineRule="exact"/>
      </w:pPr>
      <w:r>
        <w:t>One day, a traveling merchant arrived, bringing with him news from the outside world—news of far-off lands, of bustling cities, of advancements in technology and artistry. His tales, vibrant and full of color, stirred within me echoes of my past lives, particularly those lived in the heart of civilization. The sounds of bustling marketplaces, the clash of steel, the cries of the seabirds—all these memories surged to the surface, creating a bittersweet ache within me. I longed to return to these places, not as a spectator, but as an active participant, yet a sense of duty kept me in this quaint place.</w:t>
      </w:r>
    </w:p>
    <w:p w14:paraId="0D4D257C" w14:textId="77777777" w:rsidR="007671A5" w:rsidRDefault="00000000">
      <w:pPr>
        <w:autoSpaceDE w:val="0"/>
        <w:autoSpaceDN w:val="0"/>
        <w:spacing w:before="264" w:after="0" w:line="264" w:lineRule="exact"/>
      </w:pPr>
      <w:r>
        <w:t xml:space="preserve">Despite the apparent tranquility of village life, a darkness lurked beneath the surface. An ancient feud between two families, rooted in a land dispute dating back several generations, simmered like a volcanic eruption waiting to happen. The resentment between the families had seeped into every aspect of village life, poisoning relationships and creating an atmosphere of tension and suspicion. I found myself drawn into this conflict, partly out of a morbid </w:t>
        <w:br/>
        <w:t>curiosity about the destructive nature of human conflict, partly because I witnessed a familiar pattern in the endless cycle of revenge and retribution.</w:t>
      </w:r>
    </w:p>
    <w:p w14:paraId="63A3B5C6" w14:textId="77777777" w:rsidR="007671A5" w:rsidRDefault="00000000">
      <w:pPr>
        <w:autoSpaceDE w:val="0"/>
        <w:autoSpaceDN w:val="0"/>
        <w:spacing w:before="264" w:after="0" w:line="264" w:lineRule="exact"/>
      </w:pPr>
      <w:r>
        <w:t xml:space="preserve">I tried to mediate, using the cunning of the highwayman, the diplomatic skills honed in my various past lives, and the sheer logic of the engineer. I appealed to reason, highlighting the futility of their hatred, their cyclical pattern of violence. However, my </w:t>
        <w:br/>
        <w:t>attempts were met with suspicion and resistance. The hatred had taken root so deeply that even logic could not overpower it. My attempts at reconciliation only served to worsen the situation as they misinterpreted my efforts to understand as an attempt to gain something.</w:t>
      </w:r>
    </w:p>
    <w:p w14:paraId="1A8161D2" w14:textId="77777777" w:rsidR="007671A5" w:rsidRDefault="00000000">
      <w:pPr>
        <w:autoSpaceDE w:val="0"/>
        <w:autoSpaceDN w:val="0"/>
        <w:spacing w:before="264" w:after="0" w:line="264" w:lineRule="exact"/>
      </w:pPr>
      <w:r>
        <w:t>The feud escalated, culminating in a tragic incident—a fight that resulted in the death of a young man from one of the feuding families. The loss sent shockwaves through the village. The already tense atmosphere became unbearable, the shadows of hatred seeming to grow longer. This event was a sobering reminder of the fragility of life, of the ease with which the dance of life and death</w:t>
      </w:r>
    </w:p>
    <w:p w14:paraId="7092768D" w14:textId="77777777" w:rsidR="007671A5" w:rsidRDefault="007671A5">
      <w:pPr>
        <w:sectPr w:rsidR="007671A5">
          <w:pgSz w:w="8000" w:h="12000"/>
          <w:pgMar w:top="1440" w:right="1440" w:bottom="1440" w:left="1440" w:header="720" w:footer="720" w:gutter="0"/>
          <w:cols w:space="720"/>
          <w:docGrid w:linePitch="360"/>
        </w:sectPr>
      </w:pPr>
    </w:p>
    <w:p w14:paraId="3DDAE114" w14:textId="77777777" w:rsidR="007671A5" w:rsidRDefault="007671A5">
      <w:pPr>
        <w:autoSpaceDE w:val="0"/>
        <w:autoSpaceDN w:val="0"/>
        <w:spacing w:after="78" w:line="220" w:lineRule="exact"/>
      </w:pPr>
    </w:p>
    <w:p w14:paraId="10F99ECD" w14:textId="77777777" w:rsidR="007671A5" w:rsidRDefault="00000000">
      <w:pPr>
        <w:autoSpaceDE w:val="0"/>
        <w:autoSpaceDN w:val="0"/>
        <w:spacing w:after="0" w:line="324" w:lineRule="exact"/>
      </w:pPr>
      <w:r>
        <w:t>could be disrupted.</w:t>
      </w:r>
    </w:p>
    <w:p w14:paraId="534DCC7A" w14:textId="77777777" w:rsidR="007671A5" w:rsidRDefault="00000000">
      <w:pPr>
        <w:autoSpaceDE w:val="0"/>
        <w:autoSpaceDN w:val="0"/>
        <w:spacing w:before="264" w:after="0" w:line="264" w:lineRule="exact"/>
      </w:pPr>
      <w:r>
        <w:t xml:space="preserve">Following the tragedy, I understood that the simple existence in the village was no longer tenable. The echoes of my past lives seemed to intensify, as if urging me to move on to another stage in my endless cycle. The peaceful interlude was over. The next chapter, I sensed, would be a turbulent one. The river, my constant </w:t>
        <w:br/>
        <w:t>companion, seemed to surge with a renewed energy, carrying with it the debris of the past, the remnants of a shattered peace, and the weight of unexpressed emotions.</w:t>
      </w:r>
    </w:p>
    <w:p w14:paraId="6AAA5263" w14:textId="77777777" w:rsidR="007671A5" w:rsidRDefault="00000000">
      <w:pPr>
        <w:autoSpaceDE w:val="0"/>
        <w:autoSpaceDN w:val="0"/>
        <w:spacing w:before="264" w:after="0" w:line="264" w:lineRule="exact"/>
      </w:pPr>
      <w:r>
        <w:t xml:space="preserve">The weight of past lives, the accumulated knowledge and </w:t>
        <w:br/>
        <w:t xml:space="preserve">experience of countless incarnations, became a burden. The </w:t>
        <w:br/>
        <w:t>memories – the exhilaration of the highwayman's daring heists, the terrifying beauty of storms at sea, the satisfaction of constructing grand structures – were potent, compelling, often overwhelming. They were a constant reminder of my own immortality, my endless journey through time and space. Yet, at the same time, I longed for a release, a break from the ceaseless cycle of birth, life, death, and rebirth.</w:t>
      </w:r>
    </w:p>
    <w:p w14:paraId="232799A7" w14:textId="77777777" w:rsidR="007671A5" w:rsidRDefault="00000000">
      <w:pPr>
        <w:autoSpaceDE w:val="0"/>
        <w:autoSpaceDN w:val="0"/>
        <w:spacing w:before="264" w:after="0" w:line="264" w:lineRule="exact"/>
      </w:pPr>
      <w:r>
        <w:t xml:space="preserve">The village, once a sanctuary, now experienced like a cage. I found myself drawn to the unknown, to the path that lay ahead, whatever </w:t>
        <w:br/>
        <w:t>challenges it might bring. The whispers of the river, once a source of comfort, now sounded like a call to adventure. The familiar surroundings, once a source of solace, now felt stifling, constricting.</w:t>
      </w:r>
    </w:p>
    <w:p w14:paraId="413E4E8B" w14:textId="77777777" w:rsidR="007671A5" w:rsidRDefault="00000000">
      <w:pPr>
        <w:autoSpaceDE w:val="0"/>
        <w:autoSpaceDN w:val="0"/>
        <w:spacing w:before="58" w:after="0" w:line="264" w:lineRule="exact"/>
      </w:pPr>
      <w:r>
        <w:t xml:space="preserve">I needed to move on, to embrace the next stage of my eternal </w:t>
        <w:br/>
        <w:t xml:space="preserve">odyssey, even if it meant facing unknown dangers and new </w:t>
        <w:br/>
        <w:t xml:space="preserve">challenges. The cycle, relentless and immutable, called to me, its summons undeniable. And I knew, with a certainty that transcended time and space, that I would answer. 'But I am still alive,' I </w:t>
        <w:br/>
        <w:t xml:space="preserve">whispered to the wind, a declaration of my enduring spirit, a </w:t>
        <w:br/>
        <w:t>testament to the unyielding power of the human soul. The journey continued.</w:t>
      </w:r>
    </w:p>
    <w:p w14:paraId="0E581127" w14:textId="77777777" w:rsidR="007671A5" w:rsidRDefault="007671A5">
      <w:pPr>
        <w:sectPr w:rsidR="007671A5">
          <w:pgSz w:w="8000" w:h="12000"/>
          <w:pgMar w:top="1440" w:right="1440" w:bottom="1440" w:left="1440" w:header="720" w:footer="720" w:gutter="0"/>
          <w:cols w:space="720"/>
          <w:docGrid w:linePitch="360"/>
        </w:sectPr>
      </w:pPr>
    </w:p>
    <w:p w14:paraId="6396B2CC" w14:textId="77777777" w:rsidR="007671A5" w:rsidRDefault="007671A5">
      <w:pPr>
        <w:autoSpaceDE w:val="0"/>
        <w:autoSpaceDN w:val="0"/>
        <w:spacing w:after="224" w:line="220" w:lineRule="exact"/>
      </w:pPr>
    </w:p>
    <w:p w14:paraId="27562DB4" w14:textId="77777777" w:rsidR="007671A5" w:rsidRDefault="00000000">
      <w:pPr>
        <w:autoSpaceDE w:val="0"/>
        <w:autoSpaceDN w:val="0"/>
        <w:spacing w:after="0" w:line="330" w:lineRule="exact"/>
      </w:pPr>
      <w:r>
        <w:t>The Enduring Mystery</w:t>
      </w:r>
    </w:p>
    <w:p w14:paraId="302413F4" w14:textId="77777777" w:rsidR="007671A5" w:rsidRDefault="00000000">
      <w:pPr>
        <w:autoSpaceDE w:val="0"/>
        <w:autoSpaceDN w:val="0"/>
        <w:spacing w:before="286" w:after="0" w:line="264" w:lineRule="exact"/>
      </w:pPr>
      <w:r>
        <w:t>The wind carried the scent of brine and distant storms, a familiar perfume from a life lived upon the restless ocean. The village, once my refuge, now experienced strangely distant, a fading memory like a half-remembered dream. The river, once my mirror, now seemed to mock my introspection, its current a relentless reminder of the unstoppable flow of time, the immutable march of existence. I left behind the familiar stones, the whispering willows, and the faces etched with the quiet sorrows and quiet joys of a simple life. I carried with me only the weight of memory, the echoes of past lives, and the unwavering certainty of my own continued existence.</w:t>
      </w:r>
    </w:p>
    <w:p w14:paraId="731E4F01" w14:textId="77777777" w:rsidR="007671A5" w:rsidRDefault="00000000">
      <w:pPr>
        <w:autoSpaceDE w:val="0"/>
        <w:autoSpaceDN w:val="0"/>
        <w:spacing w:before="264" w:after="0" w:line="264" w:lineRule="exact"/>
      </w:pPr>
      <w:r>
        <w:t>My departure was not a flight from responsibility, but a surrender to the inexorable pull of fate. The village, with its unresolved feud and its simmering tensions, was a microcosm of the larger world, a reflection of the endless cycle of conflict and reconciliation that played out on a grander scale. I had tried to intervene, to mediate, to heal the wounds inflicted by generations of hatred, but my efforts had been futile. The cycle, it seemed, was self-perpetuating, its momentum too powerful to be halted by the actions of a single individual, however wise or cunning.</w:t>
      </w:r>
    </w:p>
    <w:p w14:paraId="6CC9D19F" w14:textId="77777777" w:rsidR="007671A5" w:rsidRDefault="00000000">
      <w:pPr>
        <w:autoSpaceDE w:val="0"/>
        <w:autoSpaceDN w:val="0"/>
        <w:spacing w:before="264" w:after="0" w:line="264" w:lineRule="exact"/>
        <w:ind w:right="144"/>
      </w:pPr>
      <w:r>
        <w:t>The journey was long and arduous, the path less a road than a series of fleeting encounters, chance meetings, and serendipitous events. I traveled alone, my only companion the weight of my memories, the ghosts of my past lives walking beside me, silent witnesses to my ongoing odyssey. Sometimes, I experienced a kinship with the wind, a shared understanding of the boundless nature of existence, the relentless pursuit of motion, of change. The wind carried me across landscapes both familiar and alien, each vista a reminder of my own ever-shifting identity.</w:t>
      </w:r>
    </w:p>
    <w:p w14:paraId="157BAF22" w14:textId="77777777" w:rsidR="007671A5" w:rsidRDefault="00000000">
      <w:pPr>
        <w:autoSpaceDE w:val="0"/>
        <w:autoSpaceDN w:val="0"/>
        <w:spacing w:before="264" w:after="0" w:line="264" w:lineRule="exact"/>
      </w:pPr>
      <w:r>
        <w:t xml:space="preserve">I found myself in bustling cities, their vibrant energy a stark </w:t>
        <w:br/>
        <w:t>contrast to the quietude of the village. The cacophony of sounds –the clang of metal on metal, the hawkers' cries, the murmur of countless conversations – was at once overwhelming and strangely comforting. It was a symphony of life, a testament to the enduring human spirit, a reminder that even in the midst of chaos, there was</w:t>
      </w:r>
    </w:p>
    <w:p w14:paraId="44FA7442" w14:textId="77777777" w:rsidR="007671A5" w:rsidRDefault="007671A5">
      <w:pPr>
        <w:sectPr w:rsidR="007671A5">
          <w:pgSz w:w="8000" w:h="12000"/>
          <w:pgMar w:top="1440" w:right="1440" w:bottom="1440" w:left="1440" w:header="720" w:footer="720" w:gutter="0"/>
          <w:cols w:space="720"/>
          <w:docGrid w:linePitch="360"/>
        </w:sectPr>
      </w:pPr>
    </w:p>
    <w:p w14:paraId="574AD7B3" w14:textId="77777777" w:rsidR="007671A5" w:rsidRDefault="007671A5">
      <w:pPr>
        <w:autoSpaceDE w:val="0"/>
        <w:autoSpaceDN w:val="0"/>
        <w:spacing w:after="78" w:line="220" w:lineRule="exact"/>
      </w:pPr>
    </w:p>
    <w:p w14:paraId="6D41D20E" w14:textId="77777777" w:rsidR="007671A5" w:rsidRDefault="00000000">
      <w:pPr>
        <w:autoSpaceDE w:val="0"/>
        <w:autoSpaceDN w:val="0"/>
        <w:spacing w:after="0" w:line="324" w:lineRule="exact"/>
      </w:pPr>
      <w:r>
        <w:t>a certain order, a pattern that repeated itself across time and space.</w:t>
      </w:r>
    </w:p>
    <w:p w14:paraId="11244FBC" w14:textId="77777777" w:rsidR="007671A5" w:rsidRDefault="00000000">
      <w:pPr>
        <w:autoSpaceDE w:val="0"/>
        <w:autoSpaceDN w:val="0"/>
        <w:spacing w:before="264" w:after="0" w:line="264" w:lineRule="exact"/>
      </w:pPr>
      <w:r>
        <w:t>In these cities, I encountered faces that seemed vaguely familiar, echoes of past acquaintances, reflections of my own fragmented self. Sometimes, I found myself drawn to them, an inexplicable connection pulling me toward individuals who seemed to carry within them a piece of my own history. These encounters were often fleeting, brief moments of recognition, followed by the swift realization that these were not my past selves, but entirely new and unique individuals, nonetheless carrying the same human spirit that bound us together.</w:t>
      </w:r>
    </w:p>
    <w:p w14:paraId="3913A176" w14:textId="77777777" w:rsidR="007671A5" w:rsidRDefault="00000000">
      <w:pPr>
        <w:autoSpaceDE w:val="0"/>
        <w:autoSpaceDN w:val="0"/>
        <w:spacing w:before="264" w:after="0" w:line="264" w:lineRule="exact"/>
      </w:pPr>
      <w:r>
        <w:t xml:space="preserve">There were moments of intense joy, moments of unexpected beauty, moments that resonated with the profound satisfaction of a life well-lived. There were also moments of despair, moments when the weight of my countless lives threatened to crush me under its immense weight. The memories were vivid, sometimes painfully so– the agonizing pain of the hangman's noose, the suffocating </w:t>
        <w:br/>
        <w:t>pressure of the ocean depths, the terrifying finality of the fall from the dam. Yet, each time, I rose again, reborn into a new life, a new identity, a new perspective on the nature of existence.</w:t>
      </w:r>
    </w:p>
    <w:p w14:paraId="4125EE41" w14:textId="77777777" w:rsidR="007671A5" w:rsidRDefault="00000000">
      <w:pPr>
        <w:autoSpaceDE w:val="0"/>
        <w:autoSpaceDN w:val="0"/>
        <w:spacing w:before="264" w:after="0" w:line="264" w:lineRule="exact"/>
      </w:pPr>
      <w:r>
        <w:t xml:space="preserve">The cycle continued, its relentless rhythm a constant presence in my life. I lived lives of adventure and lives of quiet contemplation. I experienced the heights of triumph and the depths of despair. I loved fiercely, and I lost irrevocably. I learned and I unlearned, I grew and I changed, yet the core of my being remained the same –an enduring spirit, a restless soul, forever seeking, forever </w:t>
        <w:br/>
        <w:t>exploring, forever on the path of endless reincarnation.</w:t>
      </w:r>
    </w:p>
    <w:p w14:paraId="67320AE7" w14:textId="77777777" w:rsidR="007671A5" w:rsidRDefault="00000000">
      <w:pPr>
        <w:autoSpaceDE w:val="0"/>
        <w:autoSpaceDN w:val="0"/>
        <w:spacing w:before="264" w:after="0" w:line="264" w:lineRule="exact"/>
      </w:pPr>
      <w:r>
        <w:t xml:space="preserve">The mystery of it all remained unsolved, the enigma of existence a constant companion. Why this endless cycle? What was the </w:t>
        <w:br/>
        <w:t>purpose, the meaning, the ultimate goal? These questions haunted me, echoing through the corridors of my memory, whispering in the winds that carried me across the vast expanse of time and space.</w:t>
      </w:r>
    </w:p>
    <w:p w14:paraId="05D93137" w14:textId="77777777" w:rsidR="007671A5" w:rsidRDefault="00000000">
      <w:pPr>
        <w:autoSpaceDE w:val="0"/>
        <w:autoSpaceDN w:val="0"/>
        <w:spacing w:before="60" w:after="0" w:line="264" w:lineRule="exact"/>
      </w:pPr>
      <w:r>
        <w:t>And as I continued my journey, I understood that perhaps the answer was not to be found in a grand, overarching.  explanation, but in the experiences themselves, in the richness of each life, in the sheer joy and pain of being alive.</w:t>
      </w:r>
    </w:p>
    <w:p w14:paraId="7841B0AB" w14:textId="77777777" w:rsidR="007671A5" w:rsidRDefault="007671A5">
      <w:pPr>
        <w:sectPr w:rsidR="007671A5">
          <w:pgSz w:w="8000" w:h="12000"/>
          <w:pgMar w:top="1440" w:right="1440" w:bottom="1440" w:left="1440" w:header="720" w:footer="720" w:gutter="0"/>
          <w:cols w:space="720"/>
          <w:docGrid w:linePitch="360"/>
        </w:sectPr>
      </w:pPr>
    </w:p>
    <w:p w14:paraId="0B2377FA" w14:textId="77777777" w:rsidR="007671A5" w:rsidRDefault="007671A5">
      <w:pPr>
        <w:autoSpaceDE w:val="0"/>
        <w:autoSpaceDN w:val="0"/>
        <w:spacing w:after="78" w:line="220" w:lineRule="exact"/>
      </w:pPr>
    </w:p>
    <w:p w14:paraId="6ABE5C01" w14:textId="77777777" w:rsidR="007671A5" w:rsidRDefault="00000000">
      <w:pPr>
        <w:autoSpaceDE w:val="0"/>
        <w:autoSpaceDN w:val="0"/>
        <w:spacing w:before="60" w:after="0" w:line="264" w:lineRule="exact"/>
      </w:pPr>
      <w:r>
        <w:t xml:space="preserve">The process of death, though terrifying in its finality, became a transition, a threshold, a gateway to a new beginning. The fear eventually lessened, replaced by a strange sense of anticipation, a quiet curiosity about the next life, the next adventure, the next form I would inhabit. The end of one life was not an end, but a </w:t>
        <w:br/>
        <w:t>transformation, a metamorphosis, a shedding of the old to embrace the new. Each death, in its own unique way, was a kind of rebirth.</w:t>
      </w:r>
    </w:p>
    <w:p w14:paraId="23DC7652" w14:textId="77777777" w:rsidR="007671A5" w:rsidRDefault="00000000">
      <w:pPr>
        <w:autoSpaceDE w:val="0"/>
        <w:autoSpaceDN w:val="0"/>
        <w:spacing w:before="204" w:after="0" w:line="324" w:lineRule="exact"/>
      </w:pPr>
      <w:r>
        <w:t>The notion of a fixed, unchanging self became increasingly illusory.</w:t>
      </w:r>
    </w:p>
    <w:p w14:paraId="5BB3E71A" w14:textId="77777777" w:rsidR="007671A5" w:rsidRDefault="00000000">
      <w:pPr>
        <w:autoSpaceDE w:val="0"/>
        <w:autoSpaceDN w:val="0"/>
        <w:spacing w:before="60" w:after="0" w:line="264" w:lineRule="exact"/>
      </w:pPr>
      <w:r>
        <w:t>My identity was fluid, dynamic, always shifting and reforming, shaped by the experiences and perspectives of countless lifetimes. I was a mosaic, a tapestry woven from the threads of countless lives, a kaleidoscope of experiences reflecting the boundless possibilities of human existence. Yet, amidst this constant change, there was a certain consistency, a fundamental essence, that remained constant through all my transformations, an enduring spirit that persisted through death and rebirth.</w:t>
      </w:r>
    </w:p>
    <w:p w14:paraId="1FB5BCF2" w14:textId="77777777" w:rsidR="007671A5" w:rsidRDefault="00000000">
      <w:pPr>
        <w:autoSpaceDE w:val="0"/>
        <w:autoSpaceDN w:val="0"/>
        <w:spacing w:before="264" w:after="0" w:line="264" w:lineRule="exact"/>
        <w:ind w:right="144"/>
      </w:pPr>
      <w:r>
        <w:t>As I journeyed through time, I began to glimpse a pattern, a recurring motif in my myriad lives. Each life, however different in its details and circumstances, seemed to contribute to a larger, overarching narrative, a story that was unfolding across centuries, across millennia. I witnessed echoes of previous incarnations in my current life, subtle reminders of experiences that transcended the boundaries of time and space. These echoes were often fleeting, subtle connections that would only strike me at unexpected times.</w:t>
      </w:r>
    </w:p>
    <w:p w14:paraId="1A1E43FE" w14:textId="77777777" w:rsidR="007671A5" w:rsidRDefault="00000000">
      <w:pPr>
        <w:autoSpaceDE w:val="0"/>
        <w:autoSpaceDN w:val="0"/>
        <w:spacing w:before="264" w:after="0" w:line="264" w:lineRule="exact"/>
      </w:pPr>
      <w:r>
        <w:t xml:space="preserve">The question of purpose became less important than the act of living itself, the intense experience of being alive, of feeling, of thinking, of experiencing the full range of human emotions. The cycle of life, death, and rebirth, once a source of bewilderment and fear, became a source of wonder and awe. I was not just an </w:t>
        <w:br/>
        <w:t>observer, but a participant in the grand cosmic drama, a piece of the puzzle, a thread in the intricate tapestry of existence.</w:t>
      </w:r>
    </w:p>
    <w:p w14:paraId="162323F8" w14:textId="77777777" w:rsidR="007671A5" w:rsidRDefault="00000000">
      <w:pPr>
        <w:autoSpaceDE w:val="0"/>
        <w:autoSpaceDN w:val="0"/>
        <w:spacing w:before="264" w:after="0" w:line="264" w:lineRule="exact"/>
      </w:pPr>
      <w:r>
        <w:t>The mystery remained, but so did the joy. The pain remained, but so did the love. The uncertainty remained, but so did the hope. And as I continued on my journey, through countless lives, I knew that“But I am still alive,” would forever be my defiant, joyous, and eternally recurring refrain. The cycle begins again, and I, along with</w:t>
      </w:r>
    </w:p>
    <w:p w14:paraId="5D279983" w14:textId="77777777" w:rsidR="007671A5" w:rsidRDefault="007671A5">
      <w:pPr>
        <w:sectPr w:rsidR="007671A5">
          <w:pgSz w:w="8000" w:h="12000"/>
          <w:pgMar w:top="1440" w:right="1440" w:bottom="1440" w:left="1440" w:header="720" w:footer="720" w:gutter="0"/>
          <w:cols w:space="720"/>
          <w:docGrid w:linePitch="360"/>
        </w:sectPr>
      </w:pPr>
    </w:p>
    <w:p w14:paraId="53392E2D" w14:textId="77777777" w:rsidR="007671A5" w:rsidRDefault="007671A5">
      <w:pPr>
        <w:autoSpaceDE w:val="0"/>
        <w:autoSpaceDN w:val="0"/>
        <w:spacing w:after="78" w:line="220" w:lineRule="exact"/>
      </w:pPr>
    </w:p>
    <w:p w14:paraId="53AD4A4A" w14:textId="77777777" w:rsidR="007671A5" w:rsidRDefault="00000000">
      <w:pPr>
        <w:autoSpaceDE w:val="0"/>
        <w:autoSpaceDN w:val="0"/>
        <w:spacing w:before="60" w:after="0" w:line="264" w:lineRule="exact"/>
      </w:pPr>
      <w:r>
        <w:t>it, forever changed, yet forever the same. The journey, endless and exhilarating, continues... and I'll always be around.</w:t>
      </w:r>
    </w:p>
    <w:p w14:paraId="3A07DFD6" w14:textId="77777777" w:rsidR="007671A5" w:rsidRDefault="007671A5">
      <w:pPr>
        <w:sectPr w:rsidR="007671A5">
          <w:pgSz w:w="8000" w:h="12000"/>
          <w:pgMar w:top="1440" w:right="1440" w:bottom="1440" w:left="1440" w:header="720" w:footer="720" w:gutter="0"/>
          <w:cols w:space="720"/>
          <w:docGrid w:linePitch="360"/>
        </w:sectPr>
      </w:pPr>
    </w:p>
    <w:p w14:paraId="5B22DE3F" w14:textId="77777777" w:rsidR="007671A5" w:rsidRDefault="007671A5">
      <w:pPr>
        <w:autoSpaceDE w:val="0"/>
        <w:autoSpaceDN w:val="0"/>
        <w:spacing w:after="224" w:line="220" w:lineRule="exact"/>
      </w:pPr>
    </w:p>
    <w:p w14:paraId="63B4F7FE" w14:textId="77777777" w:rsidR="007671A5" w:rsidRDefault="00000000">
      <w:pPr>
        <w:autoSpaceDE w:val="0"/>
        <w:autoSpaceDN w:val="0"/>
        <w:spacing w:after="0" w:line="330" w:lineRule="exact"/>
      </w:pPr>
      <w:r>
        <w:t>The Promise of Rebirth</w:t>
      </w:r>
    </w:p>
    <w:p w14:paraId="309AB4B3" w14:textId="77777777" w:rsidR="007671A5" w:rsidRDefault="00000000">
      <w:pPr>
        <w:autoSpaceDE w:val="0"/>
        <w:autoSpaceDN w:val="0"/>
        <w:spacing w:before="286" w:after="0" w:line="264" w:lineRule="exact"/>
      </w:pPr>
      <w:r>
        <w:t>The desert stretched before me, an endless expanse of sand and sky, mirroring the vastness of time itself. The sun beat down mercilessly, a relentless reminder of the transience of all things. Yet, I experienced no fear, only a strange sense of anticipation. This life, the life of a nomadic tribesman, was different from the others, stripped bare of the complexities of civilization, reduced to the essentials of survival.</w:t>
      </w:r>
    </w:p>
    <w:p w14:paraId="3A13004F" w14:textId="77777777" w:rsidR="007671A5" w:rsidRDefault="00000000">
      <w:pPr>
        <w:autoSpaceDE w:val="0"/>
        <w:autoSpaceDN w:val="0"/>
        <w:spacing w:before="58" w:after="0" w:line="264" w:lineRule="exact"/>
        <w:ind w:right="144"/>
      </w:pPr>
      <w:r>
        <w:t>Here, the cycle of life and death was brutally apparent, starkly visible in the harsh landscape. The old died quietly, their bodies returned to the earth, their spirits, I suspected, embarking on their own journeys.</w:t>
      </w:r>
    </w:p>
    <w:p w14:paraId="05FFA2E8" w14:textId="77777777" w:rsidR="007671A5" w:rsidRDefault="00000000">
      <w:pPr>
        <w:autoSpaceDE w:val="0"/>
        <w:autoSpaceDN w:val="0"/>
        <w:spacing w:before="206" w:after="0" w:line="322" w:lineRule="exact"/>
      </w:pPr>
      <w:r>
        <w:t>This life taught me patience, a virtue I'd lacked in past existences.</w:t>
      </w:r>
    </w:p>
    <w:p w14:paraId="3B194758" w14:textId="77777777" w:rsidR="007671A5" w:rsidRDefault="00000000">
      <w:pPr>
        <w:autoSpaceDE w:val="0"/>
        <w:autoSpaceDN w:val="0"/>
        <w:spacing w:before="58" w:after="0" w:line="264" w:lineRule="exact"/>
        <w:ind w:right="144"/>
      </w:pPr>
      <w:r>
        <w:t xml:space="preserve">The slow, deliberate pace of nomadic life, the careful tending of meager resources, instilled in me a deep appreciation for the present moment. The relentless sun, the whispering wind, the vast, star-studded night – each element held a unique beauty, a silent testimony to the enduring power of nature. I learned to read the signs in the sky, to anticipate the movements of the sand, to </w:t>
        <w:br/>
        <w:t>understand the rhythms of the desert, rhythms that echoed the rhythms of my own existence.</w:t>
      </w:r>
    </w:p>
    <w:p w14:paraId="53D2C320" w14:textId="77777777" w:rsidR="007671A5" w:rsidRDefault="00000000">
      <w:pPr>
        <w:autoSpaceDE w:val="0"/>
        <w:autoSpaceDN w:val="0"/>
        <w:spacing w:before="264" w:after="0" w:line="264" w:lineRule="exact"/>
      </w:pPr>
      <w:r>
        <w:t xml:space="preserve">I learned to craft tools from stone and bone, to hunt and gather, to build shelters from the elements. My hands, hardened by years of toil, bore the marks of my many lives. Scars, both physical and emotional, served as a map of my journey, reminders of trials overcome, lessons learned. The calluses on my palms were a </w:t>
        <w:br/>
        <w:t>testament to the resilience of the human spirit, the enduring power of adaptation.</w:t>
      </w:r>
    </w:p>
    <w:p w14:paraId="57947964" w14:textId="77777777" w:rsidR="007671A5" w:rsidRDefault="00000000">
      <w:pPr>
        <w:autoSpaceDE w:val="0"/>
        <w:autoSpaceDN w:val="0"/>
        <w:spacing w:before="264" w:after="0" w:line="264" w:lineRule="exact"/>
        <w:ind w:right="144"/>
      </w:pPr>
      <w:r>
        <w:t>This life wasn't without its moments of intense beauty. The dawn breaking over the dunes, painting the sky in hues of fiery orange and soft pink; the night sky, a breathtaking panorama of stars, stretching from horizon to horizon; the quiet companionship of my fellow nomads, sharing stories and songs around a crackling fire. These moments were deeply precious, treasured fragments of a life lived simply, honestly, in harmony with the natural world.</w:t>
      </w:r>
    </w:p>
    <w:p w14:paraId="7601D834" w14:textId="77777777" w:rsidR="007671A5" w:rsidRDefault="007671A5">
      <w:pPr>
        <w:sectPr w:rsidR="007671A5">
          <w:pgSz w:w="8000" w:h="12000"/>
          <w:pgMar w:top="1440" w:right="1440" w:bottom="1440" w:left="1440" w:header="720" w:footer="720" w:gutter="0"/>
          <w:cols w:space="720"/>
          <w:docGrid w:linePitch="360"/>
        </w:sectPr>
      </w:pPr>
    </w:p>
    <w:p w14:paraId="3FD02BCA" w14:textId="77777777" w:rsidR="007671A5" w:rsidRDefault="007671A5">
      <w:pPr>
        <w:autoSpaceDE w:val="0"/>
        <w:autoSpaceDN w:val="0"/>
        <w:spacing w:after="78" w:line="220" w:lineRule="exact"/>
      </w:pPr>
    </w:p>
    <w:p w14:paraId="302CC99D" w14:textId="77777777" w:rsidR="007671A5" w:rsidRDefault="00000000">
      <w:pPr>
        <w:autoSpaceDE w:val="0"/>
        <w:autoSpaceDN w:val="0"/>
        <w:spacing w:before="60" w:after="0" w:line="264" w:lineRule="exact"/>
      </w:pPr>
      <w:r>
        <w:t xml:space="preserve">Yet, the promise of rebirth was also a source of unease. The </w:t>
        <w:br/>
        <w:t>knowledge that this too would end, that this life, like all others, was but a temporary sojourn, cast a shadow over even the most joyful moments. The cycle, while breathtaking in its scope, could also feel like a cruel joke, a relentless turning of the wheel.</w:t>
      </w:r>
    </w:p>
    <w:p w14:paraId="413F4EB9" w14:textId="77777777" w:rsidR="007671A5" w:rsidRDefault="00000000">
      <w:pPr>
        <w:autoSpaceDE w:val="0"/>
        <w:autoSpaceDN w:val="0"/>
        <w:spacing w:before="264" w:after="0" w:line="264" w:lineRule="exact"/>
        <w:ind w:right="144"/>
      </w:pPr>
      <w:r>
        <w:t xml:space="preserve">Death, in this context, seemed less an event and more of a </w:t>
        <w:br/>
        <w:t>transition, an inevitable conclusion to a chapter. I imagined myself returning to the dust, becoming one with the desert, my essence merging with the wind and the sand. The thought held a strange comfort, a sense of homecoming, a release from the burden of endless striving.</w:t>
      </w:r>
    </w:p>
    <w:p w14:paraId="34BBDC02" w14:textId="77777777" w:rsidR="007671A5" w:rsidRDefault="00000000">
      <w:pPr>
        <w:autoSpaceDE w:val="0"/>
        <w:autoSpaceDN w:val="0"/>
        <w:spacing w:before="264" w:after="0" w:line="264" w:lineRule="exact"/>
      </w:pPr>
      <w:r>
        <w:t>But the cycle wasn't merely about endings; it was equally about beginnings. The act of rebirth, the emergence from the void, the re-entry into existence, held a captivating power. The thrill of a new life, a new set of circumstances, a new opportunity for growth and learning – that was the allure, the pull, the magnetic force that kept the wheel turning.</w:t>
      </w:r>
    </w:p>
    <w:p w14:paraId="25F41989" w14:textId="77777777" w:rsidR="007671A5" w:rsidRDefault="00000000">
      <w:pPr>
        <w:autoSpaceDE w:val="0"/>
        <w:autoSpaceDN w:val="0"/>
        <w:spacing w:before="264" w:after="0" w:line="264" w:lineRule="exact"/>
      </w:pPr>
      <w:r>
        <w:t>The desert nights were often filled with the tales of our ancestors, stories of reincarnations, of spirits returning in different forms, of souls wandering through time. These stories were not merely myths but a living reality, a shared understanding of the unending cycle.</w:t>
      </w:r>
    </w:p>
    <w:p w14:paraId="20846A53" w14:textId="77777777" w:rsidR="007671A5" w:rsidRDefault="00000000">
      <w:pPr>
        <w:autoSpaceDE w:val="0"/>
        <w:autoSpaceDN w:val="0"/>
        <w:spacing w:before="58" w:after="0" w:line="264" w:lineRule="exact"/>
        <w:ind w:right="144"/>
      </w:pPr>
      <w:r>
        <w:t xml:space="preserve">They explained the inexplicable, provided a framework for </w:t>
        <w:br/>
        <w:t>understanding our existence. They were the songs of our souls, the heartbeat of our shared heritage.</w:t>
      </w:r>
    </w:p>
    <w:p w14:paraId="12EFA58E" w14:textId="77777777" w:rsidR="007671A5" w:rsidRDefault="00000000">
      <w:pPr>
        <w:autoSpaceDE w:val="0"/>
        <w:autoSpaceDN w:val="0"/>
        <w:spacing w:before="264" w:after="0" w:line="264" w:lineRule="exact"/>
      </w:pPr>
      <w:r>
        <w:t>The wind carried whispers of lives past, the echoes of laughter and tears, of joy and sorrow, of triumphs and defeats. These echoes were not mere memories; they were threads woven into the fabric of my being, shaping my character, influencing my actions. Each reincarnation brought with it a unique set of skills, experiences, and perspectives, enriching the tapestry of my being.</w:t>
      </w:r>
    </w:p>
    <w:p w14:paraId="0EAF034B" w14:textId="77777777" w:rsidR="007671A5" w:rsidRDefault="00000000">
      <w:pPr>
        <w:autoSpaceDE w:val="0"/>
        <w:autoSpaceDN w:val="0"/>
        <w:spacing w:before="264" w:after="0" w:line="264" w:lineRule="exact"/>
        <w:ind w:right="144"/>
      </w:pPr>
      <w:r>
        <w:t>The promise of rebirth, then, was a double-edged sword. It offered the comfort of continuity, the assurance of enduring existence, but it also presented the challenge of constant change, the necessity of adaptation, the ever-present awareness of impermanence. It was a dance between the known and the unknown, a tension between</w:t>
      </w:r>
    </w:p>
    <w:p w14:paraId="6B1E0B64" w14:textId="77777777" w:rsidR="007671A5" w:rsidRDefault="007671A5">
      <w:pPr>
        <w:sectPr w:rsidR="007671A5">
          <w:pgSz w:w="8000" w:h="12000"/>
          <w:pgMar w:top="1440" w:right="1440" w:bottom="1440" w:left="1440" w:header="720" w:footer="720" w:gutter="0"/>
          <w:cols w:space="720"/>
          <w:docGrid w:linePitch="360"/>
        </w:sectPr>
      </w:pPr>
    </w:p>
    <w:p w14:paraId="7AA7EF8A" w14:textId="77777777" w:rsidR="007671A5" w:rsidRDefault="007671A5">
      <w:pPr>
        <w:autoSpaceDE w:val="0"/>
        <w:autoSpaceDN w:val="0"/>
        <w:spacing w:after="78" w:line="220" w:lineRule="exact"/>
      </w:pPr>
    </w:p>
    <w:p w14:paraId="179D76D9" w14:textId="77777777" w:rsidR="007671A5" w:rsidRDefault="00000000">
      <w:pPr>
        <w:autoSpaceDE w:val="0"/>
        <w:autoSpaceDN w:val="0"/>
        <w:spacing w:before="60" w:after="0" w:line="264" w:lineRule="exact"/>
        <w:ind w:right="576"/>
      </w:pPr>
      <w:r>
        <w:t>stability and flux, a constant negotiation between the past, the present, and the future.</w:t>
      </w:r>
    </w:p>
    <w:p w14:paraId="0EE52419" w14:textId="77777777" w:rsidR="007671A5" w:rsidRDefault="00000000">
      <w:pPr>
        <w:autoSpaceDE w:val="0"/>
        <w:autoSpaceDN w:val="0"/>
        <w:spacing w:before="264" w:after="0" w:line="264" w:lineRule="exact"/>
      </w:pPr>
      <w:r>
        <w:t>There was a certain poetry in this unending cycle, a dark, whimsical beauty that transcended the limitations of human comprehension.</w:t>
      </w:r>
    </w:p>
    <w:p w14:paraId="07A68E94" w14:textId="77777777" w:rsidR="007671A5" w:rsidRDefault="00000000">
      <w:pPr>
        <w:autoSpaceDE w:val="0"/>
        <w:autoSpaceDN w:val="0"/>
        <w:spacing w:before="60" w:after="0" w:line="264" w:lineRule="exact"/>
      </w:pPr>
      <w:r>
        <w:t xml:space="preserve">The repetition wasn't monotonous; it was a testament to the </w:t>
        <w:br/>
        <w:t>resilience of life, a confirmation of its tenacious grip on existence. Each iteration offered a unique flavor, a distinct perspective, a new set of colours in the grand palette of experience.</w:t>
      </w:r>
    </w:p>
    <w:p w14:paraId="1BB87FC9" w14:textId="77777777" w:rsidR="007671A5" w:rsidRDefault="00000000">
      <w:pPr>
        <w:autoSpaceDE w:val="0"/>
        <w:autoSpaceDN w:val="0"/>
        <w:spacing w:before="264" w:after="0" w:line="264" w:lineRule="exact"/>
      </w:pPr>
      <w:r>
        <w:t xml:space="preserve">The sun set on the desert, casting long shadows that stretched across the sand, blurring the line between earth and sky. As the stars emerged, I experienced a profound sense of connection to the cosmos, to the vastness of time, to the endless cycle of life, death, and rebirth. I was a part of something larger than myself, a tiny piece in a colossal, awe-inspiring puzzle. And as the desert wind whispered its ancient secrets, I knew, with unshakeable certainty, that this was not the end. It was merely a pause, a brief moment of rest before the cycle began again, carrying me forward into another life, </w:t>
        <w:br/>
        <w:t xml:space="preserve">another adventure, another opportunity to experience the </w:t>
        <w:br/>
        <w:t>breathtaking, terrifying, and utterly magnificent wonder of being alive. The promise of rebirth beckoned, and I, willingly, responded. The cycle, once again, turned.</w:t>
      </w:r>
    </w:p>
    <w:p w14:paraId="100B0875" w14:textId="77777777" w:rsidR="007671A5" w:rsidRDefault="007671A5">
      <w:pPr>
        <w:sectPr w:rsidR="007671A5">
          <w:pgSz w:w="8000" w:h="12000"/>
          <w:pgMar w:top="1440" w:right="1440" w:bottom="1440" w:left="1440" w:header="720" w:footer="720" w:gutter="0"/>
          <w:cols w:space="720"/>
          <w:docGrid w:linePitch="360"/>
        </w:sectPr>
      </w:pPr>
    </w:p>
    <w:p w14:paraId="12501A18" w14:textId="77777777" w:rsidR="007671A5" w:rsidRDefault="007671A5">
      <w:pPr>
        <w:autoSpaceDE w:val="0"/>
        <w:autoSpaceDN w:val="0"/>
        <w:spacing w:after="224" w:line="220" w:lineRule="exact"/>
      </w:pPr>
    </w:p>
    <w:p w14:paraId="2605B6EE" w14:textId="77777777" w:rsidR="007671A5" w:rsidRDefault="00000000">
      <w:pPr>
        <w:autoSpaceDE w:val="0"/>
        <w:autoSpaceDN w:val="0"/>
        <w:spacing w:after="0" w:line="330" w:lineRule="exact"/>
      </w:pPr>
      <w:r>
        <w:t>Ill Always Be Around</w:t>
      </w:r>
    </w:p>
    <w:p w14:paraId="44478261" w14:textId="77777777" w:rsidR="007671A5" w:rsidRDefault="00000000">
      <w:pPr>
        <w:autoSpaceDE w:val="0"/>
        <w:autoSpaceDN w:val="0"/>
        <w:spacing w:before="286" w:after="0" w:line="264" w:lineRule="exact"/>
      </w:pPr>
      <w:r>
        <w:t>The wind, a constant companion across millennia, carried the scent of brine and distant storms. This time, I was a sailor, a weathered veteran of countless voyages, my skin tanned the color of old leather, my eyes the deep blue of a tempestuous sea. The ship, a creaking, groaning vessel named the Wanderer's Rest , was my home, my prison, my floating coffin. We braved the treacherous waters of the Southern Ocean, a realm where the sky met the sea in a chaotic dance of grey and white. The waves, monstrous and unforgiving, tossed us about like children's toys.</w:t>
      </w:r>
    </w:p>
    <w:p w14:paraId="0661ACBE" w14:textId="77777777" w:rsidR="007671A5" w:rsidRDefault="00000000">
      <w:pPr>
        <w:autoSpaceDE w:val="0"/>
        <w:autoSpaceDN w:val="0"/>
        <w:spacing w:before="264" w:after="0" w:line="264" w:lineRule="exact"/>
      </w:pPr>
      <w:r>
        <w:t xml:space="preserve">My life as a sailor was a symphony of toil and hardship. The endless cycle of hoisting sails, scrubbing decks, mending ropes, and battling the relentless elements tested my endurance in ways I'd never imagined. The cold, biting wind, the relentless rain, the gnawing hunger – these were my constant companions. Yet, there was a strange beauty in this harsh existence, a primal connection to the raw power of nature. The sea, in its terrifying grandeur, humbled me, stripping away the layers of pretense and revealing the </w:t>
        <w:br/>
        <w:t>essential core of my being.</w:t>
      </w:r>
    </w:p>
    <w:p w14:paraId="6C2C9EE8" w14:textId="77777777" w:rsidR="007671A5" w:rsidRDefault="00000000">
      <w:pPr>
        <w:autoSpaceDE w:val="0"/>
        <w:autoSpaceDN w:val="0"/>
        <w:spacing w:before="264" w:after="0" w:line="264" w:lineRule="exact"/>
      </w:pPr>
      <w:r>
        <w:t>I'd seen sunrises paint the sky with breathtaking colors, witnessed sunsets that bled into the ocean, leaving behind a canvas of fiery hues. I'd experienced the awe-inspiring power of a storm, the terrifying majesty of a rogue wave, and the tranquil peace of a calm sea under a star-studded sky. Each moment was a testament to the beauty and brutality of existence, a constant reminder of the fleeting nature of life.</w:t>
      </w:r>
    </w:p>
    <w:p w14:paraId="06D918BB" w14:textId="77777777" w:rsidR="007671A5" w:rsidRDefault="00000000">
      <w:pPr>
        <w:autoSpaceDE w:val="0"/>
        <w:autoSpaceDN w:val="0"/>
        <w:spacing w:before="264" w:after="0" w:line="264" w:lineRule="exact"/>
      </w:pPr>
      <w:r>
        <w:t xml:space="preserve">My shipmates, a motley crew of seasoned sailors and wide-eyed novices, shared their tales and songs, their laughter and tears. They were a strange brotherhood, bound together by the shared </w:t>
        <w:br/>
        <w:t xml:space="preserve">experience of battling the sea. We were a family, forged in the crucible of hardship, sharing our joys and sorrows, our hopes and fears. Their stories echoed my own, each a testament to the </w:t>
        <w:br/>
        <w:t>resilience of the human spirit, the capacity for perseverance in the face of adversity. They too carried within them the echoes of past lives, their souls imbued with the memories of countless</w:t>
      </w:r>
    </w:p>
    <w:p w14:paraId="51966785" w14:textId="77777777" w:rsidR="007671A5" w:rsidRDefault="007671A5">
      <w:pPr>
        <w:sectPr w:rsidR="007671A5">
          <w:pgSz w:w="8000" w:h="12000"/>
          <w:pgMar w:top="1440" w:right="1440" w:bottom="1440" w:left="1440" w:header="720" w:footer="720" w:gutter="0"/>
          <w:cols w:space="720"/>
          <w:docGrid w:linePitch="360"/>
        </w:sectPr>
      </w:pPr>
    </w:p>
    <w:p w14:paraId="120E2BE4" w14:textId="77777777" w:rsidR="007671A5" w:rsidRDefault="007671A5">
      <w:pPr>
        <w:autoSpaceDE w:val="0"/>
        <w:autoSpaceDN w:val="0"/>
        <w:spacing w:after="78" w:line="220" w:lineRule="exact"/>
      </w:pPr>
    </w:p>
    <w:p w14:paraId="44B683BF" w14:textId="77777777" w:rsidR="007671A5" w:rsidRDefault="00000000">
      <w:pPr>
        <w:autoSpaceDE w:val="0"/>
        <w:autoSpaceDN w:val="0"/>
        <w:spacing w:after="0" w:line="324" w:lineRule="exact"/>
      </w:pPr>
      <w:r>
        <w:t>reincarnations.</w:t>
      </w:r>
    </w:p>
    <w:p w14:paraId="28E91FE3" w14:textId="77777777" w:rsidR="007671A5" w:rsidRDefault="00000000">
      <w:pPr>
        <w:autoSpaceDE w:val="0"/>
        <w:autoSpaceDN w:val="0"/>
        <w:spacing w:before="264" w:after="0" w:line="264" w:lineRule="exact"/>
      </w:pPr>
      <w:r>
        <w:t xml:space="preserve">One stormy night, as the Wanderer's Rest fought against </w:t>
        <w:br/>
        <w:t>mountainous waves, tragedy struck. A rogue wave, larger than any I'd ever seen, crashed over the deck, swallowing the ship in a churning vortex of water and debris. I fought with the ferocity of a cornered animal, clinging to a piece of wreckage, but the sea claimed its due. The cold, salty water engulfed me, pulling me down into the dark abyss. The darkness was a comforting embrace, a familiar lullaby.</w:t>
      </w:r>
    </w:p>
    <w:p w14:paraId="127917B7" w14:textId="77777777" w:rsidR="007671A5" w:rsidRDefault="00000000">
      <w:pPr>
        <w:autoSpaceDE w:val="0"/>
        <w:autoSpaceDN w:val="0"/>
        <w:spacing w:before="204" w:after="0" w:line="324" w:lineRule="exact"/>
      </w:pPr>
      <w:r>
        <w:t>But I am still alive.</w:t>
      </w:r>
    </w:p>
    <w:p w14:paraId="4A8F8F90" w14:textId="77777777" w:rsidR="007671A5" w:rsidRDefault="00000000">
      <w:pPr>
        <w:autoSpaceDE w:val="0"/>
        <w:autoSpaceDN w:val="0"/>
        <w:spacing w:before="264" w:after="0" w:line="264" w:lineRule="exact"/>
      </w:pPr>
      <w:r>
        <w:t>This time, I was born into a life of quiet desperation. A dam builder, my hands rough and calloused, I dedicated my life to shaping the landscape, taming the wild rivers, harnessing the power of nature.</w:t>
      </w:r>
    </w:p>
    <w:p w14:paraId="0083571E" w14:textId="77777777" w:rsidR="007671A5" w:rsidRDefault="00000000">
      <w:pPr>
        <w:autoSpaceDE w:val="0"/>
        <w:autoSpaceDN w:val="0"/>
        <w:spacing w:before="60" w:after="0" w:line="264" w:lineRule="exact"/>
      </w:pPr>
      <w:r>
        <w:t>This life was a slower, more deliberate dance with mortality. My work was a testament to human ingenuity, a symbol of our capacity to reshape the world according to our will. But the dangers were ever-present.</w:t>
      </w:r>
    </w:p>
    <w:p w14:paraId="49B1B82B" w14:textId="77777777" w:rsidR="007671A5" w:rsidRDefault="00000000">
      <w:pPr>
        <w:autoSpaceDE w:val="0"/>
        <w:autoSpaceDN w:val="0"/>
        <w:spacing w:before="264" w:after="0" w:line="264" w:lineRule="exact"/>
      </w:pPr>
      <w:r>
        <w:t>My days were filled with the rhythmic clang of hammers, the measured precision of engineering, the satisfying weight of stone in my hands. The dam grew slowly, steadily, a monument to my efforts. But with each stone laid, the weight of responsibility grew heavier. I knew the risks, the potential for catastrophic failure. A dam break could wipe out entire villages, causing widespread devastation and loss of life.</w:t>
      </w:r>
    </w:p>
    <w:p w14:paraId="41F33226" w14:textId="77777777" w:rsidR="007671A5" w:rsidRDefault="00000000">
      <w:pPr>
        <w:autoSpaceDE w:val="0"/>
        <w:autoSpaceDN w:val="0"/>
        <w:spacing w:before="264" w:after="0" w:line="264" w:lineRule="exact"/>
      </w:pPr>
      <w:r>
        <w:t xml:space="preserve">There was a grim satisfaction in facing this risk, in staring death in the face every day. It was a calculated gamble, a conscious decision to push the boundaries of human achievement. The constant </w:t>
        <w:br/>
        <w:t>awareness of danger sharpened my focus, honing my skills, forging within me a deep sense of purpose.</w:t>
      </w:r>
    </w:p>
    <w:p w14:paraId="29D7A9A8" w14:textId="77777777" w:rsidR="007671A5" w:rsidRDefault="00000000">
      <w:pPr>
        <w:autoSpaceDE w:val="0"/>
        <w:autoSpaceDN w:val="0"/>
        <w:spacing w:before="264" w:after="0" w:line="264" w:lineRule="exact"/>
        <w:ind w:right="144"/>
      </w:pPr>
      <w:r>
        <w:t>The nights were filled with anxiety, with the restless turning of a mind that knew the fragility of its own creation. Dreams haunted me, visions of rushing water, of collapsing structures, of terrified faces. The weight of responsibility pressed down upon me, a constant, oppressive force. I poured my soul into my work, seeking</w:t>
      </w:r>
    </w:p>
    <w:p w14:paraId="5194614E" w14:textId="77777777" w:rsidR="007671A5" w:rsidRDefault="007671A5">
      <w:pPr>
        <w:sectPr w:rsidR="007671A5">
          <w:pgSz w:w="8000" w:h="12000"/>
          <w:pgMar w:top="1440" w:right="1440" w:bottom="1440" w:left="1440" w:header="720" w:footer="720" w:gutter="0"/>
          <w:cols w:space="720"/>
          <w:docGrid w:linePitch="360"/>
        </w:sectPr>
      </w:pPr>
    </w:p>
    <w:p w14:paraId="4465CDEB" w14:textId="77777777" w:rsidR="007671A5" w:rsidRDefault="007671A5">
      <w:pPr>
        <w:autoSpaceDE w:val="0"/>
        <w:autoSpaceDN w:val="0"/>
        <w:spacing w:after="78" w:line="220" w:lineRule="exact"/>
      </w:pPr>
    </w:p>
    <w:p w14:paraId="10998F62" w14:textId="77777777" w:rsidR="007671A5" w:rsidRDefault="00000000">
      <w:pPr>
        <w:autoSpaceDE w:val="0"/>
        <w:autoSpaceDN w:val="0"/>
        <w:spacing w:before="60" w:after="0" w:line="264" w:lineRule="exact"/>
      </w:pPr>
      <w:r>
        <w:t>to mitigate the risks, to create a structure that would withstand the relentless onslaught of nature.</w:t>
      </w:r>
    </w:p>
    <w:p w14:paraId="6E1E625D" w14:textId="77777777" w:rsidR="007671A5" w:rsidRDefault="00000000">
      <w:pPr>
        <w:autoSpaceDE w:val="0"/>
        <w:autoSpaceDN w:val="0"/>
        <w:spacing w:before="264" w:after="0" w:line="264" w:lineRule="exact"/>
      </w:pPr>
      <w:r>
        <w:t xml:space="preserve">Yet, despite my best efforts, tragedy struck. A sudden, catastrophic failure in the dam's foundation, a freak geological event that defied all expectations. The water surged, a raging torrent that </w:t>
        <w:br/>
        <w:t>overwhelmed the structure, dragging everything in its path into a swirling vortex of destruction. My own body, battered and broken, was carried away by the flood.</w:t>
      </w:r>
    </w:p>
    <w:p w14:paraId="1EB079BB" w14:textId="77777777" w:rsidR="007671A5" w:rsidRDefault="00000000">
      <w:pPr>
        <w:autoSpaceDE w:val="0"/>
        <w:autoSpaceDN w:val="0"/>
        <w:spacing w:before="204" w:after="0" w:line="324" w:lineRule="exact"/>
      </w:pPr>
      <w:r>
        <w:t>But I am still alive.</w:t>
      </w:r>
    </w:p>
    <w:p w14:paraId="733ABCCB" w14:textId="77777777" w:rsidR="007671A5" w:rsidRDefault="00000000">
      <w:pPr>
        <w:autoSpaceDE w:val="0"/>
        <w:autoSpaceDN w:val="0"/>
        <w:spacing w:before="264" w:after="0" w:line="264" w:lineRule="exact"/>
      </w:pPr>
      <w:r>
        <w:t xml:space="preserve">In my next incarnation, I found myself in the vast expanse of space. I was a starship captain, commanding a vessel that cut through the inky blackness of the cosmos, seeking out new worlds, charting unknown territories. My life was a blur of breathtaking vistas, of alien landscapes, of encounters with beings beyond human </w:t>
        <w:br/>
        <w:t>comprehension. It was a life of discovery, of exploration, of pushing the boundaries of human knowledge.</w:t>
      </w:r>
    </w:p>
    <w:p w14:paraId="2F69AAFD" w14:textId="77777777" w:rsidR="007671A5" w:rsidRDefault="00000000">
      <w:pPr>
        <w:autoSpaceDE w:val="0"/>
        <w:autoSpaceDN w:val="0"/>
        <w:spacing w:before="264" w:after="0" w:line="264" w:lineRule="exact"/>
      </w:pPr>
      <w:r>
        <w:t>The vastness of space humbled me, placing my own existence in a broader perspective. The Earth, once my home, now appeared as a tiny blue marble in the immense cosmic ocean. My voyages took me to nebulae ablaze with celestial fireworks, to planets ringed by swirling storms, to star systems teeming with life unlike anything I'd ever encountered.</w:t>
      </w:r>
    </w:p>
    <w:p w14:paraId="03D16D7A" w14:textId="77777777" w:rsidR="007671A5" w:rsidRDefault="00000000">
      <w:pPr>
        <w:autoSpaceDE w:val="0"/>
        <w:autoSpaceDN w:val="0"/>
        <w:spacing w:before="264" w:after="0" w:line="264" w:lineRule="exact"/>
        <w:ind w:right="144"/>
      </w:pPr>
      <w:r>
        <w:t xml:space="preserve">I commanded a crew as diverse as the galaxy itself, a tapestry of cultures and personalities, united by a common purpose. Together, we faced countless challenges – hostile environments, </w:t>
        <w:br/>
        <w:t>malfunctioning equipment, encounters with unpredictable alien civilizations. We worked together, a team forged in the fires of shared experiences, our bonds strengthened by the constant threat of death.</w:t>
      </w:r>
    </w:p>
    <w:p w14:paraId="14619254" w14:textId="77777777" w:rsidR="007671A5" w:rsidRDefault="00000000">
      <w:pPr>
        <w:autoSpaceDE w:val="0"/>
        <w:autoSpaceDN w:val="0"/>
        <w:spacing w:before="264" w:after="0" w:line="264" w:lineRule="exact"/>
      </w:pPr>
      <w:r>
        <w:t>One day, during a daring exploratory mission to a newly discovered planet, catastrophe struck. A violent solar flare, unpredictable and devastating, fried our ship's systems, leaving us stranded on the surface of a hostile world, vulnerable and alone. I fought to the bitter end, sacrificing myself to save my crew.</w:t>
      </w:r>
    </w:p>
    <w:p w14:paraId="7E374C0C" w14:textId="77777777" w:rsidR="007671A5" w:rsidRDefault="007671A5">
      <w:pPr>
        <w:sectPr w:rsidR="007671A5">
          <w:pgSz w:w="8000" w:h="12000"/>
          <w:pgMar w:top="1440" w:right="1440" w:bottom="1440" w:left="1440" w:header="720" w:footer="720" w:gutter="0"/>
          <w:cols w:space="720"/>
          <w:docGrid w:linePitch="360"/>
        </w:sectPr>
      </w:pPr>
    </w:p>
    <w:p w14:paraId="2A6D56A8" w14:textId="77777777" w:rsidR="007671A5" w:rsidRDefault="007671A5">
      <w:pPr>
        <w:autoSpaceDE w:val="0"/>
        <w:autoSpaceDN w:val="0"/>
        <w:spacing w:after="210" w:line="220" w:lineRule="exact"/>
      </w:pPr>
    </w:p>
    <w:p w14:paraId="3FA22CE5" w14:textId="77777777" w:rsidR="007671A5" w:rsidRDefault="00000000">
      <w:pPr>
        <w:autoSpaceDE w:val="0"/>
        <w:autoSpaceDN w:val="0"/>
        <w:spacing w:after="0" w:line="324" w:lineRule="exact"/>
      </w:pPr>
      <w:r>
        <w:t>But I am still alive.</w:t>
      </w:r>
    </w:p>
    <w:p w14:paraId="4BA11A11" w14:textId="77777777" w:rsidR="007671A5" w:rsidRDefault="00000000">
      <w:pPr>
        <w:autoSpaceDE w:val="0"/>
        <w:autoSpaceDN w:val="0"/>
        <w:spacing w:before="264" w:after="0" w:line="264" w:lineRule="exact"/>
      </w:pPr>
      <w:r>
        <w:t xml:space="preserve">And I'll always be around. The words echoed in the silent void, a promise, a threat, a whisper of eternity. The cycle continues, </w:t>
        <w:br/>
        <w:t xml:space="preserve">turning and turning, a restless wheel driven by the unstoppable force of existence. Each life, a unique chapter in a vast and </w:t>
        <w:br/>
        <w:t>unending story. Each death, a transition, a doorway to the next adventure. The laughter, the tears, the triumphs, the defeats – they are all but brushstrokes on the canvas of eternity, a testament to the enduring power of the human spirit, a song sung across countless lives, a melody whispered on the wind, a promise carried on the currents of time. I am the ever-turning wheel, the constant presence in the dance of life, death, and rebirth. I am the echo, the shadow, the persistent whisper: I'll always be around.</w:t>
      </w:r>
    </w:p>
    <w:p w14:paraId="7E71E5F3" w14:textId="77777777" w:rsidR="007671A5" w:rsidRDefault="007671A5">
      <w:pPr>
        <w:sectPr w:rsidR="007671A5">
          <w:pgSz w:w="8000" w:h="12000"/>
          <w:pgMar w:top="1440" w:right="1440" w:bottom="1440" w:left="1440" w:header="720" w:footer="720" w:gutter="0"/>
          <w:cols w:space="720"/>
          <w:docGrid w:linePitch="360"/>
        </w:sectPr>
      </w:pPr>
    </w:p>
    <w:p w14:paraId="728F8B11" w14:textId="77777777" w:rsidR="007671A5" w:rsidRDefault="007671A5">
      <w:pPr>
        <w:autoSpaceDE w:val="0"/>
        <w:autoSpaceDN w:val="0"/>
        <w:spacing w:after="224" w:line="220" w:lineRule="exact"/>
      </w:pPr>
    </w:p>
    <w:p w14:paraId="07D70BAE" w14:textId="77777777" w:rsidR="007671A5" w:rsidRDefault="00000000">
      <w:pPr>
        <w:autoSpaceDE w:val="0"/>
        <w:autoSpaceDN w:val="0"/>
        <w:spacing w:after="0" w:line="330" w:lineRule="exact"/>
        <w:rPr>
          <w:rFonts w:ascii="Charis SIL Bold" w:eastAsia="Charis SIL Bold" w:hAnsi="Charis SIL Bold"/>
          <w:b/>
          <w:color w:val="000000"/>
        </w:rPr>
      </w:pPr>
      <w:r>
        <w:t>Acknowledgments</w:t>
      </w:r>
    </w:p>
    <w:p w14:paraId="2D90D5F4" w14:textId="77777777" w:rsidR="00B70BB8" w:rsidRDefault="00B70BB8">
      <w:pPr>
        <w:autoSpaceDE w:val="0"/>
        <w:autoSpaceDN w:val="0"/>
        <w:spacing w:after="0" w:line="330" w:lineRule="exact"/>
      </w:pPr>
    </w:p>
    <w:p w14:paraId="1CCBA771" w14:textId="77777777" w:rsidR="00B70BB8" w:rsidRPr="00B70BB8" w:rsidRDefault="00B70BB8" w:rsidP="00B70BB8">
      <w:pPr>
        <w:rPr>
          <w:rFonts w:ascii="Charis SIL Regular" w:eastAsia="Charis SIL Regular" w:hAnsi="Charis SIL Regular"/>
          <w:color w:val="000000"/>
        </w:rPr>
      </w:pPr>
      <w:r>
        <w:t>To the countless souls who've crossed my path, in this life and others, thank you for the stories, laughter, tears, and moments of breathtaking terror. A special thanks to the spectral librarian who guided me to those dusty tomes on dying and rebirth. And finally, to my ever-patient best friend, whose miraculous resilience transformed my scribbles into a coherent narrative.</w:t>
      </w:r>
    </w:p>
    <w:p w14:paraId="5C8EA077" w14:textId="77777777" w:rsidR="007671A5" w:rsidRDefault="007671A5">
      <w:pPr>
        <w:sectPr w:rsidR="007671A5">
          <w:pgSz w:w="8000" w:h="12000"/>
          <w:pgMar w:top="1440" w:right="1440" w:bottom="1440" w:left="1440" w:header="720" w:footer="720" w:gutter="0"/>
          <w:cols w:space="720"/>
          <w:docGrid w:linePitch="360"/>
        </w:sectPr>
      </w:pPr>
    </w:p>
    <w:p w14:paraId="66AEE732" w14:textId="77777777" w:rsidR="007671A5" w:rsidRDefault="007671A5">
      <w:pPr>
        <w:autoSpaceDE w:val="0"/>
        <w:autoSpaceDN w:val="0"/>
        <w:spacing w:after="224" w:line="220" w:lineRule="exact"/>
      </w:pPr>
    </w:p>
    <w:p w14:paraId="5EE84D91" w14:textId="77777777" w:rsidR="007671A5" w:rsidRDefault="00000000">
      <w:pPr>
        <w:autoSpaceDE w:val="0"/>
        <w:autoSpaceDN w:val="0"/>
        <w:spacing w:after="0" w:line="330" w:lineRule="exact"/>
      </w:pPr>
      <w:r>
        <w:t>Appendix</w:t>
      </w:r>
    </w:p>
    <w:p w14:paraId="10F49CCE" w14:textId="77777777" w:rsidR="007671A5" w:rsidRDefault="00000000">
      <w:pPr>
        <w:autoSpaceDE w:val="0"/>
        <w:autoSpaceDN w:val="0"/>
        <w:spacing w:before="286" w:after="0" w:line="264" w:lineRule="exact"/>
      </w:pPr>
      <w:r>
        <w:t>A selection of epitaphs collected over the centuries, from various incarnations:</w:t>
      </w:r>
    </w:p>
    <w:p w14:paraId="1330383F" w14:textId="77777777" w:rsidR="007671A5" w:rsidRDefault="00000000">
      <w:pPr>
        <w:autoSpaceDE w:val="0"/>
        <w:autoSpaceDN w:val="0"/>
        <w:spacing w:before="264" w:after="0" w:line="264" w:lineRule="exact"/>
      </w:pPr>
      <w:r>
        <w:t>"Here lies a highwayman, robbed of his life, but not his spirit." "The sea claimed him, but his laughter still echoes on the wind." "He built dams to defy the river, but the river had the last laugh." "Among the stars, his journey ended, but his legend lives on."</w:t>
      </w:r>
    </w:p>
    <w:p w14:paraId="3BEA7F36" w14:textId="77777777" w:rsidR="007671A5" w:rsidRDefault="00000000">
      <w:pPr>
        <w:autoSpaceDE w:val="0"/>
        <w:autoSpaceDN w:val="0"/>
        <w:spacing w:before="264" w:after="0" w:line="264" w:lineRule="exact"/>
        <w:ind w:right="288"/>
      </w:pPr>
      <w:r>
        <w:t>This is merely a small sampling. The full collection would fill volumes.</w:t>
      </w:r>
    </w:p>
    <w:p w14:paraId="2E1F088B" w14:textId="77777777" w:rsidR="007671A5" w:rsidRDefault="007671A5">
      <w:pPr>
        <w:sectPr w:rsidR="007671A5">
          <w:pgSz w:w="8000" w:h="12000"/>
          <w:pgMar w:top="1440" w:right="1440" w:bottom="1440" w:left="1440" w:header="720" w:footer="720" w:gutter="0"/>
          <w:cols w:space="720"/>
          <w:docGrid w:linePitch="360"/>
        </w:sectPr>
      </w:pPr>
    </w:p>
    <w:p w14:paraId="779792BC" w14:textId="77777777" w:rsidR="007671A5" w:rsidRDefault="007671A5">
      <w:pPr>
        <w:autoSpaceDE w:val="0"/>
        <w:autoSpaceDN w:val="0"/>
        <w:spacing w:after="224" w:line="220" w:lineRule="exact"/>
      </w:pPr>
    </w:p>
    <w:p w14:paraId="0CE53920" w14:textId="77777777" w:rsidR="007671A5" w:rsidRDefault="00000000">
      <w:pPr>
        <w:autoSpaceDE w:val="0"/>
        <w:autoSpaceDN w:val="0"/>
        <w:spacing w:after="0" w:line="352" w:lineRule="exact"/>
      </w:pPr>
      <w:r>
        <w:t xml:space="preserve">Glossary </w:t>
        <w:br/>
        <w:t>Eternal Recurrence: The philosophical concept that the universe and all existence will repeat itself infinitely. In this context, it refers to the protagonist's repeated reincarnations.</w:t>
      </w:r>
    </w:p>
    <w:p w14:paraId="50CD39CB" w14:textId="77777777" w:rsidR="007671A5" w:rsidRDefault="00000000">
      <w:pPr>
        <w:autoSpaceDE w:val="0"/>
        <w:autoSpaceDN w:val="0"/>
        <w:spacing w:before="274" w:after="0" w:line="260" w:lineRule="exact"/>
        <w:ind w:right="288"/>
      </w:pPr>
      <w:r>
        <w:t>Macabre Humor: A type of humor that finds amusement in the morbid, grotesque, or death-related. Considered essential to navigating the complexities of infinite life, death, and rebirth.</w:t>
      </w:r>
    </w:p>
    <w:p w14:paraId="6C2F1149" w14:textId="77777777" w:rsidR="007671A5" w:rsidRDefault="007671A5">
      <w:pPr>
        <w:sectPr w:rsidR="007671A5">
          <w:pgSz w:w="8000" w:h="12000"/>
          <w:pgMar w:top="1440" w:right="1440" w:bottom="1440" w:left="1440" w:header="720" w:footer="720" w:gutter="0"/>
          <w:cols w:space="720"/>
          <w:docGrid w:linePitch="360"/>
        </w:sectPr>
      </w:pPr>
    </w:p>
    <w:p w14:paraId="64B716FA" w14:textId="77777777" w:rsidR="007671A5" w:rsidRDefault="007671A5">
      <w:pPr>
        <w:autoSpaceDE w:val="0"/>
        <w:autoSpaceDN w:val="0"/>
        <w:spacing w:after="224" w:line="220" w:lineRule="exact"/>
      </w:pPr>
    </w:p>
    <w:p w14:paraId="5EF95F97" w14:textId="77777777" w:rsidR="007671A5" w:rsidRDefault="00000000">
      <w:pPr>
        <w:autoSpaceDE w:val="0"/>
        <w:autoSpaceDN w:val="0"/>
        <w:spacing w:after="0" w:line="330" w:lineRule="exact"/>
      </w:pPr>
      <w:r>
        <w:t>References</w:t>
      </w:r>
    </w:p>
    <w:p w14:paraId="1FD51DD7" w14:textId="77777777" w:rsidR="007671A5" w:rsidRDefault="00000000">
      <w:pPr>
        <w:autoSpaceDE w:val="0"/>
        <w:autoSpaceDN w:val="0"/>
        <w:spacing w:before="286" w:after="0" w:line="264" w:lineRule="exact"/>
      </w:pPr>
      <w:r>
        <w:t>While this poem draws upon various historical and scientific accounts, the specifics of each life are largely fictional (though some might argue that all life is fiction). Inspiration, however, was generously borrowed from a variety of sources including, but not limited to: the whispers of the wind, the murmurings of the waves, and the chaotic symphony of a dying star.</w:t>
      </w:r>
    </w:p>
    <w:p w14:paraId="4DE68FDB" w14:textId="77777777" w:rsidR="007671A5" w:rsidRDefault="007671A5">
      <w:pPr>
        <w:sectPr w:rsidR="007671A5">
          <w:pgSz w:w="8000" w:h="12000"/>
          <w:pgMar w:top="1440" w:right="1440" w:bottom="1440" w:left="1440" w:header="720" w:footer="720" w:gutter="0"/>
          <w:cols w:space="720"/>
          <w:docGrid w:linePitch="360"/>
        </w:sectPr>
      </w:pPr>
    </w:p>
    <w:p w14:paraId="21299ABA" w14:textId="77777777" w:rsidR="007671A5" w:rsidRDefault="007671A5">
      <w:pPr>
        <w:autoSpaceDE w:val="0"/>
        <w:autoSpaceDN w:val="0"/>
        <w:spacing w:after="224" w:line="220" w:lineRule="exact"/>
      </w:pPr>
    </w:p>
    <w:p w14:paraId="5421A710" w14:textId="77777777" w:rsidR="007671A5" w:rsidRDefault="00000000">
      <w:pPr>
        <w:autoSpaceDE w:val="0"/>
        <w:autoSpaceDN w:val="0"/>
        <w:spacing w:after="0" w:line="330" w:lineRule="exact"/>
      </w:pPr>
      <w:r>
        <w:t>Author Biography</w:t>
      </w:r>
    </w:p>
    <w:p w14:paraId="6889CA7C" w14:textId="77777777" w:rsidR="00B70BB8" w:rsidRPr="00B70BB8" w:rsidRDefault="00B70BB8" w:rsidP="00B70BB8">
      <w:pPr>
        <w:autoSpaceDE w:val="0"/>
        <w:autoSpaceDN w:val="0"/>
        <w:spacing w:before="286" w:after="0" w:line="264" w:lineRule="exact"/>
        <w:ind w:right="268"/>
        <w:jc w:val="both"/>
        <w:rPr>
          <w:rFonts w:ascii="Charis SIL Regular" w:eastAsia="Charis SIL Regular" w:hAnsi="Charis SIL Regular"/>
          <w:color w:val="000000"/>
        </w:rPr>
      </w:pPr>
      <w:r>
        <w:t>Jason Clark is a creature of habit—albeit one who may have lived a few (thousand) lives. His specialties include near-death experiences, impromptu poetry slams in the afterlife, and a particular fondness for dark chocolate and existential dread. He is currently working on a companion piece exploring the surprisingly delightful aspects of decomposition. Clark is also available for weddings, funerals, and the occasional summoning.</w:t>
      </w:r>
    </w:p>
    <w:p w14:paraId="3433A9A8" w14:textId="6C3280F3" w:rsidR="007671A5" w:rsidRDefault="007671A5" w:rsidP="00B70BB8">
      <w:pPr>
        <w:autoSpaceDE w:val="0"/>
        <w:autoSpaceDN w:val="0"/>
        <w:spacing w:before="286" w:after="0" w:line="264" w:lineRule="exact"/>
        <w:ind w:right="268"/>
        <w:jc w:val="both"/>
      </w:pPr>
    </w:p>
    <w:sectPr w:rsidR="007671A5"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9625" w14:textId="77777777" w:rsidR="00BE2106" w:rsidRDefault="00BE2106" w:rsidP="008D5941">
      <w:pPr>
        <w:spacing w:after="0" w:line="240" w:lineRule="auto"/>
      </w:pPr>
      <w:r>
        <w:separator/>
      </w:r>
    </w:p>
  </w:endnote>
  <w:endnote w:type="continuationSeparator" w:id="0">
    <w:p w14:paraId="36F133F0" w14:textId="77777777" w:rsidR="00BE2106" w:rsidRDefault="00BE2106" w:rsidP="008D5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C910" w14:textId="77777777" w:rsidR="00BE2106" w:rsidRDefault="00BE2106" w:rsidP="008D5941">
      <w:pPr>
        <w:spacing w:after="0" w:line="240" w:lineRule="auto"/>
      </w:pPr>
      <w:r>
        <w:separator/>
      </w:r>
    </w:p>
  </w:footnote>
  <w:footnote w:type="continuationSeparator" w:id="0">
    <w:p w14:paraId="42A02DF7" w14:textId="77777777" w:rsidR="00BE2106" w:rsidRDefault="00BE2106" w:rsidP="008D5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8D5941" w14:paraId="2669773F" w14:textId="77777777">
      <w:trPr>
        <w:trHeight w:val="720"/>
      </w:trPr>
      <w:tc>
        <w:tcPr>
          <w:tcW w:w="1667" w:type="pct"/>
        </w:tcPr>
        <w:p w14:paraId="62140181" w14:textId="77777777" w:rsidR="008D5941" w:rsidRDefault="008D5941">
          <w:pPr>
            <w:pStyle w:val="Header"/>
            <w:tabs>
              <w:tab w:val="clear" w:pos="4680"/>
              <w:tab w:val="clear" w:pos="9360"/>
            </w:tabs>
            <w:rPr>
              <w:color w:val="4F81BD" w:themeColor="accent1"/>
            </w:rPr>
          </w:pPr>
        </w:p>
      </w:tc>
      <w:tc>
        <w:tcPr>
          <w:tcW w:w="1667" w:type="pct"/>
        </w:tcPr>
        <w:p w14:paraId="348AA03C" w14:textId="77777777" w:rsidR="008D5941" w:rsidRDefault="008D5941">
          <w:pPr>
            <w:pStyle w:val="Header"/>
            <w:tabs>
              <w:tab w:val="clear" w:pos="4680"/>
              <w:tab w:val="clear" w:pos="9360"/>
            </w:tabs>
            <w:jc w:val="center"/>
            <w:rPr>
              <w:color w:val="4F81BD" w:themeColor="accent1"/>
            </w:rPr>
          </w:pPr>
        </w:p>
      </w:tc>
      <w:tc>
        <w:tcPr>
          <w:tcW w:w="1666" w:type="pct"/>
        </w:tcPr>
        <w:p w14:paraId="4531E6A1" w14:textId="77777777" w:rsidR="008D5941" w:rsidRDefault="008D5941">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AD05AC7" w14:textId="77777777" w:rsidR="008D5941" w:rsidRDefault="008D5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897885">
    <w:abstractNumId w:val="8"/>
  </w:num>
  <w:num w:numId="2" w16cid:durableId="988941942">
    <w:abstractNumId w:val="6"/>
  </w:num>
  <w:num w:numId="3" w16cid:durableId="486746777">
    <w:abstractNumId w:val="5"/>
  </w:num>
  <w:num w:numId="4" w16cid:durableId="2119596778">
    <w:abstractNumId w:val="4"/>
  </w:num>
  <w:num w:numId="5" w16cid:durableId="367878998">
    <w:abstractNumId w:val="7"/>
  </w:num>
  <w:num w:numId="6" w16cid:durableId="1535996769">
    <w:abstractNumId w:val="3"/>
  </w:num>
  <w:num w:numId="7" w16cid:durableId="1505775882">
    <w:abstractNumId w:val="2"/>
  </w:num>
  <w:num w:numId="8" w16cid:durableId="1239903235">
    <w:abstractNumId w:val="1"/>
  </w:num>
  <w:num w:numId="9" w16cid:durableId="163166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71A5"/>
    <w:rsid w:val="008D5941"/>
    <w:rsid w:val="00AA1D8D"/>
    <w:rsid w:val="00B47730"/>
    <w:rsid w:val="00B70BB8"/>
    <w:rsid w:val="00BE2106"/>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B8C8B"/>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7741">
      <w:bodyDiv w:val="1"/>
      <w:marLeft w:val="0"/>
      <w:marRight w:val="0"/>
      <w:marTop w:val="0"/>
      <w:marBottom w:val="0"/>
      <w:divBdr>
        <w:top w:val="none" w:sz="0" w:space="0" w:color="auto"/>
        <w:left w:val="none" w:sz="0" w:space="0" w:color="auto"/>
        <w:bottom w:val="none" w:sz="0" w:space="0" w:color="auto"/>
        <w:right w:val="none" w:sz="0" w:space="0" w:color="auto"/>
      </w:divBdr>
      <w:divsChild>
        <w:div w:id="1214847415">
          <w:marLeft w:val="0"/>
          <w:marRight w:val="0"/>
          <w:marTop w:val="0"/>
          <w:marBottom w:val="0"/>
          <w:divBdr>
            <w:top w:val="none" w:sz="0" w:space="0" w:color="auto"/>
            <w:left w:val="none" w:sz="0" w:space="0" w:color="auto"/>
            <w:bottom w:val="none" w:sz="0" w:space="0" w:color="auto"/>
            <w:right w:val="none" w:sz="0" w:space="0" w:color="auto"/>
          </w:divBdr>
        </w:div>
      </w:divsChild>
    </w:div>
    <w:div w:id="860821110">
      <w:bodyDiv w:val="1"/>
      <w:marLeft w:val="0"/>
      <w:marRight w:val="0"/>
      <w:marTop w:val="0"/>
      <w:marBottom w:val="0"/>
      <w:divBdr>
        <w:top w:val="none" w:sz="0" w:space="0" w:color="auto"/>
        <w:left w:val="none" w:sz="0" w:space="0" w:color="auto"/>
        <w:bottom w:val="none" w:sz="0" w:space="0" w:color="auto"/>
        <w:right w:val="none" w:sz="0" w:space="0" w:color="auto"/>
      </w:divBdr>
      <w:divsChild>
        <w:div w:id="924925107">
          <w:marLeft w:val="0"/>
          <w:marRight w:val="0"/>
          <w:marTop w:val="0"/>
          <w:marBottom w:val="0"/>
          <w:divBdr>
            <w:top w:val="none" w:sz="0" w:space="0" w:color="auto"/>
            <w:left w:val="none" w:sz="0" w:space="0" w:color="auto"/>
            <w:bottom w:val="none" w:sz="0" w:space="0" w:color="auto"/>
            <w:right w:val="none" w:sz="0" w:space="0" w:color="auto"/>
          </w:divBdr>
        </w:div>
      </w:divsChild>
    </w:div>
    <w:div w:id="1176648682">
      <w:bodyDiv w:val="1"/>
      <w:marLeft w:val="0"/>
      <w:marRight w:val="0"/>
      <w:marTop w:val="0"/>
      <w:marBottom w:val="0"/>
      <w:divBdr>
        <w:top w:val="none" w:sz="0" w:space="0" w:color="auto"/>
        <w:left w:val="none" w:sz="0" w:space="0" w:color="auto"/>
        <w:bottom w:val="none" w:sz="0" w:space="0" w:color="auto"/>
        <w:right w:val="none" w:sz="0" w:space="0" w:color="auto"/>
      </w:divBdr>
      <w:divsChild>
        <w:div w:id="1106343586">
          <w:marLeft w:val="0"/>
          <w:marRight w:val="0"/>
          <w:marTop w:val="0"/>
          <w:marBottom w:val="0"/>
          <w:divBdr>
            <w:top w:val="none" w:sz="0" w:space="0" w:color="auto"/>
            <w:left w:val="none" w:sz="0" w:space="0" w:color="auto"/>
            <w:bottom w:val="none" w:sz="0" w:space="0" w:color="auto"/>
            <w:right w:val="none" w:sz="0" w:space="0" w:color="auto"/>
          </w:divBdr>
        </w:div>
      </w:divsChild>
    </w:div>
    <w:div w:id="1514566389">
      <w:bodyDiv w:val="1"/>
      <w:marLeft w:val="0"/>
      <w:marRight w:val="0"/>
      <w:marTop w:val="0"/>
      <w:marBottom w:val="0"/>
      <w:divBdr>
        <w:top w:val="none" w:sz="0" w:space="0" w:color="auto"/>
        <w:left w:val="none" w:sz="0" w:space="0" w:color="auto"/>
        <w:bottom w:val="none" w:sz="0" w:space="0" w:color="auto"/>
        <w:right w:val="none" w:sz="0" w:space="0" w:color="auto"/>
      </w:divBdr>
      <w:divsChild>
        <w:div w:id="197363128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470</Pages>
  <Words>74542</Words>
  <Characters>424890</Characters>
  <Application>Microsoft Office Word</Application>
  <DocSecurity>0</DocSecurity>
  <Lines>3540</Lines>
  <Paragraphs>996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2025-02-19T06:03:00Z</dcterms:created>
  <dcterms:modified xsi:type="dcterms:W3CDTF">2025-02-19T06:03:00Z</dcterms:modified>
  <cp:category/>
</cp:coreProperties>
</file>