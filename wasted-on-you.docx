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Wasted on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gardens past, and the roses that withered before their time. This book is a testament to the resilience of the human spirit, a fragile bloom pushing through cracked earth, reaching for the sun. It is for those who have experienced the chilling breath of despair, the suffocating weight of silence, the bitter sting of betrayal. For those who have stumbled through the darkness, clutching at </w:t>
        <w:br/>
        <w:t xml:space="preserve">fleeting glimmers of hope, only to find themselves sinking deeper into the mire of their own making. For those who have known the hollow ache of addiction, the desperate search for solace in the bottom of a bottle, the numbness that shrouds the heart in icy silence. This is for the broken, the lost, the wounded. This is for the ones who feel, acutely and intensely, the full spectrum of human emotion, even in its darkest, most agonizing depths. This is for those who have felt the relentless tide of grief pull them under, leaving them gasping for air, fighting to surface amidst the </w:t>
        <w:br/>
        <w:t xml:space="preserve">wreckage of a shattered life. This is for those who have loved fiercely and lost profoundly, leaving behind a trail of fragmented memories and shattered dreams. To those who believe they are beyond repair, beyond salvation, beyond love. Remember this: even in the deepest darkness, there are stars. Even in the most desolate landscapes, life finds a way to bloom. Even when you feel utterly wasted, there is a path towards wholeness. It is a long and arduous journey, fraught with setbacks and stumbles. But believe me, when I say this: you are not alone. And even if you feel like you are six feet under, there is still a chance to rise again. This book is a </w:t>
        <w:br/>
        <w:t>whisper of hope, a beacon in the storm, a testament to the enduring power of the human spirit to overcome even the most crushing adversity. May it offer solace, strength, and the quiet assurance that even in the depths of despair, healing is possible. This is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Us</w:t>
      </w:r>
    </w:p>
    <w:p>
      <w:pPr>
        <w:autoSpaceDN w:val="0"/>
        <w:autoSpaceDE w:val="0"/>
        <w:widowControl/>
        <w:spacing w:line="264" w:lineRule="exact" w:before="286" w:after="0"/>
        <w:ind w:left="0" w:right="0" w:firstLine="0"/>
        <w:jc w:val="left"/>
      </w:pPr>
      <w:r>
        <w:t>The scent of honeysuckle, thick and cloying, hangs heavy in the air, a phantom perfume clinging to the overgrown weeds. It's a cruel trick of memory, this sweetness, a stark contrast to the bitter tang of decay that permeates everything else. The garden, once our Eden, is now a wilderness, choked with thorns and the ghosts of what we were. The roses, once a vibrant crimson, are brittle skeletons, their petals scattered like fallen confetti marking the end of a forgotten celebration.</w:t>
      </w:r>
    </w:p>
    <w:p>
      <w:pPr>
        <w:autoSpaceDN w:val="0"/>
        <w:autoSpaceDE w:val="0"/>
        <w:widowControl/>
        <w:spacing w:line="264" w:lineRule="exact" w:before="264" w:after="0"/>
        <w:ind w:left="0" w:right="144" w:firstLine="0"/>
        <w:jc w:val="left"/>
      </w:pPr>
      <w:r>
        <w:t>I trace the outline of a faded heart carved into the ancient oak tree at the garden's edge, a childish inscription from a time when our love experienced invincible, a monument to a naive belief in forever. The bark, once smooth under my fingertips, is now rough and scarred, mirroring the lines etched into my own soul. Each crack, each imperfection, tells a story, a silent testament to the relentless erosion of time and the insidious creep of heartbreak.</w:t>
      </w:r>
    </w:p>
    <w:p>
      <w:pPr>
        <w:autoSpaceDN w:val="0"/>
        <w:autoSpaceDE w:val="0"/>
        <w:widowControl/>
        <w:spacing w:line="264" w:lineRule="exact" w:before="264" w:after="0"/>
        <w:ind w:left="0" w:right="0" w:firstLine="0"/>
        <w:jc w:val="left"/>
      </w:pPr>
      <w:r>
        <w:t>Sunlight filters weakly through the dense canopy of neglect, casting long, skeletal shadows that dance and writhe like restless spirits. They twist and turn, mocking the idyllic scenes I desperately try to reconstruct, to hold onto, as if they were tangible things I could grasp and pull back from the abyss of what is now.</w:t>
      </w:r>
    </w:p>
    <w:p>
      <w:pPr>
        <w:autoSpaceDN w:val="0"/>
        <w:autoSpaceDE w:val="0"/>
        <w:widowControl/>
        <w:spacing w:line="264" w:lineRule="exact" w:before="264" w:after="0"/>
        <w:ind w:left="0" w:right="144" w:firstLine="0"/>
        <w:jc w:val="left"/>
      </w:pPr>
      <w:r>
        <w:t xml:space="preserve">I remember the laughter, the way the sun warmed our skin as we lay sprawled amidst the blossoms, the scent of freshly cut grass mingling with the sweet perfume of the roses. His hand, large and warm, nestled in mine, a comforting weight against the </w:t>
        <w:br/>
        <w:t>uncertainties of life. We built this garden together, brick by painstaking brick, nurturing each plant as we nurtured our love, believing it was indestructible, impervious to the storms that inevitably assail even the strongest of bonds. Now, it stands as a monument to our folly, a testament to the transient nature of everything we hold dear.</w:t>
      </w:r>
    </w:p>
    <w:p>
      <w:pPr>
        <w:autoSpaceDN w:val="0"/>
        <w:autoSpaceDE w:val="0"/>
        <w:widowControl/>
        <w:spacing w:line="264" w:lineRule="exact" w:before="264" w:after="0"/>
        <w:ind w:left="0" w:right="144" w:firstLine="0"/>
        <w:jc w:val="left"/>
      </w:pPr>
      <w:r>
        <w:t>The wrought-iron bench, where we spent countless hours lost in conversation, is now rusting, its elegant curves softened by decay. The paint peels like sunburnt skin, revealing a layer of faded green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beneath, a sad parody of the vibrant life it once held. I run my fingers along its cold, metallic surface, feeling the sharp edges biting into my skin, a physical manifestation of the emotional wounds that refuse to heal. Each touch brings back a flood of memories, each one more agonizing than the last.</w:t>
      </w:r>
    </w:p>
    <w:p>
      <w:pPr>
        <w:autoSpaceDN w:val="0"/>
        <w:autoSpaceDE w:val="0"/>
        <w:widowControl/>
        <w:spacing w:line="264" w:lineRule="exact" w:before="264" w:after="0"/>
        <w:ind w:left="0" w:right="0" w:firstLine="0"/>
        <w:jc w:val="left"/>
      </w:pPr>
      <w:r>
        <w:t>The fountain, once a melodic symphony of splashing water, is now silent, its basin choked with algae and stagnant water. The cherubs, once smiling serenely, are now obscured by grime and moss, their expressions lost to the relentless march of time and the ravages of neglect. It’s a fitting metaphor for the silenced joy, the buried laughter, the unspoken words that now lie beneath the surface of our broken past.</w:t>
      </w:r>
    </w:p>
    <w:p>
      <w:pPr>
        <w:autoSpaceDN w:val="0"/>
        <w:autoSpaceDE w:val="0"/>
        <w:widowControl/>
        <w:spacing w:line="264" w:lineRule="exact" w:before="264" w:after="0"/>
        <w:ind w:left="0" w:right="0" w:firstLine="0"/>
        <w:jc w:val="left"/>
      </w:pPr>
      <w:r>
        <w:t>The air is heavy with the smell of damp earth and decaying leaves, a suffocating perfume of loss and regret. I cough, the sound echoing unnaturally loud in the oppressive silence of the overgrown garden. It's a morbid symphony, a soundtrack to my despair, punctuated by the rustling of leaves, the creaking of branches, and the relentless chirping of unseen insects—a cacophony of sounds that amplifies the silence within.</w:t>
      </w:r>
    </w:p>
    <w:p>
      <w:pPr>
        <w:autoSpaceDN w:val="0"/>
        <w:autoSpaceDE w:val="0"/>
        <w:widowControl/>
        <w:spacing w:line="264" w:lineRule="exact" w:before="264" w:after="0"/>
        <w:ind w:left="0" w:right="0" w:firstLine="0"/>
        <w:jc w:val="left"/>
      </w:pPr>
      <w:r>
        <w:t xml:space="preserve">I try to remember the last time we were here, together. It feels like a lifetime ago, a hazy dream from which I've been brutally </w:t>
        <w:br/>
        <w:t>awakened. Was it an argument? A casual remark that held a weight far beyond its intended meaning? Or was it the gradual, insidious erosion of our bond, a slow withering that went unnoticed until it was too late?</w:t>
      </w:r>
    </w:p>
    <w:p>
      <w:pPr>
        <w:autoSpaceDN w:val="0"/>
        <w:autoSpaceDE w:val="0"/>
        <w:widowControl/>
        <w:spacing w:line="264" w:lineRule="exact" w:before="264" w:after="0"/>
        <w:ind w:left="0" w:right="0" w:firstLine="0"/>
        <w:jc w:val="left"/>
      </w:pPr>
      <w:r>
        <w:t>The memories are fragmented, like shattered pieces of a precious vase, each shard carrying a painful echo of what was lost. There are flashes of joy, stolen kisses beneath the flowering vines, whispered promises under a canopy of stars, lazy afternoons spent basking in the sunlight, our bodies intertwined, our hearts beating in unison.</w:t>
      </w:r>
    </w:p>
    <w:p>
      <w:pPr>
        <w:autoSpaceDN w:val="0"/>
        <w:autoSpaceDE w:val="0"/>
        <w:widowControl/>
        <w:spacing w:line="264" w:lineRule="exact" w:before="58" w:after="0"/>
        <w:ind w:left="0" w:right="0" w:firstLine="0"/>
        <w:jc w:val="left"/>
      </w:pPr>
      <w:r>
        <w:t>But interwoven with these golden moments are the shadows of doubt, the whispers of discontent, the subtle.  shifts in dynamics, the growing distance, the unspoken resentments that festered beneath the surface, silently poisoning our once-vibrant eden.</w:t>
      </w:r>
    </w:p>
    <w:p>
      <w:pPr>
        <w:autoSpaceDN w:val="0"/>
        <w:autoSpaceDE w:val="0"/>
        <w:widowControl/>
        <w:spacing w:line="322" w:lineRule="exact" w:before="206" w:after="0"/>
        <w:ind w:left="0" w:right="0" w:firstLine="0"/>
        <w:jc w:val="left"/>
      </w:pPr>
      <w:r>
        <w:t>I remember the way his eyes used to sparkle, the intensity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gaze, the warmth that emanated from him, enveloping me in a cocoon of love and security. Now, those eyes are gone, replaced by the vacant stare of a stranger, a ghost haunting the corridors of my memory. The image is a relentless tormentor, a constant reminder of the love I lost, of the future stolen from me. The garden, in its decay, reflects the disintegration of that love, the slow and </w:t>
        <w:br/>
        <w:t>agonizing death of our 'us'.</w:t>
      </w:r>
    </w:p>
    <w:p>
      <w:pPr>
        <w:autoSpaceDN w:val="0"/>
        <w:autoSpaceDE w:val="0"/>
        <w:widowControl/>
        <w:spacing w:line="264" w:lineRule="exact" w:before="264" w:after="0"/>
        <w:ind w:left="0" w:right="0" w:firstLine="0"/>
        <w:jc w:val="left"/>
      </w:pPr>
      <w:r>
        <w:t>The air grows colder, a chilling reminder of the approaching night. I pull my jacket tighter around myself, feeling the chill seeping into my bones, mirroring the icy grip of despair that clutches at my heart. The darkness descends, swallowing the remnants of the day, casting an even deeper pall over the overgrown landscape. The ghosts of our past cling to the air, whispering secrets of laughter and tears, of joy and pain, of love and loss. They are omnipresent, inescapable, reminding me of what I have lost, and the painful reality of the present.</w:t>
      </w:r>
    </w:p>
    <w:p>
      <w:pPr>
        <w:autoSpaceDN w:val="0"/>
        <w:autoSpaceDE w:val="0"/>
        <w:widowControl/>
        <w:spacing w:line="264" w:lineRule="exact" w:before="264" w:after="0"/>
        <w:ind w:left="0" w:right="0" w:firstLine="0"/>
        <w:jc w:val="left"/>
      </w:pPr>
      <w:r>
        <w:t xml:space="preserve">The garden is a fitting representation of my emotional state, a reflection of the chaos and decay within. It’s a physical </w:t>
        <w:br/>
        <w:t>manifestation of the shattered fragments of my heart, a landscape mirroring the barren wasteland that has become my life. I am adrift in this desolation, lost in a labyrinth of memories and regrets, haunted by the specter of what was, unable to escape the ghost of‘us’.</w:t>
      </w:r>
    </w:p>
    <w:p>
      <w:pPr>
        <w:autoSpaceDN w:val="0"/>
        <w:autoSpaceDE w:val="0"/>
        <w:widowControl/>
        <w:spacing w:line="264" w:lineRule="exact" w:before="264" w:after="0"/>
        <w:ind w:left="0" w:right="0" w:firstLine="0"/>
        <w:jc w:val="left"/>
      </w:pPr>
      <w:r>
        <w:t xml:space="preserve">The weight of loneliness presses down on me, suffocating, </w:t>
        <w:br/>
        <w:t>relentless. I sit on the decaying bench, the cold metal seeping into my body, numbing the sharp edges of my grief. The silence is deafening, a hollow echo of the laughter that once filled this space. It’s a silence that screams louder than any argument ever could, a testament to the gaping void left behind by the absence of his presence.</w:t>
      </w:r>
    </w:p>
    <w:p>
      <w:pPr>
        <w:autoSpaceDN w:val="0"/>
        <w:autoSpaceDE w:val="0"/>
        <w:widowControl/>
        <w:spacing w:line="264" w:lineRule="exact" w:before="264" w:after="0"/>
        <w:ind w:left="0" w:right="0" w:firstLine="0"/>
        <w:jc w:val="left"/>
      </w:pPr>
      <w:r>
        <w:t>The memories, like phantom limbs, ache with a familiar absence. I reach out, trying to grasp at the fleeting images, the echoes of laughter and love, but they slip through my fingers like grains of sand, leaving me with nothing but emptiness and the bitter taste of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 alone in this wasteland of memories, surrounded by the </w:t>
        <w:br/>
        <w:t xml:space="preserve">remnants of a life that once was, a life that I so desperately long to recapture but know is forever beyond my reach. The garden’s </w:t>
        <w:br/>
        <w:t xml:space="preserve">withering mirrors my own internal decay, a slow and agonizing process that leaves me hollowed out, stranded amidst the ruins of what we once had, a ghost of my former self haunting the landscape of my broken heart. The lingering sweetness of the honeysuckle is a cruel deception, a bitter irony in this garden of despair. The ghost of ‘us’ is everywhere, a suffocating presence in the silence, a </w:t>
        <w:br/>
        <w:t>constant reminder of the love that was, and the loss that will never truly fade. It clings to me, as tenacious as the weeds that have overtaken this once beautiful garden, suffocating me with the weight of its lingering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Cracks in the Eden</w:t>
      </w:r>
    </w:p>
    <w:p>
      <w:pPr>
        <w:autoSpaceDN w:val="0"/>
        <w:autoSpaceDE w:val="0"/>
        <w:widowControl/>
        <w:spacing w:line="264" w:lineRule="exact" w:before="286" w:after="0"/>
        <w:ind w:left="0" w:right="0" w:firstLine="0"/>
        <w:jc w:val="left"/>
      </w:pPr>
      <w:r>
        <w:t xml:space="preserve">The first crack, I think, wasn't a cataclysmic event, not a screaming match or a dramatic declaration. It was more insidious, a hairline fracture in the otherwise flawless façade of our Eden. It began subtly, a missed anniversary. Not a significant one, not a wedding anniversary or even a birthday, but the day we first met, a </w:t>
        <w:br/>
        <w:t>seemingly insignificant date etched in the recesses of my memory. He forgot. Not deliberately, I’m sure, but the oversight hung heavy in the air, an unspoken accusation that hung between us like a shroud. I remember the forced cheerfulness in his apology, the strained smile that didn’t quite reach his eyes. That night, for the first time, I experienced a chill in the warmth of our shared bed, a subtle shift in the tectonic plates of our relationship.</w:t>
      </w:r>
    </w:p>
    <w:p>
      <w:pPr>
        <w:autoSpaceDN w:val="0"/>
        <w:autoSpaceDE w:val="0"/>
        <w:widowControl/>
        <w:spacing w:line="264" w:lineRule="exact" w:before="264" w:after="0"/>
        <w:ind w:left="0" w:right="0" w:firstLine="0"/>
        <w:jc w:val="left"/>
      </w:pPr>
      <w:r>
        <w:t xml:space="preserve">It wasn't just the forgotten date, of course. There were other things, small things, insignificant in isolation but potent when </w:t>
        <w:br/>
        <w:t xml:space="preserve">accumulated, like drops of poison slowly seeping into a pristine well. A careless word, a dismissive tone, a late-night phone call that ended abruptly, a lie discovered through a careless glance at a screen reflection. These were the subtle betrayals, the tiny fissures that slowly chipped away at the foundation of our carefully </w:t>
        <w:br/>
        <w:t>constructed world, undermining the very essence of what we’d built.</w:t>
      </w:r>
    </w:p>
    <w:p>
      <w:pPr>
        <w:autoSpaceDN w:val="0"/>
        <w:autoSpaceDE w:val="0"/>
        <w:widowControl/>
        <w:spacing w:line="264" w:lineRule="exact" w:before="264" w:after="0"/>
        <w:ind w:left="0" w:right="0" w:firstLine="0"/>
        <w:jc w:val="left"/>
      </w:pPr>
      <w:r>
        <w:t xml:space="preserve">I recall a particular evening, sitting on that now-rusted wrought-iron bench, the setting sun painting the sky in hues of bruised purple and angry orange. We were arguing, though the word </w:t>
        <w:br/>
        <w:t xml:space="preserve">"argument" doesn't quite encompass the quiet intensity of the </w:t>
        <w:br/>
        <w:t>exchange. It was more of a slow unraveling, a stripping away of layers, exposing the raw nerves beneath. It began with something trivial, a misplaced book, a forgotten chore, some inconsequential detail that spiraled into a much deeper chasm. His words, sharp and precise like shards of glass, sliced through my carefully constructed composure, leaving me breathless and vulnerable.</w:t>
      </w:r>
    </w:p>
    <w:p>
      <w:pPr>
        <w:autoSpaceDN w:val="0"/>
        <w:autoSpaceDE w:val="0"/>
        <w:widowControl/>
        <w:spacing w:line="264" w:lineRule="exact" w:before="264" w:after="0"/>
        <w:ind w:left="0" w:right="144" w:firstLine="0"/>
        <w:jc w:val="left"/>
      </w:pPr>
      <w:r>
        <w:t>The air thickened with unspoken accusations, each syllable a tiny dagger piercing my heart. I remember the silence that followed, heavier than any words could ever be, a pregnant pause charged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unspoken resentments, unresolved conflicts, the weight of unspoken expectations. The scent of honeysuckle, once a symbol of our idyllic romance, now seemed mocking, a cruel reminder of a love that was slowly dissolving. The roses, once vibrant symbols of our affection, were beginning to wilt, their petals losing their vibrant hues, turning brittle and brown at the edges, a stark mirror to the withering of our love.</w:t>
      </w:r>
    </w:p>
    <w:p>
      <w:pPr>
        <w:autoSpaceDN w:val="0"/>
        <w:autoSpaceDE w:val="0"/>
        <w:widowControl/>
        <w:spacing w:line="264" w:lineRule="exact" w:before="264" w:after="0"/>
        <w:ind w:left="0" w:right="0" w:firstLine="0"/>
        <w:jc w:val="left"/>
      </w:pPr>
      <w:r>
        <w:t xml:space="preserve">The garden itself began to reflect our internal turmoil. The once-meticulously maintained flowerbeds, symbols of our shared </w:t>
        <w:br/>
        <w:t xml:space="preserve">nurturing and commitment, began to show signs of neglect. Weeds poked through the soil, encroaching on the carefully planted </w:t>
        <w:br/>
        <w:t>blooms. The vibrant colours of summer were fading, replaced by the muted tones of autumn, a somber prelude to the winter that was to come. The fountain, once a joyful cascade of water, sputtered and wheezed, its melody replaced by a series of gurgles and sighs, mirroring the gradual demise of our relationship.</w:t>
      </w:r>
    </w:p>
    <w:p>
      <w:pPr>
        <w:autoSpaceDN w:val="0"/>
        <w:autoSpaceDE w:val="0"/>
        <w:widowControl/>
        <w:spacing w:line="264" w:lineRule="exact" w:before="264" w:after="0"/>
        <w:ind w:left="0" w:right="0" w:firstLine="0"/>
        <w:jc w:val="left"/>
      </w:pPr>
      <w:r>
        <w:t xml:space="preserve">There were still moments of tenderness, stolen glimpses of the love that once burned so brightly. A hand brushed against mine, a </w:t>
        <w:br/>
        <w:t>lingering gaze, a whispered apology, a fleeting smile that betrayed a momentary return to the warmth we had once known. These were the fragile glimmers of hope amidst the gathering storm, the faint echoes of a love that clung to life, refusing to be extinguished completely.</w:t>
      </w:r>
    </w:p>
    <w:p>
      <w:pPr>
        <w:autoSpaceDN w:val="0"/>
        <w:autoSpaceDE w:val="0"/>
        <w:widowControl/>
        <w:spacing w:line="264" w:lineRule="exact" w:before="264" w:after="0"/>
        <w:ind w:left="0" w:right="0" w:firstLine="0"/>
        <w:jc w:val="left"/>
      </w:pPr>
      <w:r>
        <w:t xml:space="preserve">But the cracks were growing wider, the fissures deeper. The subtle shifts in our dynamic became more pronounced. His laughter, once spontaneous and unrestrained, became infrequent, replaced by a quiet melancholy that hung about him like a dark cloud. His eyes, once brimming with affection and warmth, held a distant, detached quality, a sadness that spoke volumes of unspoken pain. The </w:t>
        <w:br/>
        <w:t>intimacy that had been the cornerstone of our bond began to erode, replaced by a growing sense of distance, a silent separation that chilled me to the bone.</w:t>
      </w:r>
    </w:p>
    <w:p>
      <w:pPr>
        <w:autoSpaceDN w:val="0"/>
        <w:autoSpaceDE w:val="0"/>
        <w:widowControl/>
        <w:spacing w:line="264" w:lineRule="exact" w:before="264" w:after="0"/>
        <w:ind w:left="0" w:right="144" w:firstLine="0"/>
        <w:jc w:val="left"/>
      </w:pPr>
      <w:r>
        <w:t xml:space="preserve">I tried to stem the tide, to recapture the magic we once shared, but the efforts experienced futile, like trying to.  hold back a raging torrent with my bare hands. the conversations became strained, stilted, </w:t>
        <w:br/>
        <w:t>punctuated by long silences filled with unspoken anxieties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mutual recriminations. The shared jokes, the inside jokes, the silly rituals that had once bound us together seemed to lose their magic, their ability to bridge the growing chasm between us.</w:t>
      </w:r>
    </w:p>
    <w:p>
      <w:pPr>
        <w:autoSpaceDN w:val="0"/>
        <w:autoSpaceDE w:val="0"/>
        <w:widowControl/>
        <w:spacing w:line="264" w:lineRule="exact" w:before="264" w:after="0"/>
        <w:ind w:left="0" w:right="0" w:firstLine="0"/>
        <w:jc w:val="left"/>
      </w:pPr>
      <w:r>
        <w:t xml:space="preserve">The garden, now a desolate reflection of our crumbling relationship, was a constant reminder of our loss. The once vibrant roses were now withered and brown, their petals falling like tears onto the neglected soil. The vibrant blooms were replaced by thorny weeds, their grasping tendrils a visual metaphor for the bitterness that had crept into our hearts. The fountain, once a source of joy, was now stagnant, its water choked with algae and debris, reflecting the deadness creeping into our bond. Each wilting flower, each </w:t>
        <w:br/>
        <w:t>decaying leaf, each cracked stone was a poignant symbol of the decay that had overtaken our previously idyllic Eden.</w:t>
      </w:r>
    </w:p>
    <w:p>
      <w:pPr>
        <w:autoSpaceDN w:val="0"/>
        <w:autoSpaceDE w:val="0"/>
        <w:widowControl/>
        <w:spacing w:line="264" w:lineRule="exact" w:before="264" w:after="0"/>
        <w:ind w:left="0" w:right="0" w:firstLine="0"/>
        <w:jc w:val="left"/>
      </w:pPr>
      <w:r>
        <w:t xml:space="preserve">The silence, once a comfortable companion during moments of quiet contemplation, had become an oppressive presence, a </w:t>
        <w:br/>
        <w:t xml:space="preserve">deafening void filled with the unspoken words that hung between us, a testament to our inability to bridge the ever-widening rift. The laughter, once as plentiful as the blossoms in the summer, was now a distant memory, replaced by an uncomfortable tension, a cold war waged in the silence that punctuated our days. The garden had become a silent witness to the slow, agonizing death of our love, a stark reminder of the beautiful life we had created, and the </w:t>
        <w:br/>
        <w:t xml:space="preserve">irreversible destruction that had now consumed it. The finality of it all experienced as inescapable as the relentless march of time itself. The weight of this realization was enough to crush me under the weight of my despair, leaving me alone, stranded in this overgrown </w:t>
        <w:br/>
        <w:t xml:space="preserve">wasteland of broken promises and shattered dreams. The garden's withering mirrored my own internal decay, a testament to the irreversible damage inflicted on our once-perfect world. The first cracks were subtle, almost imperceptible, but their cumulative effect had been catastrophic. The garden, once our Eden, had </w:t>
        <w:br/>
        <w:t>withered, leaving behind only the bitter remnants of what once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Withering Rose</w:t>
      </w:r>
    </w:p>
    <w:p>
      <w:pPr>
        <w:autoSpaceDN w:val="0"/>
        <w:autoSpaceDE w:val="0"/>
        <w:widowControl/>
        <w:spacing w:line="264" w:lineRule="exact" w:before="286" w:after="0"/>
        <w:ind w:left="0" w:right="0" w:firstLine="0"/>
        <w:jc w:val="left"/>
      </w:pPr>
      <w:r>
        <w:t xml:space="preserve">The rose, a deep crimson bloom that had once been the pride of the garden, the very heart of our Eden, began its slow, agonizing </w:t>
        <w:br/>
        <w:t>decline. It wasn't a sudden collapse, not a dramatic withering, but a gradual fading, a slow, heartbreaking unraveling that mirrored the decay of our love. I remember noticing it first, a single, browning petal, fallen to the earth, a silent testament to the encroaching decay. I dismissed it then, a fleeting thought, a minor imperfection in an otherwise perfect bloom. But the imperfections multiplied, accumulating like grains of sand, slowly eroding the foundation of our shared happiness.</w:t>
      </w:r>
    </w:p>
    <w:p>
      <w:pPr>
        <w:autoSpaceDN w:val="0"/>
        <w:autoSpaceDE w:val="0"/>
        <w:widowControl/>
        <w:spacing w:line="264" w:lineRule="exact" w:before="264" w:after="0"/>
        <w:ind w:left="0" w:right="0" w:firstLine="0"/>
        <w:jc w:val="left"/>
      </w:pPr>
      <w:r>
        <w:t xml:space="preserve">Each fallen petal became a marker of a significant moment, a </w:t>
        <w:br/>
        <w:t xml:space="preserve">turning point in the unraveling of our relationship. The first, as I recall, coincided with the night he came home late, his eyes </w:t>
        <w:br/>
        <w:t xml:space="preserve">bloodshot, the scent of cheap whiskey clinging to his clothes. He mumbled a half-hearted apology, a flimsy excuse about a work crisis that experienced hollow even then. I recall holding that fallen petal, its velvety texture suddenly rough and brittle, feeling a strange </w:t>
        <w:br/>
        <w:t>premonition of what was to come.</w:t>
      </w:r>
    </w:p>
    <w:p>
      <w:pPr>
        <w:autoSpaceDN w:val="0"/>
        <w:autoSpaceDE w:val="0"/>
        <w:widowControl/>
        <w:spacing w:line="264" w:lineRule="exact" w:before="264" w:after="0"/>
        <w:ind w:left="0" w:right="0" w:firstLine="0"/>
        <w:jc w:val="left"/>
      </w:pPr>
      <w:r>
        <w:t>The second petal fell during an argument, a particularly vicious one, words like daggers flying between us, each syllable a painful stab to the heart. It was an argument about nothing, really – a misplaced key, a forgotten errand – but the underlying tensions, the unspoken resentments, erupted like a volcano, scorching the fragile soil of our affection. The sharp edges of the petal, now dried and brittle, reflected the harshness of his words, the way he spoke to me as if I were a stranger, someone unworthy of his love.</w:t>
      </w:r>
    </w:p>
    <w:p>
      <w:pPr>
        <w:autoSpaceDN w:val="0"/>
        <w:autoSpaceDE w:val="0"/>
        <w:widowControl/>
        <w:spacing w:line="264" w:lineRule="exact" w:before="264" w:after="0"/>
        <w:ind w:left="0" w:right="144" w:firstLine="0"/>
        <w:jc w:val="left"/>
      </w:pPr>
      <w:r>
        <w:t xml:space="preserve">The third petal I found clutched in his hand, during one of those fleeting moments of tenderness, one of those fragile attempts to rekindle the dying embers of our passion. He held it as if it were a sacred relic, tracing the delicate veins with a trembling finger, the lines a poignant reflection of the fissures growing within us. It was a silent acknowledgment of what he was losing, the painful </w:t>
        <w:br/>
        <w:t>realization that he was watching our love wither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 it continued, each fallen petal marking another stage in the slow, agonizing death of our relationship. Each one a symbol of a moment, a look, a word, a gesture that chipped away at the </w:t>
        <w:br/>
        <w:t>foundations of our connection, exposing the raw, painful truth beneath the superficial sweetness. There was the missed birthday, a careless oversight that seemed trivial at the time, but in retrospect, was a crucial turning point, a silent scream from our failing bond. The forgotten anniversary. The silent treatment. The cold shoulder. Each petal a tiny death knell, each one a testament to the growing chasm that was opening up between us.</w:t>
      </w:r>
    </w:p>
    <w:p>
      <w:pPr>
        <w:autoSpaceDN w:val="0"/>
        <w:autoSpaceDE w:val="0"/>
        <w:widowControl/>
        <w:spacing w:line="264" w:lineRule="exact" w:before="264" w:after="0"/>
        <w:ind w:left="0" w:right="0" w:firstLine="0"/>
        <w:jc w:val="left"/>
      </w:pPr>
      <w:r>
        <w:t xml:space="preserve">The once vibrant crimson had faded to a dull, lifeless maroon. The petals, once smooth and velvety, were now dry and brittle, </w:t>
        <w:br/>
        <w:t>crumbling at the slightest touch. The exquisite scent, a sweet fragrance that had once filled the garden with its intoxicating perfume, was now gone, replaced by a faint, musty odor, the smell of decay. The stem, once strong and upright, was now bent and broken, its support eroded by the insidious poison of our emotional decay. The thorns, previously hidden by the lush petals, were now sharp and menacing, piercing the skin as if mirroring the cutting words that had severed our bond.</w:t>
      </w:r>
    </w:p>
    <w:p>
      <w:pPr>
        <w:autoSpaceDN w:val="0"/>
        <w:autoSpaceDE w:val="0"/>
        <w:widowControl/>
        <w:spacing w:line="264" w:lineRule="exact" w:before="264" w:after="0"/>
        <w:ind w:left="0" w:right="0" w:firstLine="0"/>
        <w:jc w:val="left"/>
      </w:pPr>
      <w:r>
        <w:t xml:space="preserve">The rose, in its withering, became a mirror reflecting the state of our relationship. Each fallen petal symbolized a lie, a betrayal, a broken promise, each one marking the deterioration of the intimacy and trust that had been the bedrock of our love. The gradual </w:t>
        <w:br/>
        <w:t xml:space="preserve">decline of the rose was a brutal metaphor for the disintegration of our connection; it reflected the slow, painful death of a once </w:t>
        <w:br/>
        <w:t>beautiful relationship, a love that had been choked by neglect and poisoned by resentment.</w:t>
      </w:r>
    </w:p>
    <w:p>
      <w:pPr>
        <w:autoSpaceDN w:val="0"/>
        <w:autoSpaceDE w:val="0"/>
        <w:widowControl/>
        <w:spacing w:line="264" w:lineRule="exact" w:before="264" w:after="0"/>
        <w:ind w:left="0" w:right="0" w:firstLine="0"/>
        <w:jc w:val="left"/>
      </w:pPr>
      <w:r>
        <w:t xml:space="preserve">I watched it deteriorate, a silent observer of this botanical tragedy, an agonizing parallel to the crumbling of my own world. Each day, I would check on the rose, a sick fascination driving me to witness the final stages of its decay. The once vibrant colour had now completely faded, the petals turned brown and brittle, falling to the earth one by one, like tears in the unrelenting rain. The thorns, once hidden amidst the beauty, now poked out menacingly, </w:t>
        <w:br/>
        <w:t>symbols of the sharp and cutting words that had marked our final days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rose, stripped of its beauty, became a symbol of the irreversible damage that had been inflicted upon our relationship. It was a stark reminder of the love we had once shared, the dreams we had once held, the promises we had broken. Its decaying form was a </w:t>
        <w:br/>
        <w:t>testament to our shared failure, a harsh reflection of the hollow space left behind by the loss of a bond that had once defined us.</w:t>
      </w:r>
    </w:p>
    <w:p>
      <w:pPr>
        <w:autoSpaceDN w:val="0"/>
        <w:autoSpaceDE w:val="0"/>
        <w:widowControl/>
        <w:spacing w:line="264" w:lineRule="exact" w:before="266" w:after="0"/>
        <w:ind w:left="0" w:right="0" w:firstLine="0"/>
        <w:jc w:val="left"/>
      </w:pPr>
      <w:r>
        <w:t>The final petal fell one cold morning. I found it lying amongst the dead leaves, its once-vibrant colour now completely faded, its texture like coarse sandpaper. There was no more rose, only the bitter taste of ashes in the mouth, the agonizing realization that even the most beautiful things can decay and die. The garden, devoid of its central bloom, experienced empty, barren, a testament to the withering of our love, its demise as complete and irrevocable as the final fallen petal. The silence that followed was deafening, the kind of silence that swallowed you whole, leaving you lost and adrift in a sea of regret. The garden, once our sanctuary, now reflected the desolate landscape of my heart. And with the withering of the rose, the garden itself began to die. The once vibrant colours faded, the flowers drooped, the fountain fell silent. It was a slow, painful death, mirroring the death of our love, the slow withering of our once-perfect Eden. The air was heavy with the scent of decay, the pervasive feeling of loss hanging over everything like a shroud.</w:t>
      </w:r>
    </w:p>
    <w:p>
      <w:pPr>
        <w:autoSpaceDN w:val="0"/>
        <w:autoSpaceDE w:val="0"/>
        <w:widowControl/>
        <w:spacing w:line="264" w:lineRule="exact" w:before="264" w:after="0"/>
        <w:ind w:left="0" w:right="0" w:firstLine="0"/>
        <w:jc w:val="left"/>
      </w:pPr>
      <w:r>
        <w:t xml:space="preserve">The finality of it all settled upon me like a heavy blanket, a </w:t>
        <w:br/>
        <w:t xml:space="preserve">crushing weight of despair that threatened to consume me entirely. The garden, our garden, the symbol of our shared love, was now a desolate wasteland, a haunting reminder of the beauty that had been, and the irreversible destruction that had come to pass. The shattered remnants of our past lay scattered around me, fragments of broken dreams and shattered promises. The withering rose, now just a memory, left behind a void, an emptiness that echoed the hollowness within my own soul. The garden’s withering was a perfect reflection of my own internal decay, a mirroring of the relentless descent into despair, a testament to the irreversible damage inflicted upon what had once been a perfect world. The silence that followed was the silence of death, a stark reminder of the irretrievable loss, and of the inescapable truth that some </w:t>
        <w:br/>
        <w:t>wounds never heal, some loves never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Numbness Descends</w:t>
      </w:r>
    </w:p>
    <w:p>
      <w:pPr>
        <w:autoSpaceDN w:val="0"/>
        <w:autoSpaceDE w:val="0"/>
        <w:widowControl/>
        <w:spacing w:line="264" w:lineRule="exact" w:before="286" w:after="0"/>
        <w:ind w:left="0" w:right="0" w:firstLine="0"/>
        <w:jc w:val="left"/>
      </w:pPr>
      <w:r>
        <w:t>The world dulled. It wasn't a sudden shift, not a dramatic blackout, but a slow, insidious fading, like watching a color photograph slowly bleach in the sun. The vibrant hues of the garden, once so vivid, so intensely alive, were muted, washed out, replaced by a monotonous grey. The crimson of the roses, the azure of the sky, the emerald of the grass—all reduced to shades of ash, devoid of their former brilliance. The garden, once a riot of color and life, was now a monochrome wasteland, a reflection of the emptiness that had settled within me.</w:t>
      </w:r>
    </w:p>
    <w:p>
      <w:pPr>
        <w:autoSpaceDN w:val="0"/>
        <w:autoSpaceDE w:val="0"/>
        <w:widowControl/>
        <w:spacing w:line="264" w:lineRule="exact" w:before="264" w:after="0"/>
        <w:ind w:left="0" w:right="0" w:firstLine="0"/>
        <w:jc w:val="left"/>
      </w:pPr>
      <w:r>
        <w:t xml:space="preserve">The smells vanished, too. The sweet perfume of the roses, the earthy scent of the soil, the fresh fragrance of the morning dew – all gone, replaced by a flat, lifeless void. My nose, usually sensitive to the slightest nuances of aroma, registered nothing. The air hung heavy and still, devoid of the scents that had once brought me such joy, a stark reminder of the sensory deprivation that had become my new reality. Even the taste of food became muted, bland, </w:t>
        <w:br/>
        <w:t>uninteresting. Each bite was a tasteless exercise, a mechanical act rather than a sensory experience. The rich flavors of once-loved dishes were reduced to nothingness; the sweetness of a strawberry, the tang of a lemon – all lost to this strange, new numbness.</w:t>
      </w:r>
    </w:p>
    <w:p>
      <w:pPr>
        <w:autoSpaceDN w:val="0"/>
        <w:autoSpaceDE w:val="0"/>
        <w:widowControl/>
        <w:spacing w:line="264" w:lineRule="exact" w:before="264" w:after="0"/>
        <w:ind w:left="0" w:right="144" w:firstLine="0"/>
        <w:jc w:val="left"/>
      </w:pPr>
      <w:r>
        <w:t>Sound too, lost its potency. The chirping of birds, the rustling of leaves, the gentle murmur of the fountain – all muffled, distant, as if detected through a thick layer of cotton wool. The sounds of life seemed to fade into a dull hum, a constant, low-pitched drone that served only to accentuate the vastness of the silence within me. Music, once my solace, now grated against my ears, the melodies once so comforting now abrasive, discordant. The world seemed to be shrinking, shrinking around me, until all that remained was this hollowed-out version of reality.</w:t>
      </w:r>
    </w:p>
    <w:p>
      <w:pPr>
        <w:autoSpaceDN w:val="0"/>
        <w:autoSpaceDE w:val="0"/>
        <w:widowControl/>
        <w:spacing w:line="264" w:lineRule="exact" w:before="264" w:after="0"/>
        <w:ind w:left="0" w:right="0" w:firstLine="0"/>
        <w:jc w:val="left"/>
      </w:pPr>
      <w:r>
        <w:t>The physical sensations, too, were muted. The warmth of the sun on my skin, the cool touch of a breeze, the soft texture of velvet – all lost to this pervasive numbness. My body experienced foreign, disconnected. I could feel it, of course, its weight, its presence, but the sensations that it once conveyed were gone. It was like touching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a thick layer of glass, a barrier separating me from the tactile richness of life. Even the physical pain, usually so intense, so visceral, was muted. The ache in my heart, the constant throbbing of my head, the relentless emptiness—all dulled, blunted. The pain was there, I knew it was, but it was distant, muffled, like a cry for help from a faraway land. This absence of feeling, this lack of physical sensation, was somehow the most agonizing of all.</w:t>
      </w:r>
    </w:p>
    <w:p>
      <w:pPr>
        <w:autoSpaceDN w:val="0"/>
        <w:autoSpaceDE w:val="0"/>
        <w:widowControl/>
        <w:spacing w:line="264" w:lineRule="exact" w:before="266" w:after="0"/>
        <w:ind w:left="0" w:right="0" w:firstLine="0"/>
        <w:jc w:val="left"/>
      </w:pPr>
      <w:r>
        <w:t>The garden reflected my inner state. Each plant was drooping, its leaves withered and brown, its vibrant colours reduced to muted shades of grey and brown. The flowers, once vibrant and full of life, now hung their heads, their petals drooping and lifeless. The once-lush greenery had shriveled, turning to a dull, lifeless brown. The fountain, which once sang its gentle melody, was now silent, its water stagnant and still. The garden, once my sanctuary, my refuge, now mirrored the barren landscape of my heart. It was a mirror, reflecting back the devastation, the profound sense of loss, and the unrelenting numbness.</w:t>
      </w:r>
    </w:p>
    <w:p>
      <w:pPr>
        <w:autoSpaceDN w:val="0"/>
        <w:autoSpaceDE w:val="0"/>
        <w:widowControl/>
        <w:spacing w:line="264" w:lineRule="exact" w:before="264" w:after="0"/>
        <w:ind w:left="0" w:right="0" w:firstLine="0"/>
        <w:jc w:val="left"/>
      </w:pPr>
      <w:r>
        <w:t xml:space="preserve">I walked through the garden, my feet dragging on the parched earth, each step heavy with despair. There was no joy in the </w:t>
        <w:br/>
        <w:t>movement, no relief in the physical activity. I moved through the motions, a mechanical being, existing but not truly living. I reached out to touch a wilted rose, its petals brittle and dry, its once-</w:t>
        <w:br/>
        <w:t>brilliant crimson reduced to a dull, lifeless brown. There was no reaction, no emotional response. I simply experienced the dryness of the petal against my skin and then let it drop back to the ground, feeling nothing beyond the slight pressure.</w:t>
      </w:r>
    </w:p>
    <w:p>
      <w:pPr>
        <w:autoSpaceDN w:val="0"/>
        <w:autoSpaceDE w:val="0"/>
        <w:widowControl/>
        <w:spacing w:line="324" w:lineRule="exact" w:before="204" w:after="0"/>
        <w:ind w:left="0" w:right="0" w:firstLine="0"/>
        <w:jc w:val="left"/>
      </w:pPr>
      <w:r>
        <w:t>Days bled into weeks, weeks into months. The numbness remained.</w:t>
      </w:r>
    </w:p>
    <w:p>
      <w:pPr>
        <w:autoSpaceDN w:val="0"/>
        <w:autoSpaceDE w:val="0"/>
        <w:widowControl/>
        <w:spacing w:line="264" w:lineRule="exact" w:before="60" w:after="0"/>
        <w:ind w:left="0" w:right="0" w:firstLine="0"/>
        <w:jc w:val="left"/>
      </w:pPr>
      <w:r>
        <w:t xml:space="preserve">The sun rose and set each day with an indifferent precision, the moon cycled through its phases, the seasons turned – but for me, nothing changed. Time had lost its meaning. It was just one long, continuous gray blur. There was no past, no present, no future—just this endless expanse of emotionlessness. The memories, still sharp and clear, now experienced distant, detached—like watching a movie about someone else's life. The joy, the pain, the anger, the love—all </w:t>
        <w:br/>
        <w:t>distant echoes in a hall of mirrors, reflections of a reality I could no longer access.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tried to find a way out, to escape the numbness. I read. I wrote. I walked. I talked to people, though conversations experienced like hollow exchanges, empty words bouncing off walls of silence. But nothing worked. The numbness persisted, a relentless companion, its </w:t>
        <w:br/>
        <w:t xml:space="preserve">presence as unshakeable as the very ground beneath my feet. The numbness wasn't a blank canvas; it wasn't the absence of feeling, but a distorted sense of perception, a filtering of emotions, a muted experience of the world, turning everything into a dull grey </w:t>
        <w:br/>
        <w:t>monotone.</w:t>
      </w:r>
    </w:p>
    <w:p>
      <w:pPr>
        <w:autoSpaceDN w:val="0"/>
        <w:autoSpaceDE w:val="0"/>
        <w:widowControl/>
        <w:spacing w:line="264" w:lineRule="exact" w:before="264" w:after="0"/>
        <w:ind w:left="0" w:right="0" w:firstLine="0"/>
        <w:jc w:val="left"/>
      </w:pPr>
      <w:r>
        <w:t xml:space="preserve">The garden's decay continued to mirror my inner landscape. The leaves fell, blanketing the ground in a thick layer of brown. The trees, once vibrant and strong, now stood gaunt and withered. The vibrant colors of the flowers had long since faded into a lifeless brown. The silence was profound, broken only by the occasional rustle of wind through the barren branches. It was a silent </w:t>
        <w:br/>
        <w:t>testament to the loss, the desolation, the irrevocable change that had taken place.</w:t>
      </w:r>
    </w:p>
    <w:p>
      <w:pPr>
        <w:autoSpaceDN w:val="0"/>
        <w:autoSpaceDE w:val="0"/>
        <w:widowControl/>
        <w:spacing w:line="264" w:lineRule="exact" w:before="264" w:after="0"/>
        <w:ind w:left="0" w:right="0" w:firstLine="0"/>
        <w:jc w:val="left"/>
      </w:pPr>
      <w:r>
        <w:t xml:space="preserve">Even the night brought little respite. The stars seemed dim and distant, their light muted, their glow failing to pierce the </w:t>
        <w:br/>
        <w:t>suffocating blanket of despair that shrouded me. The moon, a pale disc in the inky sky, offered no solace, its silvery light unable to penetrate the thick clouds of my emotional paralysis. The world outside was muted, a lifeless grey, but the emptiness within me was so profound, that the external world didn't register. I was hollow, emptied, devoid of feeling and stripped bare of emotion.</w:t>
      </w:r>
    </w:p>
    <w:p>
      <w:pPr>
        <w:autoSpaceDN w:val="0"/>
        <w:autoSpaceDE w:val="0"/>
        <w:widowControl/>
        <w:spacing w:line="264" w:lineRule="exact" w:before="264" w:after="0"/>
        <w:ind w:left="0" w:right="0" w:firstLine="0"/>
        <w:jc w:val="left"/>
      </w:pPr>
      <w:r>
        <w:t>And there it remained; the deep, persistent numbness. A chilling reminder that some wounds run so deep, that they leave behind a chilling emptiness that threatens to consume you. A hollow space where once there was love, laughter, life. The garden's withering was only a reflection of the profound, irredeemable decay within. The darkness lingered, an endless twilight, with no hope of dawn, no promise of light, just the silent, pervasive numbness that seemed to be an inescapable aspect of my very being. The silence that surrounded me, the silence that permeated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Drink</w:t>
      </w:r>
    </w:p>
    <w:p>
      <w:pPr>
        <w:autoSpaceDN w:val="0"/>
        <w:autoSpaceDE w:val="0"/>
        <w:widowControl/>
        <w:spacing w:line="264" w:lineRule="exact" w:before="286" w:after="0"/>
        <w:ind w:left="0" w:right="0" w:firstLine="0"/>
        <w:jc w:val="left"/>
      </w:pPr>
      <w:r>
        <w:t>The bottle experienced cool against my palm, the condensation clinging to the glass like a desperate prayer. It was a cheap vodka, something I’d snatched from the back of a dusty liquor store shelf, its label peeling at the edges, a perfect metaphor for my own unraveling. I’d never been much of a drinker, preferring the quiet companionship of a good book or the vibrant chaos of a crowded concert. But now, the silence was deafening, the vibrant chaos a distant memory. The vodka was a desperate plea for a temporary reprieve, a fragile shield against the relentless onslaught of grief.</w:t>
      </w:r>
    </w:p>
    <w:p>
      <w:pPr>
        <w:autoSpaceDN w:val="0"/>
        <w:autoSpaceDE w:val="0"/>
        <w:widowControl/>
        <w:spacing w:line="264" w:lineRule="exact" w:before="264" w:after="0"/>
        <w:ind w:left="0" w:right="0" w:firstLine="0"/>
        <w:jc w:val="left"/>
      </w:pPr>
      <w:r>
        <w:t xml:space="preserve">The first sip was acrid, burning a path down my throat, a fiery rebellion against the icy numbness that had settled deep within me. It wasn’t a pleasant sensation, not in the least. It was sharp, almost violent, a crude intrusion into the monotonous greyness. But in that initial burn, there was a strange, perverse comfort. A fleeting distraction from the relentless ache that had become my constant companion. It was as if the vodka was etching itself onto the </w:t>
        <w:br/>
        <w:t>landscape of my numbed senses, a crude carving in the granite of my despair.</w:t>
      </w:r>
    </w:p>
    <w:p>
      <w:pPr>
        <w:autoSpaceDN w:val="0"/>
        <w:autoSpaceDE w:val="0"/>
        <w:widowControl/>
        <w:spacing w:line="264" w:lineRule="exact" w:before="264" w:after="0"/>
        <w:ind w:left="0" w:right="0" w:firstLine="0"/>
        <w:jc w:val="left"/>
      </w:pPr>
      <w:r>
        <w:t>I took another sip, slower this time, savoring the way the liquid slid down my throat, momentarily silencing the cacophony of memories that relentlessly clawed at my consciousness. The taste was still unpleasant, harsh, but the burning was less intense now, replaced by a dull throbbing that resonated with the persistent pain in my chest. A dull echo, a muted chorus of suffering.</w:t>
      </w:r>
    </w:p>
    <w:p>
      <w:pPr>
        <w:autoSpaceDN w:val="0"/>
        <w:autoSpaceDE w:val="0"/>
        <w:widowControl/>
        <w:spacing w:line="264" w:lineRule="exact" w:before="264" w:after="0"/>
        <w:ind w:left="0" w:right="0" w:firstLine="0"/>
        <w:jc w:val="left"/>
      </w:pPr>
      <w:r>
        <w:t xml:space="preserve">With each swallow, the edges of the world softened further. The muted colors of the garden, already faded and lifeless, became even more indistinct, blurring into an almost imperceptible haze. The sounds of the night—the distant chirping of crickets, the rustling of leaves—faded further into the background, until they were barely perceptible whispers. The stillness intensified, becoming a </w:t>
        <w:br/>
        <w:t>suffocating blanket of silence, wrapping itself around me, stifling me, isolating me.</w:t>
      </w:r>
    </w:p>
    <w:p>
      <w:pPr>
        <w:autoSpaceDN w:val="0"/>
        <w:autoSpaceDE w:val="0"/>
        <w:widowControl/>
        <w:spacing w:line="324" w:lineRule="exact" w:before="204" w:after="0"/>
        <w:ind w:left="0" w:right="0" w:firstLine="0"/>
        <w:jc w:val="left"/>
      </w:pPr>
      <w:r>
        <w:t>The vodka didn't erase the pain. It didn't magically transport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place of joy and peace. It did something far more insidious: it numbed the edges, dulled the sharpness, creating a hazy veil between me and the raw, unfiltered agony. It was a temporary anesthesia, a deceptive respite that only served to prolong the inevitable confrontation with my pain. The relief was fleeting, a momentary suspension of reality, a brief intermission in the ongoing tragedy of my life.</w:t>
      </w:r>
    </w:p>
    <w:p>
      <w:pPr>
        <w:autoSpaceDN w:val="0"/>
        <w:autoSpaceDE w:val="0"/>
        <w:widowControl/>
        <w:spacing w:line="264" w:lineRule="exact" w:before="264" w:after="0"/>
        <w:ind w:left="0" w:right="0" w:firstLine="0"/>
        <w:jc w:val="left"/>
      </w:pPr>
      <w:r>
        <w:t xml:space="preserve">The isolation deepened. Even in my intoxicated state, I experienced utterly alone, disconnected from myself and the world around me. The room seemed to shrink, the walls closing in, suffocating me with their silent judgment. The shadows seemed to lengthen, morphing into grotesque parodies of my deepest fears and insecurities. I witnessed the reflection of my own eyes in the empty glass, the eyes filled with such profound desolation that they were devoid of life, hollow and empty. They were the eyes of a corpse, buried alive under the weight of my despair. The vodka offered no solace from that </w:t>
        <w:br/>
        <w:t>haunting self-examination.</w:t>
      </w:r>
    </w:p>
    <w:p>
      <w:pPr>
        <w:autoSpaceDN w:val="0"/>
        <w:autoSpaceDE w:val="0"/>
        <w:widowControl/>
        <w:spacing w:line="264" w:lineRule="exact" w:before="264" w:after="0"/>
        <w:ind w:left="0" w:right="0" w:firstLine="0"/>
        <w:jc w:val="left"/>
      </w:pPr>
      <w:r>
        <w:t xml:space="preserve">I poured another drink, the act mechanical, devoid of intention. It wasn't pleasure I sought, but a temporary escape from the haunting reality of my solitude. The numbness, previously a pervasive fog, began to deepen, spreading like a chilling tide, pulling me further and further into a vortex of apathy. Time lost all meaning, </w:t>
        <w:br/>
        <w:t xml:space="preserve">dissolving into a murky haze of blurry images and fragmented memories. The lines between reality and hallucination blurred, creating a terrifying landscape where fear and illusion were </w:t>
        <w:br/>
        <w:t>indistinguishable.</w:t>
      </w:r>
    </w:p>
    <w:p>
      <w:pPr>
        <w:autoSpaceDN w:val="0"/>
        <w:autoSpaceDE w:val="0"/>
        <w:widowControl/>
        <w:spacing w:line="264" w:lineRule="exact" w:before="264" w:after="0"/>
        <w:ind w:left="0" w:right="0" w:firstLine="0"/>
        <w:jc w:val="left"/>
      </w:pPr>
      <w:r>
        <w:t xml:space="preserve">The world, already distorted by grief, became further warped through the lens of intoxication. Familiar objects morphed into grotesque parodies of their former selves, faces twisted into </w:t>
        <w:br/>
        <w:t>menacing grins, shadows becoming animate, reaching out to grasp me in their icy embrace. It was a descent into madness, a terrifying journey into the depths of my own subconscious, where my fears and insecurities danced with the demons of my grief.</w:t>
      </w:r>
    </w:p>
    <w:p>
      <w:pPr>
        <w:autoSpaceDN w:val="0"/>
        <w:autoSpaceDE w:val="0"/>
        <w:widowControl/>
        <w:spacing w:line="264" w:lineRule="exact" w:before="264" w:after="0"/>
        <w:ind w:left="0" w:right="144" w:firstLine="0"/>
        <w:jc w:val="left"/>
      </w:pPr>
      <w:r>
        <w:t>And through this terrifying distortion, the memories of the garden remained, not as a vivid recollection, but as a fractured image, a fragmented mosaic of the idyllic past. The vibrant colors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completely vanished, replaced by a monochromatic tableau of grey and brown. The roses were withered and brown, the leaves curled and lifeless. The fountain, once a source of solace, was now silent, its water stagnant and still. This was my garden now, a silent testament to the devastation within me.</w:t>
      </w:r>
    </w:p>
    <w:p>
      <w:pPr>
        <w:autoSpaceDN w:val="0"/>
        <w:autoSpaceDE w:val="0"/>
        <w:widowControl/>
        <w:spacing w:line="264" w:lineRule="exact" w:before="266" w:after="0"/>
        <w:ind w:left="0" w:right="0" w:firstLine="0"/>
        <w:jc w:val="left"/>
      </w:pPr>
      <w:r>
        <w:t xml:space="preserve">With each drink, the numbness became more complete, enveloping me in a suffocating embrace. The world outside ceased to exist; only the gnawing emptiness within remained, a vast, echoing void that seemed to consume me entirely. The vodka, initially a desperate attempt to escape the pain, had become a cruel accomplice, </w:t>
        <w:br/>
        <w:t>dragging me deeper into the abyss of my despair.</w:t>
      </w:r>
    </w:p>
    <w:p>
      <w:pPr>
        <w:autoSpaceDN w:val="0"/>
        <w:autoSpaceDE w:val="0"/>
        <w:widowControl/>
        <w:spacing w:line="264" w:lineRule="exact" w:before="264" w:after="0"/>
        <w:ind w:left="0" w:right="0" w:firstLine="0"/>
        <w:jc w:val="left"/>
      </w:pPr>
      <w:r>
        <w:t xml:space="preserve">The vodka didn't provide an answer, didn't offer a resolution, didn't heal the wounds that clawed at my soul. Instead, it became a </w:t>
        <w:br/>
        <w:t xml:space="preserve">deceptive veil, a false promise of escape, lulling me into a false sense of security, allowing the darkness to seep deeper, to take hold, to consume me entirely. The first drink, that initial desperate attempt to drown my sorrows, was just the first step on a </w:t>
        <w:br/>
        <w:t xml:space="preserve">treacherous path, a path leading to a darkness far more profound than the numbness I had initially sought to escape. The garden was withering, and I was withering with it, swallowed whole by the emptiness within, consumed by the intoxicating, insidious </w:t>
        <w:br/>
        <w:t xml:space="preserve">numbness of my self-destruction. The silence remained, unbroken, a chilling testament to the pervasive emptiness that threatened to consume me entirely. The darkness settled in like a shroud, </w:t>
        <w:br/>
        <w:t xml:space="preserve">smothering any hope of light, any chance of escape. The only companion now, was the chilling emptiness, the pervasive </w:t>
        <w:br/>
        <w:t>numbness that seemed to be an inescapable aspect of my very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The silence was the worst. Not the quiet hum of the refrigerator, the distant drone of traffic, or even the rustling of leaves outside my window – those were merely background noise, a muted soundtrack to the oppressive emptiness that had settled into the bones of my house, into the very marrow of my being. This silence was different.</w:t>
      </w:r>
    </w:p>
    <w:p>
      <w:pPr>
        <w:autoSpaceDN w:val="0"/>
        <w:autoSpaceDE w:val="0"/>
        <w:widowControl/>
        <w:spacing w:line="264" w:lineRule="exact" w:before="60" w:after="0"/>
        <w:ind w:left="0" w:right="0" w:firstLine="0"/>
        <w:jc w:val="left"/>
      </w:pPr>
      <w:r>
        <w:t>It was a vacuum, a void where sound should have been, a stark absence that screamed louder than any argument, any outburst, any slammed door ever could. It was the silence of absence, the hollow echo of what had been, a constant reminder of the gaping hole left in my life.</w:t>
      </w:r>
    </w:p>
    <w:p>
      <w:pPr>
        <w:autoSpaceDN w:val="0"/>
        <w:autoSpaceDE w:val="0"/>
        <w:widowControl/>
        <w:spacing w:line="264" w:lineRule="exact" w:before="264" w:after="0"/>
        <w:ind w:left="0" w:right="0" w:firstLine="0"/>
        <w:jc w:val="left"/>
      </w:pPr>
      <w:r>
        <w:t xml:space="preserve">Before, the house had been alive. Laughter, music, the clinking of glasses, the murmur of conversation – a symphony of shared </w:t>
        <w:br/>
        <w:t>moments, of intertwined lives. Now, it was a mausoleum, each room a silent testament to our shared history, a history that now experienced like a lifetime ago. The photographs on the mantelpiece, once a source of joy, now mocked me with their frozen smiles and happy memories, a cruel reminder of a happiness that was irrevocably lost. Each photo was a tiny dagger, piercing my heart, reminding me of the vibrant life we once shared.</w:t>
      </w:r>
    </w:p>
    <w:p>
      <w:pPr>
        <w:autoSpaceDN w:val="0"/>
        <w:autoSpaceDE w:val="0"/>
        <w:widowControl/>
        <w:spacing w:line="264" w:lineRule="exact" w:before="264" w:after="0"/>
        <w:ind w:left="0" w:right="0" w:firstLine="0"/>
        <w:jc w:val="left"/>
      </w:pPr>
      <w:r>
        <w:t xml:space="preserve">The kitchen, once a hub of activity, now stood cold and desolate. The coffee maker sat unused, gathering dust, a poignant symbol of the mornings we had shared, the sleepy conversations over </w:t>
        <w:br/>
        <w:t>lukewarm coffee, the plans we made, the dreams we had. The aroma of freshly brewed coffee was replaced by the stale scent of emptiness, a bitter reminder of a routine that was permanently broken. Even the scent of the lilies she'd loved so much, still faintly clinging to the air, only served to intensify the pain, a phantom touch of her absence.</w:t>
      </w:r>
    </w:p>
    <w:p>
      <w:pPr>
        <w:autoSpaceDN w:val="0"/>
        <w:autoSpaceDE w:val="0"/>
        <w:widowControl/>
        <w:spacing w:line="264" w:lineRule="exact" w:before="264" w:after="0"/>
        <w:ind w:left="0" w:right="0" w:firstLine="0"/>
        <w:jc w:val="left"/>
      </w:pPr>
      <w:r>
        <w:t>I wandered from room to room, a ghost in my own home. Each step echoed unnervingly, amplifying the silence, making it even more unbearable. The empty spaces, the lack of her presence, pressed in on me, creating a physical weight, a crushing sense of isolation that seemed to suffocate me. My own breath seemed amplified in the vast emptiness, the rhythmic in and out of my chest a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my solitary existence. I tried to read, to immerse myself in a book, but the words swam before my eyes, blurring into </w:t>
        <w:br/>
        <w:t>meaningless shapes. My concentration shattered, and I'd find myself staring out of the window, watching the world move on without me.</w:t>
      </w:r>
    </w:p>
    <w:p>
      <w:pPr>
        <w:autoSpaceDN w:val="0"/>
        <w:autoSpaceDE w:val="0"/>
        <w:widowControl/>
        <w:spacing w:line="264" w:lineRule="exact" w:before="266" w:after="0"/>
        <w:ind w:left="0" w:right="288" w:firstLine="0"/>
        <w:jc w:val="left"/>
      </w:pPr>
      <w:r>
        <w:t>Sleep offered little respite. The nights were filled with restless tossing and turning, plagued by vivid dreams and unsettling half-memories, a kaleidoscope of emotions that left me feeling more drained and exhausted upon waking. The silence of the night seemed even more intense, a suffocating blanket of darkness that pressed down on me, smothering any hope of escape. I would lie there, staring at the ceiling, the darkness a mirrored reflection of the emptiness within my soul.</w:t>
      </w:r>
    </w:p>
    <w:p>
      <w:pPr>
        <w:autoSpaceDN w:val="0"/>
        <w:autoSpaceDE w:val="0"/>
        <w:widowControl/>
        <w:spacing w:line="264" w:lineRule="exact" w:before="264" w:after="0"/>
        <w:ind w:left="0" w:right="0" w:firstLine="0"/>
        <w:jc w:val="left"/>
      </w:pPr>
      <w:r>
        <w:t xml:space="preserve">During the day, I tried to find distractions. I wandered the streets, losing myself in the anonymity of the crowds, but even the bustling city seemed to amplify the silence within me. The laughter and chatter of strangers experienced distant, unreal, a constant reminder of my own isolation. I sought refuge in familiar places—the cafe where we used to meet, the park where we would spend lazy afternoons. But these places, once filled with shared memories and laughter, now only accentuated the emptiness, a stark contrast to the joyful </w:t>
        <w:br/>
        <w:t>memories they once held.</w:t>
      </w:r>
    </w:p>
    <w:p>
      <w:pPr>
        <w:autoSpaceDN w:val="0"/>
        <w:autoSpaceDE w:val="0"/>
        <w:widowControl/>
        <w:spacing w:line="264" w:lineRule="exact" w:before="264" w:after="0"/>
        <w:ind w:left="0" w:right="0" w:firstLine="0"/>
        <w:jc w:val="left"/>
      </w:pPr>
      <w:r>
        <w:t xml:space="preserve">I tried to talk to people, to share my pain, but the words caught in my throat. The pain was too immense, too raw, to articulate. I experienced like a dam about to break, a torrent of grief threatening to overflow and engulf me. The weight of my silence became heavier, a </w:t>
        <w:br/>
        <w:t>suffocating burden that I couldn't bear to share. I retreated further into myself, isolating myself further in a desperate attempt to contain the overwhelming tide of emotions. The silence became my only companion, a cruel irony, since it was precisely this silence that was slowly consuming me.</w:t>
      </w:r>
    </w:p>
    <w:p>
      <w:pPr>
        <w:autoSpaceDN w:val="0"/>
        <w:autoSpaceDE w:val="0"/>
        <w:widowControl/>
        <w:spacing w:line="264" w:lineRule="exact" w:before="264" w:after="0"/>
        <w:ind w:left="0" w:right="144" w:firstLine="0"/>
        <w:jc w:val="left"/>
      </w:pPr>
      <w:r>
        <w:t>The silence became a physical entity, a heavy shroud that draped itself over me, stifling my breath, constricting my chest. It was a constant pressure, a relentless reminder of the void that had been created in my life. It wasn't just the absence of sound; it was the absence of touch, the absence of warmth, the absence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presence that was truly unbearable. The physical spaces in the house mirrored the emotional void within me. Every empty chair, every untouched object, every silent room echoed the gaping hole in my heart.</w:t>
      </w:r>
    </w:p>
    <w:p>
      <w:pPr>
        <w:autoSpaceDN w:val="0"/>
        <w:autoSpaceDE w:val="0"/>
        <w:widowControl/>
        <w:spacing w:line="264" w:lineRule="exact" w:before="266" w:after="0"/>
        <w:ind w:left="0" w:right="0" w:firstLine="0"/>
        <w:jc w:val="left"/>
      </w:pPr>
      <w:r>
        <w:t>I started to understand the desperate need for self-destruction, the allure of the oblivion that the bottle promised. The vodka was not just a means to escape the pain; it was a desperate attempt to fill the deafening silence, to drown out the constant, nagging echo of my loss. Each sip was an attempt to silence the cacophony of memories, the relentless barrage of what-ifs and could-have-beens that plagued my mind. The alcohol wasn't an escape from the silence, but a perverse attempt to fill it, to replace the emptiness with something, anything. A hollow, self-destructive attempt to fill the vacuum in my soul.</w:t>
      </w:r>
    </w:p>
    <w:p>
      <w:pPr>
        <w:autoSpaceDN w:val="0"/>
        <w:autoSpaceDE w:val="0"/>
        <w:widowControl/>
        <w:spacing w:line="264" w:lineRule="exact" w:before="264" w:after="0"/>
        <w:ind w:left="0" w:right="0" w:firstLine="0"/>
        <w:jc w:val="left"/>
      </w:pPr>
      <w:r>
        <w:t>But even the numbness provided by alcohol was temporary, an illusion of escape that only intensified the silence when it wore off. The darkness intensified, the solitude became a physical presence.</w:t>
      </w:r>
    </w:p>
    <w:p>
      <w:pPr>
        <w:autoSpaceDN w:val="0"/>
        <w:autoSpaceDE w:val="0"/>
        <w:widowControl/>
        <w:spacing w:line="264" w:lineRule="exact" w:before="60" w:after="0"/>
        <w:ind w:left="0" w:right="144" w:firstLine="0"/>
        <w:jc w:val="left"/>
      </w:pPr>
      <w:r>
        <w:t>The very air seemed to grow heavy, suffocating me, pushing me further into a despair that seemed bottomless and unending. The silence became a living thing, a malevolent entity that fed on my grief, thriving on my despair, and growing stronger with every passing moment. The silence was no longer just an absence of sound; it had become a tangible entity, an oppressive force that threatened to completely overwhelm me. The crushing weight of solitude was almost unbearable, a relentless pressure that never lifted. The emptiness was complete and total. The silence was absolute and deafening, a chilling testament to the devastation within. And in that suffocating, echoing silence, I knew I was drowning slowly, sinking deeper and deeper into the abyss of my own making, into a desolation where even hope itself seemed to have abandoned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Nightmare</w:t>
      </w:r>
    </w:p>
    <w:p>
      <w:pPr>
        <w:autoSpaceDN w:val="0"/>
        <w:autoSpaceDE w:val="0"/>
        <w:widowControl/>
        <w:spacing w:line="264" w:lineRule="exact" w:before="286" w:after="0"/>
        <w:ind w:left="0" w:right="144" w:firstLine="0"/>
        <w:jc w:val="left"/>
      </w:pPr>
      <w:r>
        <w:t xml:space="preserve">The dreams began subtly, a flicker of a familiar face in the </w:t>
        <w:br/>
        <w:t>periphery of sleep, a whisper of a name lost in the rustling of leaves. Then they escalated. They became a relentless assault, a nightly reenactment of my unraveling. I'd find myself submerged, not in cool, refreshing water, but in a thick, viscous darkness that clung to my skin, weighing me down, pulling me under. It wasn't the physical act of drowning that terrified me, it was the sensation of being trapped, of fighting against an unseen force, a suffocating pressure that mirrored the emotional constriction I experienced in my waking hours.</w:t>
      </w:r>
    </w:p>
    <w:p>
      <w:pPr>
        <w:autoSpaceDN w:val="0"/>
        <w:autoSpaceDE w:val="0"/>
        <w:widowControl/>
        <w:spacing w:line="264" w:lineRule="exact" w:before="264" w:after="0"/>
        <w:ind w:left="0" w:right="0" w:firstLine="0"/>
        <w:jc w:val="left"/>
      </w:pPr>
      <w:r>
        <w:t>The darkness wasn't just black; it pulsed with a sickly, greenish light, the color of decay, of things long dead and festering. In this murky abyss, distorted shapes swirled around me, faces morphing and shifting, their features obscured yet somehow recognizable. I'd reach out, desperate for a handhold, a lifeline, but my fingers grasped only the chilling smoothness of the water, or something that experienced unnervingly like flesh. The coldness seeped into my bones, numbing me, stealing my strength, making resistance futile.</w:t>
      </w:r>
    </w:p>
    <w:p>
      <w:pPr>
        <w:autoSpaceDN w:val="0"/>
        <w:autoSpaceDE w:val="0"/>
        <w:widowControl/>
        <w:spacing w:line="264" w:lineRule="exact" w:before="264" w:after="0"/>
        <w:ind w:left="0" w:right="0" w:firstLine="0"/>
        <w:jc w:val="left"/>
      </w:pPr>
      <w:r>
        <w:t>Sometimes, I'd see her in these nightmares, but it wasn't the woman I loved. She was a phantom, a distorted reflection, her features blurred, her eyes hollow, devoid of light. She'd move through the murky water like a wisp of smoke, her presence both alluring and terrifying. She'd be just out of reach, her voice a haunting echo, murmuring promises that disintegrated into the swirling darkness. I'd chase after her, desperate to connect, to grasp some semblance of the woman I remembered, only to find myself pulled further into the depths, the darkness closing in, swallowing me whole.</w:t>
      </w:r>
    </w:p>
    <w:p>
      <w:pPr>
        <w:autoSpaceDN w:val="0"/>
        <w:autoSpaceDE w:val="0"/>
        <w:widowControl/>
        <w:spacing w:line="264" w:lineRule="exact" w:before="264" w:after="0"/>
        <w:ind w:left="0" w:right="0" w:firstLine="0"/>
        <w:jc w:val="left"/>
      </w:pPr>
      <w:r>
        <w:t>The feeling of isolation in the dream mirrored the aching loneliness I experienced in my waking life. The relentless, silent pressure of the water pressed against my chest, mirroring the suffocating weight of grief. The struggle to breathe, to break the surface, reflected my desperate attempts to find relief from the overwhelming pain. Each inhalation felt like a monumental effort, a struggle against the relentless force that held me captive, that dragged me down, that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extinguish the flickering flame of hope that still remained. The dreams left me gasping for air, heart hammering against my ribs, a lingering sense of terror clinging to me even as I awoke.</w:t>
      </w:r>
    </w:p>
    <w:p>
      <w:pPr>
        <w:autoSpaceDN w:val="0"/>
        <w:autoSpaceDE w:val="0"/>
        <w:widowControl/>
        <w:spacing w:line="264" w:lineRule="exact" w:before="264" w:after="0"/>
        <w:ind w:left="0" w:right="0" w:firstLine="0"/>
        <w:jc w:val="left"/>
      </w:pPr>
      <w:r>
        <w:t xml:space="preserve">These nightmares weren’t just about drowning; they were about being suffocated by the silence, the absence of her presence, the crushing weight of our broken connection. The oppressive darkness wasn't just visual; it was the absence of warmth, of laughter, of the shared moments that had once defined our lives. The silence of the dream echoed the silence of my life, the deafening emptiness of my home, the unbearable solitude that had become my constant </w:t>
        <w:br/>
        <w:t>companion.</w:t>
      </w:r>
    </w:p>
    <w:p>
      <w:pPr>
        <w:autoSpaceDN w:val="0"/>
        <w:autoSpaceDE w:val="0"/>
        <w:widowControl/>
        <w:spacing w:line="264" w:lineRule="exact" w:before="264" w:after="0"/>
        <w:ind w:left="0" w:right="0" w:firstLine="0"/>
        <w:jc w:val="left"/>
      </w:pPr>
      <w:r>
        <w:t xml:space="preserve">The dreams often shifted, morphing into other scenes of equal terror. Sometimes I’d be trapped in a claustrophobic space, the walls closing in, the air growing thin, the feeling of panic rising with each stifled breath. Other times, I'd find myself wandering through a desolate landscape, a barren wasteland stretching out in every direction, the sky a dull, lifeless gray. The landscape reflected the barrenness of my emotions, the desolation of my soul, the utter emptiness that had consumed me. These dreams weren't just </w:t>
        <w:br/>
        <w:t xml:space="preserve">frightening; they were visceral expressions of my trauma, a </w:t>
        <w:br/>
        <w:t>symbolic representation of the emotional death I was experiencing.</w:t>
      </w:r>
    </w:p>
    <w:p>
      <w:pPr>
        <w:autoSpaceDN w:val="0"/>
        <w:autoSpaceDE w:val="0"/>
        <w:widowControl/>
        <w:spacing w:line="264" w:lineRule="exact" w:before="264" w:after="0"/>
        <w:ind w:left="0" w:right="144" w:firstLine="0"/>
        <w:jc w:val="left"/>
      </w:pPr>
      <w:r>
        <w:t>The recurring theme of drowning wasn’t simply a fear of water; it was a powerful metaphor for the feeling of being overwhelmed, of being pulled under by the weight of my grief. It was a symbolic representation of my struggle to stay afloat amidst the turbulent waves of my emotions, a desperate fight against the ever-</w:t>
        <w:br/>
        <w:t>encroaching tide of despair.</w:t>
      </w:r>
    </w:p>
    <w:p>
      <w:pPr>
        <w:autoSpaceDN w:val="0"/>
        <w:autoSpaceDE w:val="0"/>
        <w:widowControl/>
        <w:spacing w:line="264" w:lineRule="exact" w:before="264" w:after="0"/>
        <w:ind w:left="0" w:right="0" w:firstLine="0"/>
        <w:jc w:val="left"/>
      </w:pPr>
      <w:r>
        <w:t xml:space="preserve">The nightmares left me exhausted, emotionally drained. Even the fleeting moments of respite between dreams experienced tainted by the lingering dread, the knowledge that the next bout of terror was only hours away. I was trapped in a cycle of despair, waking to face the harsh reality of my loss, only to be plunged back into the </w:t>
        <w:br/>
        <w:t>nightmarish depths of my subconscious.</w:t>
      </w:r>
    </w:p>
    <w:p>
      <w:pPr>
        <w:autoSpaceDN w:val="0"/>
        <w:autoSpaceDE w:val="0"/>
        <w:widowControl/>
        <w:spacing w:line="264" w:lineRule="exact" w:before="264" w:after="0"/>
        <w:ind w:left="0" w:right="0" w:firstLine="0"/>
        <w:jc w:val="center"/>
      </w:pPr>
      <w:r>
        <w:t>I started keeping a journal, scribbling down fragmented images and emotions in the pale light of dawn, hoping to somehow make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chaotic torrent of my dreams. The words poured out of me, raw and unfiltered, a frantic attempt to translate the silent screams of my subconscious into something coherent. I wrote of the </w:t>
        <w:br/>
        <w:t>crushing darkness, the suffocating pressure, the phantom touch of her presence, the agonizing feeling of isolation, the desperate struggle to break the surface.</w:t>
      </w:r>
    </w:p>
    <w:p>
      <w:pPr>
        <w:autoSpaceDN w:val="0"/>
        <w:autoSpaceDE w:val="0"/>
        <w:widowControl/>
        <w:spacing w:line="264" w:lineRule="exact" w:before="264" w:after="0"/>
        <w:ind w:left="0" w:right="0" w:firstLine="0"/>
        <w:jc w:val="left"/>
      </w:pPr>
      <w:r>
        <w:t xml:space="preserve">The journal entries were a testament to the psychological toll of the heartbreak, each entry a desperate attempt to claw my way back from the abyss. The nightmares weren’t random; they were a </w:t>
        <w:br/>
        <w:t>reflection of my underlying emotional issues, a manifestation of the unresolved trauma that haunted me. They were a silent scream, a desperate plea for help, a testament to the depth of my despair.</w:t>
      </w:r>
    </w:p>
    <w:p>
      <w:pPr>
        <w:autoSpaceDN w:val="0"/>
        <w:autoSpaceDE w:val="0"/>
        <w:widowControl/>
        <w:spacing w:line="264" w:lineRule="exact" w:before="264" w:after="0"/>
        <w:ind w:left="0" w:right="0" w:firstLine="0"/>
        <w:jc w:val="left"/>
      </w:pPr>
      <w:r>
        <w:t xml:space="preserve">The dreams, however, refused to yield their secrets easily. They were a labyrinth of fragmented images and emotions, a distorted mirror reflecting the turmoil within. They were a persistent </w:t>
        <w:br/>
        <w:t xml:space="preserve">reminder of my loss, a vivid representation of the emotional death I was experiencing. They were my subconscious attempting to </w:t>
        <w:br/>
        <w:t>process the unbearable pain, to confront the trauma that I was desperately trying to avoid.</w:t>
      </w:r>
    </w:p>
    <w:p>
      <w:pPr>
        <w:autoSpaceDN w:val="0"/>
        <w:autoSpaceDE w:val="0"/>
        <w:widowControl/>
        <w:spacing w:line="264" w:lineRule="exact" w:before="264" w:after="0"/>
        <w:ind w:left="0" w:right="0" w:firstLine="0"/>
        <w:jc w:val="left"/>
      </w:pPr>
      <w:r>
        <w:t xml:space="preserve">The nightmares were a visceral, unending assault, a nightly </w:t>
        <w:br/>
        <w:t xml:space="preserve">reminder of the emotional drowning I was experiencing. They were a symbol of my struggle to cope, to heal, to emerge from the </w:t>
        <w:br/>
        <w:t>darkness and find my way back to the light. They were a constant, relentless reminder of the deep wounds that had been inflicted on my soul, wounds that would take time, patience, and perhaps more than a little help,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Haze</w:t>
      </w:r>
    </w:p>
    <w:p>
      <w:pPr>
        <w:autoSpaceDN w:val="0"/>
        <w:autoSpaceDE w:val="0"/>
        <w:widowControl/>
        <w:spacing w:line="264" w:lineRule="exact" w:before="286" w:after="0"/>
        <w:ind w:left="0" w:right="0" w:firstLine="0"/>
        <w:jc w:val="left"/>
      </w:pPr>
      <w:r>
        <w:t xml:space="preserve">The bottle became my anchor, a false promise of stability in a sea of chaos. Each swallow was a descent, a further submersion into the haze. Time became a fluid thing, stretching and compressing, </w:t>
        <w:br/>
        <w:t xml:space="preserve">moments blurring into indistinguishable washes of color and </w:t>
        <w:br/>
        <w:t>sensation. Days melted into nights, punctuated only by the fleeting relief of oblivion and the sickening crash back into the harsh reality of my emptiness.</w:t>
      </w:r>
    </w:p>
    <w:p>
      <w:pPr>
        <w:autoSpaceDN w:val="0"/>
        <w:autoSpaceDE w:val="0"/>
        <w:widowControl/>
        <w:spacing w:line="264" w:lineRule="exact" w:before="264" w:after="0"/>
        <w:ind w:left="0" w:right="0" w:firstLine="0"/>
        <w:jc w:val="left"/>
      </w:pPr>
      <w:r>
        <w:t>I remember fragments: the clumsy stumble home in the pre-dawn hours, the cold sting of the pavement against my cheek, the acrid taste of regret clinging to my tongue. I remember snatches of conversations, distorted and muffled, faces swimming in and out of focus, voices reduced to a droning hum. I remember the hollow ache in my chest, a constant companion that intensified with every passing moment of sobriety. But the specifics, the details, they’re lost to the fog, swallowed by the relentless tide of oblivion.</w:t>
      </w:r>
    </w:p>
    <w:p>
      <w:pPr>
        <w:autoSpaceDN w:val="0"/>
        <w:autoSpaceDE w:val="0"/>
        <w:widowControl/>
        <w:spacing w:line="264" w:lineRule="exact" w:before="264" w:after="0"/>
        <w:ind w:left="0" w:right="0" w:firstLine="0"/>
        <w:jc w:val="left"/>
      </w:pPr>
      <w:r>
        <w:t xml:space="preserve">My apartment became a reflection of my internal state: a testament to neglect and despair. Clothes lay scattered on the floor, a chaotic tapestry of crumpled fabric and spilled drink. Dishes piled </w:t>
        <w:br/>
        <w:t>precariously in the sink, a silent monument to my self-neglect. Dust motes danced in the weak sunlight that managed to penetrate the perpetually drawn curtains, each mote a tiny, shimmering reminder of the time lost, the life slipping through my fingers.</w:t>
      </w:r>
    </w:p>
    <w:p>
      <w:pPr>
        <w:autoSpaceDN w:val="0"/>
        <w:autoSpaceDE w:val="0"/>
        <w:widowControl/>
        <w:spacing w:line="264" w:lineRule="exact" w:before="264" w:after="0"/>
        <w:ind w:left="0" w:right="0" w:firstLine="0"/>
        <w:jc w:val="left"/>
      </w:pPr>
      <w:r>
        <w:t>The routine became a grim ritual: waking to the throbbing in my head, reaching for the bottle before my feet even touched the floor, the slow, agonizing crawl to consciousness. Then the numbness would creep in, a dulling of the senses, a temporary reprieve from the relentless gnawing of grief. The world outside seemed muted, distant, as if viewed through a thick, fogged window.</w:t>
      </w:r>
    </w:p>
    <w:p>
      <w:pPr>
        <w:autoSpaceDN w:val="0"/>
        <w:autoSpaceDE w:val="0"/>
        <w:widowControl/>
        <w:spacing w:line="264" w:lineRule="exact" w:before="264" w:after="0"/>
        <w:ind w:left="0" w:right="0" w:firstLine="0"/>
        <w:jc w:val="left"/>
      </w:pPr>
      <w:r>
        <w:t xml:space="preserve">There were moments, fleeting glimpses, when the haze would momentarily lift, and the reality of my situation would crash down on me with the force of a tidal wave. I’d stare at my reflection in the cracked bathroom mirror, a stranger staring back—eyes </w:t>
        <w:br/>
        <w:t>bloodshot, skin pale and drawn, hair a tangled mess. A ghost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 I once was, haunted by the specter of my own self-destruction.</w:t>
      </w:r>
    </w:p>
    <w:p>
      <w:pPr>
        <w:autoSpaceDN w:val="0"/>
        <w:autoSpaceDE w:val="0"/>
        <w:widowControl/>
        <w:spacing w:line="264" w:lineRule="exact" w:before="58" w:after="0"/>
        <w:ind w:left="0" w:right="288" w:firstLine="0"/>
        <w:jc w:val="left"/>
      </w:pPr>
      <w:r>
        <w:t>These moments were excruciating, brief flashes of clarity that served only to amplify the despair and propel me further into the arms of the bottle.</w:t>
      </w:r>
    </w:p>
    <w:p>
      <w:pPr>
        <w:autoSpaceDN w:val="0"/>
        <w:autoSpaceDE w:val="0"/>
        <w:widowControl/>
        <w:spacing w:line="264" w:lineRule="exact" w:before="266" w:after="0"/>
        <w:ind w:left="0" w:right="144" w:firstLine="0"/>
        <w:jc w:val="left"/>
      </w:pPr>
      <w:r>
        <w:t>The fear wasn't just of death, though that loomed large, a constant, unwelcome companion. It was the fear of oblivion, of becoming completely lost in the fog, of losing the last vestiges of myself, of drowning not just in the alcohol but in a sea of apathy and regret. The fear of becoming so utterly numb, so devoid of feeling, that I wouldn't even recognize myself.</w:t>
      </w:r>
    </w:p>
    <w:p>
      <w:pPr>
        <w:autoSpaceDN w:val="0"/>
        <w:autoSpaceDE w:val="0"/>
        <w:widowControl/>
        <w:spacing w:line="264" w:lineRule="exact" w:before="264" w:after="0"/>
        <w:ind w:left="0" w:right="0" w:firstLine="0"/>
        <w:jc w:val="left"/>
      </w:pPr>
      <w:r>
        <w:t>The mirror became a constant source of torment, reflecting not just my physical deterioration, but the erosion of my soul. Each passing day chipped away at my sense of self, leaving behind a fragile, hollow shell. The vibrant colors of my past, the warmth of laughter, the shared joys—all fading into a monochrome wasteland of sorrow and self-loathing.</w:t>
      </w:r>
    </w:p>
    <w:p>
      <w:pPr>
        <w:autoSpaceDN w:val="0"/>
        <w:autoSpaceDE w:val="0"/>
        <w:widowControl/>
        <w:spacing w:line="264" w:lineRule="exact" w:before="264" w:after="0"/>
        <w:ind w:left="0" w:right="144" w:firstLine="0"/>
        <w:jc w:val="left"/>
      </w:pPr>
      <w:r>
        <w:t xml:space="preserve">Sleep became an elusive creature, a phantom I chased but never caught. Even when I did manage to fall into a restless slumber, the dreams continued their assault, transforming into a twisted parody of my waking life. The water, once a symbol of drowning, now seemed to morph, becoming a viscous, swirling liquid that caught the scent of of alcohol and despair. The faces in the dream, once blurred and indistinct, now started to take on familiar features, twisted </w:t>
        <w:br/>
        <w:t>caricatures of friends and loved ones, their eyes filled with a mixture of pity and judgment.</w:t>
      </w:r>
    </w:p>
    <w:p>
      <w:pPr>
        <w:autoSpaceDN w:val="0"/>
        <w:autoSpaceDE w:val="0"/>
        <w:widowControl/>
        <w:spacing w:line="264" w:lineRule="exact" w:before="264" w:after="0"/>
        <w:ind w:left="0" w:right="0" w:firstLine="0"/>
        <w:jc w:val="left"/>
      </w:pPr>
      <w:r>
        <w:t>My actions became erratic, fueled by the alcohol and punctuated by moments of shocking clarity that were quickly swallowed by the fog once more. I would lash out at friends, my words fueled by anger and regret, driving them away. I’d make impulsive decisions, foolish and reckless, that further damaged my already precarious situation.</w:t>
      </w:r>
    </w:p>
    <w:p>
      <w:pPr>
        <w:autoSpaceDN w:val="0"/>
        <w:autoSpaceDE w:val="0"/>
        <w:widowControl/>
        <w:spacing w:line="264" w:lineRule="exact" w:before="60" w:after="0"/>
        <w:ind w:left="0" w:right="720" w:firstLine="0"/>
        <w:jc w:val="left"/>
      </w:pPr>
      <w:r>
        <w:t>I became a stranger to myself, driven by instincts I no longer understood, a puppet controlled by the strings of addiction.</w:t>
      </w:r>
    </w:p>
    <w:p>
      <w:pPr>
        <w:autoSpaceDN w:val="0"/>
        <w:autoSpaceDE w:val="0"/>
        <w:widowControl/>
        <w:spacing w:line="264" w:lineRule="exact" w:before="264" w:after="0"/>
        <w:ind w:left="0" w:right="288" w:firstLine="0"/>
        <w:jc w:val="left"/>
      </w:pPr>
      <w:r>
        <w:t>The unpredictable nature of my behavior became a source of constant tension and anxiety for those around me. They watched, helpless, as I slid further into the abyss. Their expressions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concern and worry only served to amplify the guilt and self-loathing that were already consuming me. I pushed them away, convinced that I didn’t deserve their compassion, that I was irrevocably lost.</w:t>
      </w:r>
    </w:p>
    <w:p>
      <w:pPr>
        <w:autoSpaceDN w:val="0"/>
        <w:autoSpaceDE w:val="0"/>
        <w:widowControl/>
        <w:spacing w:line="264" w:lineRule="exact" w:before="264" w:after="0"/>
        <w:ind w:left="0" w:right="144" w:firstLine="0"/>
        <w:jc w:val="left"/>
      </w:pPr>
      <w:r>
        <w:t>There were attempts to reach out, fragile attempts at connection, moments when the haze would momentarily clear, and I'd glimpse the person I once was, buried beneath layers of self-destruction. These moments were fleeting, quickly overtaken by the relentless tide of addiction. I'd reach for the phone, dial a number, only to hang up before the call could connect, the shame and fear too overwhelming to overcome.</w:t>
      </w:r>
    </w:p>
    <w:p>
      <w:pPr>
        <w:autoSpaceDN w:val="0"/>
        <w:autoSpaceDE w:val="0"/>
        <w:widowControl/>
        <w:spacing w:line="264" w:lineRule="exact" w:before="264" w:after="0"/>
        <w:ind w:left="0" w:right="0" w:firstLine="0"/>
        <w:jc w:val="left"/>
      </w:pPr>
      <w:r>
        <w:t>The isolation deepened, becoming a palpable thing, a suffocating pressure that pressed down on me from all sides. I retreated further into myself, constructing walls of self-defense to shield myself from the judgment and pity of the world. The silence in my apartment became deafening, the emptiness a constant reminder of my failure, my loss, my solitude.</w:t>
      </w:r>
    </w:p>
    <w:p>
      <w:pPr>
        <w:autoSpaceDN w:val="0"/>
        <w:autoSpaceDE w:val="0"/>
        <w:widowControl/>
        <w:spacing w:line="264" w:lineRule="exact" w:before="264" w:after="0"/>
        <w:ind w:left="0" w:right="0" w:firstLine="0"/>
        <w:jc w:val="left"/>
      </w:pPr>
      <w:r>
        <w:t xml:space="preserve">The mirror became my only companion, a silent witness to my slow, agonizing disintegration. I would stare into it for hours, trying to decipher the stranger staring back. Was this really me? Or was it just a distorted reflection of the person I used to be? The line </w:t>
        <w:br/>
        <w:t>blurred, the separation between self and reflection dissolving into a hazy uncertainty.</w:t>
      </w:r>
    </w:p>
    <w:p>
      <w:pPr>
        <w:autoSpaceDN w:val="0"/>
        <w:autoSpaceDE w:val="0"/>
        <w:widowControl/>
        <w:spacing w:line="264" w:lineRule="exact" w:before="264" w:after="0"/>
        <w:ind w:left="0" w:right="0" w:firstLine="0"/>
        <w:jc w:val="left"/>
      </w:pPr>
      <w:r>
        <w:t xml:space="preserve">The days bled into one another, a continuous cycle of despair and self-destruction. The nights offered no respite, the dreams </w:t>
        <w:br/>
        <w:t xml:space="preserve">continuing their relentless assault, a grotesque symphony of fear and regret. I was lost in a haze of self-destruction, a prisoner in my own mind, drowning slowly in a sea of alcohol and despair. The only constant was the gnawing ache in my chest, the ever-present reminder of my losses, and the relentless, suffocating pressure of the fog that enveloped me. I was adrift, utterly lost, a ghost in my own life, watching my own slow demise with a detached, horrifying fascination. The world outside seemed distant, unreal, a hazy </w:t>
        <w:br/>
        <w:t>backdrop to the internal turmoil that consumed me. Each day was a struggle, a fight against the ever-encroaching darkness, a battle I seemed destined to lose. The finality of it all loomed large, heavy and inevitable, hanging over me like a suffocating shroud. The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question that remained was how long I could endure, how long before the darkness completely swallowed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Mirrors Reflection</w:t>
      </w:r>
    </w:p>
    <w:p>
      <w:pPr>
        <w:autoSpaceDN w:val="0"/>
        <w:autoSpaceDE w:val="0"/>
        <w:widowControl/>
        <w:spacing w:line="264" w:lineRule="exact" w:before="286" w:after="0"/>
        <w:ind w:left="0" w:right="0" w:firstLine="0"/>
        <w:jc w:val="left"/>
      </w:pPr>
      <w:r>
        <w:t xml:space="preserve">The bathroom mirror was cracked, a spiderweb of fissures mirroring the cracks in my own psyche. I stared into it, not recognizing the gaunt face that stared back. My eyes, once a vibrant blue, were now bloodshot and sunken, shadowed by dark circles that spoke of sleepless nights and endless anxieties. My skin, once clear and smooth, was now pale and blotchy, marred by the ravages of </w:t>
        <w:br/>
        <w:t xml:space="preserve">alcohol and neglect. My reflection was a stranger, a gaunt </w:t>
        <w:br/>
        <w:t>caricature of the man I once was, a ghost haunting the edges of my own existence.</w:t>
      </w:r>
    </w:p>
    <w:p>
      <w:pPr>
        <w:autoSpaceDN w:val="0"/>
        <w:autoSpaceDE w:val="0"/>
        <w:widowControl/>
        <w:spacing w:line="264" w:lineRule="exact" w:before="264" w:after="0"/>
        <w:ind w:left="0" w:right="0" w:firstLine="0"/>
        <w:jc w:val="left"/>
      </w:pPr>
      <w:r>
        <w:t xml:space="preserve">The weight loss was drastic, noticeable even to my blurred </w:t>
        <w:br/>
        <w:t>perception. My clothes hung loosely on my frame, testament to the relentless emptiness that gnawed at my insides. The sharp angles of my bones were prominent beneath my skin, a skeletal structure barely concealed by the remnants of my once healthy physique. My hair, usually neatly styled, was a tangled mess, sticking out at odd angles, a chaotic reflection of my internal turmoil. I appeared like a scarecrow, stuffed with straw and despair.</w:t>
      </w:r>
    </w:p>
    <w:p>
      <w:pPr>
        <w:autoSpaceDN w:val="0"/>
        <w:autoSpaceDE w:val="0"/>
        <w:widowControl/>
        <w:spacing w:line="264" w:lineRule="exact" w:before="264" w:after="0"/>
        <w:ind w:left="0" w:right="0" w:firstLine="0"/>
        <w:jc w:val="left"/>
      </w:pPr>
      <w:r>
        <w:t>The self-loathing was a suffocating blanket, wrapping around me, squeezing the life from my lungs. I despised the sight of myself, the embodiment of my failures, my weaknesses, my utter collapse. Each glance in the mirror was an act of self-flagellation, a confirmation of my inadequacy, my worthlessness. The image reflected back was a monument to my self-destruction, a testament to the damage I had inflicted upon myself.</w:t>
      </w:r>
    </w:p>
    <w:p>
      <w:pPr>
        <w:autoSpaceDN w:val="0"/>
        <w:autoSpaceDE w:val="0"/>
        <w:widowControl/>
        <w:spacing w:line="264" w:lineRule="exact" w:before="264" w:after="0"/>
        <w:ind w:left="0" w:right="0" w:firstLine="0"/>
        <w:jc w:val="left"/>
      </w:pPr>
      <w:r>
        <w:t xml:space="preserve">The loss was more profound than the physical deterioration. It was the loss of joy, of laughter, of hope. It was the loss of connection, of intimacy, of belonging. It was the loss of myself, a slow, agonizing erosion of my identity, leaving behind a hollow shell of a man. The vibrant colors of my life had bled away, leaving behind a </w:t>
        <w:br/>
        <w:t xml:space="preserve">monochrome canvas of despair. The memories, once vivid and sharp, were now fading, blurring at the edges, like an old </w:t>
        <w:br/>
        <w:t>photograph exposed to too much sunlight. The garden, once lush and vibrant, was now a barren wasteland.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in the apartment pressed down on me, a heavy, </w:t>
        <w:br/>
        <w:t xml:space="preserve">suffocating blanket. The emptiness was a physical entity, a presence that filled every corner of the room, a void that echoed the </w:t>
        <w:br/>
        <w:t>emptiness within me. The ticking of the clock became a relentless drumbeat, each tick a reminder of the time slipping away, the life draining from me.</w:t>
      </w:r>
    </w:p>
    <w:p>
      <w:pPr>
        <w:autoSpaceDN w:val="0"/>
        <w:autoSpaceDE w:val="0"/>
        <w:widowControl/>
        <w:spacing w:line="264" w:lineRule="exact" w:before="264" w:after="0"/>
        <w:ind w:left="0" w:right="0" w:firstLine="0"/>
        <w:jc w:val="left"/>
      </w:pPr>
      <w:r>
        <w:t>I tried to remember what laughter experienced like, the sound of it, the feeling of it vibrating in my chest. I tried to recall the warmth of another's touch, the comfort of companionship, the shared silence of understanding. But the memories were elusive, fragments of a life that felt both distant and intensely personal. They were whispers in the wind, faint echoes in the cavernous space of my memory.</w:t>
      </w:r>
    </w:p>
    <w:p>
      <w:pPr>
        <w:autoSpaceDN w:val="0"/>
        <w:autoSpaceDE w:val="0"/>
        <w:widowControl/>
        <w:spacing w:line="264" w:lineRule="exact" w:before="264" w:after="0"/>
        <w:ind w:left="0" w:right="0" w:firstLine="0"/>
        <w:jc w:val="left"/>
      </w:pPr>
      <w:r>
        <w:t>The mirror became a cruel joke, reflecting not just my physical decay but the decay of my spirit. The image staring back was a testament to the choices I had made, the paths I had taken, the life I had thrown away. It was a reflection of my profound failure, my inability to cope, my surrender to the darkness.</w:t>
      </w:r>
    </w:p>
    <w:p>
      <w:pPr>
        <w:autoSpaceDN w:val="0"/>
        <w:autoSpaceDE w:val="0"/>
        <w:widowControl/>
        <w:spacing w:line="264" w:lineRule="exact" w:before="264" w:after="0"/>
        <w:ind w:left="0" w:right="0" w:firstLine="0"/>
        <w:jc w:val="left"/>
      </w:pPr>
      <w:r>
        <w:t>I wondered, often, if I would ever escape this self-imposed prison. Would the fog ever lift? Would the colors ever return? Would I ever again feel the warmth of the sun on my skin, the joy of laughter, the comfort of human connection? The questions hung heavy in the air, unanswered, unspoken, as heavy and oppressive as the silence in my apartment.</w:t>
      </w:r>
    </w:p>
    <w:p>
      <w:pPr>
        <w:autoSpaceDN w:val="0"/>
        <w:autoSpaceDE w:val="0"/>
        <w:widowControl/>
        <w:spacing w:line="264" w:lineRule="exact" w:before="264" w:after="0"/>
        <w:ind w:left="0" w:right="0" w:firstLine="0"/>
        <w:jc w:val="left"/>
      </w:pPr>
      <w:r>
        <w:t>The routine continued, a grim cycle of self-destruction. The waking, the reaching for the bottle, the slow, agonizing crawl towards consciousness, the numbness, the fleeting moments of clarity, the crushing despair. It was a Sisyphean task, a futile struggle against an inevitable outcome.</w:t>
      </w:r>
    </w:p>
    <w:p>
      <w:pPr>
        <w:autoSpaceDN w:val="0"/>
        <w:autoSpaceDE w:val="0"/>
        <w:widowControl/>
        <w:spacing w:line="264" w:lineRule="exact" w:before="264" w:after="0"/>
        <w:ind w:left="0" w:right="144" w:firstLine="0"/>
        <w:jc w:val="left"/>
      </w:pPr>
      <w:r>
        <w:t>I would spend hours staring into the mirror, studying the damage, tracing the lines on my face, examining the hollow shadows beneath my eyes. Each imperfection, each scar, was a reminder of my failings, a monument to my self-destruction. It was a perverse form of self-punishment, a relentless exploration of my own ruin.</w:t>
      </w:r>
    </w:p>
    <w:p>
      <w:pPr>
        <w:autoSpaceDN w:val="0"/>
        <w:autoSpaceDE w:val="0"/>
        <w:widowControl/>
        <w:spacing w:line="324" w:lineRule="exact" w:before="204" w:after="0"/>
        <w:ind w:left="0" w:right="0" w:firstLine="0"/>
        <w:jc w:val="left"/>
      </w:pPr>
      <w:r>
        <w:t>Sometimes, I would catch a glimpse of the person I once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flicker of the man I had been before the darkness consumed me. A brief moment of recognition, a fleeting sense of hope. But these moments were rare, quickly overtaken by the wave of despair that threatened to pull me under.</w:t>
      </w:r>
    </w:p>
    <w:p>
      <w:pPr>
        <w:autoSpaceDN w:val="0"/>
        <w:autoSpaceDE w:val="0"/>
        <w:widowControl/>
        <w:spacing w:line="264" w:lineRule="exact" w:before="266" w:after="0"/>
        <w:ind w:left="0" w:right="0" w:firstLine="0"/>
        <w:jc w:val="left"/>
      </w:pPr>
      <w:r>
        <w:t xml:space="preserve">There were times when I imagined a different life, a life where I had made different choices, a life where I had not succumbed to the darkness. But these were mere fantasies, fleeting images that </w:t>
        <w:br/>
        <w:t>offered only temporary solace. The reality of my situation was far too bleak, far too overwhelming to escape.</w:t>
      </w:r>
    </w:p>
    <w:p>
      <w:pPr>
        <w:autoSpaceDN w:val="0"/>
        <w:autoSpaceDE w:val="0"/>
        <w:widowControl/>
        <w:spacing w:line="324" w:lineRule="exact" w:before="204" w:after="0"/>
        <w:ind w:left="0" w:right="0" w:firstLine="0"/>
        <w:jc w:val="left"/>
      </w:pPr>
      <w:r>
        <w:t>The alcohol was a temporary escape, a brief respite from the pain.</w:t>
      </w:r>
    </w:p>
    <w:p>
      <w:pPr>
        <w:autoSpaceDN w:val="0"/>
        <w:autoSpaceDE w:val="0"/>
        <w:widowControl/>
        <w:spacing w:line="264" w:lineRule="exact" w:before="60" w:after="0"/>
        <w:ind w:left="0" w:right="0" w:firstLine="0"/>
        <w:jc w:val="left"/>
      </w:pPr>
      <w:r>
        <w:t>But it was a false comfort, a treacherous path leading only to further destruction. It was a vicious cycle, a self-perpetuating spiral of addiction and despair. The relief was fleeting, the aftermath brutal.</w:t>
      </w:r>
    </w:p>
    <w:p>
      <w:pPr>
        <w:autoSpaceDN w:val="0"/>
        <w:autoSpaceDE w:val="0"/>
        <w:widowControl/>
        <w:spacing w:line="264" w:lineRule="exact" w:before="264" w:after="0"/>
        <w:ind w:left="0" w:right="0" w:firstLine="0"/>
        <w:jc w:val="left"/>
      </w:pPr>
      <w:r>
        <w:t>I was a prisoner of my own making, trapped in a cage of self-</w:t>
        <w:br/>
        <w:t>loathing and addiction. The mirror reflected not just my physical deterioration, but the erosion of my soul. I was drowning slowly, sinking deeper and deeper into the abyss, and the only thing I could see reflected in the shattered glass was the inescapable truth of my own demise. The image stared back at me, accusing, unforgiving, a constant reminder of the life I had lost, the person I had become, and the agonizing slowness of my death. The water closed in, cold and relentless, and I knew, with a chilling certainty, that I was sinking, and there was no hand to reach for, no lifeline to grasp. The finality of it all was a noose around my neck, tightening with each passing second, each breath a struggle, each heartbeat a countdown. The mirror showed only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an Anchor</w:t>
      </w:r>
    </w:p>
    <w:p>
      <w:pPr>
        <w:autoSpaceDN w:val="0"/>
        <w:autoSpaceDE w:val="0"/>
        <w:widowControl/>
        <w:spacing w:line="264" w:lineRule="exact" w:before="286" w:after="0"/>
        <w:ind w:left="0" w:right="144" w:firstLine="0"/>
        <w:jc w:val="left"/>
      </w:pPr>
      <w:r>
        <w:t>The cracked mirror continued to mock me, its fractured surface a reflection of my own shattered spirit. I left the bathroom, the cold tile a stark contrast to the icy grip of despair that held me captive.</w:t>
      </w:r>
    </w:p>
    <w:p>
      <w:pPr>
        <w:autoSpaceDN w:val="0"/>
        <w:autoSpaceDE w:val="0"/>
        <w:widowControl/>
        <w:spacing w:line="264" w:lineRule="exact" w:before="60" w:after="0"/>
        <w:ind w:left="0" w:right="144" w:firstLine="0"/>
        <w:jc w:val="left"/>
      </w:pPr>
      <w:r>
        <w:t xml:space="preserve">The apartment, once a haven, now experienced like a tomb, each empty room a stark reminder of my solitude. The silence, once a </w:t>
        <w:br/>
        <w:t xml:space="preserve">comforting companion, now clawed at my ears, a relentless assault on my already fragile sanity. I needed something, anything, to break the suffocating monotony, to shatter the icy shell that </w:t>
        <w:br/>
        <w:t>encased my heart. I needed connection.</w:t>
      </w:r>
    </w:p>
    <w:p>
      <w:pPr>
        <w:autoSpaceDN w:val="0"/>
        <w:autoSpaceDE w:val="0"/>
        <w:widowControl/>
        <w:spacing w:line="264" w:lineRule="exact" w:before="264" w:after="0"/>
        <w:ind w:left="0" w:right="288" w:firstLine="0"/>
        <w:jc w:val="left"/>
      </w:pPr>
      <w:r>
        <w:t>I tried reaching out. At first, it was tentative, hesitant, like a wounded animal testing the waters. I sent a text to Liam, a friend from college, a casual acquaintance I’d reconnected with online.</w:t>
      </w:r>
    </w:p>
    <w:p>
      <w:pPr>
        <w:autoSpaceDN w:val="0"/>
        <w:autoSpaceDE w:val="0"/>
        <w:widowControl/>
        <w:spacing w:line="264" w:lineRule="exact" w:before="60" w:after="0"/>
        <w:ind w:left="0" w:right="0" w:firstLine="0"/>
        <w:jc w:val="left"/>
      </w:pPr>
      <w:r>
        <w:t xml:space="preserve">The reply was polite, detached, a brief acknowledgment of my message, followed by a swift change of subject. The conversation died quickly, the silence that followed heavier than before. It was as though my pain was a contagion, something to be avoided, </w:t>
        <w:br/>
        <w:t>quarantined. His polite dismissiveness stung, confirming my deepest fear: I was unlovable.</w:t>
      </w:r>
    </w:p>
    <w:p>
      <w:pPr>
        <w:autoSpaceDN w:val="0"/>
        <w:autoSpaceDE w:val="0"/>
        <w:widowControl/>
        <w:spacing w:line="264" w:lineRule="exact" w:before="264" w:after="0"/>
        <w:ind w:left="0" w:right="0" w:firstLine="0"/>
        <w:jc w:val="left"/>
      </w:pPr>
      <w:r>
        <w:t xml:space="preserve">I tried again, this time with Sarah, a former colleague. We had shared some late-night conversations about work, and I'd found myself drawn to her easy laughter, her sharp wit. I thought maybe, just maybe, there was a chance for something more. But my </w:t>
        <w:br/>
        <w:t>attempts at conversation were clumsy, stilted, the words catching in my throat like shards of glass. I couldn't seem to articulate anything beyond the surface, my emotions a tangled mess I couldn't untangle.</w:t>
      </w:r>
    </w:p>
    <w:p>
      <w:pPr>
        <w:autoSpaceDN w:val="0"/>
        <w:autoSpaceDE w:val="0"/>
        <w:widowControl/>
        <w:spacing w:line="264" w:lineRule="exact" w:before="60" w:after="0"/>
        <w:ind w:left="0" w:right="144" w:firstLine="0"/>
        <w:jc w:val="left"/>
      </w:pPr>
      <w:r>
        <w:t>The casual banter experienced forced, the silence between our messages stretching into uncomfortable chasms. Her responses became less frequent, eventually dwindling to nothing. The ghost of connection was gone, replaced by a familiar emptiness.</w:t>
      </w:r>
    </w:p>
    <w:p>
      <w:pPr>
        <w:autoSpaceDN w:val="0"/>
        <w:autoSpaceDE w:val="0"/>
        <w:widowControl/>
        <w:spacing w:line="264" w:lineRule="exact" w:before="264" w:after="0"/>
        <w:ind w:left="0" w:right="0" w:firstLine="0"/>
        <w:jc w:val="left"/>
      </w:pPr>
      <w:r>
        <w:t xml:space="preserve">Each failed attempt chipped away at my already fragile self-esteem, leaving me feeling more isolated, more alone. The desire for </w:t>
        <w:br/>
        <w:t xml:space="preserve">connection morphed into a desperate craving, a hunger that gnawed at my insides. I witnessed couples holding hands in the street, their </w:t>
        <w:br/>
        <w:t>laughter echoing a melody I no longer knew. I saw friends gathered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cafes, their conversations a vibrant tapestry I couldn't weave myself into. The world was a symphony of connection, and I was standing alone in the deafening silence.</w:t>
      </w:r>
    </w:p>
    <w:p>
      <w:pPr>
        <w:autoSpaceDN w:val="0"/>
        <w:autoSpaceDE w:val="0"/>
        <w:widowControl/>
        <w:spacing w:line="264" w:lineRule="exact" w:before="264" w:after="0"/>
        <w:ind w:left="0" w:right="0" w:firstLine="0"/>
        <w:jc w:val="left"/>
      </w:pPr>
      <w:r>
        <w:t xml:space="preserve">The loneliness was a physical weight, a crushing burden that pressed down on my chest, stealing my breath. I found myself clinging to fleeting moments of interaction, the brief exchange of pleasantries with a barista, the nod of acknowledgment from a passerby. These minuscule crumbs of human contact were the only things keeping me from completely imploding. They were a </w:t>
        <w:br/>
        <w:t>temporary fix, a fleeting distraction, but they weren't enough. They couldn't fill the void, couldn't heal the wounds.</w:t>
      </w:r>
    </w:p>
    <w:p>
      <w:pPr>
        <w:autoSpaceDN w:val="0"/>
        <w:autoSpaceDE w:val="0"/>
        <w:widowControl/>
        <w:spacing w:line="264" w:lineRule="exact" w:before="264" w:after="0"/>
        <w:ind w:left="0" w:right="144" w:firstLine="0"/>
        <w:jc w:val="left"/>
      </w:pPr>
      <w:r>
        <w:t xml:space="preserve">I tried to analyze my failures, to dissect my interactions, to </w:t>
        <w:br/>
        <w:t>understand where I had gone wrong. Was it my demeanor? Too withdrawn? Too distant? Or was it something deeper, a lingering shadow cast by the past, a residue of pain that repelled connection like a magnet repelling iron filings? I suspected it was the latter.</w:t>
      </w:r>
    </w:p>
    <w:p>
      <w:pPr>
        <w:autoSpaceDN w:val="0"/>
        <w:autoSpaceDE w:val="0"/>
        <w:widowControl/>
        <w:spacing w:line="264" w:lineRule="exact" w:before="264" w:after="0"/>
        <w:ind w:left="0" w:right="0" w:firstLine="0"/>
        <w:jc w:val="left"/>
      </w:pPr>
      <w:r>
        <w:t xml:space="preserve">The memory of her – of them – was an omnipresent ghost, a specter that haunted my every interaction. I tried to bury it, to suppress it, to erase it from my memory. But it was like trying to bury a wildfire with a bucket of water; the flames only surged higher, hotter, </w:t>
        <w:br/>
        <w:t xml:space="preserve">consuming everything in its path. Her laughter echoed in the </w:t>
        <w:br/>
        <w:t xml:space="preserve">silence, her touch lingered on my skin, her absence a constant, throbbing ache in my chest. The ghost of her lingered, a phantom limb of love, constantly reminding me of the love lost, the </w:t>
        <w:br/>
        <w:t>connection severed, the garden overrun with weeds.</w:t>
      </w:r>
    </w:p>
    <w:p>
      <w:pPr>
        <w:autoSpaceDN w:val="0"/>
        <w:autoSpaceDE w:val="0"/>
        <w:widowControl/>
        <w:spacing w:line="264" w:lineRule="exact" w:before="264" w:after="0"/>
        <w:ind w:left="0" w:right="0" w:firstLine="0"/>
        <w:jc w:val="left"/>
      </w:pPr>
      <w:r>
        <w:t xml:space="preserve">My past trauma was a heavy cloak, a suffocating shroud that </w:t>
        <w:br/>
        <w:t xml:space="preserve">muffled my ability to connect with others. I feared intimacy, fearing the vulnerability it required. I feared the possibility of rejection, the pain of loss, the shattering of my already fragile self. Every </w:t>
        <w:br/>
        <w:t xml:space="preserve">encounter was fraught with this fear, this deep-seated </w:t>
        <w:br/>
        <w:t>apprehension, a silent, invisible wall I erected to protect myself from further pain. But the wall also kept out the light, the warmth, the hope of connection.</w:t>
      </w:r>
    </w:p>
    <w:p>
      <w:pPr>
        <w:autoSpaceDN w:val="0"/>
        <w:autoSpaceDE w:val="0"/>
        <w:widowControl/>
        <w:spacing w:line="264" w:lineRule="exact" w:before="264" w:after="0"/>
        <w:ind w:left="0" w:right="0" w:firstLine="0"/>
        <w:jc w:val="left"/>
      </w:pPr>
      <w:r>
        <w:t>The alcohol, my usual crutch, offered only a temporary respite. It dulled the pain, but it also blurred the lines, making it impossible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differentiate between reality and fantasy. In my drunken stupor, I’d reach out, impulsively, sending messages I regretted the next </w:t>
        <w:br/>
        <w:t xml:space="preserve">morning, making promises I couldn’t keep. This added another layer of guilt to my already burdened soul, deepening the chasm of </w:t>
        <w:br/>
        <w:t xml:space="preserve">despair. I was drowning slowly, not just in alcohol, but in self-doubt, self-loathing, and the paralyzing weight of unrequited </w:t>
        <w:br/>
        <w:t>longing.</w:t>
      </w:r>
    </w:p>
    <w:p>
      <w:pPr>
        <w:autoSpaceDN w:val="0"/>
        <w:autoSpaceDE w:val="0"/>
        <w:widowControl/>
        <w:spacing w:line="264" w:lineRule="exact" w:before="264" w:after="0"/>
        <w:ind w:left="0" w:right="0" w:firstLine="0"/>
        <w:jc w:val="left"/>
      </w:pPr>
      <w:r>
        <w:t>The fleeting moments of clarity were like islands in a vast ocean of despair. In those brief respites, I would catch glimpses of the person I used to be, a man full of laughter, light, and love. These moments were powerful reminders of who I could be again, a flicker of hope in the encroaching darkness. But the darkness always returned, its cold fingers wrapping around my heart, squeezing the life out of me.</w:t>
      </w:r>
    </w:p>
    <w:p>
      <w:pPr>
        <w:autoSpaceDN w:val="0"/>
        <w:autoSpaceDE w:val="0"/>
        <w:widowControl/>
        <w:spacing w:line="264" w:lineRule="exact" w:before="264" w:after="0"/>
        <w:ind w:left="0" w:right="0" w:firstLine="0"/>
        <w:jc w:val="left"/>
      </w:pPr>
      <w:r>
        <w:t>I was adrift, a ship lost at sea, tossed about by the relentless waves of grief and self-destruction. I desperately searched for an anchor, a lifeline, something to tether myself to, to pull me from the depths of my despair. But the ocean was vast and unforgiving, and the anchor remained elusive, a phantom hope in the churning darkness. The only thing visible on the horizon was the relentless approach of the storm, a storm that threatened to consume me completely. The waves crashed around me, a constant reminder of my isolation, my loneliness, the crushing weight of my own making. And in the heart of the storm, I clung to the faintest sliver of hope, praying for a hand to reach out, a voice to call my name, an anchor to hold onto.</w:t>
      </w:r>
    </w:p>
    <w:p>
      <w:pPr>
        <w:autoSpaceDN w:val="0"/>
        <w:autoSpaceDE w:val="0"/>
        <w:widowControl/>
        <w:spacing w:line="264" w:lineRule="exact" w:before="58" w:after="0"/>
        <w:ind w:left="0" w:right="144" w:firstLine="0"/>
        <w:jc w:val="left"/>
      </w:pPr>
      <w:r>
        <w:t xml:space="preserve">But for now, I was alone, adrift in the vast expanse of my own sorrow, sinking, slowly, inexorably, into the abyss. The weight of the water was palpable, pressing down on me, suffocating me, a relentless reminder of the inescapable truth: I was alone, and I was drowning. The search for an anchor continued, a desperate, </w:t>
        <w:br/>
        <w:t>hopeless quest in the heart of a raging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Abyss of Despair</w:t>
      </w:r>
    </w:p>
    <w:p>
      <w:pPr>
        <w:autoSpaceDN w:val="0"/>
        <w:autoSpaceDE w:val="0"/>
        <w:widowControl/>
        <w:spacing w:line="264" w:lineRule="exact" w:before="286" w:after="0"/>
        <w:ind w:left="0" w:right="0" w:firstLine="0"/>
        <w:jc w:val="left"/>
      </w:pPr>
      <w:r>
        <w:t xml:space="preserve">The cold seeped into my bones, mirroring the chill that had taken root in my soul. The apartment, usually a refuge, now experienced like a mausoleum, each familiar object a stark reminder of a life I no longer recognized. The silence, once a comforting blanket, was now a suffocating shroud, pressing down on me, crushing the last </w:t>
        <w:br/>
        <w:t>vestiges of hope. The thought, sharp and insistent, pierced the fog of despair: just end it.</w:t>
      </w:r>
    </w:p>
    <w:p>
      <w:pPr>
        <w:autoSpaceDN w:val="0"/>
        <w:autoSpaceDE w:val="0"/>
        <w:widowControl/>
        <w:spacing w:line="264" w:lineRule="exact" w:before="264" w:after="0"/>
        <w:ind w:left="0" w:right="0" w:firstLine="0"/>
        <w:jc w:val="left"/>
      </w:pPr>
      <w:r>
        <w:t xml:space="preserve">It wasn't a dramatic, cinematic thought, full of grand </w:t>
        <w:br/>
        <w:t>pronouncements and theatrical pronouncements. It was a quiet suggestion, a weary sigh escaping from a soul exhausted from the relentless battle against grief. A small voice, barely audible above the deafening silence of my own making. It whispered of release, of escape, of an end to the ceaseless ache that consumed me. The idea wasn't a stranger; it had been a shadowy companion for weeks, lurking in the periphery, growing stronger with each passing day.</w:t>
      </w:r>
    </w:p>
    <w:p>
      <w:pPr>
        <w:autoSpaceDN w:val="0"/>
        <w:autoSpaceDE w:val="0"/>
        <w:widowControl/>
        <w:spacing w:line="264" w:lineRule="exact" w:before="264" w:after="0"/>
        <w:ind w:left="0" w:right="0" w:firstLine="0"/>
        <w:jc w:val="left"/>
      </w:pPr>
      <w:r>
        <w:t>I appeared at my hands, pale and trembling. They were the hands that had once held hers, the hands that had painted vibrant sunsets in the garden of our love, the hands that now experienced numb and useless. The thought of those hands, now so empty, slipping away, faded from consciousness, taking me with it into the deep silent black of my own despair. The irony wasn’t lost on me – the hands that had once created beauty now seemed only capable of destruction.</w:t>
      </w:r>
    </w:p>
    <w:p>
      <w:pPr>
        <w:autoSpaceDN w:val="0"/>
        <w:autoSpaceDE w:val="0"/>
        <w:widowControl/>
        <w:spacing w:line="264" w:lineRule="exact" w:before="264" w:after="0"/>
        <w:ind w:left="0" w:right="0" w:firstLine="0"/>
        <w:jc w:val="left"/>
      </w:pPr>
      <w:r>
        <w:t>The blade, gleaming faintly under the dim light, seemed to call to me. It was a siren song, promising solace, an end to the endless torment. It whispered promises of oblivion, a sweet oblivion that would silence the incessant whispers of self-loathing, the relentless echoes of past failures. The idea experienced both terrifying and strangely alluring, a forbidden fruit dangling just out of reach.</w:t>
      </w:r>
    </w:p>
    <w:p>
      <w:pPr>
        <w:autoSpaceDN w:val="0"/>
        <w:autoSpaceDE w:val="0"/>
        <w:widowControl/>
        <w:spacing w:line="264" w:lineRule="exact" w:before="264" w:after="0"/>
        <w:ind w:left="0" w:right="144" w:firstLine="0"/>
        <w:jc w:val="left"/>
      </w:pPr>
      <w:r>
        <w:t xml:space="preserve">I traced the cold, polished surface with my fingertip, the steel a stark contrast to the softness of my skin. The image of her face, serene and beautiful, flickered in my mind's eye, a cruel </w:t>
        <w:br/>
        <w:t>juxtaposition to the ugliness of my thoughts. The memory, once a source of joy, now experienced like a cruel taunt,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what I had lost, of what I could never regain. It was as if she was haunting my every move, a ghost of my better self, a constant reminder of the man I used to be, a man I had seemingly lost forever.</w:t>
      </w:r>
    </w:p>
    <w:p>
      <w:pPr>
        <w:autoSpaceDN w:val="0"/>
        <w:autoSpaceDE w:val="0"/>
        <w:widowControl/>
        <w:spacing w:line="264" w:lineRule="exact" w:before="264" w:after="0"/>
        <w:ind w:left="0" w:right="0" w:firstLine="0"/>
        <w:jc w:val="left"/>
      </w:pPr>
      <w:r>
        <w:t>But even amidst the darkness, a tiny spark of defiance flickered. A stubborn ember refusing to be extinguished. It was a whisper, a fragile resistance against the tide of despair. It reminded me of the fleeting moments of clarity, of the islands of hope in the vast ocean of my sorrow. The memory of laughter, of shared dreams, of sun-drenched days in the garden. These memories were fragments, fleeting glimpses of a life worth fighting for.</w:t>
      </w:r>
    </w:p>
    <w:p>
      <w:pPr>
        <w:autoSpaceDN w:val="0"/>
        <w:autoSpaceDE w:val="0"/>
        <w:widowControl/>
        <w:spacing w:line="264" w:lineRule="exact" w:before="264" w:after="0"/>
        <w:ind w:left="0" w:right="0" w:firstLine="0"/>
        <w:jc w:val="left"/>
      </w:pPr>
      <w:r>
        <w:t xml:space="preserve">The battle raged within me. The pull towards oblivion was strong, a siren song of escape that tugged at my weary soul. But the faint flicker of hope, the tenacious ember of resistance, refused to </w:t>
        <w:br/>
        <w:t>surrender. It was a struggle between the darkness and the light, a battle for my very soul.</w:t>
      </w:r>
    </w:p>
    <w:p>
      <w:pPr>
        <w:autoSpaceDN w:val="0"/>
        <w:autoSpaceDE w:val="0"/>
        <w:widowControl/>
        <w:spacing w:line="264" w:lineRule="exact" w:before="264" w:after="0"/>
        <w:ind w:left="0" w:right="0" w:firstLine="0"/>
        <w:jc w:val="left"/>
      </w:pPr>
      <w:r>
        <w:t xml:space="preserve">I imagined the aftermath, the devastation, the pain I would inflict on those who cared, the ripples of sorrow that would spread </w:t>
        <w:br/>
        <w:t xml:space="preserve">outwards, touching the lives of others. The image of their grief, their tears, was a powerful deterrent, a sobering realization of the irreversible nature of my actions. It wasn't just about me; my </w:t>
        <w:br/>
        <w:t>actions would have consequences, shattering lives like glass, leaving wounds that may never heal.</w:t>
      </w:r>
    </w:p>
    <w:p>
      <w:pPr>
        <w:autoSpaceDN w:val="0"/>
        <w:autoSpaceDE w:val="0"/>
        <w:widowControl/>
        <w:spacing w:line="264" w:lineRule="exact" w:before="264" w:after="0"/>
        <w:ind w:left="0" w:right="0" w:firstLine="0"/>
        <w:jc w:val="left"/>
      </w:pPr>
      <w:r>
        <w:t xml:space="preserve">The weight of responsibility, the awareness of the impact my </w:t>
        <w:br/>
        <w:t>actions would have, added another layer to my internal conflict. The darkness was still there, the tempting whisper of oblivion still ringing in my ears. But the growing awareness of the consequences shifted the balance, subtly, imperceptibly, but definitely. It wasn't just about ending my own pain; it was about the pain I would inflict on others.</w:t>
      </w:r>
    </w:p>
    <w:p>
      <w:pPr>
        <w:autoSpaceDN w:val="0"/>
        <w:autoSpaceDE w:val="0"/>
        <w:widowControl/>
        <w:spacing w:line="264" w:lineRule="exact" w:before="264" w:after="0"/>
        <w:ind w:left="0" w:right="0" w:firstLine="0"/>
        <w:jc w:val="left"/>
      </w:pPr>
      <w:r>
        <w:t>The blade remained, cold and sharp, a symbol of the darkness that threatened to consume me. But the flicker of defiance, the fragile spark of hope, grew stronger. It was a slow, agonizing process, but I was fighting. I was fighting for the memories, for the possibility of a future, for the people who loved me, and perhaps,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importantly, for myself.</w:t>
      </w:r>
    </w:p>
    <w:p>
      <w:pPr>
        <w:autoSpaceDN w:val="0"/>
        <w:autoSpaceDE w:val="0"/>
        <w:widowControl/>
        <w:spacing w:line="264" w:lineRule="exact" w:before="264" w:after="0"/>
        <w:ind w:left="0" w:right="144" w:firstLine="0"/>
        <w:jc w:val="left"/>
      </w:pPr>
      <w:r>
        <w:t>The sun began to rise, casting long shadows across the room. The light, pale and tentative at first, slowly filled the space, pushing back the darkness. It was a slow, gradual process, but the darkness began to recede, its grip loosening slightly, giving way to the faintest glimmer of hope.</w:t>
      </w:r>
    </w:p>
    <w:p>
      <w:pPr>
        <w:autoSpaceDN w:val="0"/>
        <w:autoSpaceDE w:val="0"/>
        <w:widowControl/>
        <w:spacing w:line="264" w:lineRule="exact" w:before="264" w:after="0"/>
        <w:ind w:left="0" w:right="0" w:firstLine="0"/>
        <w:jc w:val="left"/>
      </w:pPr>
      <w:r>
        <w:t xml:space="preserve">I put the blade down, my hand trembling slightly. It was a small act, a tiny victory in a long and arduous battle, but it was a victory nonetheless. The abyss was still there, a dark, yawning chasm lurking in the depths of my soul. But for the first time in a long time, I experienced a sense of hope, a fragile belief that maybe, just maybe, I could climb out. The road ahead remained long and difficult, </w:t>
        <w:br/>
        <w:t xml:space="preserve">fraught with challenges and setbacks. But with the first rays of dawn illuminating my path, I began to see a sliver of hope in the distance, a light at the end of the tunnel, however faint. The </w:t>
        <w:br/>
        <w:t>journey was far from over, but for the first time, I dared to believe that I could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Redemption</w:t>
      </w:r>
    </w:p>
    <w:p>
      <w:pPr>
        <w:autoSpaceDN w:val="0"/>
        <w:autoSpaceDE w:val="0"/>
        <w:widowControl/>
        <w:spacing w:line="264" w:lineRule="exact" w:before="286" w:after="0"/>
        <w:ind w:left="0" w:right="0" w:firstLine="0"/>
        <w:jc w:val="left"/>
      </w:pPr>
      <w:r>
        <w:t>The sunrise, a pale wash of apricot and rose, filtered through the gap in the curtains, painting a hesitant stripe across the dusty floor.</w:t>
      </w:r>
    </w:p>
    <w:p>
      <w:pPr>
        <w:autoSpaceDN w:val="0"/>
        <w:autoSpaceDE w:val="0"/>
        <w:widowControl/>
        <w:spacing w:line="264" w:lineRule="exact" w:before="60" w:after="0"/>
        <w:ind w:left="0" w:right="0" w:firstLine="0"/>
        <w:jc w:val="left"/>
      </w:pPr>
      <w:r>
        <w:t xml:space="preserve">It experienced less like a sunrise and more like a tentative apology, a </w:t>
        <w:br/>
        <w:t xml:space="preserve">hesitant offering of warmth in a world that had become perpetually cold. I lay there, unmoving, the weight of the past hours still </w:t>
        <w:br/>
        <w:t>pressing down on me, a leaden blanket of despair. The blade, lying discarded on the floor, seemed to mock me, a stark reminder of the darkness I had almost succumbed to. Yet, something had shifted. The precipice had been terrifyingly close, but I hadn't fallen. I had hesitated, and in that hesitation, a crack of light had appeared.</w:t>
      </w:r>
    </w:p>
    <w:p>
      <w:pPr>
        <w:autoSpaceDN w:val="0"/>
        <w:autoSpaceDE w:val="0"/>
        <w:widowControl/>
        <w:spacing w:line="264" w:lineRule="exact" w:before="264" w:after="0"/>
        <w:ind w:left="0" w:right="0" w:firstLine="0"/>
        <w:jc w:val="left"/>
      </w:pPr>
      <w:r>
        <w:t xml:space="preserve">It wasn’t a dramatic epiphany, no sudden burst of incandescent understanding. It was a subtle shift, a slow, almost imperceptible change in the internal landscape of my soul. The relentless tide of despair had momentarily receded, leaving behind a shallow pool of quiet reflection. I experienced… different. Not better, not healed, but </w:t>
        <w:br/>
        <w:t>different. The crushing weight of grief remained, but it was slightly less oppressive, its edges softened, as if seen through a veil of fog.</w:t>
      </w:r>
    </w:p>
    <w:p>
      <w:pPr>
        <w:autoSpaceDN w:val="0"/>
        <w:autoSpaceDE w:val="0"/>
        <w:widowControl/>
        <w:spacing w:line="324" w:lineRule="exact" w:before="204" w:after="0"/>
        <w:ind w:left="0" w:right="0" w:firstLine="0"/>
        <w:jc w:val="left"/>
      </w:pPr>
      <w:r>
        <w:t>The phone buzzed, a jarring sound in the stillness of the apartment.</w:t>
      </w:r>
    </w:p>
    <w:p>
      <w:pPr>
        <w:autoSpaceDN w:val="0"/>
        <w:autoSpaceDE w:val="0"/>
        <w:widowControl/>
        <w:spacing w:line="264" w:lineRule="exact" w:before="60" w:after="0"/>
        <w:ind w:left="0" w:right="0" w:firstLine="0"/>
        <w:jc w:val="left"/>
      </w:pPr>
      <w:r>
        <w:t xml:space="preserve">I hesitated, my hand hovering over the device, dreading the </w:t>
        <w:br/>
        <w:t>interruption. But the persistent vibration forced my attention. It was Liam. Liam, my oldest and closest friend, a man whose loyalty was as unwavering as the Northern Star. I hadn't spoken to him in weeks, not since the… incident. The mere thought of his voice, his concern, filled me with a mixture of guilt and a faint, hesitant hope.</w:t>
      </w:r>
    </w:p>
    <w:p>
      <w:pPr>
        <w:autoSpaceDN w:val="0"/>
        <w:autoSpaceDE w:val="0"/>
        <w:widowControl/>
        <w:spacing w:line="264" w:lineRule="exact" w:before="264" w:after="0"/>
        <w:ind w:left="0" w:right="144" w:firstLine="0"/>
        <w:jc w:val="left"/>
      </w:pPr>
      <w:r>
        <w:t>He’d left a message. His voice, usually booming with laughter, was soft, laced with concern. He asked if I was alright, if I needed anything. A simple question, yet it resonated with a power I hadn't expected. It was a lifeline, a fragile thread connecting me to the world of the living. I experienced a tear escape, hot and unexpected, a release of pent-up emotion. It wasn't a tear of sorrow this time, not entirely. It was a tear of… relief, perhaps? Or maybe just a tear of sheer, unadulterated exhaustion.</w:t>
      </w:r>
    </w:p>
    <w:p>
      <w:pPr>
        <w:autoSpaceDN w:val="0"/>
        <w:autoSpaceDE w:val="0"/>
        <w:widowControl/>
        <w:spacing w:line="324" w:lineRule="exact" w:before="204" w:after="0"/>
        <w:ind w:left="0" w:right="0" w:firstLine="0"/>
        <w:jc w:val="left"/>
      </w:pPr>
      <w:r>
        <w:t>I called him back, my voice barely a whisper. We talked for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nothing and everything. He didn't pry, didn't push. He just listened, offering the occasional word of comfort, a quiet </w:t>
        <w:br/>
        <w:t>reassurance that I wasn't alone. His presence, experienced even through the phone, was a balm to my wounded soul, a gentle hand reaching into the darkness and pulling me back towards the light.</w:t>
      </w:r>
    </w:p>
    <w:p>
      <w:pPr>
        <w:autoSpaceDN w:val="0"/>
        <w:autoSpaceDE w:val="0"/>
        <w:widowControl/>
        <w:spacing w:line="264" w:lineRule="exact" w:before="264" w:after="0"/>
        <w:ind w:left="0" w:right="144" w:firstLine="0"/>
        <w:jc w:val="left"/>
      </w:pPr>
      <w:r>
        <w:t>His words, simple yet profound, began to chip away at the thick layer of despair. He didn’t offer solutions, didn’t preach platitudes.</w:t>
      </w:r>
    </w:p>
    <w:p>
      <w:pPr>
        <w:autoSpaceDN w:val="0"/>
        <w:autoSpaceDE w:val="0"/>
        <w:widowControl/>
        <w:spacing w:line="264" w:lineRule="exact" w:before="58" w:after="0"/>
        <w:ind w:left="0" w:right="0" w:firstLine="0"/>
        <w:jc w:val="left"/>
      </w:pPr>
      <w:r>
        <w:t>He simply reminded me of who I was, of the person I had been before the darkness consumed me. He spoke of shared memories, of inside jokes, of the dreams we had once held so dear. He spoke of the garden, of the sun-drenched days, of the laughter that echoed through the years. He rekindled the embers of hope that had almost been extinguished.</w:t>
      </w:r>
    </w:p>
    <w:p>
      <w:pPr>
        <w:autoSpaceDN w:val="0"/>
        <w:autoSpaceDE w:val="0"/>
        <w:widowControl/>
        <w:spacing w:line="264" w:lineRule="exact" w:before="264" w:after="0"/>
        <w:ind w:left="0" w:right="0" w:firstLine="0"/>
        <w:jc w:val="left"/>
      </w:pPr>
      <w:r>
        <w:t>And in the midst of our conversation, a startling realization dawned on me. I had been so consumed by my own pain, so focused on my own self-destruction, that I had completely forgotten about the people who loved me. Liam, his unwavering friendship, his simple act of reaching out—it was a stark reminder of the love and support that still surrounded me, even in the depths of my despair.</w:t>
      </w:r>
    </w:p>
    <w:p>
      <w:pPr>
        <w:autoSpaceDN w:val="0"/>
        <w:autoSpaceDE w:val="0"/>
        <w:widowControl/>
        <w:spacing w:line="264" w:lineRule="exact" w:before="264" w:after="0"/>
        <w:ind w:left="0" w:right="0" w:firstLine="0"/>
        <w:jc w:val="left"/>
      </w:pPr>
      <w:r>
        <w:t xml:space="preserve">The following days were a blur of tentative steps forward, hesitant movements towards healing. I started small, taking walks in the park, breathing in the fresh air, allowing the sunlight to touch my skin. The world, once a blurry landscape of greys and blacks, began to regain its colors. The vibrant hues of the flowers, the chirping of birds, the rustling of leaves—these simple pleasures, once </w:t>
        <w:br/>
        <w:t>overlooked, now filled me with a quiet sense of awe.</w:t>
      </w:r>
    </w:p>
    <w:p>
      <w:pPr>
        <w:autoSpaceDN w:val="0"/>
        <w:autoSpaceDE w:val="0"/>
        <w:widowControl/>
        <w:spacing w:line="264" w:lineRule="exact" w:before="264" w:after="0"/>
        <w:ind w:left="0" w:right="0" w:firstLine="0"/>
        <w:jc w:val="left"/>
      </w:pPr>
      <w:r>
        <w:t>The garden, once a symbol of a lost paradise, now experienced less like a haunting memory and more like a distant hope. It was a place of healing, a place where I could revisit the happy memories without being overwhelmed by the pain of loss. It was a place where I could reconnect with the person I once was, the person I was still capable of becoming.</w:t>
      </w:r>
    </w:p>
    <w:p>
      <w:pPr>
        <w:autoSpaceDN w:val="0"/>
        <w:autoSpaceDE w:val="0"/>
        <w:widowControl/>
        <w:spacing w:line="264" w:lineRule="exact" w:before="264" w:after="0"/>
        <w:ind w:left="0" w:right="0" w:firstLine="0"/>
        <w:jc w:val="left"/>
      </w:pPr>
      <w:r>
        <w:t>I started attending therapy, a daunting step at first, but one that proved to be incredibly helpful. Talking to a professional, someone who could understand the complexity of my grief, helped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my emotions, to make sense of the chaos within. The </w:t>
        <w:br/>
        <w:t>therapist, a kind and compassionate woman, helped me to unravel the tangled threads of my pain, to identify the patterns of self-destruction, and to begin the long and arduous process of rebuilding my life.</w:t>
      </w:r>
    </w:p>
    <w:p>
      <w:pPr>
        <w:autoSpaceDN w:val="0"/>
        <w:autoSpaceDE w:val="0"/>
        <w:widowControl/>
        <w:spacing w:line="264" w:lineRule="exact" w:before="264" w:after="0"/>
        <w:ind w:left="0" w:right="0" w:firstLine="0"/>
        <w:jc w:val="left"/>
      </w:pPr>
      <w:r>
        <w:t>The road ahead was still long and arduous. The scars of the past would remain, a constant reminder of the darkness I had faced. But the darkness no longer held the same power over me. The whispers of self-destruction were fainter now, their voices drowned out by the growing chorus of hope and resilience. I was still fragile, still vulnerable, but I was also stronger, more determined than ever before. I had stared into the abyss and, against all odds, I had pulled myself back from the brink.</w:t>
      </w:r>
    </w:p>
    <w:p>
      <w:pPr>
        <w:autoSpaceDN w:val="0"/>
        <w:autoSpaceDE w:val="0"/>
        <w:widowControl/>
        <w:spacing w:line="264" w:lineRule="exact" w:before="264" w:after="0"/>
        <w:ind w:left="0" w:right="0" w:firstLine="0"/>
        <w:jc w:val="left"/>
      </w:pPr>
      <w:r>
        <w:t xml:space="preserve">The garden, once a symbol of what I had lost, now represented the possibility of new growth, of new beginnings. It was a place of hope, of resilience, a testament to the enduring power of the human spirit. The whispers of redemption were faint, almost inaudible, but they were there, a persistent hum beneath the surface of my grief. They were a promise of healing, of a future where the light would outweigh the darkness, where I could finally find peace, not only for myself, but also within my own heart. It wasn't a quick fix, no magical cure. It was a journey, a slow, deliberate process of </w:t>
        <w:br/>
        <w:t>rebuilding, of rediscovering myself, piece by agonizing piece. But it was a journey I was willing to undertake, a path I was ready to walk, one step at a time. The sun was shining, and I was still here, breathing, hoping, and somehow, against all odds, I was beginning to heal.</w:t>
      </w:r>
    </w:p>
    <w:p>
      <w:pPr>
        <w:autoSpaceDN w:val="0"/>
        <w:autoSpaceDE w:val="0"/>
        <w:widowControl/>
        <w:spacing w:line="264" w:lineRule="exact" w:before="264" w:after="0"/>
        <w:ind w:left="0" w:right="0" w:firstLine="0"/>
        <w:jc w:val="left"/>
      </w:pPr>
      <w:r>
        <w:t xml:space="preserve">The healing wasn't linear. There were days when the despair </w:t>
        <w:br/>
        <w:t xml:space="preserve">threatened to engulf me once more, days when the shadows </w:t>
        <w:br/>
        <w:t>stretched long and menacing, threatening to eclipse the light. But Liam was there, a constant presence, a beacon in the storm. And slowly, gradually, the light began to win. I found solace in writing, pouring my emotions onto the page, transforming pain into poetry, darkness into art. The words, raw and unfiltered, were a testament to my struggle, a chronicle of my journey from the depths of despair to the tentative heights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 excruciating, a constant tug-of-war between the desire to surrender and the will to fight. But with each passing day, the strength in my resolve grew stronger. I was learning to forgive myself, to accept the imperfections, the flaws that had contributed to my downfall. It was a painful process, but a necessary one. I was learning to love myself again, not in the narcissistic sense, but in a quiet, compassionate way, recognizing my own worth, my own resilience.</w:t>
      </w:r>
    </w:p>
    <w:p>
      <w:pPr>
        <w:autoSpaceDN w:val="0"/>
        <w:autoSpaceDE w:val="0"/>
        <w:widowControl/>
        <w:spacing w:line="264" w:lineRule="exact" w:before="264" w:after="0"/>
        <w:ind w:left="0" w:right="0" w:firstLine="0"/>
        <w:jc w:val="left"/>
      </w:pPr>
      <w:r>
        <w:t xml:space="preserve">The garden, once a symbol of a lost love, now represented the possibility of new beginnings, of new growth. I started tending to it again, planting new flowers, nurturing the old ones. The act of caring for something else, of nurturing life, helped to nurture my own spirit. It was a symbolic act, a physical manifestation of the healing process, a tangible representation of the growth that was taking place within me. The garden was once a haven, a place of sanctuary and joy. It was slowly becoming that once more, a </w:t>
        <w:br/>
        <w:t>sanctuary for both myself and my ever-growing hope.</w:t>
      </w:r>
    </w:p>
    <w:p>
      <w:pPr>
        <w:autoSpaceDN w:val="0"/>
        <w:autoSpaceDE w:val="0"/>
        <w:widowControl/>
        <w:spacing w:line="264" w:lineRule="exact" w:before="264" w:after="0"/>
        <w:ind w:left="0" w:right="0" w:firstLine="0"/>
        <w:jc w:val="left"/>
      </w:pPr>
      <w:r>
        <w:t xml:space="preserve">The journey to redemption was far from over, but I was on the path. And with each tentative step, with each whispered word of hope, the darkness began to recede, giving way to a glimmer of light, a fragile but persistent belief that I could indeed find my way back to myself, back to a life worth living. The scars would remain, a </w:t>
        <w:br/>
        <w:t>reminder of the pain I had endured. But they were also a testament to my resilience, a symbol of my strength, a mark of my journey from the depths of despair to the tentative heights of hope. And that, in itself, was a victory worth celebrating. The whispers of redemption, once faint and almost inaudible, were becoming a chorus, a symphony of healing, a promise of a brighter future,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w:t>
      </w:r>
    </w:p>
    <w:p>
      <w:pPr>
        <w:autoSpaceDN w:val="0"/>
        <w:autoSpaceDE w:val="0"/>
        <w:widowControl/>
        <w:spacing w:line="264" w:lineRule="exact" w:before="286" w:after="0"/>
        <w:ind w:left="0" w:right="0" w:firstLine="0"/>
        <w:jc w:val="left"/>
      </w:pPr>
      <w:r>
        <w:t xml:space="preserve">The therapist’s office caught the scent of faintly of lavender and old books, a scent that did little to soothe the tremor in my hands. I sat rigidly on the edge of the plush, oversized chair, feeling utterly exposed, like a dissected insect pinned beneath a glass dome. My carefully constructed facade, the one I’d worn for weeks, the one that had allowed me to function, to breathe, to exist even, crumbled under the weight of her kind, expectant gaze. Dr. Aris, a woman whose age was as indeterminate as the constellations, simply observed, her expression a carefully balanced mixture of empathy and </w:t>
        <w:br/>
        <w:t>professional detachment.</w:t>
      </w:r>
    </w:p>
    <w:p>
      <w:pPr>
        <w:autoSpaceDN w:val="0"/>
        <w:autoSpaceDE w:val="0"/>
        <w:widowControl/>
        <w:spacing w:line="264" w:lineRule="exact" w:before="264" w:after="0"/>
        <w:ind w:left="0" w:right="0" w:firstLine="0"/>
        <w:jc w:val="left"/>
      </w:pPr>
      <w:r>
        <w:t>The silence stretched, thick and heavy, punctuated only by the rhythmic tick-tock of an antique clock on the wall. Each second experienced like an eternity, a lifetime spent suspended between the comfort of my carefully constructed delusion and the terrifying truth of my unraveling. I wanted to bolt, to run, to disappear back into the suffocating darkness that had become my refuge, my prison. But something, some stubborn ember of hope, held me rooted to the spot.</w:t>
      </w:r>
    </w:p>
    <w:p>
      <w:pPr>
        <w:autoSpaceDN w:val="0"/>
        <w:autoSpaceDE w:val="0"/>
        <w:widowControl/>
        <w:spacing w:line="264" w:lineRule="exact" w:before="264" w:after="0"/>
        <w:ind w:left="0" w:right="0" w:firstLine="0"/>
        <w:jc w:val="left"/>
      </w:pPr>
      <w:r>
        <w:t xml:space="preserve">Finally, I spoke, my voice a mere whisper lost in the vastness of the room. “I… I don’t know where to begin.” The words experienced </w:t>
        <w:br/>
        <w:t>inadequate, flimsy things, unable to carry the weight of my pain, the enormity of my despair. They were the equivalent of a single, shivering flame attempting to illuminate a cavern of shadows.</w:t>
      </w:r>
    </w:p>
    <w:p>
      <w:pPr>
        <w:autoSpaceDN w:val="0"/>
        <w:autoSpaceDE w:val="0"/>
        <w:widowControl/>
        <w:spacing w:line="264" w:lineRule="exact" w:before="264" w:after="0"/>
        <w:ind w:left="0" w:right="0" w:firstLine="0"/>
        <w:jc w:val="left"/>
      </w:pPr>
      <w:r>
        <w:t xml:space="preserve">Dr. Aris nodded, her silence a comforting counterpoint to the </w:t>
        <w:br/>
        <w:t>turmoil raging within me. She didn’t press, didn’t push. She simply waited, patiently, allowing me to find my footing in the treacherous terrain of my own mind. It was a stark contrast to the frantic energy that had defined my life in the weeks since… since everything fell apart. Here, in this quiet room, surrounded by the scent of lavender and the gentle hum of the antique clock, there was a stillness, a space for reflection, for healing.</w:t>
      </w:r>
    </w:p>
    <w:p>
      <w:pPr>
        <w:autoSpaceDN w:val="0"/>
        <w:autoSpaceDE w:val="0"/>
        <w:widowControl/>
        <w:spacing w:line="264" w:lineRule="exact" w:before="264" w:after="0"/>
        <w:ind w:left="0" w:right="432" w:firstLine="0"/>
        <w:jc w:val="left"/>
      </w:pPr>
      <w:r>
        <w:t>Slowly, hesitantly, I began to unravel the tangled threads of my pain. I spoke of the garden, of the sun-drenched days,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laughter that had once filled the air. I described the slow, agonizing erosion of the relationship, the creeping despair, the insidious poison that had seeped into my soul, corroding everything in its path. I spoke of the blade, the chilling proximity of oblivion, the cold, hard certainty of my own self-destruction.</w:t>
      </w:r>
    </w:p>
    <w:p>
      <w:pPr>
        <w:autoSpaceDN w:val="0"/>
        <w:autoSpaceDE w:val="0"/>
        <w:widowControl/>
        <w:spacing w:line="264" w:lineRule="exact" w:before="264" w:after="0"/>
        <w:ind w:left="0" w:right="0" w:firstLine="0"/>
        <w:jc w:val="left"/>
      </w:pPr>
      <w:r>
        <w:t>The words tumbled out, a torrent of raw emotion, unfiltered and unrestrained. There was no pretense, no carefully constructed narrative. Just the brutal, unvarnished truth of my pain, laid bare for the world, or at least for this compassionate stranger, to see. Each word was a step towards acceptance, towards healing, towards a future I hadn’t yet dared to imagine.</w:t>
      </w:r>
    </w:p>
    <w:p>
      <w:pPr>
        <w:autoSpaceDN w:val="0"/>
        <w:autoSpaceDE w:val="0"/>
        <w:widowControl/>
        <w:spacing w:line="264" w:lineRule="exact" w:before="264" w:after="0"/>
        <w:ind w:left="0" w:right="0" w:firstLine="0"/>
        <w:jc w:val="left"/>
      </w:pPr>
      <w:r>
        <w:t>Tears streamed down my face, hot and relentless, a testament to the years of suppressed emotion, of unspoken pain, of a silent scream finally unleashed. I didn't fight them, didn't try to stop them. They were a cleansing rain, washing away the dust and grime of despair, leaving behind a raw, exposed vulnerability that both terrified and liberated me.</w:t>
      </w:r>
    </w:p>
    <w:p>
      <w:pPr>
        <w:autoSpaceDN w:val="0"/>
        <w:autoSpaceDE w:val="0"/>
        <w:widowControl/>
        <w:spacing w:line="264" w:lineRule="exact" w:before="264" w:after="0"/>
        <w:ind w:left="0" w:right="144" w:firstLine="0"/>
        <w:jc w:val="left"/>
      </w:pPr>
      <w:r>
        <w:t xml:space="preserve">Dr. Aris listened patiently, her presence a soothing balm to my wounded soul. She offered no judgment, no quick fixes, no </w:t>
        <w:br/>
        <w:t>platitudes. She simply listened, her attention unwavering, her empathy palpable. She asked insightful questions, probing beneath the surface, helping me to understand the roots of my despair, the patterns of self-destruction that had become so deeply ingrained.</w:t>
      </w:r>
    </w:p>
    <w:p>
      <w:pPr>
        <w:autoSpaceDN w:val="0"/>
        <w:autoSpaceDE w:val="0"/>
        <w:widowControl/>
        <w:spacing w:line="264" w:lineRule="exact" w:before="264" w:after="0"/>
        <w:ind w:left="0" w:right="0" w:firstLine="0"/>
        <w:jc w:val="left"/>
      </w:pPr>
      <w:r>
        <w:t>We talked for hours, dissecting my past, exploring my present, and tentatively charting a course for the future. It wasn't easy. There were moments of intense emotional pain, moments when the memories threatened to overwhelm me, to pull me back into the abyss. But Dr. Aris was there, a steady presence, a guiding hand, helping me to navigate the treacherous landscape of my own mind.</w:t>
      </w:r>
    </w:p>
    <w:p>
      <w:pPr>
        <w:autoSpaceDN w:val="0"/>
        <w:autoSpaceDE w:val="0"/>
        <w:widowControl/>
        <w:spacing w:line="264" w:lineRule="exact" w:before="264" w:after="0"/>
        <w:ind w:left="0" w:right="0" w:firstLine="0"/>
        <w:jc w:val="left"/>
      </w:pPr>
      <w:r>
        <w:t>She helped me to see the patterns, the recurring themes in my relationships, the self-destructive behaviors that had contributed to my downfall. She helped me to understand the roots of my self-doubt, the insidious whispers that had chipped away at my self-esteem, leaving me feeling worthless, broken, irreparably damaged.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session ended, and as I walked out into the crisp autumn air, I experienced a shift, a subtle but significant change within me. The weight of my despair felt slightly less oppressive, its edges softened, as if viewed through a veil of mist. It wasn't a dramatic transformation, no sudden burst of incandescent understanding. It was a slow, incremental shift, a quiet acknowledgment of my own pain, a tentative acceptance of my own vulnerability.</w:t>
      </w:r>
    </w:p>
    <w:p>
      <w:pPr>
        <w:autoSpaceDN w:val="0"/>
        <w:autoSpaceDE w:val="0"/>
        <w:widowControl/>
        <w:spacing w:line="264" w:lineRule="exact" w:before="264" w:after="0"/>
        <w:ind w:left="0" w:right="0" w:firstLine="0"/>
        <w:jc w:val="left"/>
      </w:pPr>
      <w:r>
        <w:t>The road ahead was long and arduous, a winding path fraught with challenges and setbacks. But for the first time in a long time, I experienced a flicker of hope, a fragile ember of resilience glowing within the darkness. I had taken the first step, a small, hesitant step, but a step nonetheless. I had reached out, I had asked for help, and in doing so, I had acknowledged my own strength, my own capacity for healing. And that, in itself, was a victory.</w:t>
      </w:r>
    </w:p>
    <w:p>
      <w:pPr>
        <w:autoSpaceDN w:val="0"/>
        <w:autoSpaceDE w:val="0"/>
        <w:widowControl/>
        <w:spacing w:line="264" w:lineRule="exact" w:before="264" w:after="0"/>
        <w:ind w:left="0" w:right="0" w:firstLine="0"/>
        <w:jc w:val="left"/>
      </w:pPr>
      <w:r>
        <w:t>The following days were a blur of small victories and quiet defeats. Some days, the pain was almost unbearable, the weight of grief so heavy that it threatened to crush me. On those days, I retreated, allowing myself to grieve, to feel the pain fully, without judgment or self-recrimination.</w:t>
      </w:r>
    </w:p>
    <w:p>
      <w:pPr>
        <w:autoSpaceDN w:val="0"/>
        <w:autoSpaceDE w:val="0"/>
        <w:widowControl/>
        <w:spacing w:line="264" w:lineRule="exact" w:before="264" w:after="0"/>
        <w:ind w:left="0" w:right="0" w:firstLine="0"/>
        <w:jc w:val="left"/>
      </w:pPr>
      <w:r>
        <w:t>Other days, the light shone through, and I found myself capable of small acts of self-care, small gestures of kindness towards myself. I took long walks in the park, breathing in the crisp autumn air, allowing the sunlight to warm my face. I listened to music, letting the melodies soothe my aching soul. I wrote, pouring my emotions onto the page, transforming pain into poetry, darkness into art.</w:t>
      </w:r>
    </w:p>
    <w:p>
      <w:pPr>
        <w:autoSpaceDN w:val="0"/>
        <w:autoSpaceDE w:val="0"/>
        <w:widowControl/>
        <w:spacing w:line="264" w:lineRule="exact" w:before="264" w:after="0"/>
        <w:ind w:left="0" w:right="0" w:firstLine="0"/>
        <w:jc w:val="left"/>
      </w:pPr>
      <w:r>
        <w:t xml:space="preserve">The garden, once a symbol of a lost paradise, was slowly beginning to heal. I started tending to it again, weeding, pruning, planting new seeds of hope. The act of caring for something else, of </w:t>
        <w:br/>
        <w:t>nurturing life, helped to nurture my own spirit. It was a symbolic act, a physical manifestation of the healing process, a tangible representation of the growth that was taking place within me.</w:t>
      </w:r>
    </w:p>
    <w:p>
      <w:pPr>
        <w:autoSpaceDN w:val="0"/>
        <w:autoSpaceDE w:val="0"/>
        <w:widowControl/>
        <w:spacing w:line="264" w:lineRule="exact" w:before="264" w:after="0"/>
        <w:ind w:left="0" w:right="0" w:firstLine="0"/>
        <w:jc w:val="left"/>
      </w:pPr>
      <w:r>
        <w:t>The process wasn't linear. There were days of forward momentum, followed by days of regression. But with each passing day, the whispers of hope grew stronger, their voices gradually drowning out the insistent whispers of despair. I was learning to forgive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to accept my imperfections, to recognize my own worth, my own resilience.</w:t>
      </w:r>
    </w:p>
    <w:p>
      <w:pPr>
        <w:autoSpaceDN w:val="0"/>
        <w:autoSpaceDE w:val="0"/>
        <w:widowControl/>
        <w:spacing w:line="264" w:lineRule="exact" w:before="264" w:after="0"/>
        <w:ind w:left="0" w:right="0" w:firstLine="0"/>
        <w:jc w:val="left"/>
      </w:pPr>
      <w:r>
        <w:t xml:space="preserve">The journey to redemption was far from over, but I was on the path. And with each tentative step, with each whispered word of hope, the darkness began to recede, giving way to a glimmer of light, a fragile but persistent belief that I could indeed find my way back to myself, back to a life worth living. The scars would remain, a </w:t>
        <w:br/>
        <w:t>constant reminder of the pain I had endured. But they were also a testament to my resilience, a symbol of my strength, a mark of my journey from the depths of despair to the tentative heights of hope. And that, in itself, was a victory worth celebrating. The whispers of redemption, once faint and almost inaudible, were becoming a chorus, a symphony of healing, a promise of a brighter future, yet to come. And that future, however uncertain, experienced, for the first time in a long time,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Threads</w:t>
      </w:r>
    </w:p>
    <w:p>
      <w:pPr>
        <w:autoSpaceDN w:val="0"/>
        <w:autoSpaceDE w:val="0"/>
        <w:widowControl/>
        <w:spacing w:line="264" w:lineRule="exact" w:before="286" w:after="0"/>
        <w:ind w:left="0" w:right="144" w:firstLine="0"/>
        <w:jc w:val="left"/>
      </w:pPr>
      <w:r>
        <w:t xml:space="preserve">The lavender scent, once a faint comfort, now experienced cloying, a suffocating sweetness that mirrored the artificiality of the calm I’d managed to project. Dr. Aris’s gentle probing had cracked the surface of my carefully constructed composure, exposing the raw, festering wound beneath. It wasn't just the loss of him; it was the loss of us , the dismantling of a world we’d built together, brick by agonizing brick. The garden, once a symbol of our shared </w:t>
        <w:br/>
        <w:t>happiness, now felt like a mausoleum, each wilting flower a testament to our decaying love.</w:t>
      </w:r>
    </w:p>
    <w:p>
      <w:pPr>
        <w:autoSpaceDN w:val="0"/>
        <w:autoSpaceDE w:val="0"/>
        <w:widowControl/>
        <w:spacing w:line="264" w:lineRule="exact" w:before="264" w:after="0"/>
        <w:ind w:left="0" w:right="0" w:firstLine="0"/>
        <w:jc w:val="left"/>
      </w:pPr>
      <w:r>
        <w:t xml:space="preserve">The memories came in waves, crashing over me with the force of a tidal surge. There were flashes of incandescent joy, moments etched in my memory like photographs developed in a darkroom—sun-drenched afternoons spent laughing in the garden, stolen kisses under the willow tree, whispered promises murmured in the </w:t>
        <w:br/>
        <w:t>twilight. These were interspersed with the chilling reminders of the erosion, the slow, insidious decay that had poisoned the soil of our relationship. I witnessed the subtle shifts in his demeanor, the growing distance in his eyes, the way his touch had become hesitant, almost reluctant. I saw my own complicity, my own desperate clinging, the way I’d allowed myself to become increasingly dependent, losing sight of myself in the suffocating embrace of the relationship.</w:t>
      </w:r>
    </w:p>
    <w:p>
      <w:pPr>
        <w:autoSpaceDN w:val="0"/>
        <w:autoSpaceDE w:val="0"/>
        <w:widowControl/>
        <w:spacing w:line="264" w:lineRule="exact" w:before="264" w:after="0"/>
        <w:ind w:left="0" w:right="0" w:firstLine="0"/>
        <w:jc w:val="left"/>
      </w:pPr>
      <w:r>
        <w:t>The guilt gnawed at me, a relentless, self-inflicted torment. Had I driven him away? Had my insecurities, my anxieties, suffocated the life out of our love? Had I, in my desperate need for validation, unknowingly destroyed the very thing I cherished most? These questions echoed in my mind, a relentless chorus of self-</w:t>
        <w:br/>
        <w:t>recrimination. The image of the blade, the cold steel pressing against my skin, now seemed less an act of self-destruction and more of a desperate attempt to silence the cacophony of doubt and self-loathing that clawed at my soul.</w:t>
      </w:r>
    </w:p>
    <w:p>
      <w:pPr>
        <w:autoSpaceDN w:val="0"/>
        <w:autoSpaceDE w:val="0"/>
        <w:widowControl/>
        <w:spacing w:line="264" w:lineRule="exact" w:before="264" w:after="0"/>
        <w:ind w:left="0" w:right="144" w:firstLine="0"/>
        <w:jc w:val="left"/>
      </w:pPr>
      <w:r>
        <w:t>Dr. Aris didn't offer easy answers. She didn't offer platitudes or empty reassurances. Instead, she guided me, gently but firmly, through the labyrinth of my emotions, helping me to untangle the complex web of guilt, grief, and self-blame. She helped me to see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patterns, the recurring themes of self-sabotage that had plagued my relationships, the way I'd unconsciously sought out partners who mirrored my own insecurities, reinforcing my negative self-image. The realization was painful, a bitter pill to swallow, but it was also liberating.</w:t>
      </w:r>
    </w:p>
    <w:p>
      <w:pPr>
        <w:autoSpaceDN w:val="0"/>
        <w:autoSpaceDE w:val="0"/>
        <w:widowControl/>
        <w:spacing w:line="264" w:lineRule="exact" w:before="264" w:after="0"/>
        <w:ind w:left="0" w:right="0" w:firstLine="0"/>
        <w:jc w:val="left"/>
      </w:pPr>
      <w:r>
        <w:t xml:space="preserve">The pain wasn’t just a monolithic entity; it fractured into a </w:t>
        <w:br/>
        <w:t xml:space="preserve">thousand tiny shards, each one a memory, a regret, a missed </w:t>
        <w:br/>
        <w:t>opportunity. There was the pain of rejection, the acute sting of abandonment. There was the dull ache of loneliness, the persistent emptiness that echoed in the silence of my apartment. There was the insidious erosion of self-esteem, the nagging self-doubt that whispered lies of worthlessness and inadequacy. And then there was the guilt, the crushing weight of responsibility for a love that had withered and died.</w:t>
      </w:r>
    </w:p>
    <w:p>
      <w:pPr>
        <w:autoSpaceDN w:val="0"/>
        <w:autoSpaceDE w:val="0"/>
        <w:widowControl/>
        <w:spacing w:line="264" w:lineRule="exact" w:before="264" w:after="0"/>
        <w:ind w:left="0" w:right="0" w:firstLine="0"/>
        <w:jc w:val="left"/>
      </w:pPr>
      <w:r>
        <w:t>Each session with Dr. Aris became an excavation, a meticulous unearthing of the buried truths that had shaped my present reality. I learned to name my emotions, to articulate the subtle nuances of my pain. I learned to distinguish between healthy self-reflection and self-destructive criticism. I learned to identify the triggers that sent me spiraling into self-doubt and despair. The process was slow, agonizingly slow at times, but each small step forward experienced like a monumental achievement.</w:t>
      </w:r>
    </w:p>
    <w:p>
      <w:pPr>
        <w:autoSpaceDN w:val="0"/>
        <w:autoSpaceDE w:val="0"/>
        <w:widowControl/>
        <w:spacing w:line="264" w:lineRule="exact" w:before="264" w:after="0"/>
        <w:ind w:left="0" w:right="0" w:firstLine="0"/>
        <w:jc w:val="left"/>
      </w:pPr>
      <w:r>
        <w:t>The garden became a metaphor for my healing. As I slowly began to tend to it again, pulling weeds, pruning dead branches, planting new seeds, I experienced a sense of purpose, a renewed connection to life.</w:t>
      </w:r>
    </w:p>
    <w:p>
      <w:pPr>
        <w:autoSpaceDN w:val="0"/>
        <w:autoSpaceDE w:val="0"/>
        <w:widowControl/>
        <w:spacing w:line="264" w:lineRule="exact" w:before="58" w:after="0"/>
        <w:ind w:left="0" w:right="288" w:firstLine="0"/>
        <w:jc w:val="left"/>
      </w:pPr>
      <w:r>
        <w:t>The act of nurturing something else helped to nurture my own spirit, reminding me of the inherent resilience of life, even in the face of devastation. The flowers, tentatively pushing their way through the soil, mirrored my own fragile growth, a testament to the enduring power of hope.</w:t>
      </w:r>
    </w:p>
    <w:p>
      <w:pPr>
        <w:autoSpaceDN w:val="0"/>
        <w:autoSpaceDE w:val="0"/>
        <w:widowControl/>
        <w:spacing w:line="264" w:lineRule="exact" w:before="264" w:after="0"/>
        <w:ind w:left="0" w:right="288" w:firstLine="0"/>
        <w:jc w:val="left"/>
      </w:pPr>
      <w:r>
        <w:t>I began to write again, pouring my emotions onto the page, transforming pain into poetry, grief into art. The words flowed, a torrent of raw emotion, unfiltered and unrestrained. There were poems filled with anger, with rage, with a desperate yearning for retribution. There were poems filled with sorrow, with profound loss, with the aching emptiness of a love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94" w:firstLine="0"/>
        <w:jc w:val="both"/>
      </w:pPr>
      <w:r>
        <w:t>extinguished. And then, slowly, tentatively, there were poems filled with hope, with a glimmer of resilience, with a cautious acceptance of the future.</w:t>
      </w:r>
    </w:p>
    <w:p>
      <w:pPr>
        <w:autoSpaceDN w:val="0"/>
        <w:autoSpaceDE w:val="0"/>
        <w:widowControl/>
        <w:spacing w:line="264" w:lineRule="exact" w:before="264" w:after="0"/>
        <w:ind w:left="0" w:right="144" w:firstLine="0"/>
        <w:jc w:val="left"/>
      </w:pPr>
      <w:r>
        <w:t>The process of writing was cathartic, a way of making sense of the chaos, of transforming the amorphous mass of pain into something concrete, something tangible. Each poem was a step forward, a small victory in the ongoing battle against despair. The act of creating, of giving form to my pain, empowered me, helped me to reclaim my voice, to find my way back to myself.</w:t>
      </w:r>
    </w:p>
    <w:p>
      <w:pPr>
        <w:autoSpaceDN w:val="0"/>
        <w:autoSpaceDE w:val="0"/>
        <w:widowControl/>
        <w:spacing w:line="264" w:lineRule="exact" w:before="264" w:after="0"/>
        <w:ind w:left="0" w:right="0" w:firstLine="0"/>
        <w:jc w:val="left"/>
      </w:pPr>
      <w:r>
        <w:t>The road to recovery wasn't linear. There were days when the pain threatened to overwhelm me, when the memories were so sharp, so vivid, that I experienced as if I were reliving them all over again. On those days, I allowed myself to grieve, to feel the pain fully, without judgment or self-recrimination. I allowed myself to weep, to rage, to scream into the void. And then, slowly, inevitably, the storm would pass, leaving behind a quiet calm.</w:t>
      </w:r>
    </w:p>
    <w:p>
      <w:pPr>
        <w:autoSpaceDN w:val="0"/>
        <w:autoSpaceDE w:val="0"/>
        <w:widowControl/>
        <w:spacing w:line="264" w:lineRule="exact" w:before="264" w:after="0"/>
        <w:ind w:left="0" w:right="144" w:firstLine="0"/>
        <w:jc w:val="left"/>
      </w:pPr>
      <w:r>
        <w:t>Other days, the light shone through, and I experienced a surge of hope, a renewed sense of purpose. I walked in nature, letting the beauty of the world soothe my aching soul. I connected with friends and family, allowing myself to be vulnerable, to share my pain, to receive their love and support. I listened to music, letting the melodies wash over me, transporting me to a place of peace and tranquility.</w:t>
      </w:r>
    </w:p>
    <w:p>
      <w:pPr>
        <w:autoSpaceDN w:val="0"/>
        <w:autoSpaceDE w:val="0"/>
        <w:widowControl/>
        <w:spacing w:line="264" w:lineRule="exact" w:before="264" w:after="0"/>
        <w:ind w:left="0" w:right="144" w:firstLine="0"/>
        <w:jc w:val="left"/>
      </w:pPr>
      <w:r>
        <w:t>The whispers of redemption, once faint and barely audible, were growing stronger, more insistent. They were a chorus of self-acceptance, of forgiveness, of a tentative embrace of the future. I was learning to live with the pain, to integrate it into the fabric of my being, to transform it into something beautiful, something meaningful. The scars would remain, a permanent reminder of the devastation I had endured, but they were also a testament to my resilience, a mark of my journey from the depths of despair to the fragile heights of hope. The garden was still healing, but the seeds of renewal were taking root, pushing their way towards the light. And in that, I found a fragile, tenacious, and ultimately profound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144" w:firstLine="0"/>
        <w:jc w:val="left"/>
      </w:pPr>
      <w:r>
        <w:t>The quiet hum of the refrigerator, once a comforting white noise, now experienced like a mocking reminder of the emptiness in my life. The apartment, once filled with laughter and the scent of his cologne, now echoed with silence, a silence so profound it threatened to swallow me whole. But the silence, once a torment, was beginning to yield to a different kind of stillness, a stillness born not of despair, but of a tentative acceptance.</w:t>
      </w:r>
    </w:p>
    <w:p>
      <w:pPr>
        <w:autoSpaceDN w:val="0"/>
        <w:autoSpaceDE w:val="0"/>
        <w:widowControl/>
        <w:spacing w:line="264" w:lineRule="exact" w:before="264" w:after="0"/>
        <w:ind w:left="0" w:right="0" w:firstLine="0"/>
        <w:jc w:val="left"/>
      </w:pPr>
      <w:r>
        <w:t xml:space="preserve">Dr. Aris had introduced the concept of radical self-acceptance, a concept that initially experienced alien, almost offensive. How could I accept myself, this fractured, broken version of myself? How could I </w:t>
        <w:br/>
        <w:t xml:space="preserve">forgive myself for the role I played in the destruction of our </w:t>
        <w:br/>
        <w:t>relationship? The weight of guilt still pressed down on me, a heavy cloak I couldn't seem to shed.</w:t>
      </w:r>
    </w:p>
    <w:p>
      <w:pPr>
        <w:autoSpaceDN w:val="0"/>
        <w:autoSpaceDE w:val="0"/>
        <w:widowControl/>
        <w:spacing w:line="264" w:lineRule="exact" w:before="264" w:after="0"/>
        <w:ind w:left="0" w:right="0" w:firstLine="0"/>
        <w:jc w:val="left"/>
      </w:pPr>
      <w:r>
        <w:t xml:space="preserve">But slowly, painstakingly, I began to understand. She had helped me to see that my actions, though undeniably hurtful, stemmed from a place of deep-seated insecurity and fear. I hadn’t </w:t>
        <w:br/>
        <w:t xml:space="preserve">intentionally sabotaged the relationship; I hadn’t consciously set out to inflict pain. My self-destructive tendencies, my anxieties, my desperate need for validation – these were not character flaws, but rather symptoms of a deeper wound, a wound that had been </w:t>
        <w:br/>
        <w:t>festering for years, long before I met him.</w:t>
      </w:r>
    </w:p>
    <w:p>
      <w:pPr>
        <w:autoSpaceDN w:val="0"/>
        <w:autoSpaceDE w:val="0"/>
        <w:widowControl/>
        <w:spacing w:line="264" w:lineRule="exact" w:before="264" w:after="0"/>
        <w:ind w:left="0" w:right="0" w:firstLine="0"/>
        <w:jc w:val="left"/>
      </w:pPr>
      <w:r>
        <w:t xml:space="preserve">This understanding, this compassionate self-awareness, didn't erase the pain. The memory of his touch, his scent, his laughter, still sent jolts of bittersweet ache through my heart. But it shifted the </w:t>
        <w:br/>
        <w:t>landscape of my grief. It allowed me to see myself not as a villain in my own story, but as a flawed, struggling protagonist, striving towards healing and wholeness.</w:t>
      </w:r>
    </w:p>
    <w:p>
      <w:pPr>
        <w:autoSpaceDN w:val="0"/>
        <w:autoSpaceDE w:val="0"/>
        <w:widowControl/>
        <w:spacing w:line="264" w:lineRule="exact" w:before="264" w:after="0"/>
        <w:ind w:left="0" w:right="0" w:firstLine="0"/>
        <w:jc w:val="left"/>
      </w:pPr>
      <w:r>
        <w:t xml:space="preserve">Forgiveness, Dr. Aris had explained, wasn't about condoning his actions or minimizing the pain he had inflicted. It was about </w:t>
        <w:br/>
        <w:t xml:space="preserve">releasing the anger, the resentment, the bitterness that were </w:t>
        <w:br/>
        <w:t>poisoning my soul. It was about freeing myself from the shackles of the past, allowing myself to move forward without carrying the burden of resentment.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was where the real challenge lay. Forgiveness wasn't an event; it was a process, a gradual letting go. There were days when the anger resurfaced, when the memories of his betrayal clawed at my throat, choking the breath from my lungs. On those days, I wrote. I wrote furious, searing poems, full of vitriol and raw, unfiltered emotion. I channeled my anger, my pain, into the words, </w:t>
        <w:br/>
        <w:t>transforming them into something tangible, something I could hold and examine without being consumed by them.</w:t>
      </w:r>
    </w:p>
    <w:p>
      <w:pPr>
        <w:autoSpaceDN w:val="0"/>
        <w:autoSpaceDE w:val="0"/>
        <w:widowControl/>
        <w:spacing w:line="264" w:lineRule="exact" w:before="264" w:after="0"/>
        <w:ind w:left="0" w:right="144" w:firstLine="0"/>
        <w:jc w:val="left"/>
      </w:pPr>
      <w:r>
        <w:t>Then there were days of quiet reflection. I would sit in the garden, watching the sunlight dance on the newly sprouting flowers, and I would remember the laughter, the shared dreams, the moments of incandescent joy. These memories, once excruciatingly painful, began to take on a different hue. They were no longer symbols of a lost paradise, but rather precious fragments of a life lived, a love experienced.</w:t>
      </w:r>
    </w:p>
    <w:p>
      <w:pPr>
        <w:autoSpaceDN w:val="0"/>
        <w:autoSpaceDE w:val="0"/>
        <w:widowControl/>
        <w:spacing w:line="264" w:lineRule="exact" w:before="264" w:after="0"/>
        <w:ind w:left="0" w:right="0" w:firstLine="0"/>
        <w:jc w:val="left"/>
      </w:pPr>
      <w:r>
        <w:t xml:space="preserve">The process of forgiving him wasn’t about erasing the past or </w:t>
        <w:br/>
        <w:t>pretending it never happened; it was about acknowledging the pain, accepting my role in it, and choosing to let go of the anger and resentment that were holding me captive. It was a slow, arduous journey, fraught with setbacks and moments of doubt, but each small step forward brought a sense of profound relief.</w:t>
      </w:r>
    </w:p>
    <w:p>
      <w:pPr>
        <w:autoSpaceDN w:val="0"/>
        <w:autoSpaceDE w:val="0"/>
        <w:widowControl/>
        <w:spacing w:line="264" w:lineRule="exact" w:before="264" w:after="0"/>
        <w:ind w:left="0" w:right="0" w:firstLine="0"/>
        <w:jc w:val="left"/>
      </w:pPr>
      <w:r>
        <w:t>I began to notice the subtle shifts in my internal landscape. The constant hum of anxiety that had been a constant companion began to fade, replaced by a quieter, more peaceful presence. The self-doubt, once a relentless chorus in my mind, began to soften, its voice becoming less accusatory, less insistent. I was learning to treat myself with the same kindness and compassion I would offer a dear friend.</w:t>
      </w:r>
    </w:p>
    <w:p>
      <w:pPr>
        <w:autoSpaceDN w:val="0"/>
        <w:autoSpaceDE w:val="0"/>
        <w:widowControl/>
        <w:spacing w:line="264" w:lineRule="exact" w:before="264" w:after="0"/>
        <w:ind w:left="0" w:right="144" w:firstLine="0"/>
        <w:jc w:val="left"/>
      </w:pPr>
      <w:r>
        <w:t>The writing became a vessel for this transformation. The poems, initially saturated with rage and despair, began to incorporate elements of hope, of acceptance, of a tentative peace. They were still raw, still emotionally charged, but there was a new dimension to them, a subtle shift in tone, a quiet acceptance of the past.</w:t>
      </w:r>
    </w:p>
    <w:p>
      <w:pPr>
        <w:autoSpaceDN w:val="0"/>
        <w:autoSpaceDE w:val="0"/>
        <w:widowControl/>
        <w:spacing w:line="322" w:lineRule="exact" w:before="206" w:after="0"/>
        <w:ind w:left="0" w:right="0" w:firstLine="0"/>
        <w:jc w:val="left"/>
      </w:pPr>
      <w:r>
        <w:t>The garden, too, reflected this change. It was no longer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mausoleum, but a place of renewal, a testament to the enduring power of life. The flowers, once wilting and lifeless, were now blooming, their vibrant colors a symbol of my own burgeoning resilience. I found myself tending to the garden with a renewed sense of purpose, finding solace in the simple act of nurturing life.</w:t>
      </w:r>
    </w:p>
    <w:p>
      <w:pPr>
        <w:autoSpaceDN w:val="0"/>
        <w:autoSpaceDE w:val="0"/>
        <w:widowControl/>
        <w:spacing w:line="264" w:lineRule="exact" w:before="264" w:after="0"/>
        <w:ind w:left="0" w:right="144" w:firstLine="0"/>
        <w:jc w:val="left"/>
      </w:pPr>
      <w:r>
        <w:t>One evening, while sitting on the porch, watching the sunset paint the sky in hues of orange and purple, I experienced a wave of peace wash over me. It wasn't the absence of pain, but a quiet acceptance of it, a recognition that the pain, too, was a part of my story, a part of what had shaped me into the person I was now.</w:t>
      </w:r>
    </w:p>
    <w:p>
      <w:pPr>
        <w:autoSpaceDN w:val="0"/>
        <w:autoSpaceDE w:val="0"/>
        <w:widowControl/>
        <w:spacing w:line="264" w:lineRule="exact" w:before="264" w:after="0"/>
        <w:ind w:left="0" w:right="0" w:firstLine="0"/>
        <w:jc w:val="left"/>
      </w:pPr>
      <w:r>
        <w:t>The scars remained, visible reminders of the wounds I had endured. But the scars were also a testament to my resilience, a marker of my journey from the depths of despair to the fragile, tentative heights of hope. I had been wasted on him, consumed by the intensity of the love and the bitterness of the loss, but I was no longer wasted on the memory of him. I was reclaiming my life, one poem, one sunrise, one carefully tended flower at a time.</w:t>
      </w:r>
    </w:p>
    <w:p>
      <w:pPr>
        <w:autoSpaceDN w:val="0"/>
        <w:autoSpaceDE w:val="0"/>
        <w:widowControl/>
        <w:spacing w:line="264" w:lineRule="exact" w:before="264" w:after="0"/>
        <w:ind w:left="0" w:right="0" w:firstLine="0"/>
        <w:jc w:val="left"/>
      </w:pPr>
      <w:r>
        <w:t>The road ahead was still uncertain, still filled with challenges. But I walked it with a renewed sense of purpose, a newfound confidence, a quiet strength born of acceptance and forgiveness. The whispers of redemption were no longer faint and barely audible; they were a powerful chorus, a symphony of hope, echoing through the garden of my soul. The garden, and I, were healing. And in that healing, I found a profound, enduring peace, a peace that resonated with the quiet strength of the rising sun. The six feet low experienced distant now, a memory fading into the gentle hum of a new beginning. The scent of lavender, no longer cloying, held a delicate sweetness, a promise of a future where the pain remained, but no longer defined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Slow Climb</w:t>
      </w:r>
    </w:p>
    <w:p>
      <w:pPr>
        <w:autoSpaceDN w:val="0"/>
        <w:autoSpaceDE w:val="0"/>
        <w:widowControl/>
        <w:spacing w:line="264" w:lineRule="exact" w:before="286" w:after="0"/>
        <w:ind w:left="0" w:right="144" w:firstLine="0"/>
        <w:jc w:val="left"/>
      </w:pPr>
      <w:r>
        <w:t xml:space="preserve">The first tentative steps towards rebuilding experienced less like strides and more like inching forward through quicksand. The silence, once a suffocating presence, now held a different quality – a pregnant stillness where I could almost hear the faintest whispers of </w:t>
        <w:br/>
        <w:t>possibility. The apartment, still echoing with the ghost of his laughter, began to feel less like a tomb and more like a canvas waiting to be painted anew. It was a slow, agonizing process, punctuated by moments of breathtaking clarity and crippling setbacks.</w:t>
      </w:r>
    </w:p>
    <w:p>
      <w:pPr>
        <w:autoSpaceDN w:val="0"/>
        <w:autoSpaceDE w:val="0"/>
        <w:widowControl/>
        <w:spacing w:line="264" w:lineRule="exact" w:before="264" w:after="0"/>
        <w:ind w:left="0" w:right="0" w:firstLine="0"/>
        <w:jc w:val="left"/>
      </w:pPr>
      <w:r>
        <w:t xml:space="preserve">I started small. I cleared the clutter, the remnants of a life shared, a life that had imploded leaving behind a wreckage of half-empty wine bottles, discarded photographs, and clothes still carrying the faint scent of his cologne – a phantom limb that seemed to taunt my senses. Each discarded item was a small act of letting go, a symbolic shedding of the past, although the emotional weight of each </w:t>
        <w:br/>
        <w:t>decision experienced immense, like lifting a boulder with trembling hands.</w:t>
      </w:r>
    </w:p>
    <w:p>
      <w:pPr>
        <w:autoSpaceDN w:val="0"/>
        <w:autoSpaceDE w:val="0"/>
        <w:widowControl/>
        <w:spacing w:line="264" w:lineRule="exact" w:before="264" w:after="0"/>
        <w:ind w:left="0" w:right="0" w:firstLine="0"/>
        <w:jc w:val="left"/>
      </w:pPr>
      <w:r>
        <w:t>The garden became my sanctuary. The neglect of the previous months was evident, weeds choking the once vibrant blossoms. But within the chaos, there were signs of life – resilient buds pushing their way through the earth, a testament to the indomitable spirit of nature, a mirror to my own hesitant, but persistent hope. I started tending to it, the rhythmic movements of weeding, planting, and watering a soothing balm to my frayed nerves. The soil, cool and damp against my skin, grounded me, anchoring me to the present moment, away from the swirling vortex of memories that still haunted my nights.</w:t>
      </w:r>
    </w:p>
    <w:p>
      <w:pPr>
        <w:autoSpaceDN w:val="0"/>
        <w:autoSpaceDE w:val="0"/>
        <w:widowControl/>
        <w:spacing w:line="264" w:lineRule="exact" w:before="264" w:after="0"/>
        <w:ind w:left="0" w:right="0" w:firstLine="0"/>
        <w:jc w:val="left"/>
      </w:pPr>
      <w:r>
        <w:t xml:space="preserve">Dr. Aris introduced me to mindfulness practices, something I </w:t>
        <w:br/>
        <w:t>initially scoffed at, viewing them as some sort of flaky self-help fad.</w:t>
      </w:r>
    </w:p>
    <w:p>
      <w:pPr>
        <w:autoSpaceDN w:val="0"/>
        <w:autoSpaceDE w:val="0"/>
        <w:widowControl/>
        <w:spacing w:line="264" w:lineRule="exact" w:before="60" w:after="0"/>
        <w:ind w:left="0" w:right="288" w:firstLine="0"/>
        <w:jc w:val="left"/>
      </w:pPr>
      <w:r>
        <w:t>But desperation, that familiar companion, pushed me to try. The guided meditations, initially jarring, gradually became a lifeline.</w:t>
      </w:r>
    </w:p>
    <w:p>
      <w:pPr>
        <w:autoSpaceDN w:val="0"/>
        <w:autoSpaceDE w:val="0"/>
        <w:widowControl/>
        <w:spacing w:line="264" w:lineRule="exact" w:before="60" w:after="0"/>
        <w:ind w:left="0" w:right="288" w:firstLine="0"/>
        <w:jc w:val="left"/>
      </w:pPr>
      <w:r>
        <w:t>Learning to focus on my breath, to observe my thoughts without judgment, to simply be present in the moment, allowed.  me to create small pockets of peace within the chaos. it wasn't a magic cure, but it was a start; a subtle shift from the constant gnawing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anxiety that had been my constant shadow.</w:t>
      </w:r>
    </w:p>
    <w:p>
      <w:pPr>
        <w:autoSpaceDN w:val="0"/>
        <w:autoSpaceDE w:val="0"/>
        <w:widowControl/>
        <w:spacing w:line="264" w:lineRule="exact" w:before="264" w:after="0"/>
        <w:ind w:left="0" w:right="0" w:firstLine="0"/>
        <w:jc w:val="left"/>
      </w:pPr>
      <w:r>
        <w:t xml:space="preserve">Physical activity became another unexpected ally. The gym, a place I had once avoided, became a place of refuge. The rhythmic </w:t>
        <w:br/>
        <w:t>pounding of the treadmill, the burn in my muscles, the exertion of my body, it all helped to channel the restless energy that had previously manifested as self-destructive behaviors. The physical exhaustion brought a much-needed mental respite, a space where I could simply exist without being consumed by the weight of my grief.</w:t>
      </w:r>
    </w:p>
    <w:p>
      <w:pPr>
        <w:autoSpaceDN w:val="0"/>
        <w:autoSpaceDE w:val="0"/>
        <w:widowControl/>
        <w:spacing w:line="264" w:lineRule="exact" w:before="264" w:after="0"/>
        <w:ind w:left="0" w:right="0" w:firstLine="0"/>
        <w:jc w:val="left"/>
      </w:pPr>
      <w:r>
        <w:t>Slowly, painstakingly, I began to reach out. A friend from college, Sarah, had noticed my withdrawal and reached out. Her gentle persistence, her unwavering support, were invaluable. We started with small things: coffee dates, long walks, silent evenings spent watching movies, simple acts of connection that slowly chipped away at the isolation that had become my refuge. Her presence was a gentle reminder that I wasn’t alone, that there were still people who cared, who wanted to share my journey.</w:t>
      </w:r>
    </w:p>
    <w:p>
      <w:pPr>
        <w:autoSpaceDN w:val="0"/>
        <w:autoSpaceDE w:val="0"/>
        <w:widowControl/>
        <w:spacing w:line="264" w:lineRule="exact" w:before="264" w:after="0"/>
        <w:ind w:left="0" w:right="0" w:firstLine="0"/>
        <w:jc w:val="left"/>
      </w:pPr>
      <w:r>
        <w:t>The writing, too, transformed. The raw, anguished poems, fueled by rage and despair, began to evolve. They still held the pain, the stark honesty of loss, but now there were undercurrents of resilience, of quiet acceptance, of a fragile, nascent hope. The images of the garden, previously a symbol of a lost paradise, now began to reflect the slow, steady process of regeneration; the vibrant hues of the blooming flowers representing a new kind of beauty, a beauty born from the ashes of destruction.</w:t>
      </w:r>
    </w:p>
    <w:p>
      <w:pPr>
        <w:autoSpaceDN w:val="0"/>
        <w:autoSpaceDE w:val="0"/>
        <w:widowControl/>
        <w:spacing w:line="264" w:lineRule="exact" w:before="264" w:after="0"/>
        <w:ind w:left="0" w:right="0" w:firstLine="0"/>
        <w:jc w:val="left"/>
      </w:pPr>
      <w:r>
        <w:t xml:space="preserve">One evening, while tending the garden, I discovered a tiny </w:t>
        <w:br/>
        <w:t xml:space="preserve">hummingbird, its wings a blur of iridescent color, hovering around a newly bloomed rose. It was a fleeting moment, but its vibrant energy was a stark contrast to the greyness that had enveloped my life. The image, so small yet so powerful, became the inspiration for a new poem, a poem that celebrated not just the resilience of </w:t>
        <w:br/>
        <w:t>nature, but the resilience of the human spirit, the unwavering ability to find joy and beauty even in the midst of devastation.</w:t>
      </w:r>
    </w:p>
    <w:p>
      <w:pPr>
        <w:autoSpaceDN w:val="0"/>
        <w:autoSpaceDE w:val="0"/>
        <w:widowControl/>
        <w:spacing w:line="264" w:lineRule="exact" w:before="264" w:after="0"/>
        <w:ind w:left="0" w:right="288" w:firstLine="0"/>
        <w:jc w:val="left"/>
      </w:pPr>
      <w:r>
        <w:t>The process wasn't linear. There were days when the grief overwhelmed me, when the memories of him experienced like a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blow to the chest, leaving me breathless and gasping for air. On those days, I allowed myself to feel, to grieve, without judgment. I wrote, I cried, I talked to Sarah, I allowed myself the space to fully experience the pain, knowing it was a temporary storm, and that after the storm, there would be calm.</w:t>
      </w:r>
    </w:p>
    <w:p>
      <w:pPr>
        <w:autoSpaceDN w:val="0"/>
        <w:autoSpaceDE w:val="0"/>
        <w:widowControl/>
        <w:spacing w:line="264" w:lineRule="exact" w:before="264" w:after="0"/>
        <w:ind w:left="0" w:right="0" w:firstLine="0"/>
        <w:jc w:val="left"/>
      </w:pPr>
      <w:r>
        <w:t xml:space="preserve">Forgiveness, I realized, wasn't a destination but a continuous </w:t>
        <w:br/>
        <w:t>process. It wasn’t about condoning his actions, or minimizing the pain he had caused. It was about releasing the anger, the bitterness, the resentment that were poisoning my soul, and allowing myself to move forward, without carrying the heavy burden of the past.</w:t>
      </w:r>
    </w:p>
    <w:p>
      <w:pPr>
        <w:autoSpaceDN w:val="0"/>
        <w:autoSpaceDE w:val="0"/>
        <w:widowControl/>
        <w:spacing w:line="264" w:lineRule="exact" w:before="264" w:after="0"/>
        <w:ind w:left="0" w:right="144" w:firstLine="0"/>
        <w:jc w:val="left"/>
      </w:pPr>
      <w:r>
        <w:t xml:space="preserve">The fear of repeating the past, of falling back into the same </w:t>
        <w:br/>
        <w:t>destructive patterns, was a constant companion. But I learned to recognize these fears, to address them head-on, to acknowledge them without letting them paralyze me. Dr. Aris helped me to understand that my past was not my destiny, that I had the power to shape my future, to choose a different path, a path leading towards healing and wholeness.</w:t>
      </w:r>
    </w:p>
    <w:p>
      <w:pPr>
        <w:autoSpaceDN w:val="0"/>
        <w:autoSpaceDE w:val="0"/>
        <w:widowControl/>
        <w:spacing w:line="264" w:lineRule="exact" w:before="264" w:after="0"/>
        <w:ind w:left="0" w:right="0" w:firstLine="0"/>
        <w:jc w:val="left"/>
      </w:pPr>
      <w:r>
        <w:t xml:space="preserve">The rebuilding of the ruins was not just about the physical space of my apartment or the metaphorical landscape of my soul. It was about rebuilding my life, brick by brick, day by day, choosing to nurture the seeds of hope within, choosing to believe in the </w:t>
        <w:br/>
        <w:t>possibility of a future where joy wasn't a distant memory but a vibrant reality. The garden, a testament to the cyclical nature of life, a symbol of both decay and regeneration, became the perfect metaphor for my own journey. The slow, arduous climb out of the abyss was far from over, but I was climbing, one step at a time, with a newfound resilience, a quiet strength born from the depths of my pain. And in that quiet strength, I found a promise, a whisper of a future where I was no longer wasted, but whole. The scent of lavender now held the promise of peace, the rising sun a constant reminder of the enduring power of hope, and the six feet low a memory fading into the distant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t>
      </w:r>
    </w:p>
    <w:p>
      <w:pPr>
        <w:autoSpaceDN w:val="0"/>
        <w:autoSpaceDE w:val="0"/>
        <w:widowControl/>
        <w:spacing w:line="264" w:lineRule="exact" w:before="286" w:after="0"/>
        <w:ind w:left="0" w:right="0" w:firstLine="0"/>
        <w:jc w:val="left"/>
      </w:pPr>
      <w:r>
        <w:t xml:space="preserve">The paintbrush experienced alien in my hand, stiff and unfamiliar. Years ago, painting had been a refuge, a vibrant escape from the </w:t>
        <w:br/>
        <w:t>mundane. Now, the canvas loomed, a blank expanse mirroring the emptiness I felt inside. I hadn't touched a brush since… since the garden had withered, mirroring the decay within my own heart. But Sarah, ever the persistent force of gentle encouragement, had gifted me a set of vibrant oils, a subtle nudge towards rediscovering a forgotten passion.</w:t>
      </w:r>
    </w:p>
    <w:p>
      <w:pPr>
        <w:autoSpaceDN w:val="0"/>
        <w:autoSpaceDE w:val="0"/>
        <w:widowControl/>
        <w:spacing w:line="264" w:lineRule="exact" w:before="264" w:after="0"/>
        <w:ind w:left="0" w:right="0" w:firstLine="0"/>
        <w:jc w:val="left"/>
      </w:pPr>
      <w:r>
        <w:t xml:space="preserve">The first strokes were hesitant, tentative. Colors bled together, uncertain and shapeless, reflecting the turbulent landscape of my emotions. But as I continued, a rhythm began to emerge, a flow that transcended the conscious mind. The canvas, once a daunting void, became a space where I could explore the emotions that words couldn't capture, the raw, visceral feelings that remained too </w:t>
        <w:br/>
        <w:t>painful to articulate.</w:t>
      </w:r>
    </w:p>
    <w:p>
      <w:pPr>
        <w:autoSpaceDN w:val="0"/>
        <w:autoSpaceDE w:val="0"/>
        <w:widowControl/>
        <w:spacing w:line="264" w:lineRule="exact" w:before="264" w:after="0"/>
        <w:ind w:left="0" w:right="144" w:firstLine="0"/>
        <w:jc w:val="left"/>
      </w:pPr>
      <w:r>
        <w:t>I painted the garden, not as it had been – a vibrant paradise lost –but as it was now: a landscape of resilience, of rebirth. The faded roses, their petals bruised and scattered, were rendered in muted tones, a testament to the pain I'd endured. But amidst the decay, vibrant new buds pushed through the earth, their colors bold and defiant, mirroring the nascent hope that was slowly taking root within my soul. The colors became bolder, the strokes more confident. I painted the hummingbird, its tiny body a burst of iridescent energy against the muted backdrop of the garden, a symbol of the unexpected joy that had found its way into my life.</w:t>
      </w:r>
    </w:p>
    <w:p>
      <w:pPr>
        <w:autoSpaceDN w:val="0"/>
        <w:autoSpaceDE w:val="0"/>
        <w:widowControl/>
        <w:spacing w:line="264" w:lineRule="exact" w:before="264" w:after="0"/>
        <w:ind w:left="0" w:right="0" w:firstLine="0"/>
        <w:jc w:val="left"/>
      </w:pPr>
      <w:r>
        <w:t xml:space="preserve">The act of painting became a form of therapy, a way to untangle the knots of grief and self-doubt that had bound me for so long. It was a journey of self-discovery, a process of reclaiming a part of myself that I had lost. Each brushstroke was a step towards wholeness, a testament to my ability to create beauty from the ashes of </w:t>
        <w:br/>
        <w:t>destruction. The canvas became a mirror, reflecting not just the external world but the intricate landscape of my own soul.</w:t>
      </w:r>
    </w:p>
    <w:p>
      <w:pPr>
        <w:autoSpaceDN w:val="0"/>
        <w:autoSpaceDE w:val="0"/>
        <w:widowControl/>
        <w:spacing w:line="324" w:lineRule="exact" w:before="204" w:after="0"/>
        <w:ind w:left="0" w:right="0" w:firstLine="0"/>
        <w:jc w:val="left"/>
      </w:pPr>
      <w:r>
        <w:t>Beyond the canvas, I discovered other forgotten passions.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a shared experience, now became a solitary solace. The </w:t>
        <w:br/>
        <w:t>melancholic melodies I had poured out during my darkest hours, were now being replaced with songs of newfound strength, of quiet defiance, of slow and steady healing. I began to experiment with different instruments, rediscovering the joy of creating sounds, the liberating feeling of expressing myself through music. The guitar, silent for months, came back to life under my fingertips, the chords weaving a tapestry of emotions, from the depths of sorrow to the soaring heights of hope.</w:t>
      </w:r>
    </w:p>
    <w:p>
      <w:pPr>
        <w:autoSpaceDN w:val="0"/>
        <w:autoSpaceDE w:val="0"/>
        <w:widowControl/>
        <w:spacing w:line="264" w:lineRule="exact" w:before="264" w:after="0"/>
        <w:ind w:left="0" w:right="144" w:firstLine="0"/>
        <w:jc w:val="left"/>
      </w:pPr>
      <w:r>
        <w:t xml:space="preserve">The gym, once a refuge from emotional turmoil, now became a laboratory of self-improvement. I delved into fitness with renewed vigor, pushing my physical boundaries, transforming not just my physique but also my perception of self. The physical exertion became a meditation of self-discipline, and my body, once </w:t>
        <w:br/>
        <w:t xml:space="preserve">neglected, was now a testament to my commitment to self-care, a symbol of my own resilience. The mirror no longer reflected a person defeated by grief, but someone finding strength and </w:t>
        <w:br/>
        <w:t>determination in every movement.</w:t>
      </w:r>
    </w:p>
    <w:p>
      <w:pPr>
        <w:autoSpaceDN w:val="0"/>
        <w:autoSpaceDE w:val="0"/>
        <w:widowControl/>
        <w:spacing w:line="264" w:lineRule="exact" w:before="264" w:after="0"/>
        <w:ind w:left="0" w:right="0" w:firstLine="0"/>
        <w:jc w:val="left"/>
      </w:pPr>
      <w:r>
        <w:t>My writing, too, transformed. The poetry, once drenched in the bitter sting of loss, now began to incorporate themes of hope, of resilience, of a quiet acceptance of life's inevitable ups and downs. I started exploring different genres, venturing into short stories, experimenting with forms and styles, pushing myself creatively to embrace new artistic frontiers. I discovered a writer's voice that was different, independent, unique, and authentically me.</w:t>
      </w:r>
    </w:p>
    <w:p>
      <w:pPr>
        <w:autoSpaceDN w:val="0"/>
        <w:autoSpaceDE w:val="0"/>
        <w:widowControl/>
        <w:spacing w:line="264" w:lineRule="exact" w:before="264" w:after="0"/>
        <w:ind w:left="0" w:right="0" w:firstLine="0"/>
        <w:jc w:val="left"/>
      </w:pPr>
      <w:r>
        <w:t>I began volunteering at a local animal shelter, finding solace in the unconditional love of the abandoned creatures, a sharp contrast to the conditional love I had once known. Their unwavering trust and acceptance helped to heal the wounds of my past, offering a sense of purpose and a renewed sense of connection to the world. The act of caring for them became a testament to my own capacity for love, a manifestation of my growing emotional strength.</w:t>
      </w:r>
    </w:p>
    <w:p>
      <w:pPr>
        <w:autoSpaceDN w:val="0"/>
        <w:autoSpaceDE w:val="0"/>
        <w:widowControl/>
        <w:spacing w:line="264" w:lineRule="exact" w:before="264" w:after="0"/>
        <w:ind w:left="0" w:right="144" w:firstLine="0"/>
        <w:jc w:val="left"/>
      </w:pPr>
      <w:r>
        <w:t xml:space="preserve">The rediscovery of self was not a singular event, but a gradual, evolving process. It wasn't a sudden epiphany, a dramatic </w:t>
        <w:br/>
        <w:t>transformation, but a quiet unfolding, a gentle shedding of the old to make space for the new. There were days of doubt, days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memories of the past would rise like a tide, threatening to engulf me. But I learned to recognize these moments as waves, powerful yet temporary.</w:t>
      </w:r>
    </w:p>
    <w:p>
      <w:pPr>
        <w:autoSpaceDN w:val="0"/>
        <w:autoSpaceDE w:val="0"/>
        <w:widowControl/>
        <w:spacing w:line="264" w:lineRule="exact" w:before="264" w:after="0"/>
        <w:ind w:left="0" w:right="0" w:firstLine="0"/>
        <w:jc w:val="left"/>
      </w:pPr>
      <w:r>
        <w:t xml:space="preserve">Dr. Aris’s words echoed in my mind: "Grief is a process, not a </w:t>
        <w:br/>
        <w:t>destination.” I embraced the process, allowing myself to feel, to mourn, to heal at my own pace. I started journaling, a daily record of my thoughts, feelings, and experiences. The pages filled with raw honesty, an unfiltered exploration of my inner world. They became a testament to the journey, a visual record of the arduous climb out of the abyss.</w:t>
      </w:r>
    </w:p>
    <w:p>
      <w:pPr>
        <w:autoSpaceDN w:val="0"/>
        <w:autoSpaceDE w:val="0"/>
        <w:widowControl/>
        <w:spacing w:line="264" w:lineRule="exact" w:before="264" w:after="0"/>
        <w:ind w:left="0" w:right="0" w:firstLine="0"/>
        <w:jc w:val="left"/>
      </w:pPr>
      <w:r>
        <w:t>I began to understand the importance of self-compassion. I stopped beating myself up for the mistakes of the past, for the choices I had made. I acknowledged the pain, the hurt, the regret, without letting it define me. I learned to treat myself with the same kindness and understanding that I would extend to a friend in need.</w:t>
      </w:r>
    </w:p>
    <w:p>
      <w:pPr>
        <w:autoSpaceDN w:val="0"/>
        <w:autoSpaceDE w:val="0"/>
        <w:widowControl/>
        <w:spacing w:line="264" w:lineRule="exact" w:before="264" w:after="0"/>
        <w:ind w:left="0" w:right="0" w:firstLine="0"/>
        <w:jc w:val="left"/>
      </w:pPr>
      <w:r>
        <w:t>I set boundaries, protecting myself from toxic influences, from people who drained my energy and undermined my self-worth. I started saying "no" more often, prioritizing my own well-being over the expectations of others. I learned to value my own company, appreciating the solitude that allowed for introspection and self-reflection. The quiet moments became opportunities for growth, for healing, for rediscovering the richness of my own inner life.</w:t>
      </w:r>
    </w:p>
    <w:p>
      <w:pPr>
        <w:autoSpaceDN w:val="0"/>
        <w:autoSpaceDE w:val="0"/>
        <w:widowControl/>
        <w:spacing w:line="264" w:lineRule="exact" w:before="264" w:after="0"/>
        <w:ind w:left="0" w:right="0" w:firstLine="0"/>
        <w:jc w:val="left"/>
      </w:pPr>
      <w:r>
        <w:t>The apartment, once a mausoleum of memories, now experienced like a haven. The garden, once a symbol of loss, was now a vibrant testament to resilience, to growth, to the unending cycle of life and death. The scent of lavender, once associated with a shared past, now held the gentle promise of peace and tranquility.</w:t>
      </w:r>
    </w:p>
    <w:p>
      <w:pPr>
        <w:autoSpaceDN w:val="0"/>
        <w:autoSpaceDE w:val="0"/>
        <w:widowControl/>
        <w:spacing w:line="264" w:lineRule="exact" w:before="264" w:after="0"/>
        <w:ind w:left="0" w:right="0" w:firstLine="0"/>
        <w:jc w:val="left"/>
      </w:pPr>
      <w:r>
        <w:t>The rediscovery of self wasn't about forgetting the past. It was about integrating it, learning from it, and using it as a catalyst for growth. It was about acknowledging the pain, the darkness, the loss, but refusing to be defined by it. It was about claiming my own narrative, creating a life that was authentic and true to my own spirit. It was a journey of becoming whole, of rediscovering the person I had been and the person I was destined to become. The six feet low was still a memory but it wasn't the final chapter.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just a page in a much longer, more complex and more meaningful story. The story of my life, rewritten.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144" w:firstLine="0"/>
        <w:jc w:val="left"/>
      </w:pPr>
      <w:r>
        <w:t>The chipped mug warmed my hands, the steam a hazy veil against the late afternoon sun streaming through the kitchen window.</w:t>
      </w:r>
    </w:p>
    <w:p>
      <w:pPr>
        <w:autoSpaceDN w:val="0"/>
        <w:autoSpaceDE w:val="0"/>
        <w:widowControl/>
        <w:spacing w:line="264" w:lineRule="exact" w:before="60" w:after="0"/>
        <w:ind w:left="0" w:right="0" w:firstLine="0"/>
        <w:jc w:val="left"/>
      </w:pPr>
      <w:r>
        <w:t>Across the small, cluttered table sat Liam, his gaze fixed on the swirling tea in his cup, a mirror to the quiet contemplation that had become a comfortable rhythm between us. Unlike the tumultuous, all-consuming relationships of my past, this experienced different. A gentle current, not a raging storm.</w:t>
      </w:r>
    </w:p>
    <w:p>
      <w:pPr>
        <w:autoSpaceDN w:val="0"/>
        <w:autoSpaceDE w:val="0"/>
        <w:widowControl/>
        <w:spacing w:line="264" w:lineRule="exact" w:before="264" w:after="0"/>
        <w:ind w:left="0" w:right="144" w:firstLine="0"/>
        <w:jc w:val="left"/>
      </w:pPr>
      <w:r>
        <w:t>Liam wasn't a replacement for anyone. He wasn't a bandage on a gaping wound, designed to staunch the bleeding and dull the pain.</w:t>
      </w:r>
    </w:p>
    <w:p>
      <w:pPr>
        <w:autoSpaceDN w:val="0"/>
        <w:autoSpaceDE w:val="0"/>
        <w:widowControl/>
        <w:spacing w:line="264" w:lineRule="exact" w:before="60" w:after="0"/>
        <w:ind w:left="0" w:right="0" w:firstLine="0"/>
        <w:jc w:val="left"/>
      </w:pPr>
      <w:r>
        <w:t>He was… presence. A quiet strength in the face of my own quiet anxieties. We talked, not endlessly, but with a measured pace, our words carefully chosen, the silences comfortable and filled with a mutual understanding that transcended the need for constant verbal affirmation. He listened, truly listened, without judgment, a rarity in my experience.</w:t>
      </w:r>
    </w:p>
    <w:p>
      <w:pPr>
        <w:autoSpaceDN w:val="0"/>
        <w:autoSpaceDE w:val="0"/>
        <w:widowControl/>
        <w:spacing w:line="264" w:lineRule="exact" w:before="264" w:after="0"/>
        <w:ind w:left="0" w:right="0" w:firstLine="0"/>
        <w:jc w:val="left"/>
      </w:pPr>
      <w:r>
        <w:t xml:space="preserve">We’d met through a mutual friend at a volunteer event at the </w:t>
        <w:br/>
        <w:t xml:space="preserve">animal shelter. Ironically, it was in the midst of tending to </w:t>
        <w:br/>
        <w:t xml:space="preserve">abandoned creatures, in the act of offering comfort to those in need, that I had found solace and healing. He was volunteering, too, his gentle hands adept at calming the frightened dogs, his quiet </w:t>
        <w:br/>
        <w:t xml:space="preserve">demeanor a stark contrast to the often chaotic energy of the shelter. We bonded over our shared compassion for the animals, a common ground that laid the foundation for a slower, more deliberate </w:t>
        <w:br/>
        <w:t>connection.</w:t>
      </w:r>
    </w:p>
    <w:p>
      <w:pPr>
        <w:autoSpaceDN w:val="0"/>
        <w:autoSpaceDE w:val="0"/>
        <w:widowControl/>
        <w:spacing w:line="264" w:lineRule="exact" w:before="264" w:after="0"/>
        <w:ind w:left="0" w:right="0" w:firstLine="0"/>
        <w:jc w:val="left"/>
      </w:pPr>
      <w:r>
        <w:t xml:space="preserve">It wasn't a whirlwind romance, devoid of passion or intensity. But it was different. Our relationship was built on respect, on the </w:t>
        <w:br/>
        <w:t>understanding that our individual identities held equal weight. There was space for our respective passions, our individual pursuits.</w:t>
      </w:r>
    </w:p>
    <w:p>
      <w:pPr>
        <w:autoSpaceDN w:val="0"/>
        <w:autoSpaceDE w:val="0"/>
        <w:widowControl/>
        <w:spacing w:line="264" w:lineRule="exact" w:before="60" w:after="0"/>
        <w:ind w:left="0" w:right="0" w:firstLine="0"/>
        <w:jc w:val="left"/>
      </w:pPr>
      <w:r>
        <w:t>He encouraged my artistic endeavors, never once dismissing the raw emotional landscape I explored through my art, my writing, my music. He understood that my past remained a part of me, not as a burden to be escaped but as a tapestry woven into the fabric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wouldn’t comment on my paintings, offering instead a quiet appreciation, a nod to the vulnerability and honesty that spilled from the brushstrokes. He never once questioned the lingering sadness that occasionally surfaced, but simply offered a reassuring presence, a silent affirmation of my inherent worth. He listened to my music, not just the new songs of resilience and hope, but the melancholic melodies of my past grief, recognizing the evolution in my voice, in my creativity. It wasn't about erasing the past, but integrating it into the present, a harmonious blend of darkness and light.</w:t>
      </w:r>
    </w:p>
    <w:p>
      <w:pPr>
        <w:autoSpaceDN w:val="0"/>
        <w:autoSpaceDE w:val="0"/>
        <w:widowControl/>
        <w:spacing w:line="264" w:lineRule="exact" w:before="264" w:after="0"/>
        <w:ind w:left="0" w:right="0" w:firstLine="0"/>
        <w:jc w:val="left"/>
      </w:pPr>
      <w:r>
        <w:t xml:space="preserve">Our dates were simple, unpretentious. Walks along the riverbank, watching the sunset paint the sky in vibrant hues, a shared silence, a quiet companionship. We cooked together, sharing laughter and easy conversation over simple meals. He introduced me to his family, his friends, a gentle integration into his world, a world that experienced warm, supportive, and accepting. I was welcomed, not as a guest, but as a part of their community. In return, I introduced him to my own circle of friends, carefully choosing the ones who </w:t>
        <w:br/>
        <w:t>understood my journey, who wouldn’t judge my past, who would appreciate the delicate balance I was striving for.</w:t>
      </w:r>
    </w:p>
    <w:p>
      <w:pPr>
        <w:autoSpaceDN w:val="0"/>
        <w:autoSpaceDE w:val="0"/>
        <w:widowControl/>
        <w:spacing w:line="264" w:lineRule="exact" w:before="264" w:after="0"/>
        <w:ind w:left="0" w:right="0" w:firstLine="0"/>
        <w:jc w:val="left"/>
      </w:pPr>
      <w:r>
        <w:t xml:space="preserve">I realized that establishing healthy boundaries wasn't about erecting walls but about creating a secure space for mutual growth. It was about communicating my needs clearly, without fear of judgment or rejection. It was about respecting his boundaries, as he respected mine, a delicate dance of give and take, of compromise and </w:t>
        <w:br/>
        <w:t>understanding. It meant learning to say no, to prioritize my own well-being without guilt or shame. It was a revelation to realize that self-love wasn't selfish, but a necessary foundation for healthy relationships.</w:t>
      </w:r>
    </w:p>
    <w:p>
      <w:pPr>
        <w:autoSpaceDN w:val="0"/>
        <w:autoSpaceDE w:val="0"/>
        <w:widowControl/>
        <w:spacing w:line="264" w:lineRule="exact" w:before="264" w:after="0"/>
        <w:ind w:left="0" w:right="0" w:firstLine="0"/>
        <w:jc w:val="left"/>
      </w:pPr>
      <w:r>
        <w:t>Liam's presence enriched my life, not by filling the voids left by the past, but by illuminating the strengths I had discovered within myself. He witnessed me, not through the lens of my past traumas, but through the lens of my resilience, my courage, my capacity for love. He saw the woman I had become, strong, independent, capable of both profound love and quiet solitude.</w:t>
      </w:r>
    </w:p>
    <w:p>
      <w:pPr>
        <w:autoSpaceDN w:val="0"/>
        <w:autoSpaceDE w:val="0"/>
        <w:widowControl/>
        <w:spacing w:line="322" w:lineRule="exact" w:before="206" w:after="0"/>
        <w:ind w:left="0" w:right="0" w:firstLine="0"/>
        <w:jc w:val="center"/>
      </w:pPr>
      <w:r>
        <w:t>The rediscovery of self extended beyond romantic relationships.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friendships deepened, shedding the superficial connections of the past. I nurtured the bonds with those who understood, who </w:t>
        <w:br/>
        <w:t xml:space="preserve">celebrated my victories, and offered compassion during my </w:t>
        <w:br/>
        <w:t xml:space="preserve">moments of vulnerability. I let go of relationships that had become toxic, relationships based on imbalance and manipulation. I </w:t>
        <w:br/>
        <w:t>replaced self-doubt with self-belief, accepting my own flaws, my own imperfections, as integral parts of my journey.</w:t>
      </w:r>
    </w:p>
    <w:p>
      <w:pPr>
        <w:autoSpaceDN w:val="0"/>
        <w:autoSpaceDE w:val="0"/>
        <w:widowControl/>
        <w:spacing w:line="264" w:lineRule="exact" w:before="264" w:after="0"/>
        <w:ind w:left="0" w:right="0" w:firstLine="0"/>
        <w:jc w:val="left"/>
      </w:pPr>
      <w:r>
        <w:t xml:space="preserve">I resumed my volunteer work at the animal shelter, finding renewed purpose in offering comfort to creatures in need. The unconditional love I received from them was a constant reminder that kindness and compassion were not only capable of healing others but also of nourishing my own spirit. The animals, in their innocent </w:t>
        <w:br/>
        <w:t>vulnerability, taught me the importance of empathy and the power of connection.</w:t>
      </w:r>
    </w:p>
    <w:p>
      <w:pPr>
        <w:autoSpaceDN w:val="0"/>
        <w:autoSpaceDE w:val="0"/>
        <w:widowControl/>
        <w:spacing w:line="264" w:lineRule="exact" w:before="264" w:after="0"/>
        <w:ind w:left="0" w:right="0" w:firstLine="0"/>
        <w:jc w:val="left"/>
      </w:pPr>
      <w:r>
        <w:t xml:space="preserve">My writing began to explore new themes, venturing beyond the darkness of my past into the intricate complexity of human </w:t>
        <w:br/>
        <w:t>relationships, of self-discovery, of resilience. I had found a voice that was both bold and tender, raw and honest, a voice that spoke of both the shadows and the light that inhabited my soul. The writing itself experienced like a form of therapy, a continuous exploration of my inner life.</w:t>
      </w:r>
    </w:p>
    <w:p>
      <w:pPr>
        <w:autoSpaceDN w:val="0"/>
        <w:autoSpaceDE w:val="0"/>
        <w:widowControl/>
        <w:spacing w:line="264" w:lineRule="exact" w:before="264" w:after="0"/>
        <w:ind w:left="0" w:right="0" w:firstLine="0"/>
        <w:jc w:val="left"/>
      </w:pPr>
      <w:r>
        <w:t xml:space="preserve">The apartment, once a mausoleum of memories, was slowly </w:t>
        <w:br/>
        <w:t>transforming into a home. The garden continued to thrive, a symbol of my personal growth, of the unending cycle of life, death, and rebirth. The colors were brighter, the fragrance richer, each flower, each leaf, a testament to my strength, my healing.</w:t>
      </w:r>
    </w:p>
    <w:p>
      <w:pPr>
        <w:autoSpaceDN w:val="0"/>
        <w:autoSpaceDE w:val="0"/>
        <w:widowControl/>
        <w:spacing w:line="264" w:lineRule="exact" w:before="264" w:after="0"/>
        <w:ind w:left="0" w:right="0" w:firstLine="0"/>
        <w:jc w:val="left"/>
      </w:pPr>
      <w:r>
        <w:t>The past was still present, a subtle undercurrent in the stream of my life. The memories of loss, of heartbreak, of addiction, were not erased, but they no longer held the power to define me. They were part of my narrative, but they were not the narrative itself. My story was now being written in a new chapter, one characterized by quiet strength, self-acceptance, and a deepening sense of hope. The six feet low was a stark reminder of the darkness I had emerged from, but it also served as a testament to the remarkable capacity of the human spirit to heal, to evolve, to create new beginnings. The ruins had been rebuilt, not into something identical to what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lost, but into something stronger, more beautiful, more </w:t>
        <w:br/>
        <w:t>authentically mine. The garden, once a metaphor for loss, was now a symbol of enduring growth, reflecting the flourishing of my own life, my own renewed spirit. And that, perhaps, was the truest beginning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chipped paint on the windowsill experienced rough beneath my </w:t>
        <w:br/>
        <w:t xml:space="preserve">fingertips as I watched the first snow of the season fall. It clung to the branches of the ancient oak in the yard, transforming it into a skeletal silhouette against the deepening twilight. The image </w:t>
        <w:br/>
        <w:t>mirrored the way I felt sometimes, fragile yet stubbornly persistent, a ghost of my former self gradually solidifying into something new.</w:t>
      </w:r>
    </w:p>
    <w:p>
      <w:pPr>
        <w:autoSpaceDN w:val="0"/>
        <w:autoSpaceDE w:val="0"/>
        <w:widowControl/>
        <w:spacing w:line="264" w:lineRule="exact" w:before="264" w:after="0"/>
        <w:ind w:left="0" w:right="0" w:firstLine="0"/>
        <w:jc w:val="left"/>
      </w:pPr>
      <w:r>
        <w:t xml:space="preserve">Liam had been right, of course. He'd seen it in me, this resilience I hadn't acknowledged, hadn't even experienced myself. He hadn't fixed me, hadn't magically erased the scars etched deep into my soul. But he had offered a safe space for me to explore those scars, to understand them, to accept them as a part of my story. His love wasn't a </w:t>
        <w:br/>
        <w:t>bandage, it was a catalyst, a spark that ignited the dormant strength within me.</w:t>
      </w:r>
    </w:p>
    <w:p>
      <w:pPr>
        <w:autoSpaceDN w:val="0"/>
        <w:autoSpaceDE w:val="0"/>
        <w:widowControl/>
        <w:spacing w:line="264" w:lineRule="exact" w:before="264" w:after="0"/>
        <w:ind w:left="0" w:right="0" w:firstLine="0"/>
        <w:jc w:val="left"/>
      </w:pPr>
      <w:r>
        <w:t xml:space="preserve">The process wasn't easy. There were days when the shadows </w:t>
        <w:br/>
        <w:t>threatened to engulf me once more, days when the memories returned with a suffocating intensity, days when the ghosts of my past seemed to whisper doubts in my ear. There were days when I wanted to retreat, to bury myself beneath the weight of my sorrow, to succumb to the familiar comfort of numbness.</w:t>
      </w:r>
    </w:p>
    <w:p>
      <w:pPr>
        <w:autoSpaceDN w:val="0"/>
        <w:autoSpaceDE w:val="0"/>
        <w:widowControl/>
        <w:spacing w:line="264" w:lineRule="exact" w:before="264" w:after="0"/>
        <w:ind w:left="0" w:right="0" w:firstLine="0"/>
        <w:jc w:val="left"/>
      </w:pPr>
      <w:r>
        <w:t>But Liam, with his unwavering patience and gentle understanding, helped me navigate those dark tides. He didn't try to silence my pain, he didn't offer platitudes or empty promises. He simply listened, his presence a steadfast anchor in the storm. He held my hand during the moments of overwhelming grief, offering silent comfort when words failed. He celebrated the small victories, the incremental steps forward, acknowledging the effort, the courage it took to face each new dawn.</w:t>
      </w:r>
    </w:p>
    <w:p>
      <w:pPr>
        <w:autoSpaceDN w:val="0"/>
        <w:autoSpaceDE w:val="0"/>
        <w:widowControl/>
        <w:spacing w:line="264" w:lineRule="exact" w:before="264" w:after="0"/>
        <w:ind w:left="0" w:right="0" w:firstLine="0"/>
        <w:jc w:val="left"/>
      </w:pPr>
      <w:r>
        <w:t xml:space="preserve">One evening, while sorting through old boxes in the attic, I </w:t>
        <w:br/>
        <w:t>stumbled upon a worn leather-bound journal. It was filled with the raw, unfiltered emotions of my darkest days, a testament to the pain I had endured. I expected a wave of nausea, a surge of despair, but instead, a different kind of feeling washed over me: curiosity. I read the entries, not with self-loathing, but with a detached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objectivity, as if I were observing the experiences of a stranger.</w:t>
      </w:r>
    </w:p>
    <w:p>
      <w:pPr>
        <w:autoSpaceDN w:val="0"/>
        <w:autoSpaceDE w:val="0"/>
        <w:widowControl/>
        <w:spacing w:line="264" w:lineRule="exact" w:before="264" w:after="0"/>
        <w:ind w:left="0" w:right="0" w:firstLine="0"/>
        <w:jc w:val="left"/>
      </w:pPr>
      <w:r>
        <w:t>It wasn't about romanticizing the past, or reliving the pain. It was about acknowledging its existence, understanding its impact, accepting it as a necessary part of my journey. The journal became a chronicle of my transformation, a testament to the distance I had traveled. I reread old poems, the lines still resonating with the raw agony of heartbreak, but this time, I witnessed a glimmer of hope, a flicker of resilience within the despair. The words, once a weapon of self-destruction, now served as a reminder of my strength, of my capacity to endure.</w:t>
      </w:r>
    </w:p>
    <w:p>
      <w:pPr>
        <w:autoSpaceDN w:val="0"/>
        <w:autoSpaceDE w:val="0"/>
        <w:widowControl/>
        <w:spacing w:line="264" w:lineRule="exact" w:before="264" w:after="0"/>
        <w:ind w:left="0" w:right="0" w:firstLine="0"/>
        <w:jc w:val="left"/>
      </w:pPr>
      <w:r>
        <w:t xml:space="preserve">I started painting again, but this time, the brushstrokes were </w:t>
        <w:br/>
        <w:t xml:space="preserve">different. The colors were bolder, the images more complex, </w:t>
        <w:br/>
        <w:t xml:space="preserve">imbued with a newfound sense of purpose. The darkness remained, woven into the fabric of the paintings, but it was no longer the dominant force. Light had begun to seep through the cracks, </w:t>
        <w:br/>
        <w:t>illuminating the resilience that had blossomed from the ashes of my despair. The self-portraits were no longer portraits of a broken woman; they reflected a woman in the process of healing, her scars transformed into symbols of strength, her vulnerabilities unveiled with a newfound confidence.</w:t>
      </w:r>
    </w:p>
    <w:p>
      <w:pPr>
        <w:autoSpaceDN w:val="0"/>
        <w:autoSpaceDE w:val="0"/>
        <w:widowControl/>
        <w:spacing w:line="264" w:lineRule="exact" w:before="264" w:after="0"/>
        <w:ind w:left="0" w:right="0" w:firstLine="0"/>
        <w:jc w:val="left"/>
      </w:pPr>
      <w:r>
        <w:t>The music I composed shifted as well. The melodies were still melancholic, but they contained a hint of joy, a subtle undercurrent of hope. The lyrics, once steeped in despair and resignation, now explored themes of self-discovery, of healing, of finding beauty amidst the darkness. I began performing my music again, sharing my story with others, connecting with people who understood the raw pain, the profound struggle of rebuilding one’s life after a devastating loss. The vulnerability experienced liberating, a release that cleared the space for a new kind of creative expression.</w:t>
      </w:r>
    </w:p>
    <w:p>
      <w:pPr>
        <w:autoSpaceDN w:val="0"/>
        <w:autoSpaceDE w:val="0"/>
        <w:widowControl/>
        <w:spacing w:line="264" w:lineRule="exact" w:before="264" w:after="0"/>
        <w:ind w:left="0" w:right="0" w:firstLine="0"/>
        <w:jc w:val="left"/>
      </w:pPr>
      <w:r>
        <w:t>The relationships in my life were transformed, too. Some faded away naturally, replaced by deeper, more meaningful connections. I learned to set boundaries, to protect my energy, to prioritize my own well-being without guilt or apology. I cultivated friendships with people who celebrated my triumphs and offered compassion during moments of vulnerability, people who witnessed my worth, not just my scars. I learned the art of saying no, a small act of defiance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resonated with a quiet strength I had never known existed.</w:t>
      </w:r>
    </w:p>
    <w:p>
      <w:pPr>
        <w:autoSpaceDN w:val="0"/>
        <w:autoSpaceDE w:val="0"/>
        <w:widowControl/>
        <w:spacing w:line="264" w:lineRule="exact" w:before="264" w:after="0"/>
        <w:ind w:left="0" w:right="0" w:firstLine="0"/>
        <w:jc w:val="left"/>
      </w:pPr>
      <w:r>
        <w:t>My volunteer work at the animal shelter became a sanctuary, a space where I could offer unconditional love to creatures in need, a reminder of the capacity for compassion, for healing. The animals taught me patience, forgiveness, and the importance of living in the present moment. Their innocent joy, their unwavering affection, was a balm to my soul.</w:t>
      </w:r>
    </w:p>
    <w:p>
      <w:pPr>
        <w:autoSpaceDN w:val="0"/>
        <w:autoSpaceDE w:val="0"/>
        <w:widowControl/>
        <w:spacing w:line="264" w:lineRule="exact" w:before="264" w:after="0"/>
        <w:ind w:left="0" w:right="0" w:firstLine="0"/>
        <w:jc w:val="left"/>
      </w:pPr>
      <w:r>
        <w:t>The garden I had neglected during my darkest days was restored to its former glory. The flowers bloomed with vibrant colors, their fragrance a gentle reminder of the beauty that could still exist in the world. Tending to the garden became a ritual, a meditative practice that grounded me in the present moment, a testament to my renewed connection to life, a symbol of my own growth and blossoming. The garden itself mirrored the flourishing of my spirit, the gentle healing that time and care had allowed to flower.</w:t>
      </w:r>
    </w:p>
    <w:p>
      <w:pPr>
        <w:autoSpaceDN w:val="0"/>
        <w:autoSpaceDE w:val="0"/>
        <w:widowControl/>
        <w:spacing w:line="264" w:lineRule="exact" w:before="264" w:after="0"/>
        <w:ind w:left="0" w:right="0" w:firstLine="0"/>
        <w:jc w:val="left"/>
      </w:pPr>
      <w:r>
        <w:t xml:space="preserve">The rebuilding of my life wasn't a linear process; there were </w:t>
        <w:br/>
        <w:t xml:space="preserve">setbacks, moments of doubt, unexpected storms. But each time, I found the strength to navigate the challenges, the resilience to pick up the pieces and move forward. The six feet low that had once symbolized my despair, my potential self-destruction, had become a reminder of how far I had come, of the depths from which I had risen. It was a testament to the human spirit's incredible capacity for healing, for resilience, for creating a life of meaning and </w:t>
        <w:br/>
        <w:t>purpose, even amidst the ruins of the past.</w:t>
      </w:r>
    </w:p>
    <w:p>
      <w:pPr>
        <w:autoSpaceDN w:val="0"/>
        <w:autoSpaceDE w:val="0"/>
        <w:widowControl/>
        <w:spacing w:line="264" w:lineRule="exact" w:before="264" w:after="0"/>
        <w:ind w:left="0" w:right="0" w:firstLine="0"/>
        <w:jc w:val="left"/>
      </w:pPr>
      <w:r>
        <w:t xml:space="preserve">The journey had transformed me, sculpted me into someone </w:t>
        <w:br/>
        <w:t>stronger, wiser, more compassionate. The scars remained, but they no longer dictated my story. They were a part of my narrative, etched into the fabric of my being, but they were not the narrative itself. My story was now being written in a new chapter, one filled with quiet strength, self-acceptance, and a profound sense of hope. The ruins had been rebuilt, not into a replica of the past, but into something stronger, more beautiful, more authentically mine. The garden, once a metaphor for loss, was now a vibrant testament to the enduring power of the human spirit, a symbol of my own blossoming, my own enduring strength. And that, finally, experienced like a true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Fragile Peace</w:t>
      </w:r>
    </w:p>
    <w:p>
      <w:pPr>
        <w:autoSpaceDN w:val="0"/>
        <w:autoSpaceDE w:val="0"/>
        <w:widowControl/>
        <w:spacing w:line="264" w:lineRule="exact" w:before="286" w:after="0"/>
        <w:ind w:left="0" w:right="0" w:firstLine="0"/>
        <w:jc w:val="left"/>
      </w:pPr>
      <w:r>
        <w:t>The winter sunlight, weak and watery, filtered through the frost-laced windowpanes, painting the room in muted hues of grey and blue. It experienced fitting, somehow, a reflection of the tentative peace that had settled over me, a peace as fragile as the first ice forming on the pond outside. It wasn’t the boisterous joy of a healed wound, but rather the quiet acceptance of a scar, a mark of a journey endured, a testament to the battles fought and won.</w:t>
      </w:r>
    </w:p>
    <w:p>
      <w:pPr>
        <w:autoSpaceDN w:val="0"/>
        <w:autoSpaceDE w:val="0"/>
        <w:widowControl/>
        <w:spacing w:line="264" w:lineRule="exact" w:before="264" w:after="0"/>
        <w:ind w:left="0" w:right="0" w:firstLine="0"/>
        <w:jc w:val="left"/>
      </w:pPr>
      <w:r>
        <w:t xml:space="preserve">Liam sat across from me, his gaze warm and steady, a silent </w:t>
        <w:br/>
        <w:t xml:space="preserve">reassurance in the quiet moments between us. We didn’t need words; the shared understanding hung heavy in the air, a </w:t>
        <w:br/>
        <w:t>comfortable silence woven from months of shared vulnerability and healing. He watched me as I traced the rim of my teacup, the steam curling upwards like a wisp of smoke, carrying with it the remnants of my anxieties.</w:t>
      </w:r>
    </w:p>
    <w:p>
      <w:pPr>
        <w:autoSpaceDN w:val="0"/>
        <w:autoSpaceDE w:val="0"/>
        <w:widowControl/>
        <w:spacing w:line="264" w:lineRule="exact" w:before="264" w:after="0"/>
        <w:ind w:left="0" w:right="0" w:firstLine="0"/>
        <w:jc w:val="left"/>
      </w:pPr>
      <w:r>
        <w:t>The fear still lingered, a phantom limb twitching at the edges of my consciousness. It wasn’t a constant ache, more like a low hum beneath the surface, a reminder of the darkness I’d wrestled with, the abyss I’d stared into and somehow climbed back from. It was the fear of relapse, of the seductive whisper of numbness that promised oblivion but delivered only more pain. The fear that the fragile structure I had painstakingly rebuilt could crumble at any moment, returning me to the desolate wasteland of my past.</w:t>
      </w:r>
    </w:p>
    <w:p>
      <w:pPr>
        <w:autoSpaceDN w:val="0"/>
        <w:autoSpaceDE w:val="0"/>
        <w:widowControl/>
        <w:spacing w:line="264" w:lineRule="exact" w:before="264" w:after="0"/>
        <w:ind w:left="0" w:right="0" w:firstLine="0"/>
        <w:jc w:val="left"/>
      </w:pPr>
      <w:r>
        <w:t>But the fear no longer held the same power. It was a shadow, yes, but a shadow I could now recognize, name, and even, at times, dismiss. I knew now that the darkness was a part of me, woven into the very fabric of my being, but it was not all of me. The light, the quiet strength I’d discovered, had found its footing, had begun to push back against the encroaching shadows.</w:t>
      </w:r>
    </w:p>
    <w:p>
      <w:pPr>
        <w:autoSpaceDN w:val="0"/>
        <w:autoSpaceDE w:val="0"/>
        <w:widowControl/>
        <w:spacing w:line="264" w:lineRule="exact" w:before="264" w:after="0"/>
        <w:ind w:left="0" w:right="0" w:firstLine="0"/>
        <w:jc w:val="left"/>
      </w:pPr>
      <w:r>
        <w:t>I thought of the journal, its pages filled with the raw, agonizing outpouring of my grief. I hadn’t thrown it away; it remained a powerful reminder, not of failure but of survival. Reading those entries now, I didn't see a broken woman; I witnessed a woman struggling to find her way, a woman desperate for a lifeline, a woman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tooth and nail to stay afloat. The words, once a weapon of self-destruction, were now a testament to my capacity for resilience, for survival. They were a map of my journey, charting the treacherous terrain I had navigated, the pitfalls I had avoided, the victories I had celebrated, however small.</w:t>
      </w:r>
    </w:p>
    <w:p>
      <w:pPr>
        <w:autoSpaceDN w:val="0"/>
        <w:autoSpaceDE w:val="0"/>
        <w:widowControl/>
        <w:spacing w:line="264" w:lineRule="exact" w:before="264" w:after="0"/>
        <w:ind w:left="0" w:right="144" w:firstLine="0"/>
        <w:jc w:val="left"/>
      </w:pPr>
      <w:r>
        <w:t>My paintings had evolved, too. The darkness remained, yes, but it was no longer the sole protagonist. It had become a backdrop, a counterpoint to the growing light, the vibrant colors that now pulsed with life and purpose. I painted landscapes of resilience, portraits of women emerging from the shadows, their eyes alight with a newfound strength, their bodies bearing the marks of struggle but their spirits soaring.</w:t>
      </w:r>
    </w:p>
    <w:p>
      <w:pPr>
        <w:autoSpaceDN w:val="0"/>
        <w:autoSpaceDE w:val="0"/>
        <w:widowControl/>
        <w:spacing w:line="264" w:lineRule="exact" w:before="264" w:after="0"/>
        <w:ind w:left="0" w:right="0" w:firstLine="0"/>
        <w:jc w:val="left"/>
      </w:pPr>
      <w:r>
        <w:t xml:space="preserve">The music, my refuge, my solace, had become a reflection of this fragile peace. The melodies still carried a melancholic undercurrent, a whisper of the pain that lingered, but now they were intertwined with strains of hope, of acceptance, of a tentative joy. The lyrics, once filled with despair and resignation, now explored themes of forgiveness, of self-discovery, of the beauty that could be found amidst the ruins. I had started performing again, sharing my </w:t>
        <w:br/>
        <w:t xml:space="preserve">vulnerability with others, finding solace in the shared experience of pain and healing. The vulnerability, once terrifying, now experienced </w:t>
        <w:br/>
        <w:t>empowering, a release, a connection.</w:t>
      </w:r>
    </w:p>
    <w:p>
      <w:pPr>
        <w:autoSpaceDN w:val="0"/>
        <w:autoSpaceDE w:val="0"/>
        <w:widowControl/>
        <w:spacing w:line="264" w:lineRule="exact" w:before="264" w:after="0"/>
        <w:ind w:left="0" w:right="144" w:firstLine="0"/>
        <w:jc w:val="left"/>
      </w:pPr>
      <w:r>
        <w:t xml:space="preserve">The relationships in my life had shifted, too. Some had faded, replaced by deeper, more meaningful connections built on mutual respect and understanding. I had learned to set boundaries, to prioritize my own well-being without guilt or shame. The </w:t>
        <w:br/>
        <w:t xml:space="preserve">friendships I had cultivated were genuine, supportive, and </w:t>
        <w:br/>
        <w:t>nurturing. These people celebrated my strength, understood my vulnerability, and witnessed me for who I was – scars and all.</w:t>
      </w:r>
    </w:p>
    <w:p>
      <w:pPr>
        <w:autoSpaceDN w:val="0"/>
        <w:autoSpaceDE w:val="0"/>
        <w:widowControl/>
        <w:spacing w:line="264" w:lineRule="exact" w:before="264" w:after="0"/>
        <w:ind w:left="0" w:right="0" w:firstLine="0"/>
        <w:jc w:val="left"/>
      </w:pPr>
      <w:r>
        <w:t>The animal shelter remained my sanctuary, a place where I could offer unconditional love to creatures in need, finding a reflection of my own healing in their vulnerability. Their unwavering affection, their innocent joy, was a constant balm to my soul, a reminder of the resilience of life, the enduring capacity for hope, even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 once a symbol of my neglect, had been reborn. The flowers bloomed in vibrant profusion, their fragrant blossoms a gentle reminder of the beauty that still existed in the world, a testament to my own capacity to nurture and heal. Tending the garden became a ritual, a meditative practice that grounded me in the present, allowing me to appreciate the small miracles of life, the quiet beauty of the natural world. It was a space of growth, of renewal, a reflection of the blossoming of my own spirit.</w:t>
      </w:r>
    </w:p>
    <w:p>
      <w:pPr>
        <w:autoSpaceDN w:val="0"/>
        <w:autoSpaceDE w:val="0"/>
        <w:widowControl/>
        <w:spacing w:line="264" w:lineRule="exact" w:before="264" w:after="0"/>
        <w:ind w:left="0" w:right="0" w:firstLine="0"/>
        <w:jc w:val="left"/>
      </w:pPr>
      <w:r>
        <w:t xml:space="preserve">The road ahead wasn't clear, not yet. The future still held </w:t>
        <w:br/>
        <w:t>uncertainties, the possibility of setbacks, unexpected storms that might threaten to unravel the fragile peace I had cultivated. But I knew now that I had the strength to weather them, the resilience to navigate whatever challenges lay ahead. I had faced the darkness and emerged, transformed but unbroken, scarred but not defeated.</w:t>
      </w:r>
    </w:p>
    <w:p>
      <w:pPr>
        <w:autoSpaceDN w:val="0"/>
        <w:autoSpaceDE w:val="0"/>
        <w:widowControl/>
        <w:spacing w:line="264" w:lineRule="exact" w:before="264" w:after="0"/>
        <w:ind w:left="0" w:right="0" w:firstLine="0"/>
        <w:jc w:val="left"/>
      </w:pPr>
      <w:r>
        <w:t xml:space="preserve">The peace wasn't a destination, but a process, a journey, a continual state of becoming. It was a quiet confidence, a resilient heart, a fragile hope held gently in the palm of my hand, nurtured and protected against the chilling winds of doubt and despair. It was the acceptance of my past, not as a condemnation, but as a crucial chapter in the unfolding story of my life, a story still being written, a story that was, finally, my own. And in that acceptance, in that fragile, tentative peace, I found a strength I never knew I possessed, a hope that whispered of a future brighter than I could have ever imagined. A future where the ruins were not just rebuilt, but </w:t>
        <w:br/>
        <w:t xml:space="preserve">transformed into something beautiful, something vibrant, </w:t>
        <w:br/>
        <w:t>something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Garden</w:t>
      </w:r>
    </w:p>
    <w:p>
      <w:pPr>
        <w:autoSpaceDN w:val="0"/>
        <w:autoSpaceDE w:val="0"/>
        <w:widowControl/>
        <w:spacing w:line="264" w:lineRule="exact" w:before="286" w:after="0"/>
        <w:ind w:left="0" w:right="0" w:firstLine="0"/>
        <w:jc w:val="left"/>
      </w:pPr>
      <w:r>
        <w:t>The old garden, choked with weeds and the ghosts of withered blooms, remained a silent testament to the barren landscape of my past. But it wasn't a place I revisited often. The memories it held were too sharp, too raw, too painful to bear. The new garden, however, was different. It wasn't a restoration of the old, but a creation entirely new, a space forged from the ashes of the past, a testament to the resilience of the human spirit.</w:t>
      </w:r>
    </w:p>
    <w:p>
      <w:pPr>
        <w:autoSpaceDN w:val="0"/>
        <w:autoSpaceDE w:val="0"/>
        <w:widowControl/>
        <w:spacing w:line="264" w:lineRule="exact" w:before="264" w:after="0"/>
        <w:ind w:left="0" w:right="0" w:firstLine="0"/>
        <w:jc w:val="left"/>
      </w:pPr>
      <w:r>
        <w:t>I found a small, neglected patch of land at the edge of the property, a hidden corner bathed in dappled sunlight. The earth was hard-packed, the soil depleted, a mirror of my own depleted spirit not so long ago. But within me, a quiet determination bloomed, mirroring the tiny shoots of life I witnessed beginning to emerge from the cracks in the concrete paving stones of my heart.</w:t>
      </w:r>
    </w:p>
    <w:p>
      <w:pPr>
        <w:autoSpaceDN w:val="0"/>
        <w:autoSpaceDE w:val="0"/>
        <w:widowControl/>
        <w:spacing w:line="264" w:lineRule="exact" w:before="264" w:after="0"/>
        <w:ind w:left="0" w:right="0" w:firstLine="0"/>
        <w:jc w:val="left"/>
      </w:pPr>
      <w:r>
        <w:t xml:space="preserve">It wasn't a grand undertaking; the garden was small and </w:t>
        <w:br/>
        <w:t xml:space="preserve">unassuming, but it was profoundly personal. I started with the basics: clearing the debris, loosening the stubborn soil, coaxing it back to life with compost and aged manure. It was slow, </w:t>
        <w:br/>
        <w:t>painstaking work, much like the process of healing. Each shovelful of earth turned, each weed uprooted, experienced like a small victory, a symbolic act of clearing away the debris of the past.</w:t>
      </w:r>
    </w:p>
    <w:p>
      <w:pPr>
        <w:autoSpaceDN w:val="0"/>
        <w:autoSpaceDE w:val="0"/>
        <w:widowControl/>
        <w:spacing w:line="264" w:lineRule="exact" w:before="264" w:after="0"/>
        <w:ind w:left="0" w:right="0" w:firstLine="0"/>
        <w:jc w:val="left"/>
      </w:pPr>
      <w:r>
        <w:t xml:space="preserve">I chose my plants carefully, each one a reflection of a different aspect of my journey. Strong, resilient sunflowers, their faces always turned towards the sun, represented my own growing strength and optimism. Delicate lavender, with its calming </w:t>
        <w:br/>
        <w:t>fragrance, reminded me of the quiet moments of peace I had found.</w:t>
      </w:r>
    </w:p>
    <w:p>
      <w:pPr>
        <w:autoSpaceDN w:val="0"/>
        <w:autoSpaceDE w:val="0"/>
        <w:widowControl/>
        <w:spacing w:line="264" w:lineRule="exact" w:before="60" w:after="0"/>
        <w:ind w:left="0" w:right="0" w:firstLine="0"/>
        <w:jc w:val="left"/>
      </w:pPr>
      <w:r>
        <w:t xml:space="preserve">Hardy herbs, bursting with life and flavor, symbolized my </w:t>
        <w:br/>
        <w:t>newfound zest for life. And bright, colorful flowers, in a riot of hues and textures, reflected the vibrant joy that was slowly returning to my heart.</w:t>
      </w:r>
    </w:p>
    <w:p>
      <w:pPr>
        <w:autoSpaceDN w:val="0"/>
        <w:autoSpaceDE w:val="0"/>
        <w:widowControl/>
        <w:spacing w:line="264" w:lineRule="exact" w:before="264" w:after="0"/>
        <w:ind w:left="0" w:right="144" w:firstLine="0"/>
        <w:jc w:val="left"/>
      </w:pPr>
      <w:r>
        <w:t>I didn't follow any grand design; the garden grew organically, reflecting the unfolding of my own life. There were setbacks, of course. Some plants withered and died, mirroring the moments of doubt and despair that still lingered at the edges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consciousness. But for each loss, there was a new growth, a new blossom, a testament to the power of perseverance, of the enduring capacity of life to find a way.</w:t>
      </w:r>
    </w:p>
    <w:p>
      <w:pPr>
        <w:autoSpaceDN w:val="0"/>
        <w:autoSpaceDE w:val="0"/>
        <w:widowControl/>
        <w:spacing w:line="264" w:lineRule="exact" w:before="264" w:after="0"/>
        <w:ind w:left="0" w:right="0" w:firstLine="0"/>
        <w:jc w:val="left"/>
      </w:pPr>
      <w:r>
        <w:t>The process became a meditation, a ritual of sorts. The feel of the cool earth between my fingers, the scent of the damp soil, the gentle rhythm of weeding and watering, all served as anchors in the present moment, grounding me in the now and preventing my mind from wandering into the dark corners of the past. Each seed planted held a promise, each blossom unfurled a sense of hope, each act of nurturing a quiet affirmation of my own self-worth.</w:t>
      </w:r>
    </w:p>
    <w:p>
      <w:pPr>
        <w:autoSpaceDN w:val="0"/>
        <w:autoSpaceDE w:val="0"/>
        <w:widowControl/>
        <w:spacing w:line="264" w:lineRule="exact" w:before="264" w:after="0"/>
        <w:ind w:left="0" w:right="0" w:firstLine="0"/>
        <w:jc w:val="left"/>
      </w:pPr>
      <w:r>
        <w:t>The garden became more than just a space of growth; it was a mirror reflecting my own inner landscape. As the garden thrived, so did I. The vibrant colors of the blooms mirrored the vibrant hues of my emotions. The sweet fragrance of the flowers brought a sense of tranquility and calm. The gentle rustle of leaves in the breeze was a soothing melody to my soul. The buzzing of the bees, the flutter of butterflies, reminded me of the delicate interconnectedness of life, of the beauty that could be found in even the smallest things.</w:t>
      </w:r>
    </w:p>
    <w:p>
      <w:pPr>
        <w:autoSpaceDN w:val="0"/>
        <w:autoSpaceDE w:val="0"/>
        <w:widowControl/>
        <w:spacing w:line="264" w:lineRule="exact" w:before="264" w:after="0"/>
        <w:ind w:left="0" w:right="144" w:firstLine="0"/>
        <w:jc w:val="left"/>
      </w:pPr>
      <w:r>
        <w:t xml:space="preserve">But the new garden wasn't simply a place of beauty; it was a place of strength. The hardy plants, weathering the harsh elements, served as a reminder of my own resilience, of my ability to </w:t>
        <w:br/>
        <w:t>withstand the storms of life. The strong roots, burrowing deep into the earth, symbolized my connection to the ground beneath my feet, to the solid foundation I had built upon the ruins of the past.</w:t>
      </w:r>
    </w:p>
    <w:p>
      <w:pPr>
        <w:autoSpaceDN w:val="0"/>
        <w:autoSpaceDE w:val="0"/>
        <w:widowControl/>
        <w:spacing w:line="264" w:lineRule="exact" w:before="264" w:after="0"/>
        <w:ind w:left="0" w:right="0" w:firstLine="0"/>
        <w:jc w:val="left"/>
      </w:pPr>
      <w:r>
        <w:t>The garden became a sanctuary, a refuge from the world, a space where I could reconnect with myself, with nature, and with the quiet joy of simple things. It was a place where I could nurture not only the plants but also my own spirit. It was a place where I could celebrate the beauty of life, the resilience of the human spirit, and the power of healing.</w:t>
      </w:r>
    </w:p>
    <w:p>
      <w:pPr>
        <w:autoSpaceDN w:val="0"/>
        <w:autoSpaceDE w:val="0"/>
        <w:widowControl/>
        <w:spacing w:line="264" w:lineRule="exact" w:before="264" w:after="0"/>
        <w:ind w:left="0" w:right="0" w:firstLine="0"/>
        <w:jc w:val="left"/>
      </w:pPr>
      <w:r>
        <w:t xml:space="preserve">As the seasons changed, so did the garden. The vibrant explosion of spring gave way to the lush abundance of summer, the fiery colors of autumn, and the quiet slumber of winter. Each season brought its own unique beauty, its own lessons, its own challenges. And </w:t>
        <w:br/>
        <w:t>through it all, the garden remained a constant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symbol of hope, a testament to the ongoing process of growth and transformation.</w:t>
      </w:r>
    </w:p>
    <w:p>
      <w:pPr>
        <w:autoSpaceDN w:val="0"/>
        <w:autoSpaceDE w:val="0"/>
        <w:widowControl/>
        <w:spacing w:line="264" w:lineRule="exact" w:before="264" w:after="0"/>
        <w:ind w:left="0" w:right="0" w:firstLine="0"/>
        <w:jc w:val="left"/>
      </w:pPr>
      <w:r>
        <w:t>I learned patience. I learned that growth takes time, that healing is not linear, that setbacks are inevitable. But I also learned that with consistent effort, with unwavering dedication, with a willingness to nurture and care, even the most barren land can be transformed into a place of vibrant beauty. It was a parallel to my own life. My own spirit, once barren and neglected, was now blooming.</w:t>
      </w:r>
    </w:p>
    <w:p>
      <w:pPr>
        <w:autoSpaceDN w:val="0"/>
        <w:autoSpaceDE w:val="0"/>
        <w:widowControl/>
        <w:spacing w:line="264" w:lineRule="exact" w:before="264" w:after="0"/>
        <w:ind w:left="0" w:right="0" w:firstLine="0"/>
        <w:jc w:val="left"/>
      </w:pPr>
      <w:r>
        <w:t xml:space="preserve">The garden wasn't just a physical space; it was a metaphor for my own journey of healing. It was a symbol of my resilience, my </w:t>
        <w:br/>
        <w:t>capacity for growth, my ability to find beauty and hope even amidst the ruins. It was a testament to the power of self-love, self-care, and self-forgiveness.</w:t>
      </w:r>
    </w:p>
    <w:p>
      <w:pPr>
        <w:autoSpaceDN w:val="0"/>
        <w:autoSpaceDE w:val="0"/>
        <w:widowControl/>
        <w:spacing w:line="264" w:lineRule="exact" w:before="264" w:after="0"/>
        <w:ind w:left="0" w:right="144" w:firstLine="0"/>
        <w:jc w:val="left"/>
      </w:pPr>
      <w:r>
        <w:t>And as I tended to the garden, I tended to myself. The quiet act of nurturing became a ritual of self-care, a way to connect with my inner strength, my own capacity for love, my own inherent worth. The garden became a sanctuary, a place of peace, a space where I could simply be.</w:t>
      </w:r>
    </w:p>
    <w:p>
      <w:pPr>
        <w:autoSpaceDN w:val="0"/>
        <w:autoSpaceDE w:val="0"/>
        <w:widowControl/>
        <w:spacing w:line="264" w:lineRule="exact" w:before="264" w:after="0"/>
        <w:ind w:left="0" w:right="0" w:firstLine="0"/>
        <w:jc w:val="left"/>
      </w:pPr>
      <w:r>
        <w:t>The garden was also a space of shared experience. I invited friends and family to share in its beauty. They were welcomed into the haven of beauty and resilience I'd painstakingly created, and their presence nurtured my spirit as much as I nurtured the plants around them. Their joy in the garden became my joy.</w:t>
      </w:r>
    </w:p>
    <w:p>
      <w:pPr>
        <w:autoSpaceDN w:val="0"/>
        <w:autoSpaceDE w:val="0"/>
        <w:widowControl/>
        <w:spacing w:line="264" w:lineRule="exact" w:before="264" w:after="0"/>
        <w:ind w:left="0" w:right="0" w:firstLine="0"/>
        <w:jc w:val="left"/>
      </w:pPr>
      <w:r>
        <w:t xml:space="preserve">The garden was a living, breathing entity, constantly evolving, constantly changing, constantly growing. And as the garden grew, so did I. The transformation was a testament not only to my </w:t>
        <w:br/>
        <w:t>capacity for healing but also to the power of nature to restore and renew. The garden was a place of hope, of renewal, of beauty; a reflection of the rebirth I had experienced within myself. It was a new beginning, planted in the fertile ground of a newfound sense of self, blossoming into a future I could barely comprehend in its beauty and possibility. The garden was, ultimately, a testament to the life that had been wasted no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scent of damp earth and decaying leaves still clung to my clothes long after I’d left the garden, a fragrant reminder of the work I’d done, the ground I’d tilled, both literally and </w:t>
        <w:br/>
        <w:t>metaphorically. Letting go wasn’t a single, dramatic act, a ripping of bandages or a fiery catharsis. It was a slow, deliberate unfurling, like the petals of a late-blooming flower, each layer revealing a deeper, softer truth.</w:t>
      </w:r>
    </w:p>
    <w:p>
      <w:pPr>
        <w:autoSpaceDN w:val="0"/>
        <w:autoSpaceDE w:val="0"/>
        <w:widowControl/>
        <w:spacing w:line="264" w:lineRule="exact" w:before="264" w:after="0"/>
        <w:ind w:left="0" w:right="0" w:firstLine="0"/>
        <w:jc w:val="left"/>
      </w:pPr>
      <w:r>
        <w:t>It began with small, almost imperceptible shifts. The nightmares, once vivid and suffocating, became less frequent, their images fading to indistinct blurs. The hollow ache in my chest, once a constant, throbbing presence, softened, becoming a dull throb that could be managed, soothed by the gentle rhythm of my breath. The constant replay of memories, the bitter arguments, the cruel words, the agonizing silence, slowed their relentless pace. They weren't erased, not entirely. They were simply… quieter. Less insistent. More manageable.</w:t>
      </w:r>
    </w:p>
    <w:p>
      <w:pPr>
        <w:autoSpaceDN w:val="0"/>
        <w:autoSpaceDE w:val="0"/>
        <w:widowControl/>
        <w:spacing w:line="264" w:lineRule="exact" w:before="264" w:after="0"/>
        <w:ind w:left="0" w:right="0" w:firstLine="0"/>
        <w:jc w:val="left"/>
      </w:pPr>
      <w:r>
        <w:t>I started to notice beauty again, the kind of beauty that had been obscured by the fog of grief. The way the sunlight filtered through the leaves, painting dappled patterns on the ground. The vibrant colors of a sunset, a fiery spectacle against the darkening sky. The delicate curve of a seashell, smooth and worn by the relentless tide.</w:t>
      </w:r>
    </w:p>
    <w:p>
      <w:pPr>
        <w:autoSpaceDN w:val="0"/>
        <w:autoSpaceDE w:val="0"/>
        <w:widowControl/>
        <w:spacing w:line="264" w:lineRule="exact" w:before="60" w:after="0"/>
        <w:ind w:left="0" w:right="422" w:firstLine="0"/>
        <w:jc w:val="both"/>
      </w:pPr>
      <w:r>
        <w:t>These moments, once unnoticed, became beacons of hope, small reminders of the beauty still present in the world. A world I had almost completely shut myself out from.</w:t>
      </w:r>
    </w:p>
    <w:p>
      <w:pPr>
        <w:autoSpaceDN w:val="0"/>
        <w:autoSpaceDE w:val="0"/>
        <w:widowControl/>
        <w:spacing w:line="264" w:lineRule="exact" w:before="264" w:after="0"/>
        <w:ind w:left="0" w:right="0" w:firstLine="0"/>
        <w:jc w:val="left"/>
      </w:pPr>
      <w:r>
        <w:t>Music, once a painful reminder of the past, a soundtrack to my heartbreak, started to sound different. The melancholic melodies still held a certain resonance, but they no longer experienced like a personal indictment. They were simply… songs. Stories told by others, experiences shared, emotions universal. I could listen to them without being consumed by the echo of my own pain. I could even find moments of solace in the shared vulnerability, the honest expression of human suffering.</w:t>
      </w:r>
    </w:p>
    <w:p>
      <w:pPr>
        <w:autoSpaceDN w:val="0"/>
        <w:autoSpaceDE w:val="0"/>
        <w:widowControl/>
        <w:spacing w:line="324" w:lineRule="exact" w:before="204" w:after="0"/>
        <w:ind w:left="0" w:right="0" w:firstLine="0"/>
        <w:jc w:val="left"/>
      </w:pPr>
      <w:r>
        <w:t>Even the physical sensations, once a constant reminder of loss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phantom touch of a hand, the ghostly scent of his cologne –</w:t>
        <w:br/>
        <w:t>gradually faded. They didn't disappear entirely, but their intensity lessened, losing their power to wound. They became memories, faint echoes in the corridors of time, instead of the painful, fresh wounds they'd once been. The physical manifestations of the trauma receded, allowing me to focus on the psychological healing that still needed to take place.</w:t>
      </w:r>
    </w:p>
    <w:p>
      <w:pPr>
        <w:autoSpaceDN w:val="0"/>
        <w:autoSpaceDE w:val="0"/>
        <w:widowControl/>
        <w:spacing w:line="264" w:lineRule="exact" w:before="264" w:after="0"/>
        <w:ind w:left="0" w:right="0" w:firstLine="0"/>
        <w:jc w:val="left"/>
      </w:pPr>
      <w:r>
        <w:t xml:space="preserve">One evening, I found myself looking at an old photograph. It was a picture of us, taken long ago, during happier times. Instead of the familiar pang of grief, a wave of bittersweet nostalgia washed over me. I witnessed the joy in our eyes, the youthful exuberance, the </w:t>
        <w:br/>
        <w:t xml:space="preserve">undeniable affection. I didn't dwell on what had been lost; I </w:t>
        <w:br/>
        <w:t>cherished the memory of what had been. It was a turning point, a subtle shift in perspective.</w:t>
      </w:r>
    </w:p>
    <w:p>
      <w:pPr>
        <w:autoSpaceDN w:val="0"/>
        <w:autoSpaceDE w:val="0"/>
        <w:widowControl/>
        <w:spacing w:line="264" w:lineRule="exact" w:before="264" w:after="0"/>
        <w:ind w:left="0" w:right="0" w:firstLine="0"/>
        <w:jc w:val="left"/>
      </w:pPr>
      <w:r>
        <w:t>For the first time since the loss, I experienced a flicker of forgiveness, not just for him, but for myself. I acknowledged my role in the demise of the relationship, the mistakes I'd made, the choices I'd regretted. I recognized the patterns of self-sabotage that had contributed to my unhappiness, the deep-seated insecurities that had fuelled my anxieties and fueled the cycle of destruction that had engulfed our love.</w:t>
      </w:r>
    </w:p>
    <w:p>
      <w:pPr>
        <w:autoSpaceDN w:val="0"/>
        <w:autoSpaceDE w:val="0"/>
        <w:widowControl/>
        <w:spacing w:line="264" w:lineRule="exact" w:before="264" w:after="0"/>
        <w:ind w:left="0" w:right="144" w:firstLine="0"/>
        <w:jc w:val="left"/>
      </w:pPr>
      <w:r>
        <w:t>This wasn't a simple act of absolution. It was a complex process, involving self-reflection, honest assessment, and a willingness to learn from past mistakes. It was recognizing the human fallibility both within myself and in the other person, and accepting that relationships, even those filled with profound love, are not always destined for success, even when we want them to.</w:t>
      </w:r>
    </w:p>
    <w:p>
      <w:pPr>
        <w:autoSpaceDN w:val="0"/>
        <w:autoSpaceDE w:val="0"/>
        <w:widowControl/>
        <w:spacing w:line="322" w:lineRule="exact" w:before="206" w:after="0"/>
        <w:ind w:left="0" w:right="0" w:firstLine="0"/>
        <w:jc w:val="left"/>
      </w:pPr>
      <w:r>
        <w:t>This was accompanied by a gradual re-engagement with the world.</w:t>
      </w:r>
    </w:p>
    <w:p>
      <w:pPr>
        <w:autoSpaceDN w:val="0"/>
        <w:autoSpaceDE w:val="0"/>
        <w:widowControl/>
        <w:spacing w:line="264" w:lineRule="exact" w:before="58" w:after="0"/>
        <w:ind w:left="0" w:right="0" w:firstLine="0"/>
        <w:jc w:val="left"/>
      </w:pPr>
      <w:r>
        <w:t>I started going out more, meeting friends, exploring new places, rediscovering old interests. I wasn't trying to fill the void left by him; I was simply choosing to live my life again. This wasn't a conscious effort at replacing him; it was an opening of myself to new experiences, new relationships, new people to share my life with. This opening involved both a mental and physical awakening, a renewed interest in my own well-being that spread into every corner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garden continued to flourish, a physical manifestation of my own inner growth. But now, instead of tending it as a solitary ritual, I invited others to share in its beauty. Friends and family joined me, helping to weed, to water, to plant. Their presence was a welcome reminder of the connections I had, the support system that had sustained me during the darkest of times.</w:t>
      </w:r>
    </w:p>
    <w:p>
      <w:pPr>
        <w:autoSpaceDN w:val="0"/>
        <w:autoSpaceDE w:val="0"/>
        <w:widowControl/>
        <w:spacing w:line="264" w:lineRule="exact" w:before="264" w:after="0"/>
        <w:ind w:left="0" w:right="0" w:firstLine="0"/>
        <w:jc w:val="left"/>
      </w:pPr>
      <w:r>
        <w:t>The shared experience of creating something beautiful together transcended the individual pain of loss and connected us to a shared experience of growth and resilience. It underscored the power of community and the importance of human connection. This was essential to the process of healing, a necessary counterpoint to the isolation I'd experienced in the wake of the heartbreak.</w:t>
      </w:r>
    </w:p>
    <w:p>
      <w:pPr>
        <w:autoSpaceDN w:val="0"/>
        <w:autoSpaceDE w:val="0"/>
        <w:widowControl/>
        <w:spacing w:line="264" w:lineRule="exact" w:before="264" w:after="0"/>
        <w:ind w:left="0" w:right="144" w:firstLine="0"/>
        <w:jc w:val="left"/>
      </w:pPr>
      <w:r>
        <w:t xml:space="preserve">Letting go was a journey, not a destination. There were still </w:t>
        <w:br/>
        <w:t>moments of sadness, of longing, of regret. But they no longer held the power to consume me. They were simply part of the landscape of my life, integrated into the tapestry of my memories, not the overwhelming focus of my present existence. I had learned to live with the past, not to be defined by it.</w:t>
      </w:r>
    </w:p>
    <w:p>
      <w:pPr>
        <w:autoSpaceDN w:val="0"/>
        <w:autoSpaceDE w:val="0"/>
        <w:widowControl/>
        <w:spacing w:line="264" w:lineRule="exact" w:before="264" w:after="0"/>
        <w:ind w:left="0" w:right="0" w:firstLine="0"/>
        <w:jc w:val="left"/>
      </w:pPr>
      <w:r>
        <w:t>The healing process was not a linear one. It was a winding path, with ups and downs, moments of clarity and moments of confusion, times of breakthrough and times of relapse. It was a complex and messy process, and one that took time, patience, and a willingness to confront the difficult emotions that had been lurking beneath the surface. It was about learning to live with those emotions, not letting them define or control who I was.</w:t>
      </w:r>
    </w:p>
    <w:p>
      <w:pPr>
        <w:autoSpaceDN w:val="0"/>
        <w:autoSpaceDE w:val="0"/>
        <w:widowControl/>
        <w:spacing w:line="264" w:lineRule="exact" w:before="264" w:after="0"/>
        <w:ind w:left="0" w:right="0" w:firstLine="0"/>
        <w:jc w:val="left"/>
      </w:pPr>
      <w:r>
        <w:t>I had learned to listen to my heart, not just to heed the voice of the past, but to the quiet wisdom of my own intuition, to the still, small voice that whispered of hope, resilience and the possibility of a future brighter than the one I'd almost lost. The future was an open door, and I was finally ready to walk through it. I was no longer wasted.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realization didn't come as a sudden epiphany, a blinding flash of insight. It was more like the gradual softening of a hard, frozen landscape, the slow thaw of a winter's grip. One day, I appeared in the mirror, truly looked, not with the critical eye of self-judgment, but with the gentle gaze of a friend. I witnessed the lines etched around my eyes, the faint shadows beneath, the subtle tremor in my hands. These were not imperfections, not flaws to be erased or hidden, but the markings of a life lived, a story told. They were the evidence of battles fought, tears shed, and lessons learned. They were a </w:t>
        <w:br/>
        <w:t>testament to my resilience, to my ability to endure.</w:t>
      </w:r>
    </w:p>
    <w:p>
      <w:pPr>
        <w:autoSpaceDN w:val="0"/>
        <w:autoSpaceDE w:val="0"/>
        <w:widowControl/>
        <w:spacing w:line="264" w:lineRule="exact" w:before="264" w:after="0"/>
        <w:ind w:left="0" w:right="144" w:firstLine="0"/>
        <w:jc w:val="left"/>
      </w:pPr>
      <w:r>
        <w:t xml:space="preserve">This wasn't about embracing imperfection in some superficial, self-help kind of way. It wasn't about celebrating my flaws as quirky attributes or unique characteristics. It was about a deeper </w:t>
        <w:br/>
        <w:t xml:space="preserve">acceptance, a profound shift in my perception of myself, my past, and my potential for growth. It was about letting go of the </w:t>
        <w:br/>
        <w:t>unrealistic expectation of perfection, the relentless pursuit of an unattainable ideal. I had spent so long striving for an image, a constructed persona, a version of myself that could never truly exist. Now, I was learning to accept the messy, flawed, beautifully imperfect reality of who I am.</w:t>
      </w:r>
    </w:p>
    <w:p>
      <w:pPr>
        <w:autoSpaceDN w:val="0"/>
        <w:autoSpaceDE w:val="0"/>
        <w:widowControl/>
        <w:spacing w:line="264" w:lineRule="exact" w:before="264" w:after="0"/>
        <w:ind w:left="0" w:right="0" w:firstLine="0"/>
        <w:jc w:val="left"/>
      </w:pPr>
      <w:r>
        <w:t xml:space="preserve">This acceptance extended to my past relationships. I acknowledged the pain, the hurt, the disappointment, but I didn't dwell on them with the same self-flagellating intensity. I could see the patterns, the mistakes I'd made, the choices I'd regretted, but instead of </w:t>
        <w:br/>
        <w:t>condemning myself, I examined them with a sense of curiosity, a desire to understand the root causes, the motivations behind my actions.</w:t>
      </w:r>
    </w:p>
    <w:p>
      <w:pPr>
        <w:autoSpaceDN w:val="0"/>
        <w:autoSpaceDE w:val="0"/>
        <w:widowControl/>
        <w:spacing w:line="264" w:lineRule="exact" w:before="264" w:after="0"/>
        <w:ind w:left="0" w:right="0" w:firstLine="0"/>
        <w:jc w:val="left"/>
      </w:pPr>
      <w:r>
        <w:t>It was like looking at a faded photograph, seeing not just the cracks and discoloration, but the moments captured within, the fleeting expressions of joy, the shared laughter, the glimpses of love. The imperfections didn't diminish the beauty, they added depth, texture, authenticity. They were part of the story, integral to its narrative arc.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I discovered, was not about condoning harmful </w:t>
        <w:br/>
        <w:t>behavior or letting others off the hook. It was about releasing the grip of resentment, freeing myself from the weight of anger and bitterness. It was about recognizing that everyone, myself included, is capable of making mistakes, acting out of pain, and causing hurt.</w:t>
      </w:r>
    </w:p>
    <w:p>
      <w:pPr>
        <w:autoSpaceDN w:val="0"/>
        <w:autoSpaceDE w:val="0"/>
        <w:widowControl/>
        <w:spacing w:line="264" w:lineRule="exact" w:before="58" w:after="0"/>
        <w:ind w:left="0" w:right="576" w:firstLine="0"/>
        <w:jc w:val="left"/>
      </w:pPr>
      <w:r>
        <w:t>It was about acknowledging our shared human fallibility, our capacity for both great love and profound failure.</w:t>
      </w:r>
    </w:p>
    <w:p>
      <w:pPr>
        <w:autoSpaceDN w:val="0"/>
        <w:autoSpaceDE w:val="0"/>
        <w:widowControl/>
        <w:spacing w:line="264" w:lineRule="exact" w:before="264" w:after="0"/>
        <w:ind w:left="0" w:right="0" w:firstLine="0"/>
        <w:jc w:val="left"/>
      </w:pPr>
      <w:r>
        <w:t xml:space="preserve">Self-compassion became my guiding principle. It was about treating myself with the same kindness, understanding, and forgiveness I would offer a dear friend struggling with similar challenges. I began to challenge the negative self-talk, the incessant stream of self-criticism that had been a constant companion for so long. I replaced the harsh judgments with gentle affirmations, recognizing my strengths, acknowledging my progress, and celebrating my </w:t>
        <w:br/>
        <w:t>resilience.</w:t>
      </w:r>
    </w:p>
    <w:p>
      <w:pPr>
        <w:autoSpaceDN w:val="0"/>
        <w:autoSpaceDE w:val="0"/>
        <w:widowControl/>
        <w:spacing w:line="264" w:lineRule="exact" w:before="264" w:after="0"/>
        <w:ind w:left="0" w:right="144" w:firstLine="0"/>
        <w:jc w:val="left"/>
      </w:pPr>
      <w:r>
        <w:t xml:space="preserve">This wasn't a magical transformation, an overnight shift in </w:t>
        <w:br/>
        <w:t>perspective. It was a process, a journey of self-discovery and growth. There were days when the old patterns resurfaced, when the negative self-talk crept back in, when the shadows of the past threatened to engulf me once more. But now, I had the tools, the strategies, and the inner strength to navigate these difficult moments, to acknowledge them without judgment, and to move forward with renewed determination.</w:t>
      </w:r>
    </w:p>
    <w:p>
      <w:pPr>
        <w:autoSpaceDN w:val="0"/>
        <w:autoSpaceDE w:val="0"/>
        <w:widowControl/>
        <w:spacing w:line="264" w:lineRule="exact" w:before="264" w:after="0"/>
        <w:ind w:left="0" w:right="0" w:firstLine="0"/>
        <w:jc w:val="left"/>
      </w:pPr>
      <w:r>
        <w:t>I started to see the beauty in the imperfections of others too. The flaws, the quirks, the vulnerabilities, became points of connection, avenues for empathy and understanding. I found myself drawn to people who embraced their own imperfections, who were unafraid to be authentic, to be vulnerable, to be themselves without pretense or disguise. These were the people who truly understood me, who accepted me not in spite of my flaws, but because of them.</w:t>
      </w:r>
    </w:p>
    <w:p>
      <w:pPr>
        <w:autoSpaceDN w:val="0"/>
        <w:autoSpaceDE w:val="0"/>
        <w:widowControl/>
        <w:spacing w:line="264" w:lineRule="exact" w:before="264" w:after="0"/>
        <w:ind w:left="0" w:right="144" w:firstLine="0"/>
        <w:jc w:val="left"/>
      </w:pPr>
      <w:r>
        <w:t>This newfound sense of self-acceptance extended to my creative work. I no longer experienced the need to present a polished, flawless image. I embraced the messy, raw, emotionally charged aspects of my writing, allowing my vulnerabilities to shine through, sharing my experiences without reservation or fear of judgment. My work became a reflection of my own journey of healing,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power of embracing imperfection.</w:t>
      </w:r>
    </w:p>
    <w:p>
      <w:pPr>
        <w:autoSpaceDN w:val="0"/>
        <w:autoSpaceDE w:val="0"/>
        <w:widowControl/>
        <w:spacing w:line="264" w:lineRule="exact" w:before="264" w:after="0"/>
        <w:ind w:left="0" w:right="0" w:firstLine="0"/>
        <w:jc w:val="left"/>
      </w:pPr>
      <w:r>
        <w:t>The garden, my sanctuary, continued to be a source of comfort and inspiration. But now, it was no longer a solitary refuge, a place to escape the world. It had become a space for connection, a place to share my experiences, my growth, and my healing with others. I invited friends and family to help me tend it, to share in the joy of creation, the simple act of nurturing life. The shared experience, the common purpose, fostered a sense of community, a reminder that I was not alone on my journey.</w:t>
      </w:r>
    </w:p>
    <w:p>
      <w:pPr>
        <w:autoSpaceDN w:val="0"/>
        <w:autoSpaceDE w:val="0"/>
        <w:widowControl/>
        <w:spacing w:line="264" w:lineRule="exact" w:before="264" w:after="0"/>
        <w:ind w:left="0" w:right="288" w:firstLine="0"/>
        <w:jc w:val="left"/>
      </w:pPr>
      <w:r>
        <w:t>This journey of self-acceptance wasn't about erasing the past, or pretending that the pain never existed. It was about integrating those experiences, learning from them, and finding beauty in the unexpected places, in the cracks and crevices of life. It was about recognizing the inherent worth and dignity in every person, including myself. It was about finding grace in the midst of imperfection, and realizing that it's in our imperfections that we truly find ourselves.</w:t>
      </w:r>
    </w:p>
    <w:p>
      <w:pPr>
        <w:autoSpaceDN w:val="0"/>
        <w:autoSpaceDE w:val="0"/>
        <w:widowControl/>
        <w:spacing w:line="264" w:lineRule="exact" w:before="264" w:after="0"/>
        <w:ind w:left="0" w:right="144" w:firstLine="0"/>
        <w:jc w:val="left"/>
      </w:pPr>
      <w:r>
        <w:t xml:space="preserve">The scars remained, but they no longer defined me. They were reminders of the battles fought, the resilience found, the strength discovered. They were the marks of a life lived, a journey </w:t>
        <w:br/>
        <w:t xml:space="preserve">undertaken, a transformation complete. And in the quiet moments of reflection, I could see the beauty in the imperfections, the depth of the scars, the testament to the life I had fought so hard to </w:t>
        <w:br/>
        <w:t>reclaim. The journey hadn't ended; it had simply transformed, leading to a place of self-acceptance and unwavering self-love. The wasted years were behind me; the future beckoned, vibrant with possibility and the promise of a life truly lived, flaws and all.</w:t>
      </w:r>
    </w:p>
    <w:p>
      <w:pPr>
        <w:autoSpaceDN w:val="0"/>
        <w:autoSpaceDE w:val="0"/>
        <w:widowControl/>
        <w:spacing w:line="264" w:lineRule="exact" w:before="264" w:after="0"/>
        <w:ind w:left="0" w:right="0" w:firstLine="0"/>
        <w:jc w:val="left"/>
      </w:pPr>
      <w:r>
        <w:t xml:space="preserve">The healing continued, a subtle, ongoing process of refinement and growth. I continued to cultivate my relationships, both old and new, nurturing the connections that brought me joy and support. I </w:t>
        <w:br/>
        <w:t xml:space="preserve">continued to write, sharing my stories, my vulnerabilities, my journey of healing with the world. And in the act of sharing, I found not only solace but also connection, a sense of belonging, a </w:t>
        <w:br/>
        <w:t xml:space="preserve">reminder that my experiences were not unique, that my struggles were shared, and that in the shared experience of human </w:t>
        <w:br/>
        <w:t>imperfection, there was beauty and strength to be found.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was far from over, but the destination was clear: a life lived authentically, without pretense, embracing the messy, beautiful, imperfect truth of who I am. The garden continued to bloom, a constant reminder of the growth and resilience I had cultivated within myself, a testament to the healing power of embracing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Future Unfolds</w:t>
      </w:r>
    </w:p>
    <w:p>
      <w:pPr>
        <w:autoSpaceDN w:val="0"/>
        <w:autoSpaceDE w:val="0"/>
        <w:widowControl/>
        <w:spacing w:line="264" w:lineRule="exact" w:before="286" w:after="0"/>
        <w:ind w:left="0" w:right="144" w:firstLine="0"/>
        <w:jc w:val="left"/>
      </w:pPr>
      <w:r>
        <w:t>The garden, bathed in the soft light of a late afternoon sun, experienced different now. It wasn't just the burgeoning life – the vibrant blooms pushing through the rich earth, the buzzing of bees drunk on nectar – but a shift within me, a subtle change in perspective.</w:t>
      </w:r>
    </w:p>
    <w:p>
      <w:pPr>
        <w:autoSpaceDN w:val="0"/>
        <w:autoSpaceDE w:val="0"/>
        <w:widowControl/>
        <w:spacing w:line="264" w:lineRule="exact" w:before="60" w:after="0"/>
        <w:ind w:left="0" w:right="144" w:firstLine="0"/>
        <w:jc w:val="left"/>
      </w:pPr>
      <w:r>
        <w:t xml:space="preserve">The future, once a terrifying void, now shimmered with </w:t>
        <w:br/>
        <w:t xml:space="preserve">possibilities, not as clearly defined pictures but as a hazy </w:t>
        <w:br/>
        <w:t>watercolor, full of potential hues and unexpected brushstrokes. It was a beautiful uncertainty, a refreshing departure from the stark, bleak landscape of my past.</w:t>
      </w:r>
    </w:p>
    <w:p>
      <w:pPr>
        <w:autoSpaceDN w:val="0"/>
        <w:autoSpaceDE w:val="0"/>
        <w:widowControl/>
        <w:spacing w:line="264" w:lineRule="exact" w:before="264" w:after="0"/>
        <w:ind w:left="0" w:right="0" w:firstLine="0"/>
        <w:jc w:val="left"/>
      </w:pPr>
      <w:r>
        <w:t xml:space="preserve">There was still fear, of course. The whispers of doubt, the nagging anxieties that had clung to me like shadows, hadn’t entirely </w:t>
        <w:br/>
        <w:t>vanished. They were quieter now, less insistent, like the distant murmur of a receding tide. But they no longer held the same power, the same ability to paralyze me with fear. I had learned to navigate them, to acknowledge their presence without allowing them to dictate my path.</w:t>
      </w:r>
    </w:p>
    <w:p>
      <w:pPr>
        <w:autoSpaceDN w:val="0"/>
        <w:autoSpaceDE w:val="0"/>
        <w:widowControl/>
        <w:spacing w:line="264" w:lineRule="exact" w:before="264" w:after="0"/>
        <w:ind w:left="0" w:right="0" w:firstLine="0"/>
        <w:jc w:val="left"/>
      </w:pPr>
      <w:r>
        <w:t xml:space="preserve">The fear wasn't gone, but it was different. It was the hesitant step onto a new path, the slight tremor in my hands as I reached for the unknown. It was the healthy fear of falling, tempered by the </w:t>
        <w:br/>
        <w:t>exhilarating possibility of flight. It was the thrilling uncertainty of a first love, a fragile hope cautiously blooming in the heart of winter.</w:t>
      </w:r>
    </w:p>
    <w:p>
      <w:pPr>
        <w:autoSpaceDN w:val="0"/>
        <w:autoSpaceDE w:val="0"/>
        <w:widowControl/>
        <w:spacing w:line="264" w:lineRule="exact" w:before="264" w:after="0"/>
        <w:ind w:left="0" w:right="0" w:firstLine="0"/>
        <w:jc w:val="left"/>
      </w:pPr>
      <w:r>
        <w:t xml:space="preserve">This wasn't a naive optimism, a blind faith in a rosy future. It was a hard-won acceptance of life’s inherent unpredictability, a </w:t>
        <w:br/>
        <w:t>recognition that growth often occurs in the uncomfortable space between fear and hope. I embraced the uncertainty, not as a threat, but as an invitation, a challenge to push my boundaries, to explore the uncharted territories of my own potential.</w:t>
      </w:r>
    </w:p>
    <w:p>
      <w:pPr>
        <w:autoSpaceDN w:val="0"/>
        <w:autoSpaceDE w:val="0"/>
        <w:widowControl/>
        <w:spacing w:line="264" w:lineRule="exact" w:before="264" w:after="0"/>
        <w:ind w:left="0" w:right="0" w:firstLine="0"/>
        <w:jc w:val="left"/>
      </w:pPr>
      <w:r>
        <w:t xml:space="preserve">My creative work reflected this shift. The lyrics I wrote, once </w:t>
        <w:br/>
        <w:t>drenched in despair, now held a glimmer of hope, a fragile light piercing the darkness. The imagery, once dominated by desolate landscapes and decaying gardens, began to incorporate elements of renewal, of rebirth. The words flowed more freely, less burdened by the weight of my past, more infused with the energy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emerging self.</w:t>
      </w:r>
    </w:p>
    <w:p>
      <w:pPr>
        <w:autoSpaceDN w:val="0"/>
        <w:autoSpaceDE w:val="0"/>
        <w:widowControl/>
        <w:spacing w:line="264" w:lineRule="exact" w:before="264" w:after="0"/>
        <w:ind w:left="0" w:right="0" w:firstLine="0"/>
        <w:jc w:val="left"/>
      </w:pPr>
      <w:r>
        <w:t xml:space="preserve">I found myself drawn to collaboration, a stark contrast to the </w:t>
        <w:br/>
        <w:t xml:space="preserve">solitary confinement of my previous creative endeavors. Sharing my work, my vulnerabilities, my evolving story with others, experienced </w:t>
        <w:br/>
        <w:t xml:space="preserve">liberating. The feedback, both positive and critical, became a source of growth, challenging me to refine my craft, to explore new </w:t>
        <w:br/>
        <w:t>avenues of expression. The shared creative journey, the mutual support, the collaborative energy, nurtured a sense of belonging, a connection to a larger community of artists, each striving to express their truth, their unique perspective on the world.</w:t>
      </w:r>
    </w:p>
    <w:p>
      <w:pPr>
        <w:autoSpaceDN w:val="0"/>
        <w:autoSpaceDE w:val="0"/>
        <w:widowControl/>
        <w:spacing w:line="264" w:lineRule="exact" w:before="264" w:after="0"/>
        <w:ind w:left="0" w:right="0" w:firstLine="0"/>
        <w:jc w:val="left"/>
      </w:pPr>
      <w:r>
        <w:t xml:space="preserve">The garden continued to thrive, mirroring my own inner growth. I invited friends to help me tend it, sharing the simple joy of </w:t>
        <w:br/>
        <w:t>nurturing life, of watching seeds sprout and flowers bloom. The shared work, the quiet moments of conversation amidst the rustling leaves and the scent of blossoming jasmine, nurtured a sense of community, a reminder that I wasn’t alone on my journey.</w:t>
      </w:r>
    </w:p>
    <w:p>
      <w:pPr>
        <w:autoSpaceDN w:val="0"/>
        <w:autoSpaceDE w:val="0"/>
        <w:widowControl/>
        <w:spacing w:line="264" w:lineRule="exact" w:before="264" w:after="0"/>
        <w:ind w:left="0" w:right="144" w:firstLine="0"/>
        <w:jc w:val="left"/>
      </w:pPr>
      <w:r>
        <w:t xml:space="preserve">I began to reach out to others, those who had been touched by similar experiences, offering my empathy, my support, my hard-won wisdom. It was a humbling experience, to realize the </w:t>
        <w:br/>
        <w:t>universality of human suffering, the shared capacity for both profound pain and extraordinary resilience. In offering my hand to others, I found my own hand strengthened, my own heart healed.</w:t>
      </w:r>
    </w:p>
    <w:p>
      <w:pPr>
        <w:autoSpaceDN w:val="0"/>
        <w:autoSpaceDE w:val="0"/>
        <w:widowControl/>
        <w:spacing w:line="264" w:lineRule="exact" w:before="264" w:after="0"/>
        <w:ind w:left="0" w:right="0" w:firstLine="0"/>
        <w:jc w:val="left"/>
      </w:pPr>
      <w:r>
        <w:t>The relationships I cultivated were different now, deeper, more authentic. I was less driven by a need for validation, less inclined to settle for less than I deserved. I surrounded myself with people who embraced my imperfections, who cherished my vulnerabilities, who celebrated my strengths, and who challenged me to grow. These were the people who understood the depth of my scars, not as blemishes but as badges of honor, testament to the battles won and the lessons learned.</w:t>
      </w:r>
    </w:p>
    <w:p>
      <w:pPr>
        <w:autoSpaceDN w:val="0"/>
        <w:autoSpaceDE w:val="0"/>
        <w:widowControl/>
        <w:spacing w:line="264" w:lineRule="exact" w:before="264" w:after="0"/>
        <w:ind w:left="0" w:right="0" w:firstLine="0"/>
        <w:jc w:val="left"/>
      </w:pPr>
      <w:r>
        <w:t>The healing was ongoing, an evolving process, not a destination but a journey. There were still moments of doubt, moments when the old anxieties resurfaced, when the ghosts of the past threatened to reclaim their hold. But now, I had the tools, the inner strength, the unwavering belief in myself to navigate these challenging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acknowledge them without judgment, and to move forward with renewed determination.</w:t>
      </w:r>
    </w:p>
    <w:p>
      <w:pPr>
        <w:autoSpaceDN w:val="0"/>
        <w:autoSpaceDE w:val="0"/>
        <w:widowControl/>
        <w:spacing w:line="322" w:lineRule="exact" w:before="206" w:after="0"/>
        <w:ind w:left="0" w:right="0" w:firstLine="0"/>
        <w:jc w:val="center"/>
      </w:pPr>
      <w:r>
        <w:t>The future remained uncertain, an open book waiting to be written.</w:t>
      </w:r>
    </w:p>
    <w:p>
      <w:pPr>
        <w:autoSpaceDN w:val="0"/>
        <w:autoSpaceDE w:val="0"/>
        <w:widowControl/>
        <w:spacing w:line="264" w:lineRule="exact" w:before="58" w:after="0"/>
        <w:ind w:left="0" w:right="144" w:firstLine="0"/>
        <w:jc w:val="left"/>
      </w:pPr>
      <w:r>
        <w:t>But this uncertainty no longer filled me with dread. It ignited within me a sense of anticipation, a thrill of excitement for the uncharted territory that lay ahead. The path wasn't straight, it was winding, full of unexpected twists and turns. But with each step forward, I experienced a growing sense of confidence, of self-belief, of unwavering faith in my ability to navigate the complexities of life.</w:t>
      </w:r>
    </w:p>
    <w:p>
      <w:pPr>
        <w:autoSpaceDN w:val="0"/>
        <w:autoSpaceDE w:val="0"/>
        <w:widowControl/>
        <w:spacing w:line="264" w:lineRule="exact" w:before="264" w:after="0"/>
        <w:ind w:left="0" w:right="0" w:firstLine="0"/>
        <w:jc w:val="left"/>
      </w:pPr>
      <w:r>
        <w:t xml:space="preserve">I understood that the scars remained, visible reminders of the pain I had endured. But these weren't symbols of defeat; they were </w:t>
        <w:br/>
        <w:t>emblems of resilience, proof of my ability to overcome adversity. They were part of my story, integral to my narrative arc, the texture and depth that gave my life authenticity and meaning. They were the lines on a well-loved map, tracing the route of my journey, marking the turning points, the landmarks of my growth.</w:t>
      </w:r>
    </w:p>
    <w:p>
      <w:pPr>
        <w:autoSpaceDN w:val="0"/>
        <w:autoSpaceDE w:val="0"/>
        <w:widowControl/>
        <w:spacing w:line="264" w:lineRule="exact" w:before="264" w:after="0"/>
        <w:ind w:left="0" w:right="0" w:firstLine="0"/>
        <w:jc w:val="left"/>
      </w:pPr>
      <w:r>
        <w:t>The garden, my sanctuary, continued to evolve, a reflection of my own inner transformation. It was a testament to the healing power of nature, the restorative influence of nurturing life, the beauty of embracing the imperfections and uncertainties of the natural world. And as I appeared out at the burgeoning life, I experienced a profound sense of peace, a quiet confidence in the unfolding of the future, a deep and abiding love for the flawed, imperfect, beautiful life that I was finally living, fully and authentically.</w:t>
      </w:r>
    </w:p>
    <w:p>
      <w:pPr>
        <w:autoSpaceDN w:val="0"/>
        <w:autoSpaceDE w:val="0"/>
        <w:widowControl/>
        <w:spacing w:line="264" w:lineRule="exact" w:before="264" w:after="0"/>
        <w:ind w:left="0" w:right="144" w:firstLine="0"/>
        <w:jc w:val="left"/>
      </w:pPr>
      <w:r>
        <w:t xml:space="preserve">My writing, too, evolved, mirroring this newfound sense of peace and acceptance. The raw, emotional intensity remained, but it was tempered now with a quiet grace, a gentle wisdom born of </w:t>
        <w:br/>
        <w:t>experience and self-acceptance. The lyrics flowed with a newfound freedom, a sense of liberation from the chains of the past. The words themselves seemed to dance on the page, imbued with the vibrancy of new beginnings and the promise of a future filled with possibility and hope.</w:t>
      </w:r>
    </w:p>
    <w:p>
      <w:pPr>
        <w:autoSpaceDN w:val="0"/>
        <w:autoSpaceDE w:val="0"/>
        <w:widowControl/>
        <w:spacing w:line="264" w:lineRule="exact" w:before="264" w:after="0"/>
        <w:ind w:left="0" w:right="144" w:firstLine="0"/>
        <w:jc w:val="left"/>
      </w:pPr>
      <w:r>
        <w:t>The past was a part of me, woven into the fabric of my being, shaping who I am. But it no longer held the power to define me. I had found the strength to reclaim my narrative, to rewrite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ending, to choose a future where the beauty of my imperfections was not a burden but a source of strength and resilience. The </w:t>
        <w:br/>
        <w:t>garden bloomed, a symbol of hope and renewal, a testament to the transformative power of self-acceptance and the unwavering belief in the beauty of a life lived authentically, flaws and all. The future unfolded, not as a predetermined path but as a canvas waiting to be painted, a masterpiece in the making. The wasted years were a memory, a chapter closed. The next chapter beckoned, vibrant with the promise of a life fully lived, a life finally, beautifully,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The garden, once a symbol of a lost paradise, now experienced like a fertile ground for something new. It wasn't just the vibrant flowers and the buzzing bees; it was the quiet hum of purpose that resonated within me, a quiet symphony of self-acceptance and a burgeoning sense of belonging. The act of tending to the earth, of nurturing life, became a meditation, a rhythmic counterpoint to the chaotic symphony of my past. Each seed I planted felt like a promise, each blossom a testament to resilience. I was no longer merely existing; I was actively participating in the creation of my own life, shaping my destiny with each deliberate action.</w:t>
      </w:r>
    </w:p>
    <w:p>
      <w:pPr>
        <w:autoSpaceDN w:val="0"/>
        <w:autoSpaceDE w:val="0"/>
        <w:widowControl/>
        <w:spacing w:line="264" w:lineRule="exact" w:before="264" w:after="0"/>
        <w:ind w:left="0" w:right="0" w:firstLine="0"/>
        <w:jc w:val="left"/>
      </w:pPr>
      <w:r>
        <w:t xml:space="preserve">This newfound purpose wasn't a sudden epiphany, a dramatic shift from darkness to light. It was a gradual unfolding, a gentle </w:t>
        <w:br/>
        <w:t xml:space="preserve">awakening that occurred alongside the healing process. It began with small acts – volunteering at a local community garden, sharing my experiences with others who had suffered similar losses, </w:t>
        <w:br/>
        <w:t>connecting with artists who understood the power of vulnerability in creative expression. These small actions, seemingly insignificant in isolation, coalesced into a larger pattern, a tapestry of meaning woven from threads of empathy, compassion, and shared human experience.</w:t>
      </w:r>
    </w:p>
    <w:p>
      <w:pPr>
        <w:autoSpaceDN w:val="0"/>
        <w:autoSpaceDE w:val="0"/>
        <w:widowControl/>
        <w:spacing w:line="264" w:lineRule="exact" w:before="264" w:after="0"/>
        <w:ind w:left="0" w:right="0" w:firstLine="0"/>
        <w:jc w:val="left"/>
      </w:pPr>
      <w:r>
        <w:t>The lyrics I wrote transformed. The raw, visceral pain still held its place, but now it was interwoven with threads of hope, resilience, and the quiet understanding that comes from facing one's demons and emerging victorious. My songs became a testament to the journey, a chronicle of the transformation, an anthem of survival and self-discovery. They were no longer simply expressions of despair; they were maps charting the course of my healing, beacons of light guiding others through their own dark nights of the soul.</w:t>
      </w:r>
    </w:p>
    <w:p>
      <w:pPr>
        <w:autoSpaceDN w:val="0"/>
        <w:autoSpaceDE w:val="0"/>
        <w:widowControl/>
        <w:spacing w:line="264" w:lineRule="exact" w:before="264" w:after="0"/>
        <w:ind w:left="0" w:right="0" w:firstLine="0"/>
        <w:jc w:val="left"/>
      </w:pPr>
      <w:r>
        <w:t>My relationships deepened. I learned to discern between those who offered genuine support and those who fed into my insecurities. I surrounded myself with people who celebrated my strengths, who embraced my vulnerabilities, who witnessed past the scars and embraced the resilient spirit beneath. These were relationships built on mutual respect, shared vulnerability, and a deep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human condition. The connections I cultivated weren’t based on a need for validation or the desperate pursuit of fleeting approval; they were grounded in authenticity, a shared understanding of life’s complexities, and a willingness to support each other on the </w:t>
        <w:br/>
        <w:t>challenging journey of self-discovery.</w:t>
      </w:r>
    </w:p>
    <w:p>
      <w:pPr>
        <w:autoSpaceDN w:val="0"/>
        <w:autoSpaceDE w:val="0"/>
        <w:widowControl/>
        <w:spacing w:line="264" w:lineRule="exact" w:before="264" w:after="0"/>
        <w:ind w:left="0" w:right="0" w:firstLine="0"/>
        <w:jc w:val="left"/>
      </w:pPr>
      <w:r>
        <w:t xml:space="preserve">The act of sharing my story became a powerful force. I found solace in the realization that my pain was not unique; it resonated with the experiences of countless others. Through my writing and my interactions with others, I realized the universality of human </w:t>
        <w:br/>
        <w:t>suffering and the extraordinary resilience of the human spirit. In offering empathy and support, I found my own heart healed, my own spirit strengthened. The act of giving became a powerful catalyst for my own healing, a transformative experience that redefined my sense of self and my purpose in the world.</w:t>
      </w:r>
    </w:p>
    <w:p>
      <w:pPr>
        <w:autoSpaceDN w:val="0"/>
        <w:autoSpaceDE w:val="0"/>
        <w:widowControl/>
        <w:spacing w:line="264" w:lineRule="exact" w:before="264" w:after="0"/>
        <w:ind w:left="0" w:right="0" w:firstLine="0"/>
        <w:jc w:val="left"/>
      </w:pPr>
      <w:r>
        <w:t>My creative work took on a new dimension. The collaboration I embraced wasn't merely a professional endeavor; it was a profound act of connection, a shared journey of creation and self-expression.</w:t>
      </w:r>
    </w:p>
    <w:p>
      <w:pPr>
        <w:autoSpaceDN w:val="0"/>
        <w:autoSpaceDE w:val="0"/>
        <w:widowControl/>
        <w:spacing w:line="264" w:lineRule="exact" w:before="58" w:after="0"/>
        <w:ind w:left="0" w:right="0" w:firstLine="0"/>
        <w:jc w:val="left"/>
      </w:pPr>
      <w:r>
        <w:t xml:space="preserve">The feedback I received, both positive and critical, became a </w:t>
        <w:br/>
        <w:t xml:space="preserve">catalyst for growth, challenging me to push my creative boundaries and explore new avenues of artistic expression. The shared </w:t>
        <w:br/>
        <w:t xml:space="preserve">experiences, the mutual support, the collaborative energy, created a powerful sense of community, a feeling of belonging that had been missing in the solitary confinement of my previous creative </w:t>
        <w:br/>
        <w:t>endeavors.</w:t>
      </w:r>
    </w:p>
    <w:p>
      <w:pPr>
        <w:autoSpaceDN w:val="0"/>
        <w:autoSpaceDE w:val="0"/>
        <w:widowControl/>
        <w:spacing w:line="264" w:lineRule="exact" w:before="264" w:after="0"/>
        <w:ind w:left="0" w:right="0" w:firstLine="0"/>
        <w:jc w:val="left"/>
      </w:pPr>
      <w:r>
        <w:t xml:space="preserve">The past remained a part of me, etched into the fabric of my being, shaping my perspective and influencing my creative work. But it no longer held me captive. I learned to integrate my past experiences into my present reality, to view them not as obstacles but as </w:t>
        <w:br/>
        <w:t>stepping stones on my path to self-discovery. The scars remained, visible reminders of the pain I had endured, but they were no longer symbols of defeat; they were badges of honor, testaments to my resilience and my capacity for growth.</w:t>
      </w:r>
    </w:p>
    <w:p>
      <w:pPr>
        <w:autoSpaceDN w:val="0"/>
        <w:autoSpaceDE w:val="0"/>
        <w:widowControl/>
        <w:spacing w:line="264" w:lineRule="exact" w:before="264" w:after="0"/>
        <w:ind w:left="0" w:right="0" w:firstLine="0"/>
        <w:jc w:val="left"/>
      </w:pPr>
      <w:r>
        <w:t xml:space="preserve">The garden continued to flourish, a mirror reflecting my own inner transformation. It was a place of solace, a sanctuary where I could connect with nature, nurture life, and find peace amidst the </w:t>
        <w:br/>
        <w:t>complexities of my emotional journey. The simple act of tending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earth, of watching seeds sprout and flowers bloom, became a metaphor for my own growth, a symbol of hope and renewal.</w:t>
      </w:r>
    </w:p>
    <w:p>
      <w:pPr>
        <w:autoSpaceDN w:val="0"/>
        <w:autoSpaceDE w:val="0"/>
        <w:widowControl/>
        <w:spacing w:line="264" w:lineRule="exact" w:before="264" w:after="0"/>
        <w:ind w:left="0" w:right="0" w:firstLine="0"/>
        <w:jc w:val="left"/>
      </w:pPr>
      <w:r>
        <w:t xml:space="preserve">The future, once a terrifying void, now shimmered with </w:t>
        <w:br/>
        <w:t xml:space="preserve">possibilities. It was no longer a predetermined path but a canvas waiting to be painted, a story waiting to be written. The uncertainty of the future no longer filled me with dread; it ignited within me a sense of excitement, a thrill of anticipation for the uncharted </w:t>
        <w:br/>
        <w:t>territories that lay ahead. I embraced the unknown, not as a threat, but as an invitation, a challenge to push my boundaries and explore the full spectrum of my potential.</w:t>
      </w:r>
    </w:p>
    <w:p>
      <w:pPr>
        <w:autoSpaceDN w:val="0"/>
        <w:autoSpaceDE w:val="0"/>
        <w:widowControl/>
        <w:spacing w:line="264" w:lineRule="exact" w:before="264" w:after="0"/>
        <w:ind w:left="0" w:right="0" w:firstLine="0"/>
        <w:jc w:val="left"/>
      </w:pPr>
      <w:r>
        <w:t xml:space="preserve">I discovered that purpose wasn't a singular destination but a </w:t>
        <w:br/>
        <w:t xml:space="preserve">continuous journey, an ongoing process of self-discovery and self-acceptance. It was a path paved with challenges, setbacks, and moments of doubt, but also with moments of profound joy, </w:t>
        <w:br/>
        <w:t>unexpected connections, and a growing sense of self-belief. It was a path that led me to a place of deep gratitude for the lessons learned, the strength gained, and the unwavering belief in the beauty of a life lived authentically, flaws and all.</w:t>
      </w:r>
    </w:p>
    <w:p>
      <w:pPr>
        <w:autoSpaceDN w:val="0"/>
        <w:autoSpaceDE w:val="0"/>
        <w:widowControl/>
        <w:spacing w:line="264" w:lineRule="exact" w:before="264" w:after="0"/>
        <w:ind w:left="0" w:right="0" w:firstLine="0"/>
        <w:jc w:val="left"/>
      </w:pPr>
      <w:r>
        <w:t xml:space="preserve">My healing was ongoing, a continuous evolution, a testament to the extraordinary resilience of the human spirit. There were still </w:t>
        <w:br/>
        <w:t xml:space="preserve">moments of darkness, times when the shadows of the past </w:t>
        <w:br/>
        <w:t xml:space="preserve">threatened to engulf me. But now, I had the tools, the inner </w:t>
        <w:br/>
        <w:t>strength, and the unwavering belief in myself to navigate these challenges, to acknowledge them without judgment, and to move forward with renewed determination.</w:t>
      </w:r>
    </w:p>
    <w:p>
      <w:pPr>
        <w:autoSpaceDN w:val="0"/>
        <w:autoSpaceDE w:val="0"/>
        <w:widowControl/>
        <w:spacing w:line="264" w:lineRule="exact" w:before="264" w:after="0"/>
        <w:ind w:left="0" w:right="0" w:firstLine="0"/>
        <w:jc w:val="left"/>
      </w:pPr>
      <w:r>
        <w:t xml:space="preserve">The wasted years were a memory, a chapter closed in the book of my life. The next chapter beckoned, filled with the promise of a life fully lived, a life finally and beautifully my own. The garden </w:t>
        <w:br/>
        <w:t xml:space="preserve">bloomed, a symbol of hope and renewal, a testament to the </w:t>
        <w:br/>
        <w:t xml:space="preserve">transformative power of self-acceptance and the unwavering belief in the beauty of a life lived authentically, with all its flaws and imperfections. The future unfolded, not as a predetermined path, but as a canvas waiting to be painted, a masterpiece in the making, a life finally, beautifully, wasted no more. The quiet hum of purpose resonated within me, a constant reminder of the beauty and </w:t>
        <w:br/>
        <w:t>strength I had discovered within myself, a strength born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ashes of heartbreak and nurtured in the fertile ground of self-</w:t>
        <w:br/>
        <w:t>discovery. The journey was far from over, but I was finally ready, finally equipped, finally whole, ready to embrace the next chapter with a heart overflowing with gratitude, hope, and a profound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Shadows</w:t>
      </w:r>
    </w:p>
    <w:p>
      <w:pPr>
        <w:autoSpaceDN w:val="0"/>
        <w:autoSpaceDE w:val="0"/>
        <w:widowControl/>
        <w:spacing w:line="264" w:lineRule="exact" w:before="286" w:after="0"/>
        <w:ind w:left="0" w:right="0" w:firstLine="0"/>
        <w:jc w:val="left"/>
      </w:pPr>
      <w:r>
        <w:t>The garden thrived, a vibrant tapestry of color and life, mirroring the burgeoning growth within me. But even amidst the beauty, the sun-drenched blooms and the gentle hum of bees, shadows lingered.</w:t>
      </w:r>
    </w:p>
    <w:p>
      <w:pPr>
        <w:autoSpaceDN w:val="0"/>
        <w:autoSpaceDE w:val="0"/>
        <w:widowControl/>
        <w:spacing w:line="264" w:lineRule="exact" w:before="60" w:after="0"/>
        <w:ind w:left="0" w:right="0" w:firstLine="0"/>
        <w:jc w:val="left"/>
      </w:pPr>
      <w:r>
        <w:t xml:space="preserve">They weren't the oppressive, suffocating darkness of the past, but rather the soft, diffused shadows of memory, the gentle ghosts of what had been. Sometimes, late in the afternoon, as the sun dipped below the horizon, casting long, stretching shadows across the earth, a wave of melancholy would wash over me. It wasn't a crippling grief, not the raw, visceral pain that had consumed me before, but a quiet sadness, a gentle ache in the heart. It was the memory of laughter shared, of moments of intense joy and </w:t>
        <w:br/>
        <w:t>connection, now tinged with the bittersweet knowledge of loss.</w:t>
      </w:r>
    </w:p>
    <w:p>
      <w:pPr>
        <w:autoSpaceDN w:val="0"/>
        <w:autoSpaceDE w:val="0"/>
        <w:widowControl/>
        <w:spacing w:line="264" w:lineRule="exact" w:before="264" w:after="0"/>
        <w:ind w:left="0" w:right="0" w:firstLine="0"/>
        <w:jc w:val="left"/>
      </w:pPr>
      <w:r>
        <w:t>These moments weren't unwelcome. I'd learned to embrace them, to recognize them as a natural part of the healing process, a testament to the depth of the emotions I had experienced, the intensity of the love that had once burned so brightly. They were reminders of the journey, of the pain overcome, of the strength I had discovered within myself. It was like viewing a cherished photograph, its colors faded with time, its edges softened by the passage of years, but its essence, its emotional impact, still profoundly experienced. The memory held a beauty of its own, a nostalgic charm that spoke not only of loss, but also of growth and transformation.</w:t>
      </w:r>
    </w:p>
    <w:p>
      <w:pPr>
        <w:autoSpaceDN w:val="0"/>
        <w:autoSpaceDE w:val="0"/>
        <w:widowControl/>
        <w:spacing w:line="264" w:lineRule="exact" w:before="264" w:after="0"/>
        <w:ind w:left="0" w:right="0" w:firstLine="0"/>
        <w:jc w:val="left"/>
      </w:pPr>
      <w:r>
        <w:t xml:space="preserve">I found solace in the quiet contemplation of these memories, </w:t>
        <w:br/>
        <w:t xml:space="preserve">allowing myself to feel the emotions without judgment, without the desperate need to escape or suppress. It was in these moments of gentle reflection that I truly understood the depth of my healing. It wasn't about erasing the past, about forgetting the pain, but about integrating it into the fabric of my being, about understanding its significance in shaping who I had become. The past was no longer a burden; it was a part of my story, an essential element in the </w:t>
        <w:br/>
        <w:t>narrative of my life.</w:t>
      </w:r>
    </w:p>
    <w:p>
      <w:pPr>
        <w:autoSpaceDN w:val="0"/>
        <w:autoSpaceDE w:val="0"/>
        <w:widowControl/>
        <w:spacing w:line="264" w:lineRule="exact" w:before="264" w:after="0"/>
        <w:ind w:left="0" w:right="288" w:firstLine="0"/>
        <w:jc w:val="left"/>
      </w:pPr>
      <w:r>
        <w:t>My relationships with others deepened, reflecting the growth and self-acceptance I had cultivated within myself. I no longer sought validation or approval in superficial connections; instead,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cherished the relationships that were built on mutual respect, shared vulnerability, and a deep understanding of the human condition. These connections experienced genuine, authentic, free from the desperation and codependency that had once characterized my interactions with others. I was no longer seeking to fill a void; I was sharing my life with people who valued me for who I was, flaws and all.</w:t>
      </w:r>
    </w:p>
    <w:p>
      <w:pPr>
        <w:autoSpaceDN w:val="0"/>
        <w:autoSpaceDE w:val="0"/>
        <w:widowControl/>
        <w:spacing w:line="264" w:lineRule="exact" w:before="264" w:after="0"/>
        <w:ind w:left="0" w:right="0" w:firstLine="0"/>
        <w:jc w:val="left"/>
      </w:pPr>
      <w:r>
        <w:t xml:space="preserve">My creative work evolved, reflecting the richness and complexity of my inner world. The lyrics I wrote were still imbued with emotion, with a raw honesty that resonated with my own experiences, but they were infused with a newfound sense of hope, resilience, and acceptance. The pain was still there, but it was interwoven with threads of beauty, strength, and the quiet understanding that comes from confronting one’s demons and emerging victorious. My songs became anthems of survival, testaments to the transformative power of the human spirit, maps charting the course of my own healing journey, beacons of light for others struggling in the </w:t>
        <w:br/>
        <w:t>darkness.</w:t>
      </w:r>
    </w:p>
    <w:p>
      <w:pPr>
        <w:autoSpaceDN w:val="0"/>
        <w:autoSpaceDE w:val="0"/>
        <w:widowControl/>
        <w:spacing w:line="264" w:lineRule="exact" w:before="264" w:after="0"/>
        <w:ind w:left="0" w:right="0" w:firstLine="0"/>
        <w:jc w:val="left"/>
      </w:pPr>
      <w:r>
        <w:t xml:space="preserve">The collaborative efforts I embraced were more than just </w:t>
        <w:br/>
        <w:t>professional partnerships; they were acts of profound connection, shared journeys of creative expression and mutual support. The feedback I received, whether positive or critical, became a catalyst for growth, challenging me to push my creative boundaries and explore new avenues of artistic expression. The shared experiences, the mutual support, the collective energy – all of these contributed to a potent sense of community, a feeling of belonging that had been absent in my earlier, solitary creative pursuits.</w:t>
      </w:r>
    </w:p>
    <w:p>
      <w:pPr>
        <w:autoSpaceDN w:val="0"/>
        <w:autoSpaceDE w:val="0"/>
        <w:widowControl/>
        <w:spacing w:line="264" w:lineRule="exact" w:before="264" w:after="0"/>
        <w:ind w:left="0" w:right="0" w:firstLine="0"/>
        <w:jc w:val="left"/>
      </w:pPr>
      <w:r>
        <w:t xml:space="preserve">The future, once a daunting and uncertain void, now shimmered with potential, a canvas awaiting my creative touch, a story </w:t>
        <w:br/>
        <w:t xml:space="preserve">yearning to be written. The uncertainty didn't fill me with dread; it excited me, stirring within me a thrill of anticipation for the </w:t>
        <w:br/>
        <w:t>uncharted territories that stretched before me. I embraced the unknown not as a threat, but as an invitation, a challenge to push my boundaries and explore the full scope of my capabilities.</w:t>
      </w:r>
    </w:p>
    <w:p>
      <w:pPr>
        <w:autoSpaceDN w:val="0"/>
        <w:autoSpaceDE w:val="0"/>
        <w:widowControl/>
        <w:spacing w:line="264" w:lineRule="exact" w:before="264" w:after="0"/>
        <w:ind w:left="0" w:right="144" w:firstLine="0"/>
        <w:jc w:val="left"/>
      </w:pPr>
      <w:r>
        <w:t>I learned that purpose isn't a fixed destination, but a continuous journey, an ongoing process of self-discovery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a path marked by challenges, setbacks, and moments of self-doubt, but also by moments of profound joy, unexpected </w:t>
        <w:br/>
        <w:t>connections, and a growing sense of self-belief. It's a journey that has brought me to a place of deep gratitude for the lessons learned, the strength gained, and the unwavering conviction in the beauty of a life lived authentically, imperfections and all.</w:t>
      </w:r>
    </w:p>
    <w:p>
      <w:pPr>
        <w:autoSpaceDN w:val="0"/>
        <w:autoSpaceDE w:val="0"/>
        <w:widowControl/>
        <w:spacing w:line="264" w:lineRule="exact" w:before="264" w:after="0"/>
        <w:ind w:left="0" w:right="144" w:firstLine="0"/>
        <w:jc w:val="left"/>
      </w:pPr>
      <w:r>
        <w:t xml:space="preserve">My healing remains an ongoing evolution, a testament to the exceptional resilience of the human spirit. There are still moments of darkness, times when the shadows of the past threaten to engulf me. But now, I possess the tools, the inner strength, and the </w:t>
        <w:br/>
        <w:t xml:space="preserve">unwavering faith in myself to navigate these challenges, to </w:t>
        <w:br/>
        <w:t>acknowledge them without judgment, and to move forward with renewed resolve. I have learned that healing isn't linear; it's a winding path with twists and turns, moments of brilliance and moments of shadow. The key lies in accepting the entire journey, the light and the dark, as integral parts of the process.</w:t>
      </w:r>
    </w:p>
    <w:p>
      <w:pPr>
        <w:autoSpaceDN w:val="0"/>
        <w:autoSpaceDE w:val="0"/>
        <w:widowControl/>
        <w:spacing w:line="264" w:lineRule="exact" w:before="264" w:after="0"/>
        <w:ind w:left="0" w:right="0" w:firstLine="0"/>
        <w:jc w:val="left"/>
      </w:pPr>
      <w:r>
        <w:t xml:space="preserve">The wasted years are but a memory, a chapter closed in the book of my life. The next chapter beckons, brimming with the promise of a life fully lived, a life finally and truly my own. The garden </w:t>
        <w:br/>
        <w:t>continues to flourish, a symbol of unwavering hope and renewal, a testament to the transformative power of self-acceptance and the steadfast belief in the beauty of a life lived with authenticity, flaws and all.</w:t>
      </w:r>
    </w:p>
    <w:p>
      <w:pPr>
        <w:autoSpaceDN w:val="0"/>
        <w:autoSpaceDE w:val="0"/>
        <w:widowControl/>
        <w:spacing w:line="264" w:lineRule="exact" w:before="264" w:after="0"/>
        <w:ind w:left="0" w:right="0" w:firstLine="0"/>
        <w:jc w:val="left"/>
      </w:pPr>
      <w:r>
        <w:t>The future unfolds, not as a predetermined path, but as a canvas waiting for my brushstrokes, a masterpiece in progress, a life no longer wasted, but cherished and deeply valued. The quiet hum of purpose resonates within me, a constant reminder of the beauty and strength I’ve discovered within myself, a strength forged from the ashes of heartbreak and cultivated in the fertile ground of self-discovery. The journey is far from over, but I am finally ready, finally equipped, finally whole, ready to embrace the next chapter with a heart overflowing with gratitude, hope, and a profound sense of purpose. The lingering shadows of yesterday remind me of the distance traveled, the battles fought, and the strength found in the depths of despair, but they no longer hold me captive. They are simply a part of the landscape, a testament to the resilience of the human spirit, a quiet reminder that even in the darkness, there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and in the beauty, there is hope. And in the hope, there is life, vibrant and full of purpose, a life finally, beautifully, and utterly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as Lessons</w:t>
      </w:r>
    </w:p>
    <w:p>
      <w:pPr>
        <w:autoSpaceDN w:val="0"/>
        <w:autoSpaceDE w:val="0"/>
        <w:widowControl/>
        <w:spacing w:line="264" w:lineRule="exact" w:before="286" w:after="0"/>
        <w:ind w:left="0" w:right="144" w:firstLine="0"/>
        <w:jc w:val="left"/>
      </w:pPr>
      <w:r>
        <w:t xml:space="preserve">The chipped porcelain mug warmed my hands, the chamomile tea doing little to soothe the persistent tremor in my fingers. Outside, the late afternoon sun cast long shadows across the garden, a familiar tableau that once filled me with a poignant ache, a </w:t>
        <w:br/>
        <w:t>melancholic beauty tinged with loss. Now, as I appeared upon the vibrant blooms, the carefully tended rows of herbs, I witnessed not just the ghosts of the past but the tangible evidence of my growth. The garden, like my life, had been meticulously replanted, nurtured from the barren soil of heartbreak, painstakingly cultivated into a vibrant testament to resilience.</w:t>
      </w:r>
    </w:p>
    <w:p>
      <w:pPr>
        <w:autoSpaceDN w:val="0"/>
        <w:autoSpaceDE w:val="0"/>
        <w:widowControl/>
        <w:spacing w:line="264" w:lineRule="exact" w:before="264" w:after="0"/>
        <w:ind w:left="0" w:right="144" w:firstLine="0"/>
        <w:jc w:val="left"/>
      </w:pPr>
      <w:r>
        <w:t xml:space="preserve">Each flower, each carefully chosen herb, represented a lesson learned, a scar healed, a piece of myself reclaimed. The riotous profusion of color was a reflection of the multiplicity of emotions I had confronted, the complexities of grief, the slow, arduous climb out of the abyss. The garden wasn't a mere escape; it was a </w:t>
        <w:br/>
        <w:t xml:space="preserve">sanctuary, a living chronicle of my journey, a tangible </w:t>
        <w:br/>
        <w:t>representation of the transformation I had undergone.</w:t>
      </w:r>
    </w:p>
    <w:p>
      <w:pPr>
        <w:autoSpaceDN w:val="0"/>
        <w:autoSpaceDE w:val="0"/>
        <w:widowControl/>
        <w:spacing w:line="264" w:lineRule="exact" w:before="264" w:after="0"/>
        <w:ind w:left="0" w:right="0" w:firstLine="0"/>
        <w:jc w:val="left"/>
      </w:pPr>
      <w:r>
        <w:t>I remembered the initial desolation, the feeling of utter barrenness, the incapacity to nurture anything, even myself. The earth had experienced as hard and unforgiving as my heart, the seeds of hope refusing to take root in the parched soil of despair. The act of planting, of preparing the earth, of tending to the delicate seedlings, had been a form of self-care, a slow, deliberate act of rebuilding. Each weed pulled, each withered leaf removed, represented the shedding of old hurts, the clearing away of the debris of a broken past.</w:t>
      </w:r>
    </w:p>
    <w:p>
      <w:pPr>
        <w:autoSpaceDN w:val="0"/>
        <w:autoSpaceDE w:val="0"/>
        <w:widowControl/>
        <w:spacing w:line="264" w:lineRule="exact" w:before="264" w:after="0"/>
        <w:ind w:left="0" w:right="0" w:firstLine="0"/>
        <w:jc w:val="left"/>
      </w:pPr>
      <w:r>
        <w:t xml:space="preserve">The initial plantings were tentative, fragile things – delicate pansies, shy violets, a solitary rose bush struggling to survive. They mirrored my own tentative steps towards healing, my cautious explorations of self-love, my hesitant re-entry into the world. Over time, as I nurtured these vulnerable plants, I nurtured myself, learning </w:t>
        <w:br/>
        <w:t>patience, perseverance, and the importance of tending to my own needs. The garden became a mirror, reflecting my inner landscape, revealing the subtle shifts in my emotional state, mirroring the slow, gradual blossoming of hope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herbs, chosen for their medicinal properties, represented a more conscious aspect of my healing. Chamomile for anxiety, lavender for calm, rosemary for memory. Each herb represented a specific facet of my journey, a particular challenge overcome. The act of harvesting them, of preparing them, of using them in teas and tinctures, was a ritual, a tangible connection to the process of healing. It was a tangible reminder of the power of nature to </w:t>
        <w:br/>
        <w:t>nurture, to heal, to restore.</w:t>
      </w:r>
    </w:p>
    <w:p>
      <w:pPr>
        <w:autoSpaceDN w:val="0"/>
        <w:autoSpaceDE w:val="0"/>
        <w:widowControl/>
        <w:spacing w:line="264" w:lineRule="exact" w:before="264" w:after="0"/>
        <w:ind w:left="0" w:right="0" w:firstLine="0"/>
        <w:jc w:val="left"/>
      </w:pPr>
      <w:r>
        <w:t xml:space="preserve">The stronger, hardier plants that now thrived in the garden </w:t>
        <w:br/>
        <w:t xml:space="preserve">represented the resilience I had cultivated. The robust sunflowers, their faces turned towards the sun, mirrored my own determination to embrace the light. The sturdy lavender bushes, their fragrant blooms resisting the vagaries of weather, reflected my own </w:t>
        <w:br/>
        <w:t>unwavering commitment to self-care. The lush climbing roses, their tendrils reaching upwards, symbolized my aspirations, my dreams, my unwavering hope for the future.</w:t>
      </w:r>
    </w:p>
    <w:p>
      <w:pPr>
        <w:autoSpaceDN w:val="0"/>
        <w:autoSpaceDE w:val="0"/>
        <w:widowControl/>
        <w:spacing w:line="264" w:lineRule="exact" w:before="264" w:after="0"/>
        <w:ind w:left="0" w:right="0" w:firstLine="0"/>
        <w:jc w:val="left"/>
      </w:pPr>
      <w:r>
        <w:t>The memories themselves weren't erased; they remained, but their power had shifted. They were no longer the oppressive, suffocating shadows of the past, but rather the soft, diffused light of a distant sun. They were integrated into the fabric of my being, woven into the rich tapestry of my experiences. They weren't wounds that needed to be closed, but rather stories that needed to be told, lessons that needed to be learned. They became the foundation upon which I built my resilience, my strength, my wisdom.</w:t>
      </w:r>
    </w:p>
    <w:p>
      <w:pPr>
        <w:autoSpaceDN w:val="0"/>
        <w:autoSpaceDE w:val="0"/>
        <w:widowControl/>
        <w:spacing w:line="264" w:lineRule="exact" w:before="264" w:after="0"/>
        <w:ind w:left="0" w:right="0" w:firstLine="0"/>
        <w:jc w:val="left"/>
      </w:pPr>
      <w:r>
        <w:t xml:space="preserve">The hardest lesson was learning to forgive, not just him, but myself. For so long, I had carried the weight of blame, the conviction that I had somehow failed, that I had been inadequate, that I had </w:t>
        <w:br/>
        <w:t>deserved the pain. The forgiveness wasn't a sudden, dramatic event but a slow, gradual process, a painstaking peeling back of layers of self-recrimination, a gradual acceptance of my own imperfections, my own vulnerabilities. It was a journey of self-compassion, of recognizing my own worth, independent of the validation of others.</w:t>
      </w:r>
    </w:p>
    <w:p>
      <w:pPr>
        <w:autoSpaceDN w:val="0"/>
        <w:autoSpaceDE w:val="0"/>
        <w:widowControl/>
        <w:spacing w:line="264" w:lineRule="exact" w:before="264" w:after="0"/>
        <w:ind w:left="0" w:right="0" w:firstLine="0"/>
        <w:jc w:val="left"/>
      </w:pPr>
      <w:r>
        <w:t>Forgiveness also meant releasing the anger, the resentment, the bitterness that had poisoned my soul. Letting go of those corrosive emotions wasn't easy; it was like relinquishing a precious weapon,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shield against the world. But in releasing them, I freed myself from the prison of my own making. The space cleared by the release of these negative emotions allowed for the growth of positive feelings– self-acceptance, self-love, and ultimately, peace.</w:t>
      </w:r>
    </w:p>
    <w:p>
      <w:pPr>
        <w:autoSpaceDN w:val="0"/>
        <w:autoSpaceDE w:val="0"/>
        <w:widowControl/>
        <w:spacing w:line="264" w:lineRule="exact" w:before="264" w:after="0"/>
        <w:ind w:left="0" w:right="0" w:firstLine="0"/>
        <w:jc w:val="left"/>
      </w:pPr>
      <w:r>
        <w:t>Another profound lesson learned was the importance of self-</w:t>
        <w:br/>
        <w:t xml:space="preserve">reliance. For so long, I had sought validation and approval in </w:t>
        <w:br/>
        <w:t xml:space="preserve">external sources, relying on others to define my worth. The </w:t>
        <w:br/>
        <w:t>breakdown of my relationship had shattered this reliance, leaving me exposed, vulnerable, alone. The resulting emptiness was a crucible, forcing me to confront my dependence and to rebuild my sense of self from the ground up. This process was painful, isolating, but ultimately transformative. I discovered that true strength came not from external validation but from inner confidence, from a deep-seated belief in my own inherent worth.</w:t>
      </w:r>
    </w:p>
    <w:p>
      <w:pPr>
        <w:autoSpaceDN w:val="0"/>
        <w:autoSpaceDE w:val="0"/>
        <w:widowControl/>
        <w:spacing w:line="264" w:lineRule="exact" w:before="264" w:after="0"/>
        <w:ind w:left="0" w:right="144" w:firstLine="0"/>
        <w:jc w:val="left"/>
      </w:pPr>
      <w:r>
        <w:t>The journey of self-discovery continued long after the acute pain had subsided. It was a continuous process of self-reflection, of questioning, of challenging my assumptions and beliefs. It was a journey of unlearning old patterns of behavior, of recognizing and breaking free from toxic thought patterns. This process demanded relentless self-honesty, a willingness to confront uncomfortable truths, and an unwavering commitment to self-improvement. It required courage, vulnerability, and a steadfast belief in my ability to change.</w:t>
      </w:r>
    </w:p>
    <w:p>
      <w:pPr>
        <w:autoSpaceDN w:val="0"/>
        <w:autoSpaceDE w:val="0"/>
        <w:widowControl/>
        <w:spacing w:line="264" w:lineRule="exact" w:before="264" w:after="0"/>
        <w:ind w:left="0" w:right="0" w:firstLine="0"/>
        <w:jc w:val="left"/>
      </w:pPr>
      <w:r>
        <w:t xml:space="preserve">The memories, the lessons learned, transformed my artistic </w:t>
        <w:br/>
        <w:t>expression. My music, once steeped in despair and self-pity, became an anthem of resilience, a testament to the transformative power of the human spirit. My lyrics, once filled with lamentations and self-recriminations, now resonated with hope, acceptance, and an unwavering belief in the capacity for healing. The songs weren't simply expressions of pain; they were maps charting the course of my journey, guides for others navigating the turbulent waters of heartbreak.</w:t>
      </w:r>
    </w:p>
    <w:p>
      <w:pPr>
        <w:autoSpaceDN w:val="0"/>
        <w:autoSpaceDE w:val="0"/>
        <w:widowControl/>
        <w:spacing w:line="264" w:lineRule="exact" w:before="264" w:after="0"/>
        <w:ind w:left="0" w:right="144" w:firstLine="0"/>
        <w:jc w:val="left"/>
      </w:pPr>
      <w:r>
        <w:t>The past remains a part of my story, an indelible mark on the landscape of my life. But it is no longer the defining element. The echoes of yesterday are still audible, but they are now interwoven with the vibrant sounds of today, the hopeful melodies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tomorrow. The garden continues to flourish, a vibrant tapestry of growth and resilience, a living testament to the extraordinary capacity of the human spirit to heal, to grow, and to emerge from the darkness into the light. The wasted years are a chapter closed, but the story continues, unfolding with a purpose, a beauty, and a strength previously unknown. And that, perhaps, is the greatest lesson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the Journey</w:t>
      </w:r>
    </w:p>
    <w:p>
      <w:pPr>
        <w:autoSpaceDN w:val="0"/>
        <w:autoSpaceDE w:val="0"/>
        <w:widowControl/>
        <w:spacing w:line="264" w:lineRule="exact" w:before="286" w:after="0"/>
        <w:ind w:left="0" w:right="0" w:firstLine="0"/>
        <w:jc w:val="left"/>
      </w:pPr>
      <w:r>
        <w:t xml:space="preserve">The scent of damp earth and blooming jasmine hung heavy in the air, a fragrant counterpoint to the quiet hum of contentment that settled within me. The setting sun painted the sky in hues of bruised purple and fiery orange, casting long shadows that danced across the garden, a silent testament to the passage of time. I sat on the worn stone bench, the cool surface a comforting weight against my skin, and watched as the fireflies began their nightly ballet, their tiny lights twinkling like fallen stars. It was a scene of such </w:t>
        <w:br/>
        <w:t>profound beauty, of such tranquil peace, that a wave of gratitude washed over me, unexpected and overwhelming.</w:t>
      </w:r>
    </w:p>
    <w:p>
      <w:pPr>
        <w:autoSpaceDN w:val="0"/>
        <w:autoSpaceDE w:val="0"/>
        <w:widowControl/>
        <w:spacing w:line="264" w:lineRule="exact" w:before="264" w:after="0"/>
        <w:ind w:left="0" w:right="0" w:firstLine="0"/>
        <w:jc w:val="left"/>
      </w:pPr>
      <w:r>
        <w:t xml:space="preserve">Gratitude, not for the absence of pain, but for the journey itself. For the crucible of heartbreak that had forged me anew, for the </w:t>
        <w:br/>
        <w:t>agonizing lessons learned, for the relentless self-discovery that had led me to this place of unexpected serenity. The pain, the despair, the agonizing self-doubt – these were not mere obstacles to be overcome, but essential elements in the alchemy of transformation. They were the raw materials from which my resilience was born, the very foundation upon which my newfound strength was built.</w:t>
      </w:r>
    </w:p>
    <w:p>
      <w:pPr>
        <w:autoSpaceDN w:val="0"/>
        <w:autoSpaceDE w:val="0"/>
        <w:widowControl/>
        <w:spacing w:line="264" w:lineRule="exact" w:before="264" w:after="0"/>
        <w:ind w:left="0" w:right="0" w:firstLine="0"/>
        <w:jc w:val="left"/>
      </w:pPr>
      <w:r>
        <w:t xml:space="preserve">I had spent so long wallowing in self-pity, blaming others, blaming myself, lost in the labyrinth of my own making. I had allowed the pain to define me, to consume me, to dictate the narrative of my life. But in the quiet stillness of the garden, under the watchful gaze of the stars, I witnessed the truth: the pain, the loss, the heartache – they were not my sentence, but my story. And like any good story, it had its twists, its turns, its moments of darkness and despair, but </w:t>
        <w:br/>
        <w:t>ultimately, it led me to a place of unexpected beauty, a place of unexpected grace.</w:t>
      </w:r>
    </w:p>
    <w:p>
      <w:pPr>
        <w:autoSpaceDN w:val="0"/>
        <w:autoSpaceDE w:val="0"/>
        <w:widowControl/>
        <w:spacing w:line="264" w:lineRule="exact" w:before="264" w:after="0"/>
        <w:ind w:left="0" w:right="0" w:firstLine="0"/>
        <w:jc w:val="left"/>
      </w:pPr>
      <w:r>
        <w:t>It was in the darkest hours, when the pain was most acute, when the despair experienced insurmountable, that I found the strength to carry on. It was in the depths of my own despair that I discovered the resilience of the human spirit, the tenacity of the human will. It was in the crucible of my own suffering that I learned the true meaning of compassion, not just for others, but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had been long and arduous, a winding path through shadowed valleys and sun-drenched hills. There were times when I stumbled, when I fell, when I experienced utterly lost and alone. There were days when the weight of my grief felt too heavy to bear, when the darkness seemed to swallow me whole. But even in those moments of deepest despair, there was a flicker of hope, a stubborn refusal to surrender, a whisper of belief that whispered of a brighter dawn.</w:t>
      </w:r>
    </w:p>
    <w:p>
      <w:pPr>
        <w:autoSpaceDN w:val="0"/>
        <w:autoSpaceDE w:val="0"/>
        <w:widowControl/>
        <w:spacing w:line="264" w:lineRule="exact" w:before="264" w:after="0"/>
        <w:ind w:left="0" w:right="144" w:firstLine="0"/>
        <w:jc w:val="left"/>
      </w:pPr>
      <w:r>
        <w:t>I had clung to that flicker, nurtured it, allowed it to grow into a burning flame. And as the flame grew stronger, so did my resolve.</w:t>
      </w:r>
    </w:p>
    <w:p>
      <w:pPr>
        <w:autoSpaceDN w:val="0"/>
        <w:autoSpaceDE w:val="0"/>
        <w:widowControl/>
        <w:spacing w:line="264" w:lineRule="exact" w:before="58" w:after="0"/>
        <w:ind w:left="0" w:right="0" w:firstLine="0"/>
        <w:jc w:val="left"/>
      </w:pPr>
      <w:r>
        <w:t>The pain didn't disappear; it merely shifted, transforming from a crippling weight into a source of strength, a catalyst for growth. The scars remained, but they were no longer wounds that bled; they were etched into my soul, reminders of my journey, symbols of my hard-won resilience.</w:t>
      </w:r>
    </w:p>
    <w:p>
      <w:pPr>
        <w:autoSpaceDN w:val="0"/>
        <w:autoSpaceDE w:val="0"/>
        <w:widowControl/>
        <w:spacing w:line="264" w:lineRule="exact" w:before="264" w:after="0"/>
        <w:ind w:left="0" w:right="0" w:firstLine="0"/>
        <w:jc w:val="left"/>
      </w:pPr>
      <w:r>
        <w:t xml:space="preserve">I thought of the garden, the meticulously tended rows of herbs and flowers, each one a symbol of a lesson learned, a challenge </w:t>
        <w:br/>
        <w:t xml:space="preserve">overcome. The chamomile, representing the calming of my anxiety, the lavender, its soothing fragrance a balm for my restless soul, the rosemary, its pungent scent a reminder of my past, its resilience mirroring my own. They were tangible representations of my </w:t>
        <w:br/>
        <w:t>healing, a living testament to the power of perseverance, the beauty of growth, the enduring strength of the human spirit.</w:t>
      </w:r>
    </w:p>
    <w:p>
      <w:pPr>
        <w:autoSpaceDN w:val="0"/>
        <w:autoSpaceDE w:val="0"/>
        <w:widowControl/>
        <w:spacing w:line="264" w:lineRule="exact" w:before="264" w:after="0"/>
        <w:ind w:left="0" w:right="0" w:firstLine="0"/>
        <w:jc w:val="left"/>
      </w:pPr>
      <w:r>
        <w:t>And the music, the lyrics that had once been steeped in despair and self-pity, had undergone a similar transformation. The melodies, once mournful and lamenting, now pulsed with a newfound energy, a vibrant rhythm of resilience. The words, once filled with self-recrimination and regret, now resonated with hope, self-acceptance, and an unwavering faith in the transformative power of healing.</w:t>
      </w:r>
    </w:p>
    <w:p>
      <w:pPr>
        <w:autoSpaceDN w:val="0"/>
        <w:autoSpaceDE w:val="0"/>
        <w:widowControl/>
        <w:spacing w:line="264" w:lineRule="exact" w:before="58" w:after="0"/>
        <w:ind w:left="0" w:right="288" w:firstLine="0"/>
        <w:jc w:val="left"/>
      </w:pPr>
      <w:r>
        <w:t>The songs themselves had become a chronicle of my journey, a testament to the strength.  found in vulnerability, the beauty born from pain, the unexpected grace that emerges from the ashes of heartbreak.</w:t>
      </w:r>
    </w:p>
    <w:p>
      <w:pPr>
        <w:autoSpaceDN w:val="0"/>
        <w:autoSpaceDE w:val="0"/>
        <w:widowControl/>
        <w:spacing w:line="264" w:lineRule="exact" w:before="264" w:after="0"/>
        <w:ind w:left="0" w:right="0" w:firstLine="0"/>
        <w:jc w:val="left"/>
      </w:pPr>
      <w:r>
        <w:t xml:space="preserve">The process of forgiveness, both of myself and of others, was </w:t>
        <w:br/>
        <w:t>perhaps the most difficult, yet the most rewarding.  aspect of my journey. it wasn't a sudden epiphany, but a gradual process, a slow peeling away of layers of self-recrimination, a gradual acceptance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own imperfections, my own vulnerabilities. It was a journey of self-compassion, of recognizing my inherent worth, independent of the validation of others. It was a letting go of the anger, the </w:t>
        <w:br/>
        <w:t>bitterness, the resentment that had poisoned my soul, freeing me from the self-imposed prison of my own making.</w:t>
      </w:r>
    </w:p>
    <w:p>
      <w:pPr>
        <w:autoSpaceDN w:val="0"/>
        <w:autoSpaceDE w:val="0"/>
        <w:widowControl/>
        <w:spacing w:line="264" w:lineRule="exact" w:before="264" w:after="0"/>
        <w:ind w:left="0" w:right="0" w:firstLine="0"/>
        <w:jc w:val="left"/>
      </w:pPr>
      <w:r>
        <w:t xml:space="preserve">The hardest part, perhaps, was relinquishing the sense of </w:t>
        <w:br/>
        <w:t>victimhood. For so long, I had allowed myself to be defined by the pain, by the injustices I had suffered. But in embracing forgiveness, I also embraced responsibility, not for the actions of others, but for my own responses, my own choices. I recognized the power I possessed to shape my own destiny, to choose my own path, to create my own happiness.</w:t>
      </w:r>
    </w:p>
    <w:p>
      <w:pPr>
        <w:autoSpaceDN w:val="0"/>
        <w:autoSpaceDE w:val="0"/>
        <w:widowControl/>
        <w:spacing w:line="264" w:lineRule="exact" w:before="264" w:after="0"/>
        <w:ind w:left="0" w:right="0" w:firstLine="0"/>
        <w:jc w:val="left"/>
      </w:pPr>
      <w:r>
        <w:t>This journey, this painful, arduous, transformative journey, was a gift. A gift that forced me to confront the darkest parts of myself, to acknowledge my own vulnerabilities, to embrace my imperfections. It was a gift that stripped me bare, exposing my deepest fears and insecurities, allowing me to rebuild myself from the ground up, stronger, more resilient, more authentically me.</w:t>
      </w:r>
    </w:p>
    <w:p>
      <w:pPr>
        <w:autoSpaceDN w:val="0"/>
        <w:autoSpaceDE w:val="0"/>
        <w:widowControl/>
        <w:spacing w:line="264" w:lineRule="exact" w:before="264" w:after="0"/>
        <w:ind w:left="0" w:right="0" w:firstLine="0"/>
        <w:jc w:val="left"/>
      </w:pPr>
      <w:r>
        <w:t xml:space="preserve">And so, in the quiet stillness of the evening, surrounded by the beauty of the garden, under the watchful gaze of the stars, I experienced a profound sense of gratitude. Not for the absence of pain, but for the journey itself. For the pain, the loss, the heartbreak – for all of it, because it had led me here, to this place of unexpected serenity, to this profound understanding of myself, to this unwavering belief in my own resilience, my own strength, my own capacity for love. The echoes of yesterday still lingered, but they were now interwoven with the vibrant sounds of today, the hopeful melodies of </w:t>
        <w:br/>
        <w:t xml:space="preserve">tomorrow. And that, perhaps, is the greatest gratitude of all. The journey itself, the lessons learned, the scars healed – they are not the end of my story, but the foundation upon which a new chapter, richer and more profound, is being written. A chapter filled with gratitude, with hope, and with an unwavering belief in the </w:t>
        <w:br/>
        <w:t>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Extended</w:t>
      </w:r>
    </w:p>
    <w:p>
      <w:pPr>
        <w:autoSpaceDN w:val="0"/>
        <w:autoSpaceDE w:val="0"/>
        <w:widowControl/>
        <w:spacing w:line="264" w:lineRule="exact" w:before="286" w:after="0"/>
        <w:ind w:left="0" w:right="0" w:firstLine="0"/>
        <w:jc w:val="left"/>
      </w:pPr>
      <w:r>
        <w:t xml:space="preserve">The weight of unspoken words, of lingering resentments, had begun to lift, not with a dramatic flourish, but with the quiet, persistent drip of thawing ice. Forgiveness, I discovered, wasn't a single, momentous act, but a gradual unwinding, a slow release of the clenched fist that had held onto anger for so long. It wasn't a </w:t>
        <w:br/>
        <w:t xml:space="preserve">forgetting, but a choosing to let go, a conscious decision to </w:t>
        <w:br/>
        <w:t>relinquish the power that bitterness held over me.</w:t>
      </w:r>
    </w:p>
    <w:p>
      <w:pPr>
        <w:autoSpaceDN w:val="0"/>
        <w:autoSpaceDE w:val="0"/>
        <w:widowControl/>
        <w:spacing w:line="264" w:lineRule="exact" w:before="264" w:after="0"/>
        <w:ind w:left="0" w:right="0" w:firstLine="0"/>
        <w:jc w:val="left"/>
      </w:pPr>
      <w:r>
        <w:t xml:space="preserve">It began with small acts of self-compassion. I stopped replaying old conversations in my head, dissecting every word, every inflection, searching for hidden meanings that weren't there. I silenced the inner critic that constantly berated me for perceived shortcomings, for the choices I’d made, the mistakes I'd committed. I replaced self-flagellation with self-acceptance, acknowledging my imperfections, my vulnerabilities, my inherent worth, regardless of external </w:t>
        <w:br/>
        <w:t>validation.</w:t>
      </w:r>
    </w:p>
    <w:p>
      <w:pPr>
        <w:autoSpaceDN w:val="0"/>
        <w:autoSpaceDE w:val="0"/>
        <w:widowControl/>
        <w:spacing w:line="264" w:lineRule="exact" w:before="264" w:after="0"/>
        <w:ind w:left="0" w:right="144" w:firstLine="0"/>
        <w:jc w:val="left"/>
      </w:pPr>
      <w:r>
        <w:t>This internal shift created space for external forgiveness. It wasn’t about condoning the actions of those who had hurt me – it was about releasing myself from the prison of their actions, freeing myself from the chains of resentment. It wasn't about minimizing their transgressions, but about recognizing that their choices were their own, born from their own experiences, their own pain, their own darkness. Understanding, though not condoning, became the pathway to forgiveness.</w:t>
      </w:r>
    </w:p>
    <w:p>
      <w:pPr>
        <w:autoSpaceDN w:val="0"/>
        <w:autoSpaceDE w:val="0"/>
        <w:widowControl/>
        <w:spacing w:line="264" w:lineRule="exact" w:before="264" w:after="0"/>
        <w:ind w:left="0" w:right="0" w:firstLine="0"/>
        <w:jc w:val="left"/>
      </w:pPr>
      <w:r>
        <w:t>I thought of Liam, his face a ghost in the flickering candlelight of memory. The sharp sting of betrayal, the agonizing weight of his deceit, had experienced insurmountable at the time. But now, years later, the image that surfaced wasn’t one of anger, but of a lost and confused young man, a victim of his own demons, struggling with a darkness I couldn't comprehend, couldn’t reach.</w:t>
      </w:r>
    </w:p>
    <w:p>
      <w:pPr>
        <w:autoSpaceDN w:val="0"/>
        <w:autoSpaceDE w:val="0"/>
        <w:widowControl/>
        <w:spacing w:line="264" w:lineRule="exact" w:before="264" w:after="0"/>
        <w:ind w:left="0" w:right="288" w:firstLine="0"/>
        <w:jc w:val="left"/>
      </w:pPr>
      <w:r>
        <w:t xml:space="preserve">Forgiving Liam wasn't about absolving him of his actions. It was about releasing myself from the burden of his choices, freeing myself to move on, to heal, to love again. It was about </w:t>
        <w:br/>
        <w:t>acknowledging the human capacity for both profound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devastating cruelty, understanding that both could coexist within a single soul, often existing simultaneously, vying for dominance.</w:t>
      </w:r>
    </w:p>
    <w:p>
      <w:pPr>
        <w:autoSpaceDN w:val="0"/>
        <w:autoSpaceDE w:val="0"/>
        <w:widowControl/>
        <w:spacing w:line="264" w:lineRule="exact" w:before="264" w:after="0"/>
        <w:ind w:left="0" w:right="0" w:firstLine="0"/>
        <w:jc w:val="left"/>
      </w:pPr>
      <w:r>
        <w:t>Then there was Sarah, the friend who had stabbed me in the back with calculated precision, her betrayal a carefully crafted dagger to the heart. The initial reaction had been a searing pain, a consuming rage that threatened to engulf me. But the anger, like a raging fire, eventually consumed itself, leaving behind only ash and quiet emptiness.</w:t>
      </w:r>
    </w:p>
    <w:p>
      <w:pPr>
        <w:autoSpaceDN w:val="0"/>
        <w:autoSpaceDE w:val="0"/>
        <w:widowControl/>
        <w:spacing w:line="264" w:lineRule="exact" w:before="264" w:after="0"/>
        <w:ind w:left="0" w:right="0" w:firstLine="0"/>
        <w:jc w:val="left"/>
      </w:pPr>
      <w:r>
        <w:t xml:space="preserve">Forgiving Sarah wasn’t easy. It demanded confronting the raw wounds her treachery had inflicted, accepting the pain, </w:t>
        <w:br/>
        <w:t>acknowledging the betrayal, but ultimately choosing to release the venom that poisoned my soul. It was about recognizing her own limitations, her own pain, her own struggles, understanding that her actions, however reprehensible, were ultimately a reflection of her own internal battles, not a judgment of my worth.</w:t>
      </w:r>
    </w:p>
    <w:p>
      <w:pPr>
        <w:autoSpaceDN w:val="0"/>
        <w:autoSpaceDE w:val="0"/>
        <w:widowControl/>
        <w:spacing w:line="264" w:lineRule="exact" w:before="264" w:after="0"/>
        <w:ind w:left="0" w:right="0" w:firstLine="0"/>
        <w:jc w:val="left"/>
      </w:pPr>
      <w:r>
        <w:t xml:space="preserve">The process wasn’t linear. There were moments of relapse, times when the anger resurfaced, when the old wounds reopened, </w:t>
        <w:br/>
        <w:t xml:space="preserve">bleeding anew. There were days when the shadow of resentment crept back, whispering doubts and feeding old fears. But with each setback, I learned to be more gentle with myself, to offer myself the same compassion I extended to others. I practiced patience, </w:t>
        <w:br/>
        <w:t>understanding that healing is a process, not a destination, that forgiveness is a journey, not a sudden arrival.</w:t>
      </w:r>
    </w:p>
    <w:p>
      <w:pPr>
        <w:autoSpaceDN w:val="0"/>
        <w:autoSpaceDE w:val="0"/>
        <w:widowControl/>
        <w:spacing w:line="264" w:lineRule="exact" w:before="264" w:after="0"/>
        <w:ind w:left="0" w:right="144" w:firstLine="0"/>
        <w:jc w:val="left"/>
      </w:pPr>
      <w:r>
        <w:t>Forgiving myself was perhaps the most arduous task of all. For so long, I had carried the weight of self-blame, the unrelenting pressure of my own self-criticism. I had focused on my flaws, magnifying them, allowing them to define me, to dictate my self-worth. But forgiveness, self-forgiveness, demanded a shift in perspective, a conscious decision to let go of the past, to embrace the present, to nurture the future.</w:t>
      </w:r>
    </w:p>
    <w:p>
      <w:pPr>
        <w:autoSpaceDN w:val="0"/>
        <w:autoSpaceDE w:val="0"/>
        <w:widowControl/>
        <w:spacing w:line="264" w:lineRule="exact" w:before="264" w:after="0"/>
        <w:ind w:left="0" w:right="144" w:firstLine="0"/>
        <w:jc w:val="left"/>
      </w:pPr>
      <w:r>
        <w:t xml:space="preserve">I began to view my mistakes not as failures, but as learning </w:t>
        <w:br/>
        <w:t>opportunities, as stepping stones on the path to self-discovery, as lessons that shaped me, strengthened me, guided me towards a greater understanding of myself and my place in the world. The past, with all its imperfections, became a teacher, not a judge.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mistakes, once a source of shame, transformed into sources of strength, woven into the tapestry of my resilience.</w:t>
      </w:r>
    </w:p>
    <w:p>
      <w:pPr>
        <w:autoSpaceDN w:val="0"/>
        <w:autoSpaceDE w:val="0"/>
        <w:widowControl/>
        <w:spacing w:line="264" w:lineRule="exact" w:before="264" w:after="0"/>
        <w:ind w:left="0" w:right="0" w:firstLine="0"/>
        <w:jc w:val="left"/>
      </w:pPr>
      <w:r>
        <w:t>The garden, my sanctuary, became a metaphor for this process of healing. Each weed I pulled, each blossom I nurtured, represented a step towards forgiveness, a gesture of self-compassion, a release of the bitterness that had choked my soul. The vibrant colors of the flowers mirrored the blossoming hope within me, a testament to the transformative power of grace, the resilience of the human spirit.</w:t>
      </w:r>
    </w:p>
    <w:p>
      <w:pPr>
        <w:autoSpaceDN w:val="0"/>
        <w:autoSpaceDE w:val="0"/>
        <w:widowControl/>
        <w:spacing w:line="264" w:lineRule="exact" w:before="264" w:after="0"/>
        <w:ind w:left="0" w:right="0" w:firstLine="0"/>
        <w:jc w:val="left"/>
      </w:pPr>
      <w:r>
        <w:t>The music, too, evolved. The lyrics, once steeped in self-</w:t>
        <w:br/>
        <w:t>recrimination and despair, now held a softer, more forgiving tone. The melodies, once mournful and lamenting, now carried a hint of resilience, a subtle whisper of hope. The songs themselves became a testament to my journey, a chronicle of my healing, a testament to the power of forgiveness, the unexpected beauty found in self-acceptance, the profound grace that can emerge from the depths of heartbreak.</w:t>
      </w:r>
    </w:p>
    <w:p>
      <w:pPr>
        <w:autoSpaceDN w:val="0"/>
        <w:autoSpaceDE w:val="0"/>
        <w:widowControl/>
        <w:spacing w:line="264" w:lineRule="exact" w:before="264" w:after="0"/>
        <w:ind w:left="0" w:right="0" w:firstLine="0"/>
        <w:jc w:val="left"/>
      </w:pPr>
      <w:r>
        <w:t xml:space="preserve">The echoes of yesterday still linger, but they are fainter now, muted by the symphony of forgiveness, overshadowed by the triumphant chorus of self-acceptance. The pain remains, but it no longer defines me. It’s a part of my story, a chapter I’ve learned from, a lesson I carry with me, but it’s no longer the whole story. The narrative has shifted, the focus has changed. It’s a story of resilience, of </w:t>
        <w:br/>
        <w:t>forgiveness, of self-compassion, of the unexpected beauty that can bloom from the ashes of heartbreak, a story of healing, a story of hope, a story of life. And that, perhaps, is the greatest gift of all. The journey itself, with all its twists, its turns, its darkness and its light, has led me to this place, this place of unexpected grace, this place of profound peace, this place of forgiveness extended, both given and received. A place where the past is acknowledged, but not allowed to dictate the present, or the future. A place of healing, a place of hope, a place of renewed faith in the resilience of the human spirit. A place where the music plays on, a richer, more profound melody, a song of forgiveness, a song of healing, a song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garden, once a sanctuary of shared laughter and whispered secrets, now stood as a testament to the resilience of nature, </w:t>
        <w:br/>
        <w:t>mirroring my own internal transformation. The roses, once symbols of passionate love, now bloomed with a quiet dignity, their petals unfurling in the gentle morning sun, their fragrance a bittersweet reminder of what had been, but without the sting of loss. I tended to them, weeding, watering, pruning, each act a small ritual of self-care, a gentle affirmation of my own worth.</w:t>
      </w:r>
    </w:p>
    <w:p>
      <w:pPr>
        <w:autoSpaceDN w:val="0"/>
        <w:autoSpaceDE w:val="0"/>
        <w:widowControl/>
        <w:spacing w:line="264" w:lineRule="exact" w:before="264" w:after="0"/>
        <w:ind w:left="0" w:right="0" w:firstLine="0"/>
        <w:jc w:val="left"/>
      </w:pPr>
      <w:r>
        <w:t xml:space="preserve">The process wasn't a sudden epiphany, a miraculous overnight shift from despair to serenity. It was a slow, gradual unfolding, a quiet revolution within the depths of my soul. There were days when the shadows of the past loomed large, when the ghosts of old hurts whispered insidious doubts. There were moments when the familiar ache of grief threatened to consume me, threatening to drag me back into the dark abyss of despair. But these moments, once </w:t>
        <w:br/>
        <w:t xml:space="preserve">overwhelming, now experienced different. They were merely visitors, </w:t>
        <w:br/>
        <w:t>unwelcome guests, but no longer unwelcome rulers. I learned to acknowledge their presence without surrendering to their power. I learned to sit with the pain, to observe it without judgment, to allow it to pass through me, like a river flowing to the sea.</w:t>
      </w:r>
    </w:p>
    <w:p>
      <w:pPr>
        <w:autoSpaceDN w:val="0"/>
        <w:autoSpaceDE w:val="0"/>
        <w:widowControl/>
        <w:spacing w:line="264" w:lineRule="exact" w:before="264" w:after="0"/>
        <w:ind w:left="0" w:right="0" w:firstLine="0"/>
        <w:jc w:val="left"/>
      </w:pPr>
      <w:r>
        <w:t>I began to understand the cyclical nature of grief, the ebb and flow of emotion, the unpredictable surges and recessions of sorrow. It wasn't a linear progression, a straight line from hurt to healing. It was more like a spiral, a winding path, with twists and turns, ups and downs, moments of profound clarity interspersed with periods of intense darkness. And within this spiral, within this journey of grief, I discovered a strength I never knew I possessed, a capacity for resilience that surprised and humbled me.</w:t>
      </w:r>
    </w:p>
    <w:p>
      <w:pPr>
        <w:autoSpaceDN w:val="0"/>
        <w:autoSpaceDE w:val="0"/>
        <w:widowControl/>
        <w:spacing w:line="264" w:lineRule="exact" w:before="264" w:after="0"/>
        <w:ind w:left="0" w:right="0" w:firstLine="0"/>
        <w:jc w:val="left"/>
      </w:pPr>
      <w:r>
        <w:t>Music became my companion, my confidante, my therapist. I wrote songs about the pain, about the loss, about the struggle. But the tone had shifted. The lyrics, once raw and agonizing, now held a note of acceptance, a whisper of hope. The melodies, once mournful and despairing, now carried a hint of peace, a subtle undercurrent of grace. The music became a reflection of my internal landscape,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sonic representation of my journey towards healing.</w:t>
      </w:r>
    </w:p>
    <w:p>
      <w:pPr>
        <w:autoSpaceDN w:val="0"/>
        <w:autoSpaceDE w:val="0"/>
        <w:widowControl/>
        <w:spacing w:line="264" w:lineRule="exact" w:before="264" w:after="0"/>
        <w:ind w:left="0" w:right="0" w:firstLine="0"/>
        <w:jc w:val="left"/>
      </w:pPr>
      <w:r>
        <w:t xml:space="preserve">The anger, once a raging inferno, had dwindled to embers, glowing faintly in the hearth of my heart. It wasn’t extinguished, not </w:t>
        <w:br/>
        <w:t>entirely, but it was tamed, contained, no longer a consuming force. It was a reminder of the intensity of my feelings, a testament to the depth of my pain, but it no longer held me captive. I understood that anger, like grief, was a natural response to hurt, but it wasn't a state to live in. It was a temporary emotion, a fleeting visitor, not a permanent resident of my soul.</w:t>
      </w:r>
    </w:p>
    <w:p>
      <w:pPr>
        <w:autoSpaceDN w:val="0"/>
        <w:autoSpaceDE w:val="0"/>
        <w:widowControl/>
        <w:spacing w:line="264" w:lineRule="exact" w:before="264" w:after="0"/>
        <w:ind w:left="0" w:right="0" w:firstLine="0"/>
        <w:jc w:val="left"/>
      </w:pPr>
      <w:r>
        <w:t>Forgiveness, I learned, wasn't about forgetting or condoning. It was about releasing the grip of resentment, freeing myself from the chains of bitterness. It wasn't about absolving those who had hurt me; it was about absolving myself. It was about recognizing the complexities of human nature, the capacity for both profound love and devastating cruelty, the possibility of both coexisting within a single soul.</w:t>
      </w:r>
    </w:p>
    <w:p>
      <w:pPr>
        <w:autoSpaceDN w:val="0"/>
        <w:autoSpaceDE w:val="0"/>
        <w:widowControl/>
        <w:spacing w:line="264" w:lineRule="exact" w:before="264" w:after="0"/>
        <w:ind w:left="0" w:right="0" w:firstLine="0"/>
        <w:jc w:val="left"/>
      </w:pPr>
      <w:r>
        <w:t>I began to see myself not as a victim, but as a survivor. I recognized my own strength, my own resilience, my own capacity for love and compassion. I acknowledged my imperfections, my vulnerabilities, my mistakes, but I no longer allowed them to define me. They were simply parts of my story, chapters in a larger narrative, experiences that shaped me, strengthened me, guided me towards a greater understanding of myself and the world.</w:t>
      </w:r>
    </w:p>
    <w:p>
      <w:pPr>
        <w:autoSpaceDN w:val="0"/>
        <w:autoSpaceDE w:val="0"/>
        <w:widowControl/>
        <w:spacing w:line="264" w:lineRule="exact" w:before="264" w:after="0"/>
        <w:ind w:left="0" w:right="0" w:firstLine="0"/>
        <w:jc w:val="left"/>
      </w:pPr>
      <w:r>
        <w:t>The quiet solitude of the garden became a refuge, a sanctuary where I could reconnect with myself, with nature, with the stillness within. The gentle rustling of leaves, the soft murmur of the wind, the vibrant colors of the flowers – these simple pleasures became sources of profound peace, anchors in the sometimes turbulent sea of my emotions.</w:t>
      </w:r>
    </w:p>
    <w:p>
      <w:pPr>
        <w:autoSpaceDN w:val="0"/>
        <w:autoSpaceDE w:val="0"/>
        <w:widowControl/>
        <w:spacing w:line="264" w:lineRule="exact" w:before="264" w:after="0"/>
        <w:ind w:left="0" w:right="0" w:firstLine="0"/>
        <w:jc w:val="left"/>
      </w:pPr>
      <w:r>
        <w:t>The rhythm of the seasons began to reflect the rhythm of my own healing process. The dormant winter, symbolic of the depths of my despair, gradually gave way to the burgeoning hope of spring. The vibrant colors of summer mirrored the blossoming joy within me, and the quiet introspection of autumn reflected the peace I found in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dreams, once haunted by the specters of the past, now began to carry a softer tone. The vivid nightmares of betrayal and loss faded, replaced by images of serenity, of peace, of acceptance. I began to dream of open spaces, of vast landscapes, of soaring birds, of gentle rivers flowing towards the sea. These dreams were symbolic of my journey towards inner peace, of my growing sense of freedom, of my emerging ability to let go of the past and embrace the future.</w:t>
      </w:r>
    </w:p>
    <w:p>
      <w:pPr>
        <w:autoSpaceDN w:val="0"/>
        <w:autoSpaceDE w:val="0"/>
        <w:widowControl/>
        <w:spacing w:line="264" w:lineRule="exact" w:before="264" w:after="0"/>
        <w:ind w:left="0" w:right="0" w:firstLine="0"/>
        <w:jc w:val="left"/>
      </w:pPr>
      <w:r>
        <w:t>The music I created reflected this change, this evolution. The songs, once filled with anguish and lament, now held a note of hope, a whisper of resilience. The melodies were more nuanced, more complex, reflecting the multifaceted nature of my healing process. The lyrics were infused with a newfound appreciation for life, for love, for the capacity for the human spirit to heal, to grow, to transform.</w:t>
      </w:r>
    </w:p>
    <w:p>
      <w:pPr>
        <w:autoSpaceDN w:val="0"/>
        <w:autoSpaceDE w:val="0"/>
        <w:widowControl/>
        <w:spacing w:line="264" w:lineRule="exact" w:before="264" w:after="0"/>
        <w:ind w:left="0" w:right="0" w:firstLine="0"/>
        <w:jc w:val="left"/>
      </w:pPr>
      <w:r>
        <w:t xml:space="preserve">Writing became a form of catharsis, a means of expressing the complex emotions I carried within. It was a way of making sense of my experiences, of understanding my own journey, of sharing my story with the world. The act of writing itself became a form of self-acceptance, a way of embracing my vulnerabilities, my </w:t>
        <w:br/>
        <w:t>imperfections, my humanity.</w:t>
      </w:r>
    </w:p>
    <w:p>
      <w:pPr>
        <w:autoSpaceDN w:val="0"/>
        <w:autoSpaceDE w:val="0"/>
        <w:widowControl/>
        <w:spacing w:line="264" w:lineRule="exact" w:before="264" w:after="0"/>
        <w:ind w:left="0" w:right="0" w:firstLine="0"/>
        <w:jc w:val="left"/>
      </w:pPr>
      <w:r>
        <w:t xml:space="preserve">And so, I arrived at a place of unexpected grace, a place of profound peace, a place where the echoes of yesterday still lingered, but they no longer held the power to define me. The pain remained, but it was a part of my story, not the whole story. It was a testament to my resilience, to my capacity for love and forgiveness, to the </w:t>
        <w:br/>
        <w:t>transformative power of self-acceptance. It was a reminder of the journey I had undertaken, the challenges I had faced, the growth I had experienced.</w:t>
      </w:r>
    </w:p>
    <w:p>
      <w:pPr>
        <w:autoSpaceDN w:val="0"/>
        <w:autoSpaceDE w:val="0"/>
        <w:widowControl/>
        <w:spacing w:line="264" w:lineRule="exact" w:before="264" w:after="0"/>
        <w:ind w:left="0" w:right="0" w:firstLine="0"/>
        <w:jc w:val="left"/>
      </w:pPr>
      <w:r>
        <w:t xml:space="preserve">The garden remained, a vibrant symbol of my healing, a testament to the enduring power of hope, a quiet reminder of the unexpected beauty that can emerge from the ashes of heartbreak. The music played on, a richer, more profound melody, a song of forgiveness, a song of healing, a song of life. And in the stillness of the garden, in the rhythm of the music, in the quiet acceptance of my own </w:t>
        <w:br/>
        <w:t>imperfections, I found a peace that transcended the pain, a serenity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embraced the complexities of life, a joy that celebrated the resilience of the human spirit. This was the culmination of my journey, a journey not just towards healing, but towards a deeper understanding of myself, a deeper connection to life, and a </w:t>
        <w:br/>
        <w:t>profound sense of inner peace. A peace earned through struggle, through pain, through forgiveness, and ultimately, through the courageous embrace of self-acceptance. A peace that whispered softly, yet powerfully, in the gentle breeze that rustled through the leaves of the garden, a peace that resonated deeply within the quiet chambers of my heart, a peace that now, finally, experienced like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Discovered</w:t>
      </w:r>
    </w:p>
    <w:p>
      <w:pPr>
        <w:autoSpaceDN w:val="0"/>
        <w:autoSpaceDE w:val="0"/>
        <w:widowControl/>
        <w:spacing w:line="264" w:lineRule="exact" w:before="286" w:after="0"/>
        <w:ind w:left="0" w:right="0" w:firstLine="0"/>
        <w:jc w:val="left"/>
      </w:pPr>
      <w:r>
        <w:t>The scent of petrichor, the earthy fragrance after rain, clung to the air, mirroring the cleansing that had taken place within me. The garden, once a stage for my silent sorrow, now experienced like a sanctuary, a testament to the quiet strength I'd unearthed. It wasn't just the flowers, vibrant and resilient, that spoke of renewal; it was the soil itself, dark and fertile, teeming with unseen life, a potent symbol of my own inner transformation.</w:t>
      </w:r>
    </w:p>
    <w:p>
      <w:pPr>
        <w:autoSpaceDN w:val="0"/>
        <w:autoSpaceDE w:val="0"/>
        <w:widowControl/>
        <w:spacing w:line="264" w:lineRule="exact" w:before="264" w:after="0"/>
        <w:ind w:left="0" w:right="0" w:firstLine="0"/>
        <w:jc w:val="left"/>
      </w:pPr>
      <w:r>
        <w:t>I began to see patterns in the chaos, threads of meaning woven into the tapestry of my grief. The seemingly random bursts of intense sadness, the unexpected waves of anger, the moments of crippling self-doubt—these weren't signs of failure, but rather integral parts of the healing process. They were the inevitable tremors following a seismic shift in my emotional landscape. Understanding this made a profound difference. It allowed me to navigate these turbulent waters with a newfound sense of calm, a quiet acceptance that the storms would pass.</w:t>
      </w:r>
    </w:p>
    <w:p>
      <w:pPr>
        <w:autoSpaceDN w:val="0"/>
        <w:autoSpaceDE w:val="0"/>
        <w:widowControl/>
        <w:spacing w:line="264" w:lineRule="exact" w:before="264" w:after="0"/>
        <w:ind w:left="0" w:right="0" w:firstLine="0"/>
        <w:jc w:val="left"/>
      </w:pPr>
      <w:r>
        <w:t xml:space="preserve">My journal became a confidante, a silent witness to my evolving emotions. I filled its pages with raw, unfiltered feelings, pouring out my heart in a stream of words that flowed freely, unchecked, </w:t>
        <w:br/>
        <w:t>uncensored. It wasn't about crafting perfect prose or constructing a coherent narrative; it was about releasing the pent-up emotions, giving voice to the unspoken, acknowledging the pain without judgment. Through writing, I unearthed hidden layers of myself, fragments of understanding that emerged from the depths of my subconscious.</w:t>
      </w:r>
    </w:p>
    <w:p>
      <w:pPr>
        <w:autoSpaceDN w:val="0"/>
        <w:autoSpaceDE w:val="0"/>
        <w:widowControl/>
        <w:spacing w:line="264" w:lineRule="exact" w:before="264" w:after="0"/>
        <w:ind w:left="0" w:right="0" w:firstLine="0"/>
        <w:jc w:val="left"/>
      </w:pPr>
      <w:r>
        <w:t xml:space="preserve">The act of creating art, of transforming raw emotion into tangible form, became a potent antidote to my despair. I started painting, experimenting with colors and textures, allowing the brushstrokes to mirror the tumultuous journey of my heart. The canvases became windows into my soul, each one a reflection of my internal </w:t>
        <w:br/>
        <w:t>landscape, a visual diary charting my progress towards healing. The vibrant hues of my earlier paintings, chaotic and frenzied, gradually gave way to a calmer palette, a softer expression of peace and acceptance. The bold strokes softened, becoming gentler,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nuanced, reflecting a growing sense of inner stillness.</w:t>
      </w:r>
    </w:p>
    <w:p>
      <w:pPr>
        <w:autoSpaceDN w:val="0"/>
        <w:autoSpaceDE w:val="0"/>
        <w:widowControl/>
        <w:spacing w:line="264" w:lineRule="exact" w:before="264" w:after="0"/>
        <w:ind w:left="0" w:right="0" w:firstLine="0"/>
        <w:jc w:val="left"/>
      </w:pPr>
      <w:r>
        <w:t>Sleep, once elusive and haunted, began to arrive more easily, carrying with it the promise of restorative rest. My dreams, once a kaleidoscope of pain and loss, now held glimmers of hope, of gentle landscapes and tranquil seas. The nightmares subsided, replaced by peaceful images of expansive skies and serene forests, mirroring the widening horizons of my own mind.</w:t>
      </w:r>
    </w:p>
    <w:p>
      <w:pPr>
        <w:autoSpaceDN w:val="0"/>
        <w:autoSpaceDE w:val="0"/>
        <w:widowControl/>
        <w:spacing w:line="264" w:lineRule="exact" w:before="264" w:after="0"/>
        <w:ind w:left="0" w:right="0" w:firstLine="0"/>
        <w:jc w:val="left"/>
      </w:pPr>
      <w:r>
        <w:t xml:space="preserve">I started reconnecting with friends, cautiously at first, then with increasing confidence. The initial awkwardness, the fear of being judged, the worry of reopening old wounds, slowly dissipated as I discovered the enduring strength of genuine connections. Sharing my story, vulnerable and raw, was unexpectedly liberating, a </w:t>
        <w:br/>
        <w:t>powerful act of self-acceptance and empowerment. I found solace in their listening ears, their quiet understanding, their unwavering support. Their presence served as a gentle reminder that I wasn't alone in this journey, that others had navigated similar waters, and that there was hope on the horizon.</w:t>
      </w:r>
    </w:p>
    <w:p>
      <w:pPr>
        <w:autoSpaceDN w:val="0"/>
        <w:autoSpaceDE w:val="0"/>
        <w:widowControl/>
        <w:spacing w:line="264" w:lineRule="exact" w:before="264" w:after="0"/>
        <w:ind w:left="0" w:right="0" w:firstLine="0"/>
        <w:jc w:val="left"/>
      </w:pPr>
      <w:r>
        <w:t>I rediscovered the simple pleasures of life, the small moments of joy that had been obscured by my grief. The warmth of the sun on my face, the taste of freshly brewed coffee, the laughter of a child, the beauty of a sunrise—these seemingly insignificant events began to hold a profound significance, a renewed appreciation for the simple beauty of existence. I allowed myself to feel gratitude, a potent emotion that began to counteract the lingering shadows of the past.</w:t>
      </w:r>
    </w:p>
    <w:p>
      <w:pPr>
        <w:autoSpaceDN w:val="0"/>
        <w:autoSpaceDE w:val="0"/>
        <w:widowControl/>
        <w:spacing w:line="264" w:lineRule="exact" w:before="264" w:after="0"/>
        <w:ind w:left="0" w:right="0" w:firstLine="0"/>
        <w:jc w:val="left"/>
      </w:pPr>
      <w:r>
        <w:t>Physical activity became an integral part of my healing journey. Running, once unthinkable, became a form of meditation, a way to clear my head, to release pent-up energy, to connect with my body.</w:t>
      </w:r>
    </w:p>
    <w:p>
      <w:pPr>
        <w:autoSpaceDN w:val="0"/>
        <w:autoSpaceDE w:val="0"/>
        <w:widowControl/>
        <w:spacing w:line="264" w:lineRule="exact" w:before="58" w:after="0"/>
        <w:ind w:left="0" w:right="144" w:firstLine="0"/>
        <w:jc w:val="left"/>
      </w:pPr>
      <w:r>
        <w:t xml:space="preserve">Each step forward experienced like a small victory, a symbolic </w:t>
        <w:br/>
        <w:t>representation of my journey towards a healthier, more balanced self. The rhythmic pounding of my feet on the pavement became a rhythmic counterpoint to the tumult within, grounding me in the present moment.</w:t>
      </w:r>
    </w:p>
    <w:p>
      <w:pPr>
        <w:autoSpaceDN w:val="0"/>
        <w:autoSpaceDE w:val="0"/>
        <w:widowControl/>
        <w:spacing w:line="264" w:lineRule="exact" w:before="264" w:after="0"/>
        <w:ind w:left="0" w:right="0" w:firstLine="0"/>
        <w:jc w:val="left"/>
      </w:pPr>
      <w:r>
        <w:t>My relationship with my body evolved, too. The neglect, the self-destructive behaviors, the unhealthy coping mechanisms—they gradually faded as I began to cultivate a sense of self-compassion,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gentler approach to self-care. I nurtured my physical well-being, recognizing that my body was a vessel deserving of love and respect. This was a crucial step in my healing journey, as it shifted my focus from self-criticism and self-destruction towards self-acceptance and self-love.</w:t>
      </w:r>
    </w:p>
    <w:p>
      <w:pPr>
        <w:autoSpaceDN w:val="0"/>
        <w:autoSpaceDE w:val="0"/>
        <w:widowControl/>
        <w:spacing w:line="264" w:lineRule="exact" w:before="264" w:after="0"/>
        <w:ind w:left="0" w:right="144" w:firstLine="0"/>
        <w:jc w:val="left"/>
      </w:pPr>
      <w:r>
        <w:t xml:space="preserve">The garden continued its cycle, mirroring my own internal </w:t>
        <w:br/>
        <w:t>transformation. The vibrant colors of spring, the lush greenery of summer, the golden hues of autumn, the quiet dormancy of winter—each season reflected a different phase of my healing, a constant reminder that change is inevitable, that even the harshest winters eventually give way to the promise of spring.</w:t>
      </w:r>
    </w:p>
    <w:p>
      <w:pPr>
        <w:autoSpaceDN w:val="0"/>
        <w:autoSpaceDE w:val="0"/>
        <w:widowControl/>
        <w:spacing w:line="264" w:lineRule="exact" w:before="264" w:after="0"/>
        <w:ind w:left="0" w:right="0" w:firstLine="0"/>
        <w:jc w:val="left"/>
      </w:pPr>
      <w:r>
        <w:t>One evening, as the sun dipped below the horizon, painting the sky in fiery hues of orange and purple, I sat in the garden, surrounded by the quiet stillness of the twilight. The air was cool and crisp, carrying the scent of damp earth and blooming jasmine. A deep sense of peace settled over me, a quiet contentment that I hadn't experienced in years.</w:t>
      </w:r>
    </w:p>
    <w:p>
      <w:pPr>
        <w:autoSpaceDN w:val="0"/>
        <w:autoSpaceDE w:val="0"/>
        <w:widowControl/>
        <w:spacing w:line="264" w:lineRule="exact" w:before="264" w:after="0"/>
        <w:ind w:left="0" w:right="0" w:firstLine="0"/>
        <w:jc w:val="left"/>
      </w:pPr>
      <w:r>
        <w:t>It wasn't a complete absence of pain; the scars remained, visible reminders of the journey I'd endured. But the pain was different now, less acute, less overwhelming. It was a part of my story, a testament to my resilience, a reminder of the strength I'd discovered within myself. The pain no longer defined me; it simply existed alongside the other facets of my being, interwoven with the joy, the gratitude, the peace, the love.</w:t>
      </w:r>
    </w:p>
    <w:p>
      <w:pPr>
        <w:autoSpaceDN w:val="0"/>
        <w:autoSpaceDE w:val="0"/>
        <w:widowControl/>
        <w:spacing w:line="264" w:lineRule="exact" w:before="264" w:after="0"/>
        <w:ind w:left="0" w:right="0" w:firstLine="0"/>
        <w:jc w:val="left"/>
      </w:pPr>
      <w:r>
        <w:t>I understood that healing wasn't about erasing the past, but about integrating it into the present, finding meaning in the experiences, learning from the mistakes, embracing the lessons learned along the way. It was about recognizing the power of resilience, the capacity for the human spirit to endure, to heal, to transform. And in the quiet stillness of that evening, surrounded by the beauty of the garden, I realized that the strength I'd discovered wasn't some magical force bestowed upon me; it was always within me, waiting to be unearthed, nurtured, and unleashed. It was a strength born from vulnerability, from pain, from struggle, and ultimately, from the courageous embrace of self-acceptance. And in that acceptance, I found true freedom, a profound sense of peace, and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belief in my ability to navigate whatever life might bring. The garden, my faithful companion through darkness and light, stood as a silent witness to this transformation, a testament to the remarkable resilience of the human spirit. The songs I wrote now reflected this newfound peace, a blend of sorrow and hope, of vulnerability and strength. My journey continued, not as a relentless climb out of a dark pit, but as a steady, assured walk towards a brighter, more meaningful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Cultivated</w:t>
      </w:r>
    </w:p>
    <w:p>
      <w:pPr>
        <w:autoSpaceDN w:val="0"/>
        <w:autoSpaceDE w:val="0"/>
        <w:widowControl/>
        <w:spacing w:line="264" w:lineRule="exact" w:before="286" w:after="0"/>
        <w:ind w:left="0" w:right="0" w:firstLine="0"/>
        <w:jc w:val="left"/>
      </w:pPr>
      <w:r>
        <w:t xml:space="preserve">The mirror, once a source of relentless self-criticism, began to reflect something different. I started seeing not just the scars, the lingering evidence of self-neglect, but also the resilience etched into my features, the quiet strength radiating from my eyes. It wasn't about erasing the past, the evidence of the battles fought and won, but about acknowledging the whole of myself – the broken pieces and the newly mended parts – and embracing them all. This wasn't a sudden, miraculous transformation, but a gradual shift in </w:t>
        <w:br/>
        <w:t>perspective, a slow, deliberate cultivation of self-compassion.</w:t>
      </w:r>
    </w:p>
    <w:p>
      <w:pPr>
        <w:autoSpaceDN w:val="0"/>
        <w:autoSpaceDE w:val="0"/>
        <w:widowControl/>
        <w:spacing w:line="264" w:lineRule="exact" w:before="264" w:after="0"/>
        <w:ind w:left="0" w:right="0" w:firstLine="0"/>
        <w:jc w:val="left"/>
      </w:pPr>
      <w:r>
        <w:t>I began to treat myself with the same kindness and understanding I would offer a dear friend struggling with similar pain. Instead of harsh self-judgment, I offered words of encouragement, gentle reminders of my inherent worth. I forgave myself for past mistakes, acknowledging them as learning experiences, not indictments of my character. This inner dialogue, once filled with self-loathing and negativity, became a sanctuary of self-acceptance, a place where I could nurture my wounds and celebrate my victories.</w:t>
      </w:r>
    </w:p>
    <w:p>
      <w:pPr>
        <w:autoSpaceDN w:val="0"/>
        <w:autoSpaceDE w:val="0"/>
        <w:widowControl/>
        <w:spacing w:line="264" w:lineRule="exact" w:before="264" w:after="0"/>
        <w:ind w:left="0" w:right="0" w:firstLine="0"/>
        <w:jc w:val="left"/>
      </w:pPr>
      <w:r>
        <w:t xml:space="preserve">Self-care, once a foreign concept, became a daily ritual, a sacred act of self-love. I prioritized sleep, recognizing its restorative power, allowing myself to rest without guilt or the nagging feeling that I should be doing something more "productive." I nourished my body with wholesome food, not as a means of punishment or restriction, but as a gesture of appreciation for its strength and resilience. I moved my body with intention, not to achieve some unattainable ideal of physical perfection, but to connect with its inherent </w:t>
        <w:br/>
        <w:t>wisdom, to feel its strength, its grace, its capacity for both exertion and stillness.</w:t>
      </w:r>
    </w:p>
    <w:p>
      <w:pPr>
        <w:autoSpaceDN w:val="0"/>
        <w:autoSpaceDE w:val="0"/>
        <w:widowControl/>
        <w:spacing w:line="264" w:lineRule="exact" w:before="264" w:after="0"/>
        <w:ind w:left="0" w:right="144" w:firstLine="0"/>
        <w:jc w:val="left"/>
      </w:pPr>
      <w:r>
        <w:t xml:space="preserve">The process of self-love wasn't always easy. There were days when the old patterns resurfaced, when the self-doubt crept back, </w:t>
        <w:br/>
        <w:t>whispering insidious lies in the quiet spaces between my thoughts.</w:t>
      </w:r>
    </w:p>
    <w:p>
      <w:pPr>
        <w:autoSpaceDN w:val="0"/>
        <w:autoSpaceDE w:val="0"/>
        <w:widowControl/>
        <w:spacing w:line="264" w:lineRule="exact" w:before="60" w:after="0"/>
        <w:ind w:left="0" w:right="506" w:firstLine="0"/>
        <w:jc w:val="both"/>
      </w:pPr>
      <w:r>
        <w:t>But I learned to recognize these moments for what they were –temporary setbacks, not catastrophic failures. I learned to treat them with gentle firmness, acknowledging the feelings without getting swept away by them. I developed coping mechanisms,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strategies for navigating these moments of vulnerability, tools to help me return to the path of self-acceptance. These tools were simple but powerful: deep breaths, mindful meditation, journaling, spending time in nature, connecting with loved ones.</w:t>
      </w:r>
    </w:p>
    <w:p>
      <w:pPr>
        <w:autoSpaceDN w:val="0"/>
        <w:autoSpaceDE w:val="0"/>
        <w:widowControl/>
        <w:spacing w:line="264" w:lineRule="exact" w:before="264" w:after="0"/>
        <w:ind w:left="0" w:right="0" w:firstLine="0"/>
        <w:jc w:val="left"/>
      </w:pPr>
      <w:r>
        <w:t xml:space="preserve">My relationship with food underwent a profound transformation. It ceased to be a battlefield, a source of guilt and shame, and instead became a source of nourishment and pleasure. I learned to listen to my body's signals, to differentiate between true hunger and </w:t>
        <w:br/>
        <w:t xml:space="preserve">emotional eating. I discovered the joy of preparing healthy, </w:t>
        <w:br/>
        <w:t xml:space="preserve">delicious meals, transforming the act of cooking into a mindful practice, a way to nurture both my body and my soul. This wasn't about rigid dieting or restrictive eating patterns, but about mindful consumption, about savoring each bite, appreciating the </w:t>
        <w:br/>
        <w:t>nourishment it provided.</w:t>
      </w:r>
    </w:p>
    <w:p>
      <w:pPr>
        <w:autoSpaceDN w:val="0"/>
        <w:autoSpaceDE w:val="0"/>
        <w:widowControl/>
        <w:spacing w:line="264" w:lineRule="exact" w:before="264" w:after="0"/>
        <w:ind w:left="0" w:right="144" w:firstLine="0"/>
        <w:jc w:val="left"/>
      </w:pPr>
      <w:r>
        <w:t>I found solace in the rhythm of nature, the predictable cycle of the seasons, the unwavering constancy of the sunrise and sunset.</w:t>
      </w:r>
    </w:p>
    <w:p>
      <w:pPr>
        <w:autoSpaceDN w:val="0"/>
        <w:autoSpaceDE w:val="0"/>
        <w:widowControl/>
        <w:spacing w:line="264" w:lineRule="exact" w:before="58" w:after="0"/>
        <w:ind w:left="0" w:right="0" w:firstLine="0"/>
        <w:jc w:val="left"/>
      </w:pPr>
      <w:r>
        <w:t>Walking barefoot in the grass, feeling the earth beneath my feet, connected me to something larger than myself, something ancient and enduring. The quiet beauty of the natural world offered a sense of perspective, a reminder that even amidst chaos and turmoil, there is an inherent order, a natural rhythm that sustains life. These moments in nature became my refuge, my sanctuary, a place where I could reconnect with myself and find solace in the quiet stillness.</w:t>
      </w:r>
    </w:p>
    <w:p>
      <w:pPr>
        <w:autoSpaceDN w:val="0"/>
        <w:autoSpaceDE w:val="0"/>
        <w:widowControl/>
        <w:spacing w:line="264" w:lineRule="exact" w:before="264" w:after="0"/>
        <w:ind w:left="0" w:right="0" w:firstLine="0"/>
        <w:jc w:val="left"/>
      </w:pPr>
      <w:r>
        <w:t>Music became a powerful tool in my journey of self-love. I started listening to music that nurtured my soul, music that resonated with my emotions, music that offered solace and comfort. I rediscovered the power of music to heal, to soothe, to uplift, to connect. It became a soundtrack to my healing journey, a constant companion on my path to self-acceptance.</w:t>
      </w:r>
    </w:p>
    <w:p>
      <w:pPr>
        <w:autoSpaceDN w:val="0"/>
        <w:autoSpaceDE w:val="0"/>
        <w:widowControl/>
        <w:spacing w:line="264" w:lineRule="exact" w:before="264" w:after="0"/>
        <w:ind w:left="0" w:right="0" w:firstLine="0"/>
        <w:jc w:val="left"/>
      </w:pPr>
      <w:r>
        <w:t>My approach to creativity evolved. The raw, unfiltered emotion that once fueled my art now found a more balanced expression. The intensity remained, but it was tempered with a newfound sense of self-awareness, a gentler perspective. The paintings, once a chaotic reflection of inner turmoil, became a visual diary of my growth, a testament to my resilience. The colors became richer, deeper, more nuanced, reflecting the multifaceted nature of my healing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brushstrokes, once frantic and wild, evolved into a calmer, more deliberate style, a testament to the growing sense of inner peace.</w:t>
      </w:r>
    </w:p>
    <w:p>
      <w:pPr>
        <w:autoSpaceDN w:val="0"/>
        <w:autoSpaceDE w:val="0"/>
        <w:widowControl/>
        <w:spacing w:line="264" w:lineRule="exact" w:before="264" w:after="0"/>
        <w:ind w:left="0" w:right="0" w:firstLine="0"/>
        <w:jc w:val="left"/>
      </w:pPr>
      <w:r>
        <w:t>I learned to set boundaries, to protect my energy and my well-being. This wasn't about being selfish or isolating myself, but about honoring my needs and recognizing the importance of self-</w:t>
        <w:br/>
        <w:t>preservation. It involved saying "no" to things that drained my energy, to people who didn't support my growth, to situations that triggered old wounds. It was an act of self-respect, a demonstration of my commitment to my own well-being.</w:t>
      </w:r>
    </w:p>
    <w:p>
      <w:pPr>
        <w:autoSpaceDN w:val="0"/>
        <w:autoSpaceDE w:val="0"/>
        <w:widowControl/>
        <w:spacing w:line="322" w:lineRule="exact" w:before="206" w:after="0"/>
        <w:ind w:left="0" w:right="0" w:firstLine="0"/>
        <w:jc w:val="center"/>
      </w:pPr>
      <w:r>
        <w:t>The process of cultivating self-love was a journey, not a destination.</w:t>
      </w:r>
    </w:p>
    <w:p>
      <w:pPr>
        <w:autoSpaceDN w:val="0"/>
        <w:autoSpaceDE w:val="0"/>
        <w:widowControl/>
        <w:spacing w:line="264" w:lineRule="exact" w:before="58" w:after="0"/>
        <w:ind w:left="0" w:right="0" w:firstLine="0"/>
        <w:jc w:val="left"/>
      </w:pPr>
      <w:r>
        <w:t xml:space="preserve">There were ups and downs, moments of doubt and moments of unwavering self-belief. But through it all, I learned the importance of patience, of self-compassion, of unwavering commitment to my own growth. I learned that self-love wasn't about narcissism or self-obsession, but about recognizing my inherent worth, accepting my imperfections, and treating myself with the same kindness and understanding I would offer a cherished friend. It was about </w:t>
        <w:br/>
        <w:t>honoring my journey, celebrating my victories, and learning from my setbacks.</w:t>
      </w:r>
    </w:p>
    <w:p>
      <w:pPr>
        <w:autoSpaceDN w:val="0"/>
        <w:autoSpaceDE w:val="0"/>
        <w:widowControl/>
        <w:spacing w:line="264" w:lineRule="exact" w:before="264" w:after="0"/>
        <w:ind w:left="0" w:right="0" w:firstLine="0"/>
        <w:jc w:val="left"/>
      </w:pPr>
      <w:r>
        <w:t xml:space="preserve">My self-love journey didn’t erase the pain of the past. The memories remained, etched into the fabric of my being, but they no longer held the same power, the same capacity to define me. They were a part of my story, a testament to my resilience, a reminder of the strength I had discovered within myself. The strength that had emerged from the depths of my despair, from the crucible of my pain, was a strength tempered by vulnerability, fueled by self-compassion, and grounded in unwavering self-acceptance. It was this strength that allowed me to face the future, not with fear or trepidation, but with a quiet confidence, a deep sense of peace, and an unwavering belief in my own ability to navigate whatever life might bring. The garden continued to thrive, a mirror to the </w:t>
        <w:br/>
        <w:t>flourishing life within me, a constant reminder of the beauty and resilience of both the natural world and the human spirit. The songs I now wrote were imbued with a newfound sense of hope, a blend of sorrow and joy, a reflection of the complex tapestry of my being, a testament to the transformative power of self-love.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far from over, but the path ahead was illuminated by a gentle, unwavering light—the light of self-acceptance, of self-compassion, and of the profound and enduring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Boundaries Established</w:t>
      </w:r>
    </w:p>
    <w:p>
      <w:pPr>
        <w:autoSpaceDN w:val="0"/>
        <w:autoSpaceDE w:val="0"/>
        <w:widowControl/>
        <w:spacing w:line="264" w:lineRule="exact" w:before="286" w:after="0"/>
        <w:ind w:left="0" w:right="0" w:firstLine="0"/>
        <w:jc w:val="left"/>
      </w:pPr>
      <w:r>
        <w:t xml:space="preserve">The realization that self-love wasn't a solitary pursuit, but a crucial element in building healthy relationships, dawned on me gradually. It wasn't about suddenly becoming a fortress of impenetrable walls, but about recognizing the porous nature of my boundaries in the past, the ways in which I'd allowed others to encroach on my emotional space, to dictate my needs, to drain my energy without resistance. This realization was unsettling, a painful </w:t>
        <w:br/>
        <w:t>acknowledgment of past vulnerabilities and the toll they'd taken.</w:t>
      </w:r>
    </w:p>
    <w:p>
      <w:pPr>
        <w:autoSpaceDN w:val="0"/>
        <w:autoSpaceDE w:val="0"/>
        <w:widowControl/>
        <w:spacing w:line="264" w:lineRule="exact" w:before="264" w:after="0"/>
        <w:ind w:left="0" w:right="0" w:firstLine="0"/>
        <w:jc w:val="left"/>
      </w:pPr>
      <w:r>
        <w:t>Learning to set boundaries was a delicate dance, a process of gentle yet firm assertion. It started with small steps, saying "no" to requests that experienced burdensome, politely declining invitations that didn't align with my needs, prioritizing self-care over external pressures. These seemingly minor acts of self-preservation were revolutionary. They were acts of rebellion against the ingrained habit of people-</w:t>
        <w:br/>
        <w:t xml:space="preserve">pleasing, of prioritizing the needs of others above my own. The initial resistance was palpable, a familiar discomfort arising from the ingrained fear of rejection, of disappointing others, of not </w:t>
        <w:br/>
        <w:t>measuring up to their expectations.</w:t>
      </w:r>
    </w:p>
    <w:p>
      <w:pPr>
        <w:autoSpaceDN w:val="0"/>
        <w:autoSpaceDE w:val="0"/>
        <w:widowControl/>
        <w:spacing w:line="264" w:lineRule="exact" w:before="264" w:after="0"/>
        <w:ind w:left="0" w:right="0" w:firstLine="0"/>
        <w:jc w:val="left"/>
      </w:pPr>
      <w:r>
        <w:t xml:space="preserve">But with each small act of defiance, a quiet sense of empowerment grew within me. I began to notice the subtle shifts in dynamics with others. The initial pushback, the surprised reactions, gradually gave way to a grudging respect, a recognition of my newfound </w:t>
        <w:br/>
        <w:t>assertiveness. It wasn't a seamless transition; there were moments of awkwardness, of conflict, of navigating the complexities of shifting dynamics. But these were opportunities for growth, moments to refine my approach, to learn to communicate my needs clearly and effectively, without aggression or defensiveness.</w:t>
      </w:r>
    </w:p>
    <w:p>
      <w:pPr>
        <w:autoSpaceDN w:val="0"/>
        <w:autoSpaceDE w:val="0"/>
        <w:widowControl/>
        <w:spacing w:line="264" w:lineRule="exact" w:before="264" w:after="0"/>
        <w:ind w:left="0" w:right="144" w:firstLine="0"/>
        <w:jc w:val="left"/>
      </w:pPr>
      <w:r>
        <w:t>One of the most challenging aspects of setting boundaries was learning to say "no" to people I cared deeply about, individuals whose opinions held significant weight in my life. The fear of hurting them, of damaging relationships, was intense. I grappled with the internal conflict, the tension between my desire to please them and my growing need to protect my emotional well-being. It was a process of learning to balance compassion for others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commitment to my own self-preservation. I learned to express my needs with empathy, acknowledging their feelings while firmly asserting my own limits.</w:t>
      </w:r>
    </w:p>
    <w:p>
      <w:pPr>
        <w:autoSpaceDN w:val="0"/>
        <w:autoSpaceDE w:val="0"/>
        <w:widowControl/>
        <w:spacing w:line="264" w:lineRule="exact" w:before="264" w:after="0"/>
        <w:ind w:left="0" w:right="144" w:firstLine="0"/>
        <w:jc w:val="left"/>
      </w:pPr>
      <w:r>
        <w:t xml:space="preserve">I discovered the importance of clear and direct communication. Rather than passively accepting requests that stretched my limits, I learned to articulate my needs and boundaries in a way that was both assertive and compassionate. This involved actively listening to their perspectives, acknowledging their feelings, and then expressing my own limitations with conviction and clarity. This wasn't about blame or condemnation; it was about setting clear expectations, creating a space for mutual understanding and </w:t>
        <w:br/>
        <w:t>respect.</w:t>
      </w:r>
    </w:p>
    <w:p>
      <w:pPr>
        <w:autoSpaceDN w:val="0"/>
        <w:autoSpaceDE w:val="0"/>
        <w:widowControl/>
        <w:spacing w:line="264" w:lineRule="exact" w:before="264" w:after="0"/>
        <w:ind w:left="0" w:right="0" w:firstLine="0"/>
        <w:jc w:val="left"/>
      </w:pPr>
      <w:r>
        <w:t xml:space="preserve">The most significant shift occurred in my relationships with those who consistently disregarded my boundaries. These relationships, once defined by imbalance and emotional drain, began to </w:t>
        <w:br/>
        <w:t xml:space="preserve">transform, either evolving into healthier partnerships or gradually fading away. This was painful, a process of letting go of </w:t>
        <w:br/>
        <w:t>relationships that no longer served my well-being, that held me back from personal growth and self-discovery. It was a form of grieving, a process of accepting the ending of unhealthy dynamics. But it was a necessary step, a crucial element of establishing healthy boundaries and fostering relationships based on mutual respect and understanding.</w:t>
      </w:r>
    </w:p>
    <w:p>
      <w:pPr>
        <w:autoSpaceDN w:val="0"/>
        <w:autoSpaceDE w:val="0"/>
        <w:widowControl/>
        <w:spacing w:line="264" w:lineRule="exact" w:before="264" w:after="0"/>
        <w:ind w:left="0" w:right="144" w:firstLine="0"/>
        <w:jc w:val="left"/>
      </w:pPr>
      <w:r>
        <w:t xml:space="preserve">Setting boundaries also meant learning to manage my emotions, to recognize and address my own emotional reactivity. This involved developing self-awareness, recognizing the triggers that led to emotional overwhelm, and developing strategies to manage these reactions. This meant taking time to process my feelings before reacting, choosing to respond rather than react, and cultivating emotional regulation skills. This was a crucial element of </w:t>
        <w:br/>
        <w:t>maintaining healthy boundaries, preventing emotional hijacking, and ensuring that I could communicate my needs with clarity and conviction.</w:t>
      </w:r>
    </w:p>
    <w:p>
      <w:pPr>
        <w:autoSpaceDN w:val="0"/>
        <w:autoSpaceDE w:val="0"/>
        <w:widowControl/>
        <w:spacing w:line="264" w:lineRule="exact" w:before="264" w:after="0"/>
        <w:ind w:left="0" w:right="0" w:firstLine="0"/>
        <w:jc w:val="left"/>
      </w:pPr>
      <w:r>
        <w:t>The practice of mindful communication played a significant role in this process. It was about being fully present in conversations, listening actively without interruption, expressing my thoughts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feelings with empathy and respect. This was a departure from the old pattern of passive communication, a way to take ownership of my experiences and communicate my needs effectively. Mindful communication wasn't just about what I said, but how I said it, the tone of my voice, the energy I conveyed.</w:t>
      </w:r>
    </w:p>
    <w:p>
      <w:pPr>
        <w:autoSpaceDN w:val="0"/>
        <w:autoSpaceDE w:val="0"/>
        <w:widowControl/>
        <w:spacing w:line="264" w:lineRule="exact" w:before="264" w:after="0"/>
        <w:ind w:left="0" w:right="0" w:firstLine="0"/>
        <w:jc w:val="left"/>
      </w:pPr>
      <w:r>
        <w:t xml:space="preserve">Developing healthy boundaries wasn't just about protecting myself from external forces; it was also about recognizing and addressing internal conflicts. This involved engaging in self-reflection, </w:t>
        <w:br/>
        <w:t>acknowledging the underlying beliefs and patterns that contributed to my previous boundary issues. It was about challenging self-limiting beliefs, confronting the fear of rejection, and embracing the inherent value of self-preservation. Therapy played a crucial role in this process, offering a safe space to explore these issues, to identify patterns, and to develop strategies for managing internal conflicts.</w:t>
      </w:r>
    </w:p>
    <w:p>
      <w:pPr>
        <w:autoSpaceDN w:val="0"/>
        <w:autoSpaceDE w:val="0"/>
        <w:widowControl/>
        <w:spacing w:line="264" w:lineRule="exact" w:before="264" w:after="0"/>
        <w:ind w:left="0" w:right="0" w:firstLine="0"/>
        <w:jc w:val="left"/>
      </w:pPr>
      <w:r>
        <w:t xml:space="preserve">The journey toward healthy boundaries was transformative. It wasn't a quick fix, a simple solution, but a gradual process of </w:t>
        <w:br/>
        <w:t xml:space="preserve">learning, unlearning, and redefining my relationships with others and myself. It was a journey of self-discovery, a process of </w:t>
        <w:br/>
        <w:t xml:space="preserve">recognizing my worth, and claiming my space in the world. It was a testament to the strength I had cultivated within myself, the </w:t>
        <w:br/>
        <w:t xml:space="preserve">unwavering commitment to my well-being, and the profound </w:t>
        <w:br/>
        <w:t xml:space="preserve">understanding that true connection requires mutual respect, clear boundaries, and a steadfast commitment to nurturing both oneself and the relationships that enrich our lives. The garden, once </w:t>
        <w:br/>
        <w:t xml:space="preserve">overshadowed by the weeds of self-neglect, now flourished, a </w:t>
        <w:br/>
        <w:t xml:space="preserve">vibrant testament to the transformative power of healthy </w:t>
        <w:br/>
        <w:t>boundaries, a symbol of the resilience and strength that bloomed within me, a testament to the enduring strength of the human spirit. The songs I wrote now reflected this newfound balance, a harmony between self-expression and mutual respect, a testament to the beauty of growth and the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 Achieved</w:t>
      </w:r>
    </w:p>
    <w:p>
      <w:pPr>
        <w:autoSpaceDN w:val="0"/>
        <w:autoSpaceDE w:val="0"/>
        <w:widowControl/>
        <w:spacing w:line="264" w:lineRule="exact" w:before="286" w:after="0"/>
        <w:ind w:left="0" w:right="0" w:firstLine="0"/>
        <w:jc w:val="left"/>
      </w:pPr>
      <w:r>
        <w:t xml:space="preserve">The cracked pavement reflected the bruised twilight, mirroring the fractured state of my heart not so long ago. I remember those nights, the ones steeped in the bitter taste of regret, the ones where the only solace was the numb embrace of oblivion. The lyrics, raw and bleeding, poured out of me then – a desperate attempt to exorcise the demons of loss and self-destruction. "Wasted on you," I'd crooned, the words a mantra of despair. But the garden, the memory of a sun-drenched past, was starting to push its way </w:t>
        <w:br/>
        <w:t xml:space="preserve">through the cracks. It wasn't a sudden blossoming, more a </w:t>
        <w:br/>
        <w:t>tenacious, slow-growing strength, fueled by a quiet revolution within.</w:t>
      </w:r>
    </w:p>
    <w:p>
      <w:pPr>
        <w:autoSpaceDN w:val="0"/>
        <w:autoSpaceDE w:val="0"/>
        <w:widowControl/>
        <w:spacing w:line="264" w:lineRule="exact" w:before="264" w:after="0"/>
        <w:ind w:left="0" w:right="0" w:firstLine="0"/>
        <w:jc w:val="left"/>
      </w:pPr>
      <w:r>
        <w:t xml:space="preserve">The songs changed. The melodies shifted from minor chords of anguish to something richer, more complex. The lyrics still held shadows – the scars of the past are indelible – but there was a new note, a resonance of self-acceptance, a sense of moving forward, not forgetting but transforming. It wasn't about erasing the pain, but about finding a way to live with it, to integrate it into the tapestry of my being without letting it define me. It was a journey of </w:t>
        <w:br/>
        <w:t>learning to carry the weight of my experiences, not as burdens but as stories, as lessons etched into the landscape of my soul.</w:t>
      </w:r>
    </w:p>
    <w:p>
      <w:pPr>
        <w:autoSpaceDN w:val="0"/>
        <w:autoSpaceDE w:val="0"/>
        <w:widowControl/>
        <w:spacing w:line="264" w:lineRule="exact" w:before="264" w:after="0"/>
        <w:ind w:left="0" w:right="0" w:firstLine="0"/>
        <w:jc w:val="left"/>
      </w:pPr>
      <w:r>
        <w:t xml:space="preserve">Emotional maturity wasn’t a sudden epiphany, a dramatic </w:t>
        <w:br/>
        <w:t xml:space="preserve">transformation. It was a gradual unfolding, a slow awakening to the nuances of self-awareness. It began with the quiet acceptance of my vulnerabilities, the understanding that my imperfections weren't weaknesses to be hidden, but facets of my humanity, intricate threads woven into the fabric of my existence. I stopped seeing them as flaws, as reasons for self-recrimination, and instead, </w:t>
        <w:br/>
        <w:t xml:space="preserve">embraced them as integral parts of my story. The scars, once </w:t>
        <w:br/>
        <w:t>emblems of shame, became reminders of resilience, proof of my capacity to endure and to grow.</w:t>
      </w:r>
    </w:p>
    <w:p>
      <w:pPr>
        <w:autoSpaceDN w:val="0"/>
        <w:autoSpaceDE w:val="0"/>
        <w:widowControl/>
        <w:spacing w:line="264" w:lineRule="exact" w:before="264" w:after="0"/>
        <w:ind w:left="0" w:right="0" w:firstLine="0"/>
        <w:jc w:val="left"/>
      </w:pPr>
      <w:r>
        <w:t>This newfound self-compassion extended beyond myself. I started to see the flaws in others not as character defects, but as reflections of their own battles, their own journeys toward self-discovery. The judgmental lens I'd once held shifted, replaced by a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of their struggles. It wasn't condoning harmful behaviors, but recognizing the complex tapestry of human </w:t>
        <w:br/>
        <w:t>experience, understanding that everyone carries their own burdens, their own shadows.</w:t>
      </w:r>
    </w:p>
    <w:p>
      <w:pPr>
        <w:autoSpaceDN w:val="0"/>
        <w:autoSpaceDE w:val="0"/>
        <w:widowControl/>
        <w:spacing w:line="264" w:lineRule="exact" w:before="264" w:after="0"/>
        <w:ind w:left="0" w:right="0" w:firstLine="0"/>
        <w:jc w:val="left"/>
      </w:pPr>
      <w:r>
        <w:t xml:space="preserve">The process involved forgiveness – a difficult, often agonizing, but ultimately liberating act. Forgiveness, I discovered, wasn't about condoning the actions of others, but about releasing myself from the bonds of resentment and bitterness. It was about freeing myself from the chains of the past, allowing myself to move forward </w:t>
        <w:br/>
        <w:t xml:space="preserve">without the weight of anger or pain holding me back. This wasn't a simple act; it was a process, a gradual letting go, a conscious </w:t>
        <w:br/>
        <w:t>decision to choose peace over the bitter comfort of resentment.</w:t>
      </w:r>
    </w:p>
    <w:p>
      <w:pPr>
        <w:autoSpaceDN w:val="0"/>
        <w:autoSpaceDE w:val="0"/>
        <w:widowControl/>
        <w:spacing w:line="264" w:lineRule="exact" w:before="264" w:after="0"/>
        <w:ind w:left="0" w:right="0" w:firstLine="0"/>
        <w:jc w:val="left"/>
      </w:pPr>
      <w:r>
        <w:t>The old patterns of self-sabotage began to loosen their grip. The addictive tendencies, once a refuge from the pain, lost their allure. I didn't simply stop; I replaced those destructive habits with healthier coping mechanisms – the quiet solace of writing, the invigorating energy of long runs, the calming stillness of meditation. These weren't mere distractions; they were acts of self-care, conscious choices to nurture my well-being. They were the tools I used to build a stronger, more resilient self.</w:t>
      </w:r>
    </w:p>
    <w:p>
      <w:pPr>
        <w:autoSpaceDN w:val="0"/>
        <w:autoSpaceDE w:val="0"/>
        <w:widowControl/>
        <w:spacing w:line="264" w:lineRule="exact" w:before="264" w:after="0"/>
        <w:ind w:left="0" w:right="0" w:firstLine="0"/>
        <w:jc w:val="left"/>
      </w:pPr>
      <w:r>
        <w:t xml:space="preserve">The healing process wasn't linear. There were setbacks, moments of relapse, times when the old demons resurfaced, whispering </w:t>
        <w:br/>
        <w:t xml:space="preserve">insidious lies of self-doubt and inadequacy. But these moments, instead of crushing me, became opportunities for growth. I learned to recognize these patterns, to acknowledge them without </w:t>
        <w:br/>
        <w:t xml:space="preserve">judgment, to approach them with compassion, and to gently </w:t>
        <w:br/>
        <w:t>redirect myself back towards healthier choices. The journey was a winding path, full of twists and turns, but I never lost sight of my destination – a place of self-acceptance, peace, and emotional wholeness.</w:t>
      </w:r>
    </w:p>
    <w:p>
      <w:pPr>
        <w:autoSpaceDN w:val="0"/>
        <w:autoSpaceDE w:val="0"/>
        <w:widowControl/>
        <w:spacing w:line="264" w:lineRule="exact" w:before="264" w:after="0"/>
        <w:ind w:left="0" w:right="0" w:firstLine="0"/>
        <w:jc w:val="left"/>
      </w:pPr>
      <w:r>
        <w:t xml:space="preserve">The relationships in my life also transformed. The unhealthy </w:t>
        <w:br/>
        <w:t xml:space="preserve">dynamics, once sources of emotional drain, began to shift. Some relationships faded away, naturally and peacefully, as if the </w:t>
        <w:br/>
        <w:t>universe was gently guiding me toward healthier connections. Others evolved, strengthened by a foundation of mutual respect and clear boundaries. I learned to communicate my needs with clarity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conviction, to express my emotions without fear of judgment. This wasn't about manipulation or control; it was about creating a space for authentic connection, for genuine intimacy built on a bedrock of mutual understanding.</w:t>
      </w:r>
    </w:p>
    <w:p>
      <w:pPr>
        <w:autoSpaceDN w:val="0"/>
        <w:autoSpaceDE w:val="0"/>
        <w:widowControl/>
        <w:spacing w:line="264" w:lineRule="exact" w:before="264" w:after="0"/>
        <w:ind w:left="0" w:right="0" w:firstLine="0"/>
        <w:jc w:val="left"/>
      </w:pPr>
      <w:r>
        <w:t xml:space="preserve">My newfound emotional maturity wasn't about becoming </w:t>
        <w:br/>
        <w:t xml:space="preserve">emotionless, but about developing the ability to manage my </w:t>
        <w:br/>
        <w:t>emotions effectively. It was about understanding their source, recognizing the triggers, and responding with intention rather than reacting impulsively. I learned to pause, to take a breath, to observe my feelings without judgment before responding. This mindful approach allowed me to navigate difficult conversations with grace, to communicate my needs with clarity, and to protect my emotional well-being without sacrificing genuine connection.</w:t>
      </w:r>
    </w:p>
    <w:p>
      <w:pPr>
        <w:autoSpaceDN w:val="0"/>
        <w:autoSpaceDE w:val="0"/>
        <w:widowControl/>
        <w:spacing w:line="264" w:lineRule="exact" w:before="264" w:after="0"/>
        <w:ind w:left="0" w:right="0" w:firstLine="0"/>
        <w:jc w:val="left"/>
      </w:pPr>
      <w:r>
        <w:t xml:space="preserve">The ability to empathize deepened. I could feel the pain of others without losing myself in their struggles. This wasn’t about </w:t>
        <w:br/>
        <w:t>absorbing their pain; it was about offering support, understanding, and compassion without sacrificing my own well-being. It was a delicate balance, a dance between empathy and self-preservation, a skill honed through experience and self-reflection. I learned to set boundaries, not as acts of rejection, but as expressions of self-respect, as essential elements of maintaining healthy relationships.</w:t>
      </w:r>
    </w:p>
    <w:p>
      <w:pPr>
        <w:autoSpaceDN w:val="0"/>
        <w:autoSpaceDE w:val="0"/>
        <w:widowControl/>
        <w:spacing w:line="264" w:lineRule="exact" w:before="264" w:after="0"/>
        <w:ind w:left="0" w:right="0" w:firstLine="0"/>
        <w:jc w:val="left"/>
      </w:pPr>
      <w:r>
        <w:t xml:space="preserve">The lyrics I wrote, the songs I sang, became reflections of this inner transformation. They were no longer solely expressions of pain and despair; they also held notes of hope, resilience, and the quiet strength of self-acceptance. The melodies, once mournful, now held a richer complexity, a symphony of emotions – the darkness and light intertwined, the scars and the healing woven together into a tapestry of human experience. My music became a testament to the journey, a reflection of the profound transformation I had </w:t>
        <w:br/>
        <w:t>undergone, a testament to the enduring power of the human spirit to heal, to grow, and to find beauty even in the deepest darkness.</w:t>
      </w:r>
    </w:p>
    <w:p>
      <w:pPr>
        <w:autoSpaceDN w:val="0"/>
        <w:autoSpaceDE w:val="0"/>
        <w:widowControl/>
        <w:spacing w:line="264" w:lineRule="exact" w:before="264" w:after="0"/>
        <w:ind w:left="0" w:right="0" w:firstLine="0"/>
        <w:jc w:val="left"/>
      </w:pPr>
      <w:r>
        <w:t>The garden, once a symbol of a lost paradise, now flourished in a new way. It wasn’t a return to the idyllic past, but the cultivation of a new, stronger, more resilient garden, a space where the flowers of self-love and emotional maturity bloomed amidst the memories of hardship. The weeds of self-destruction were still there, lurking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shadows, but I had learned to tend my garden, to nurture the growth, to cultivate the strength within, to choose the flowers over the weeds, day by day, song by song. The melody changed, the tune transformed, but the underlying emotion – the struggle, the growth, the journey – remained a constant, a poignant testament to the enduring strength of the human spirit. And that, in itself,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rhythmic tap-tap-tap of my fingers on the keyboard became a meditation, a counterpoint to the chaotic symphony of emotions that had once consumed me. The songs flowed, now imbued with a newfound clarity, a resonance that went beyond the raw pain of the past. They were still honest, still vulnerable, but there was a </w:t>
        <w:br/>
        <w:t>strength woven into the fabric of the music, a resilience that echoed the quiet revolution within. It wasn't a denial of the hurt, but an acknowledgment, a weaving of the darkness into the tapestry of my being, transforming suffering into art.</w:t>
      </w:r>
    </w:p>
    <w:p>
      <w:pPr>
        <w:autoSpaceDN w:val="0"/>
        <w:autoSpaceDE w:val="0"/>
        <w:widowControl/>
        <w:spacing w:line="264" w:lineRule="exact" w:before="264" w:after="0"/>
        <w:ind w:left="0" w:right="0" w:firstLine="0"/>
        <w:jc w:val="left"/>
      </w:pPr>
      <w:r>
        <w:t>The lyrics, once a desperate cry for solace, became a testament to the healing process, a chronicle of self-discovery. I found myself exploring themes of forgiveness, not just for those who had hurt me, but for myself. I forgave myself for the self-destructive patterns, the choices made in the haze of despair. This self-forgiveness was a cornerstone, a powerful act of self-compassion that allowed me to move forward without the weight of self-recrimination dragging me down. It wasn't a simple act; it was a constant, conscious practice, a gentle, persistent unwinding of the threads of self-blame.</w:t>
      </w:r>
    </w:p>
    <w:p>
      <w:pPr>
        <w:autoSpaceDN w:val="0"/>
        <w:autoSpaceDE w:val="0"/>
        <w:widowControl/>
        <w:spacing w:line="264" w:lineRule="exact" w:before="264" w:after="0"/>
        <w:ind w:left="0" w:right="0" w:firstLine="0"/>
        <w:jc w:val="left"/>
      </w:pPr>
      <w:r>
        <w:t xml:space="preserve">The melodies shifted, the harmonies deepened. Minor chords, once dominant, were now interwoven with major keys, creating a </w:t>
        <w:br/>
        <w:t>complex soundscape that mirrored the intricate nuances of my emotional landscape. The music became a reflection of my journey, a testament to the resilience of the human spirit, a celebration of the strength found in vulnerability. Each song was a milestone, a marker on the path of healing, a testament to the growth I had experienced.</w:t>
      </w:r>
    </w:p>
    <w:p>
      <w:pPr>
        <w:autoSpaceDN w:val="0"/>
        <w:autoSpaceDE w:val="0"/>
        <w:widowControl/>
        <w:spacing w:line="264" w:lineRule="exact" w:before="264" w:after="0"/>
        <w:ind w:left="0" w:right="0" w:firstLine="0"/>
        <w:jc w:val="left"/>
      </w:pPr>
      <w:r>
        <w:t>This newfound perspective extended beyond my music. I began to see the world with different eyes, to perceive relationships with a deeper understanding. The painful lessons of the past, once sources of immense suffering, became invaluable teachers, shaping my perceptions, informing my choices, guiding me towards healthier patterns of interaction. I started to recognize the complexities of human behavior, understanding that actions are often born from pain, from fear, from a desperate need for connection, however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flawed that connection might be.</w:t>
      </w:r>
    </w:p>
    <w:p>
      <w:pPr>
        <w:autoSpaceDN w:val="0"/>
        <w:autoSpaceDE w:val="0"/>
        <w:widowControl/>
        <w:spacing w:line="264" w:lineRule="exact" w:before="264" w:after="0"/>
        <w:ind w:left="0" w:right="0" w:firstLine="0"/>
        <w:jc w:val="left"/>
      </w:pPr>
      <w:r>
        <w:t xml:space="preserve">The relationships I once cherished, those steeped in unhealthy dynamics, began to dissolve, not with bitterness, but with a quiet acceptance. It wasn't a rejection of the people involved, but a </w:t>
        <w:br/>
        <w:t xml:space="preserve">recognition that these relationships no longer served my growth, no longer aligned with the path I was forging. There was a sense of peace in letting go, a release from the emotional drain these </w:t>
        <w:br/>
        <w:t>relationships had inflicted, a space created for healthier connections to emerge.</w:t>
      </w:r>
    </w:p>
    <w:p>
      <w:pPr>
        <w:autoSpaceDN w:val="0"/>
        <w:autoSpaceDE w:val="0"/>
        <w:widowControl/>
        <w:spacing w:line="264" w:lineRule="exact" w:before="264" w:after="0"/>
        <w:ind w:left="0" w:right="0" w:firstLine="0"/>
        <w:jc w:val="left"/>
      </w:pPr>
      <w:r>
        <w:t xml:space="preserve">New relationships blossomed, different in nature, rooted in mutual respect, clear communication, and a foundation of self-awareness. I learned to set boundaries, not as acts of rejection, but as acts of self-preservation, a recognition of my own worth and the need to </w:t>
        <w:br/>
        <w:t>protect my emotional well-being. These boundaries weren't walls erected to keep people out, but rather carefully tended gardens, inviting in those who valued the space I was cultivating, those who respected my growth.</w:t>
      </w:r>
    </w:p>
    <w:p>
      <w:pPr>
        <w:autoSpaceDN w:val="0"/>
        <w:autoSpaceDE w:val="0"/>
        <w:widowControl/>
        <w:spacing w:line="264" w:lineRule="exact" w:before="264" w:after="0"/>
        <w:ind w:left="0" w:right="0" w:firstLine="0"/>
        <w:jc w:val="left"/>
      </w:pPr>
      <w:r>
        <w:t>The act of communication itself transformed. I learned to articulate my needs and emotions with honesty and vulnerability, without fear of rejection or judgment. This was not an easy task; it required courage, a willingness to expose my vulnerabilities, a belief in my own worthiness of healthy connection. It was a gradual process, a slow unfolding, a conscious effort to cultivate self-trust and to believe in the possibility of authentic intimacy.</w:t>
      </w:r>
    </w:p>
    <w:p>
      <w:pPr>
        <w:autoSpaceDN w:val="0"/>
        <w:autoSpaceDE w:val="0"/>
        <w:widowControl/>
        <w:spacing w:line="264" w:lineRule="exact" w:before="264" w:after="0"/>
        <w:ind w:left="0" w:right="0" w:firstLine="0"/>
        <w:jc w:val="left"/>
      </w:pPr>
      <w:r>
        <w:t xml:space="preserve">My empathy deepened, becoming less about absorbing the pain of others and more about offering compassionate support. I learned to hold space for the suffering of others without becoming </w:t>
        <w:br/>
        <w:t xml:space="preserve">overwhelmed, to extend kindness without sacrificing my own well-being. This was a subtle but crucial shift, a delicate balance </w:t>
        <w:br/>
        <w:t>between compassion and self-preservation, essential for maintaining healthy relationships and protecting my own emotional resilience.</w:t>
      </w:r>
    </w:p>
    <w:p>
      <w:pPr>
        <w:autoSpaceDN w:val="0"/>
        <w:autoSpaceDE w:val="0"/>
        <w:widowControl/>
        <w:spacing w:line="264" w:lineRule="exact" w:before="264" w:after="0"/>
        <w:ind w:left="0" w:right="0" w:firstLine="0"/>
        <w:jc w:val="left"/>
      </w:pPr>
      <w:r>
        <w:t>The quiet moments became sacred, spaces for self-reflection, for nurturing my inner landscape. Meditation became a refuge, a place where I could cultivate a sense of inner peace, a sanctuary where I could connect with my own strength and wisdom. Long runs,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means of escape, transformed into a ritual of self-care, a way to clear my mind, to connect with my body, to cultivate a sense of physical and emotional well-being. Writing, the act of putting words to my emotions, remained a vital part of my process, a constant companion on my journey of healing and self-discovery.</w:t>
      </w:r>
    </w:p>
    <w:p>
      <w:pPr>
        <w:autoSpaceDN w:val="0"/>
        <w:autoSpaceDE w:val="0"/>
        <w:widowControl/>
        <w:spacing w:line="264" w:lineRule="exact" w:before="264" w:after="0"/>
        <w:ind w:left="0" w:right="0" w:firstLine="0"/>
        <w:jc w:val="left"/>
      </w:pPr>
      <w:r>
        <w:t>The scars remained, etched into the landscape of my soul, but they no longer defined me. They were reminders of the battles I had fought, the pain I had endured, the strength I had discovered. They were badges of honor, testaments to my resilience, markers on the path of my journey. They served as constant reminders of the fragility of life and the indomitable strength of the human spirit.</w:t>
      </w:r>
    </w:p>
    <w:p>
      <w:pPr>
        <w:autoSpaceDN w:val="0"/>
        <w:autoSpaceDE w:val="0"/>
        <w:widowControl/>
        <w:spacing w:line="264" w:lineRule="exact" w:before="264" w:after="0"/>
        <w:ind w:left="0" w:right="0" w:firstLine="0"/>
        <w:jc w:val="left"/>
      </w:pPr>
      <w:r>
        <w:t xml:space="preserve">The garden, once ravaged and desolate, flourished anew. It was no longer the idealized paradise of the past, but a vibrant, evolving space, a testament to my ability to cultivate beauty amidst </w:t>
        <w:br/>
        <w:t>hardship, to nurture growth in the face of adversity. The weeds of self-destruction still lingered in the corners, whispering insidious lies, but I had learned to identify them, to tend my garden with care, to cultivate the strength within.</w:t>
      </w:r>
    </w:p>
    <w:p>
      <w:pPr>
        <w:autoSpaceDN w:val="0"/>
        <w:autoSpaceDE w:val="0"/>
        <w:widowControl/>
        <w:spacing w:line="264" w:lineRule="exact" w:before="264" w:after="0"/>
        <w:ind w:left="0" w:right="0" w:firstLine="0"/>
        <w:jc w:val="left"/>
      </w:pPr>
      <w:r>
        <w:t xml:space="preserve">The music, my outlet, my companion, continued to evolve, </w:t>
        <w:br/>
        <w:t xml:space="preserve">reflecting this inner transformation. The songs still contained shadows, still held echoes of pain, but the dominant notes were those of hope, resilience, and self-acceptance. The darkness </w:t>
        <w:br/>
        <w:t xml:space="preserve">remained, but it was interwoven with light, a testament to the enduring power of the human spirit to heal, to grow, to find beauty even in the deepest darkness. The journey was far from over, the healing process ongoing, but the strength within, once dormant, now bloomed, vibrant and resilient, a testament to the enduring power of the human spirit. And that song, that symphony of </w:t>
        <w:br/>
        <w:t>resilience,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Future</w:t>
      </w:r>
    </w:p>
    <w:p>
      <w:pPr>
        <w:autoSpaceDN w:val="0"/>
        <w:autoSpaceDE w:val="0"/>
        <w:widowControl/>
        <w:spacing w:line="264" w:lineRule="exact" w:before="286" w:after="0"/>
        <w:ind w:left="0" w:right="0" w:firstLine="0"/>
        <w:jc w:val="left"/>
      </w:pPr>
      <w:r>
        <w:t>The future stretched before me, a vast, uncharted territory. It wasn't a terrifying expanse of unknown, but a horizon shimmering with possibility, a canvas awaiting the strokes of my own creation. Fear still lingered, a quiet hum beneath the surface, a reminder of the storms I’d weathered, but it no longer held the power to paralyze. It was a companion now, a shadow that danced alongside the light, a constant reminder of my own resilience.</w:t>
      </w:r>
    </w:p>
    <w:p>
      <w:pPr>
        <w:autoSpaceDN w:val="0"/>
        <w:autoSpaceDE w:val="0"/>
        <w:widowControl/>
        <w:spacing w:line="264" w:lineRule="exact" w:before="264" w:after="0"/>
        <w:ind w:left="0" w:right="288" w:firstLine="0"/>
        <w:jc w:val="left"/>
      </w:pPr>
      <w:r>
        <w:t xml:space="preserve">The songs continued to flow, but the themes shifted. The raw, visceral pain of loss gave way to a more nuanced exploration of self-discovery, of healing, of the quiet strength found in </w:t>
        <w:br/>
        <w:t>vulnerability. The melodies broadened, incorporating elements of joy and hope, of acceptance and self-love, melodies that reflected the vibrant tapestry of my evolving inner landscape. The music became a diary, not just of sorrow, but of transformation, a chronicle of my journey from the depths of despair to the sunlit heights of self-acceptance.</w:t>
      </w:r>
    </w:p>
    <w:p>
      <w:pPr>
        <w:autoSpaceDN w:val="0"/>
        <w:autoSpaceDE w:val="0"/>
        <w:widowControl/>
        <w:spacing w:line="264" w:lineRule="exact" w:before="264" w:after="0"/>
        <w:ind w:left="0" w:right="0" w:firstLine="0"/>
        <w:jc w:val="left"/>
      </w:pPr>
      <w:r>
        <w:t xml:space="preserve">My relationships with others evolved as well. I no longer sought validation or approval, instead cultivating connections based on mutual respect, genuine connection, and a shared understanding of the complexities of the human experience. These were not perfect relationships, devoid of conflict or disagreement, but they were healthier, more authentic, built on a foundation of self-awareness and a willingness to communicate openly and honestly. I learned the delicate dance of vulnerability, sharing my fears and insecurities without fear of rejection, understanding that true intimacy </w:t>
        <w:br/>
        <w:t>flourishes not in the absence of flaws but in the embrace of them.</w:t>
      </w:r>
    </w:p>
    <w:p>
      <w:pPr>
        <w:autoSpaceDN w:val="0"/>
        <w:autoSpaceDE w:val="0"/>
        <w:widowControl/>
        <w:spacing w:line="264" w:lineRule="exact" w:before="264" w:after="0"/>
        <w:ind w:left="0" w:right="0" w:firstLine="0"/>
        <w:jc w:val="left"/>
      </w:pPr>
      <w:r>
        <w:t>Solitude, once a desolate wasteland, became a sanctuary, a space for introspection and self-discovery. It was in these quiet moments, far from the noise and distractions of the outside world, that I truly connected with myself, with my inner voice, with the quiet wisdom that resided within. I discovered the power of stillness, the ability to simply be, to appreciate the present moment, without the weight of past regrets or the anxieties of the future. It was in these moments that I found true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work, my writing, continued to be a source of catharsis and healing. The act of transforming pain into art, of giving voice to my emotions, remained an essential part of my process. But the writing evolved, reflecting my own growth. The stories I told were still infused with darkness and emotional intensity, but they were infused with a newfound sense of hope, of resilience, of the </w:t>
        <w:br/>
        <w:t xml:space="preserve">possibility of redemption, even in the darkest of times. The </w:t>
        <w:br/>
        <w:t>characters I created, once trapped in cycles of self-destruction, now sought healing, transformation, and connection. Their journeys mirrored my own.</w:t>
      </w:r>
    </w:p>
    <w:p>
      <w:pPr>
        <w:autoSpaceDN w:val="0"/>
        <w:autoSpaceDE w:val="0"/>
        <w:widowControl/>
        <w:spacing w:line="264" w:lineRule="exact" w:before="264" w:after="0"/>
        <w:ind w:left="0" w:right="0" w:firstLine="0"/>
        <w:jc w:val="left"/>
      </w:pPr>
      <w:r>
        <w:t>I sought out new experiences, embracing the unknown with a newfound sense of courage. I traveled to faraway places, immersing myself in different cultures, expanding my understanding of the world and my place within it. These adventures weren't escapes from my past, but rather explorations of my present, opportunities for growth, for learning, for understanding the vast spectrum of human experience. The fear remained, a constant companion, but it was a fear tempered by a growing sense of self-belief, a recognition of my own strength and resilience.</w:t>
      </w:r>
    </w:p>
    <w:p>
      <w:pPr>
        <w:autoSpaceDN w:val="0"/>
        <w:autoSpaceDE w:val="0"/>
        <w:widowControl/>
        <w:spacing w:line="264" w:lineRule="exact" w:before="264" w:after="0"/>
        <w:ind w:left="0" w:right="0" w:firstLine="0"/>
        <w:jc w:val="left"/>
      </w:pPr>
      <w:r>
        <w:t xml:space="preserve">The physical act of moving my body became a vital part of my healing process. Running, once a desperate attempt to outrun my pain, transformed into a meditative practice, a way to connect with my physical self, to appreciate the strength and resilience of my body. Yoga became a practice of self-compassion, a way to listen to my body's needs, to honor its limits, to cultivate a sense of inner peace and grounding. The movement wasn't about achieving </w:t>
        <w:br/>
        <w:t>physical perfection, but about fostering a sense of self-acceptance and honoring the strength and wisdom of my own body.</w:t>
      </w:r>
    </w:p>
    <w:p>
      <w:pPr>
        <w:autoSpaceDN w:val="0"/>
        <w:autoSpaceDE w:val="0"/>
        <w:widowControl/>
        <w:spacing w:line="264" w:lineRule="exact" w:before="264" w:after="0"/>
        <w:ind w:left="0" w:right="288" w:firstLine="0"/>
        <w:jc w:val="left"/>
      </w:pPr>
      <w:r>
        <w:t xml:space="preserve">My relationships with my family and friends deepened, </w:t>
        <w:br/>
        <w:t xml:space="preserve">strengthened by a newfound ability to communicate openly and honestly. I no longer sought to protect myself from vulnerability, instead embracing the power of connection, the importance of sharing both joys and sorrows with those I loved. These </w:t>
        <w:br/>
        <w:t>relationships weren't always easy; there were still conflicts, disagreements, misunderstandings, but they were grounded in a deeper understanding, a shared recognition of the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inherent in human connection.</w:t>
      </w:r>
    </w:p>
    <w:p>
      <w:pPr>
        <w:autoSpaceDN w:val="0"/>
        <w:autoSpaceDE w:val="0"/>
        <w:widowControl/>
        <w:spacing w:line="264" w:lineRule="exact" w:before="266" w:after="0"/>
        <w:ind w:left="0" w:right="0" w:firstLine="0"/>
        <w:jc w:val="left"/>
      </w:pPr>
      <w:r>
        <w:t>I learned to forgive, not only others but myself. This wasn't a simple act of forgetting or dismissing the pain of the past, but rather a conscious decision to release the burden of resentment and self-blame. Forgiveness didn't erase the past, but it did free me from its shackles, allowing me to move forward without the weight of unresolved anger or guilt. It was an ongoing process, a constant practice, a commitment to compassion, both for myself and others.</w:t>
      </w:r>
    </w:p>
    <w:p>
      <w:pPr>
        <w:autoSpaceDN w:val="0"/>
        <w:autoSpaceDE w:val="0"/>
        <w:widowControl/>
        <w:spacing w:line="264" w:lineRule="exact" w:before="264" w:after="0"/>
        <w:ind w:left="0" w:right="0" w:firstLine="0"/>
        <w:jc w:val="left"/>
      </w:pPr>
      <w:r>
        <w:t>The past, once a source of overwhelming pain and despair, became a teacher, a guide, a source of profound wisdom. I understood that the experiences of loss and heartbreak, while deeply painful, had shaped me, molded me, transformed me into the person I had become. The scars remained, etched into the fabric of my being, but they were no longer wounds that needed to be healed, but rather badges of honor, reminders of my resilience, testaments to my strength.</w:t>
      </w:r>
    </w:p>
    <w:p>
      <w:pPr>
        <w:autoSpaceDN w:val="0"/>
        <w:autoSpaceDE w:val="0"/>
        <w:widowControl/>
        <w:spacing w:line="264" w:lineRule="exact" w:before="264" w:after="0"/>
        <w:ind w:left="0" w:right="0" w:firstLine="0"/>
        <w:jc w:val="left"/>
      </w:pPr>
      <w:r>
        <w:t>The garden, once ravaged and overgrown with weeds of self-</w:t>
        <w:br/>
        <w:t>destruction, now flourished, vibrant and teeming with life. It wasn't a perfect paradise, but a dynamic, ever-evolving space, a reflection of my own internal landscape. The weeds still appeared, whispering insidious lies, but I had learned to identify them, to weed them out, to nurture the growth and beauty within. The garden became a metaphor for my own life, a testament to the power of resilience, the ability to find beauty and strength even in the face of adversity.</w:t>
      </w:r>
    </w:p>
    <w:p>
      <w:pPr>
        <w:autoSpaceDN w:val="0"/>
        <w:autoSpaceDE w:val="0"/>
        <w:widowControl/>
        <w:spacing w:line="264" w:lineRule="exact" w:before="264" w:after="0"/>
        <w:ind w:left="0" w:right="0" w:firstLine="0"/>
        <w:jc w:val="left"/>
      </w:pPr>
      <w:r>
        <w:t xml:space="preserve">The music continued to flow, but now it reflected the fullness of my life, the complexity of my emotions, the ever-evolving nature of my journey. There were still moments of darkness, moments of pain, but these were interwoven with moments of joy, of hope, of self-acceptance. The melodies were richer, deeper, more nuanced, a reflection of the multifaceted journey of healing, of growth, of transformation. The symphony of my life continued to play on, a testament to the enduring power of the human spirit, a celebration of resilience, a song of hope amidst the darkness. The future </w:t>
        <w:br/>
        <w:t>remained uncertain, but I met it, not with fear, but with courage, with hope, with a heart full of the melodies of my own making. The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Trusting Intuition</w:t>
      </w:r>
    </w:p>
    <w:p>
      <w:pPr>
        <w:autoSpaceDN w:val="0"/>
        <w:autoSpaceDE w:val="0"/>
        <w:widowControl/>
        <w:spacing w:line="264" w:lineRule="exact" w:before="286" w:after="0"/>
        <w:ind w:left="0" w:right="144" w:firstLine="0"/>
        <w:jc w:val="left"/>
      </w:pPr>
      <w:r>
        <w:t>The whispers started subtly, almost imperceptible at first, like the rustle of leaves in a silent forest. It wasn't a voice, not in the traditional sense, but a feeling, a deep-seated knowing that pulsed beneath the surface of my conscious thoughts. It was intuition, a gut feeling, a sense of knowing that transcended logic and reason.</w:t>
      </w:r>
    </w:p>
    <w:p>
      <w:pPr>
        <w:autoSpaceDN w:val="0"/>
        <w:autoSpaceDE w:val="0"/>
        <w:widowControl/>
        <w:spacing w:line="264" w:lineRule="exact" w:before="58" w:after="0"/>
        <w:ind w:left="0" w:right="144" w:firstLine="0"/>
        <w:jc w:val="left"/>
      </w:pPr>
      <w:r>
        <w:t>At first, I dismissed it, attributing it to lingering anxieties, the echoes of past trauma. But the whispers persisted, growing louder, more insistent, until they became undeniable.</w:t>
      </w:r>
    </w:p>
    <w:p>
      <w:pPr>
        <w:autoSpaceDN w:val="0"/>
        <w:autoSpaceDE w:val="0"/>
        <w:widowControl/>
        <w:spacing w:line="264" w:lineRule="exact" w:before="264" w:after="0"/>
        <w:ind w:left="0" w:right="0" w:firstLine="0"/>
        <w:jc w:val="left"/>
      </w:pPr>
      <w:r>
        <w:t xml:space="preserve">It began with small decisions. A sudden urge to turn down a street I hadn’t planned to take, a hesitant pause before accepting an </w:t>
        <w:br/>
        <w:t xml:space="preserve">invitation, a flash of unease during a conversation that left me feeling inexplicably unsettled. In each instance, I initially ignored the feeling, rationalizing my actions, justifying my choices. And each time, I regretted it. The unexpected street led to a </w:t>
        <w:br/>
        <w:t xml:space="preserve">confrontation, the accepted invitation resulted in a draining </w:t>
        <w:br/>
        <w:t>evening, the unsettling conversation ended with a betrayal of trust.</w:t>
      </w:r>
    </w:p>
    <w:p>
      <w:pPr>
        <w:autoSpaceDN w:val="0"/>
        <w:autoSpaceDE w:val="0"/>
        <w:widowControl/>
        <w:spacing w:line="264" w:lineRule="exact" w:before="264" w:after="0"/>
        <w:ind w:left="0" w:right="0" w:firstLine="0"/>
        <w:jc w:val="left"/>
      </w:pPr>
      <w:r>
        <w:t>Slowly, painfully, I began to understand. My intuition, that quiet inner voice, wasn't a source of fear or anxiety, but a powerful guide, a compass pointing towards my own well-being. It was a connection to my inner wisdom, a deep-seated knowing of what served me and what did not. It was a recognition of the subtle nuances of human interaction, the unspoken cues, the veiled intentions, the underlying currents of emotion that often escape conscious awareness.</w:t>
      </w:r>
    </w:p>
    <w:p>
      <w:pPr>
        <w:autoSpaceDN w:val="0"/>
        <w:autoSpaceDE w:val="0"/>
        <w:widowControl/>
        <w:spacing w:line="264" w:lineRule="exact" w:before="264" w:after="0"/>
        <w:ind w:left="0" w:right="0" w:firstLine="0"/>
        <w:jc w:val="left"/>
      </w:pPr>
      <w:r>
        <w:t xml:space="preserve">Learning to trust my intuition wasn't a linear process. It was a journey marked by fits and starts, by moments of clarity punctuated by periods of doubt and self-questioning. There were times I </w:t>
        <w:br/>
        <w:t>ignored the whispers, times I let logic and reason override my gut feeling, times I second-guessed myself, dismissing the quiet voice within as mere coincidence or overactive imagination. But each time I did so, the consequences served as harsh but necessary lessons, reinforcing the importance of listening to my inner voice.</w:t>
      </w:r>
    </w:p>
    <w:p>
      <w:pPr>
        <w:autoSpaceDN w:val="0"/>
        <w:autoSpaceDE w:val="0"/>
        <w:widowControl/>
        <w:spacing w:line="264" w:lineRule="exact" w:before="264" w:after="0"/>
        <w:ind w:left="0" w:right="0" w:firstLine="0"/>
        <w:jc w:val="left"/>
      </w:pPr>
      <w:r>
        <w:t>One instance stands out vividly in my memory. I was considering a new creative collaboration, a partnership with a musician whose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style seemed perfectly aligned with my own. On the surface, </w:t>
        <w:br/>
        <w:t xml:space="preserve">everything appeared promising: shared artistic visions, a strong </w:t>
        <w:br/>
        <w:t>mutual respect, the potential for a groundbreaking project. But a persistent unease lingered in the background, a quiet discord that resonated deep within my being. My intellect told me to proceed, to embrace this exciting opportunity. But my intuition screamed otherwise.</w:t>
      </w:r>
    </w:p>
    <w:p>
      <w:pPr>
        <w:autoSpaceDN w:val="0"/>
        <w:autoSpaceDE w:val="0"/>
        <w:widowControl/>
        <w:spacing w:line="264" w:lineRule="exact" w:before="264" w:after="0"/>
        <w:ind w:left="0" w:right="0" w:firstLine="0"/>
        <w:jc w:val="left"/>
      </w:pPr>
      <w:r>
        <w:t>I wrestled with the decision for days, battling the conflict between logic and instinct. The logical part of me pointed to the undeniable potential of the collaboration. Yet, that nagging feeling persisted. It wasn't fear of failure, nor was it a lack of confidence in my abilities.</w:t>
      </w:r>
    </w:p>
    <w:p>
      <w:pPr>
        <w:autoSpaceDN w:val="0"/>
        <w:autoSpaceDE w:val="0"/>
        <w:widowControl/>
        <w:spacing w:line="264" w:lineRule="exact" w:before="60" w:after="0"/>
        <w:ind w:left="0" w:right="288" w:firstLine="0"/>
        <w:jc w:val="left"/>
      </w:pPr>
      <w:r>
        <w:t>It was something more profound, a sense of incompatibility that went beyond artistic styles, a dissonance at a deeper level.</w:t>
      </w:r>
    </w:p>
    <w:p>
      <w:pPr>
        <w:autoSpaceDN w:val="0"/>
        <w:autoSpaceDE w:val="0"/>
        <w:widowControl/>
        <w:spacing w:line="264" w:lineRule="exact" w:before="264" w:after="0"/>
        <w:ind w:left="0" w:right="144" w:firstLine="0"/>
        <w:jc w:val="left"/>
      </w:pPr>
      <w:r>
        <w:t xml:space="preserve">Ultimately, I listened to the whispers, the quiet voice of my </w:t>
        <w:br/>
        <w:t>intuition, and decided to decline the collaboration. The decision wasn't easy. It experienced like I was turning my back on a potentially lucrative opportunity, on a chance to expand my artistic horizons. But I knew, deep down, that it was the right choice.</w:t>
      </w:r>
    </w:p>
    <w:p>
      <w:pPr>
        <w:autoSpaceDN w:val="0"/>
        <w:autoSpaceDE w:val="0"/>
        <w:widowControl/>
        <w:spacing w:line="264" w:lineRule="exact" w:before="264" w:after="0"/>
        <w:ind w:left="0" w:right="0" w:firstLine="0"/>
        <w:jc w:val="left"/>
      </w:pPr>
      <w:r>
        <w:t>In the weeks and months that followed, I witnessed the unfolding of events that confirmed the wisdom of my decision. The collaboration fell apart amidst disagreements and creative differences, leaving both parties feeling frustrated and disillusioned. Had I ignored my intuition, I would have undoubtedly been caught in the crossfire, facing the emotional fallout and the wasted effort.</w:t>
      </w:r>
    </w:p>
    <w:p>
      <w:pPr>
        <w:autoSpaceDN w:val="0"/>
        <w:autoSpaceDE w:val="0"/>
        <w:widowControl/>
        <w:spacing w:line="264" w:lineRule="exact" w:before="264" w:after="0"/>
        <w:ind w:left="0" w:right="144" w:firstLine="0"/>
        <w:jc w:val="left"/>
      </w:pPr>
      <w:r>
        <w:t>The experience solidified my commitment to trusting my intuition. It reinforced the understanding that this inner voice, often subtle and easily overlooked, serves as a powerful compass, guiding me towards experiences and relationships that align with my true self and away from those that are ultimately detrimental.</w:t>
      </w:r>
    </w:p>
    <w:p>
      <w:pPr>
        <w:autoSpaceDN w:val="0"/>
        <w:autoSpaceDE w:val="0"/>
        <w:widowControl/>
        <w:spacing w:line="264" w:lineRule="exact" w:before="266" w:after="0"/>
        <w:ind w:left="0" w:right="0" w:firstLine="0"/>
        <w:jc w:val="left"/>
      </w:pPr>
      <w:r>
        <w:t>The process of trusting my intuition extended beyond professional collaborations. It informed my personal relationships, my choices in friendships, and my ability to navigate the complexities of human connection. I learned to recognize the subtle cues, the unspoken messages, the subtle shifts in energy that often betray a person's true intentions. My intuition became a shield, protecting me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emotional harm, from toxic relationships, from situations that depleted my energy and compromised my well-being.</w:t>
      </w:r>
    </w:p>
    <w:p>
      <w:pPr>
        <w:autoSpaceDN w:val="0"/>
        <w:autoSpaceDE w:val="0"/>
        <w:widowControl/>
        <w:spacing w:line="264" w:lineRule="exact" w:before="264" w:after="0"/>
        <w:ind w:left="0" w:right="0" w:firstLine="0"/>
        <w:jc w:val="left"/>
      </w:pPr>
      <w:r>
        <w:t>This newfound trust in my intuition wasn’t a passive acceptance of gut feelings; it was an active practice, a cultivated skill. I learned to create space for introspection, to quiet the noise of the external world and listen to the whispers of my inner voice. Meditation became an essential tool, a way to connect with my deepest self, to tap into the wellspring of intuition that lay dormant within. In the stillness, the whispers became clearer, more distinct, more easily discerned from the anxieties and distractions of daily life.</w:t>
      </w:r>
    </w:p>
    <w:p>
      <w:pPr>
        <w:autoSpaceDN w:val="0"/>
        <w:autoSpaceDE w:val="0"/>
        <w:widowControl/>
        <w:spacing w:line="264" w:lineRule="exact" w:before="264" w:after="0"/>
        <w:ind w:left="0" w:right="0" w:firstLine="0"/>
        <w:jc w:val="left"/>
      </w:pPr>
      <w:r>
        <w:t>I also learned to differentiate between intuition and fear. Fear often masquerades as intuition, whispering doubts and anxieties that paralyze action and stifle growth. But true intuition is different; it’s a feeling of knowing, not a feeling of dread. It's a sense of clarity, not a sense of uncertainty. It’s a guiding light, not a warning siren.</w:t>
      </w:r>
    </w:p>
    <w:p>
      <w:pPr>
        <w:autoSpaceDN w:val="0"/>
        <w:autoSpaceDE w:val="0"/>
        <w:widowControl/>
        <w:spacing w:line="264" w:lineRule="exact" w:before="264" w:after="0"/>
        <w:ind w:left="0" w:right="0" w:firstLine="0"/>
        <w:jc w:val="left"/>
      </w:pPr>
      <w:r>
        <w:t>Learning to distinguish between these two became a crucial aspect of the journey. I practiced mindfulness, paying close attention to the physical sensations that accompanied my intuitive hunches. Fear often manifested as tension in my shoulders, a tightness in my chest, a rapid heartbeat. Intuition, on the other hand, was often associated with a sense of calm, a feeling of inner peace, a quiet certainty.</w:t>
      </w:r>
    </w:p>
    <w:p>
      <w:pPr>
        <w:autoSpaceDN w:val="0"/>
        <w:autoSpaceDE w:val="0"/>
        <w:widowControl/>
        <w:spacing w:line="264" w:lineRule="exact" w:before="264" w:after="0"/>
        <w:ind w:left="0" w:right="0" w:firstLine="0"/>
        <w:jc w:val="left"/>
      </w:pPr>
      <w:r>
        <w:t xml:space="preserve">This ability to differentiate between intuition and fear empowered me to make choices that aligned with my true self, choices that fostered growth and well-being. It liberated me from the tyranny of self-doubt and the paralysis of fear. It allowed me to embrace the unknown with courage and confidence, knowing that my inner compass would guide me safely through the darkness. The </w:t>
        <w:br/>
        <w:t>uncertainty of the future no longer held the power to paralyze me; instead, I met it with a sense of calm assurance, knowing that my intuition would illuminate my path forward.</w:t>
      </w:r>
    </w:p>
    <w:p>
      <w:pPr>
        <w:autoSpaceDN w:val="0"/>
        <w:autoSpaceDE w:val="0"/>
        <w:widowControl/>
        <w:spacing w:line="264" w:lineRule="exact" w:before="264" w:after="0"/>
        <w:ind w:left="0" w:right="0" w:firstLine="0"/>
        <w:jc w:val="left"/>
      </w:pPr>
      <w:r>
        <w:t>This journey of trusting my intuition was a continuous process, a never-ending exploration of my inner landscape. There would be times of doubt, times of hesitation, times when I'd stumble and falter. But with each experience, with each lesson learned, my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my inner voice deepened, strengthening my resolve, empowering me to live a life aligned with my true self, a life guided by the quiet whispers of my own intuition. The music I created reflected this newfound clarity, the melodies flowing effortlessly, reflecting the harmony I had found within. The garden within my soul continued to blossom, nourished by the wisdom of my heart and the guidance of my intuition. The song of my life continued, richer, deeper, more resonant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Openness to New Experiences</w:t>
      </w:r>
    </w:p>
    <w:p>
      <w:pPr>
        <w:autoSpaceDN w:val="0"/>
        <w:autoSpaceDE w:val="0"/>
        <w:widowControl/>
        <w:spacing w:line="264" w:lineRule="exact" w:before="286" w:after="0"/>
        <w:ind w:left="0" w:right="0" w:firstLine="0"/>
        <w:jc w:val="left"/>
      </w:pPr>
      <w:r>
        <w:t xml:space="preserve">The whispers of intuition, once a hesitant murmur, now sang a clear song, urging me forward into the unknown. This wasn't a reckless abandon, a blind leap into the void, but a measured step, a </w:t>
        <w:br/>
        <w:t>conscious choice to embrace experiences that previously would have filled me with crippling anxiety. The garden of my soul, once ravaged by despair, was slowly beginning to bloom again, fueled by a nascent sense of hope and a willingness to explore the uncharted territories of my own existence.</w:t>
      </w:r>
    </w:p>
    <w:p>
      <w:pPr>
        <w:autoSpaceDN w:val="0"/>
        <w:autoSpaceDE w:val="0"/>
        <w:widowControl/>
        <w:spacing w:line="264" w:lineRule="exact" w:before="264" w:after="0"/>
        <w:ind w:left="0" w:right="0" w:firstLine="0"/>
        <w:jc w:val="left"/>
      </w:pPr>
      <w:r>
        <w:t xml:space="preserve">One such opportunity presented itself in the form of a solo </w:t>
        <w:br/>
        <w:t xml:space="preserve">backpacking trip across Southeast Asia. The idea had initially </w:t>
        <w:br/>
        <w:t xml:space="preserve">terrified me. The fear of the unfamiliar, the potential for danger, the sheer vulnerability of being alone in a foreign land – these anxieties had long held me captive, preventing me from venturing beyond my comfort zone. But the whispers, the persistent, insistent urging of my intuition, pushed me to confront these fears. It wasn’t a feeling of excitement, not initially. It was more of a quiet resolve, a deep-seated knowing that this journey was necessary for my </w:t>
        <w:br/>
        <w:t>healing, for my growth.</w:t>
      </w:r>
    </w:p>
    <w:p>
      <w:pPr>
        <w:autoSpaceDN w:val="0"/>
        <w:autoSpaceDE w:val="0"/>
        <w:widowControl/>
        <w:spacing w:line="264" w:lineRule="exact" w:before="264" w:after="0"/>
        <w:ind w:left="0" w:right="0" w:firstLine="0"/>
        <w:jc w:val="left"/>
      </w:pPr>
      <w:r>
        <w:t xml:space="preserve">The journey itself was a kaleidoscope of sensory experiences. The vibrant chaos of Bangkok's bustling markets, the serene beauty of the rice paddies in rural Vietnam, the ancient majesty of Angkor Wat – each encounter was a revelation, a reminder of the sheer breadth and depth of the human experience. I learned to navigate crowded streets, to decipher cryptic menus, to communicate using gestures and broken phrases. I discovered a resilience within myself that I never knew existed, a capacity to adapt and overcome </w:t>
        <w:br/>
        <w:t>challenges that I had always underestimated.</w:t>
      </w:r>
    </w:p>
    <w:p>
      <w:pPr>
        <w:autoSpaceDN w:val="0"/>
        <w:autoSpaceDE w:val="0"/>
        <w:widowControl/>
        <w:spacing w:line="264" w:lineRule="exact" w:before="264" w:after="0"/>
        <w:ind w:left="0" w:right="0" w:firstLine="0"/>
        <w:jc w:val="left"/>
      </w:pPr>
      <w:r>
        <w:t xml:space="preserve">But the greatest revelation wasn't the exotic landscapes or the vibrant cultures. It was the discovery of my own strength, my own capacity for self-reliance and self-discovery. Being alone, stripped bare of the familiar comforts and routines of my life, forced me to confront the ghosts of my past, to reconcile with the pain and the trauma that had shaped me. It was in the quiet solitude of a </w:t>
        <w:br/>
        <w:t>mountaintop temple, in the hushed stillness of a bamboo forest,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I finally began to process my grief, to acknowledge my loss, to accept the irreversible damage that had been inflicted.</w:t>
      </w:r>
    </w:p>
    <w:p>
      <w:pPr>
        <w:autoSpaceDN w:val="0"/>
        <w:autoSpaceDE w:val="0"/>
        <w:widowControl/>
        <w:spacing w:line="264" w:lineRule="exact" w:before="264" w:after="0"/>
        <w:ind w:left="0" w:right="0" w:firstLine="0"/>
        <w:jc w:val="left"/>
      </w:pPr>
      <w:r>
        <w:t xml:space="preserve">The process wasn't easy. There were moments of profound </w:t>
        <w:br/>
        <w:t>loneliness, moments of crippling self-doubt, moments when the whispers of despair threatened to drown out the song of hope. But I persisted, drawing strength from the experiences themselves, from the kindness of strangers, from the unwavering belief in my own capacity for resilience.</w:t>
      </w:r>
    </w:p>
    <w:p>
      <w:pPr>
        <w:autoSpaceDN w:val="0"/>
        <w:autoSpaceDE w:val="0"/>
        <w:widowControl/>
        <w:spacing w:line="264" w:lineRule="exact" w:before="264" w:after="0"/>
        <w:ind w:left="0" w:right="0" w:firstLine="0"/>
        <w:jc w:val="left"/>
      </w:pPr>
      <w:r>
        <w:t xml:space="preserve">I found unexpected solace in the simplest of things: a shared smile with a local vendor, a heartfelt conversation with a fellow traveler, the warmth of the sun on my skin, the breathtaking beauty of the natural world. These moments, fleeting yet profound, reaffirmed my faith in the inherent goodness of humanity, in the power of </w:t>
        <w:br/>
        <w:t>connection, in the transformative potential of travel.</w:t>
      </w:r>
    </w:p>
    <w:p>
      <w:pPr>
        <w:autoSpaceDN w:val="0"/>
        <w:autoSpaceDE w:val="0"/>
        <w:widowControl/>
        <w:spacing w:line="264" w:lineRule="exact" w:before="264" w:after="0"/>
        <w:ind w:left="0" w:right="0" w:firstLine="0"/>
        <w:jc w:val="left"/>
      </w:pPr>
      <w:r>
        <w:t xml:space="preserve">The journey also revealed the limitations of my previous </w:t>
        <w:br/>
        <w:t xml:space="preserve">understanding of happiness. I had always equated happiness with external validation, with the approval of others, with the </w:t>
        <w:br/>
        <w:t>achievement of specific goals. But in the solitude of my travels, I discovered a different kind of happiness, a deeper, more enduring kind that emanated from within. It was a happiness that wasn't dependent on external circumstances, on the opinions of others, or on the attainment of specific goals. It was a happiness that stemmed from a profound sense of self-acceptance, from a quiet appreciation of the present moment, from a deep gratitude for the life I had been given.</w:t>
      </w:r>
    </w:p>
    <w:p>
      <w:pPr>
        <w:autoSpaceDN w:val="0"/>
        <w:autoSpaceDE w:val="0"/>
        <w:widowControl/>
        <w:spacing w:line="264" w:lineRule="exact" w:before="264" w:after="0"/>
        <w:ind w:left="0" w:right="144" w:firstLine="0"/>
        <w:jc w:val="left"/>
      </w:pPr>
      <w:r>
        <w:t xml:space="preserve">This newfound sense of self-acceptance extended beyond my travels. It permeated every aspect of my life, transforming my relationships, my creative endeavors, and my overall perspective. I found myself more open to new relationships, less afraid of </w:t>
        <w:br/>
        <w:t>vulnerability, more willing to embrace the imperfections of both myself and others. My music, once steeped in the bitterness of heartbreak, now reflected a newfound optimism, a sense of hope and resilience. The melodies were lighter, the lyrics more hopeful, the overall tone more affirmative.</w:t>
      </w:r>
    </w:p>
    <w:p>
      <w:pPr>
        <w:autoSpaceDN w:val="0"/>
        <w:autoSpaceDE w:val="0"/>
        <w:widowControl/>
        <w:spacing w:line="324" w:lineRule="exact" w:before="204" w:after="0"/>
        <w:ind w:left="0" w:right="0" w:firstLine="0"/>
        <w:jc w:val="left"/>
      </w:pPr>
      <w:r>
        <w:t>The openness extended to my creative work. I experimented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musical styles, collaborating with artists from different </w:t>
        <w:br/>
        <w:t xml:space="preserve">backgrounds, pushing the boundaries of my artistic expression. The fear of failure, once a paralyzing force, now seemed insignificant compared to the thrill of exploration and self-discovery. Each new experience, each creative venture, was a step further into the unknown, a testament to my willingness to embrace the </w:t>
        <w:br/>
        <w:t>uncertainty, to trust in the process, to allow myself to be surprised by the unexpected.</w:t>
      </w:r>
    </w:p>
    <w:p>
      <w:pPr>
        <w:autoSpaceDN w:val="0"/>
        <w:autoSpaceDE w:val="0"/>
        <w:widowControl/>
        <w:spacing w:line="264" w:lineRule="exact" w:before="264" w:after="0"/>
        <w:ind w:left="0" w:right="0" w:firstLine="0"/>
        <w:jc w:val="left"/>
      </w:pPr>
      <w:r>
        <w:t>I also found myself more attuned to the subtle nuances of human interaction, more capable of recognizing and responding to the unspoken cues, the veiled intentions, the underlying currents of emotion that had previously escaped my awareness. This newfound sensitivity allowed me to navigate the complexities of human connection with greater ease and grace, to build stronger, more meaningful relationships, to foster deeper connections with the people in my life.</w:t>
      </w:r>
    </w:p>
    <w:p>
      <w:pPr>
        <w:autoSpaceDN w:val="0"/>
        <w:autoSpaceDE w:val="0"/>
        <w:widowControl/>
        <w:spacing w:line="264" w:lineRule="exact" w:before="264" w:after="0"/>
        <w:ind w:left="0" w:right="0" w:firstLine="0"/>
        <w:jc w:val="left"/>
      </w:pPr>
      <w:r>
        <w:t xml:space="preserve">The journey of embracing the unknown wasn't a linear progression; it was a winding path, marked by moments of triumph and </w:t>
        <w:br/>
        <w:t>setbacks, of clarity and confusion. There were times when the whispers of doubt threatened to overwhelm me, times when I questioned my decisions, times when I longed for the safety and predictability of my old life. But I persisted, drawing strength from the lessons I had learned, from the support of my friends and family, and from my growing faith in my own intuition.</w:t>
      </w:r>
    </w:p>
    <w:p>
      <w:pPr>
        <w:autoSpaceDN w:val="0"/>
        <w:autoSpaceDE w:val="0"/>
        <w:widowControl/>
        <w:spacing w:line="264" w:lineRule="exact" w:before="264" w:after="0"/>
        <w:ind w:left="0" w:right="0" w:firstLine="0"/>
        <w:jc w:val="left"/>
      </w:pPr>
      <w:r>
        <w:t>The garden within my soul, once desolate and barren, was now a vibrant tapestry of colors, a testament to the transformative power of self-discovery. The flowers of hope and resilience blossomed amidst the weeds of doubt and fear, their fragrance filling my life with a sense of peace and gratitude. The songs I created flowed effortlessly, the melodies reflecting the harmony I had found within, the lyrics expressing the newfound joy and gratitude that filled my heart.</w:t>
      </w:r>
    </w:p>
    <w:p>
      <w:pPr>
        <w:autoSpaceDN w:val="0"/>
        <w:autoSpaceDE w:val="0"/>
        <w:widowControl/>
        <w:spacing w:line="264" w:lineRule="exact" w:before="264" w:after="0"/>
        <w:ind w:left="0" w:right="0" w:firstLine="0"/>
        <w:jc w:val="left"/>
      </w:pPr>
      <w:r>
        <w:t>The journey continues, the path ahead still uncertain, but I walk it with a newfound courage, a deeper understanding.  of myself, and an unwavering belief in my own capacity for growth and resilience. the whispers of intuition remain my guiding light, illuminating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forward, leading me towards experiences and relationships that nurture my soul and enrich my life. The unknown no longer holds the power to paralyze me; instead, it beckons me forward, inviting me to explore the boundless possibilities that lie ahead, promising a future filled with hope, with growth, and with the enduring beauty of a life fully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Control</w:t>
      </w:r>
    </w:p>
    <w:p>
      <w:pPr>
        <w:autoSpaceDN w:val="0"/>
        <w:autoSpaceDE w:val="0"/>
        <w:widowControl/>
        <w:spacing w:line="264" w:lineRule="exact" w:before="286" w:after="0"/>
        <w:ind w:left="0" w:right="0" w:firstLine="0"/>
        <w:jc w:val="left"/>
      </w:pPr>
      <w:r>
        <w:t xml:space="preserve">The realization dawned slowly, like the sunrise creeping over a misty mountain range. It wasn't a sudden epiphany, a dramatic shift in perspective, but a gradual unfolding, a gentle loosening of the grip I'd held so tightly on the reins of my life. For so long, I had clung to the illusion of control, believing that if I planned </w:t>
        <w:br/>
        <w:t xml:space="preserve">meticulously, if I anticipated every possible outcome, if I </w:t>
        <w:br/>
        <w:t>meticulously managed every detail, I could somehow prevent the inevitable heartache, the crushing weight of disappointment. The irony, of course, was that this desperate need for control had only served to amplify my anxieties, to exacerbate my fears, to trap me in a suffocating cage of my own making.</w:t>
      </w:r>
    </w:p>
    <w:p>
      <w:pPr>
        <w:autoSpaceDN w:val="0"/>
        <w:autoSpaceDE w:val="0"/>
        <w:widowControl/>
        <w:spacing w:line="264" w:lineRule="exact" w:before="266" w:after="0"/>
        <w:ind w:left="0" w:right="0" w:firstLine="0"/>
        <w:jc w:val="left"/>
      </w:pPr>
      <w:r>
        <w:t>The backpacking trip had been a crucial turning point, a catalyst for this gradual shift. It wasn’t just the physical act of traveling to far-off lands; it was the surrender inherent in the experience.</w:t>
      </w:r>
    </w:p>
    <w:p>
      <w:pPr>
        <w:autoSpaceDN w:val="0"/>
        <w:autoSpaceDE w:val="0"/>
        <w:widowControl/>
        <w:spacing w:line="264" w:lineRule="exact" w:before="60" w:after="0"/>
        <w:ind w:left="0" w:right="288" w:firstLine="0"/>
        <w:jc w:val="left"/>
      </w:pPr>
      <w:r>
        <w:t>Surrendering to the unpredictability of weather patterns, to the challenges of language barriers, to the inevitable inconveniences and frustrations of navigating unfamiliar territories. Each minor setback, each unexpected delay, each moment of disorientation, chipped away at the carefully constructed walls of my control, revealing the fragility of my carefully constructed plans.</w:t>
      </w:r>
    </w:p>
    <w:p>
      <w:pPr>
        <w:autoSpaceDN w:val="0"/>
        <w:autoSpaceDE w:val="0"/>
        <w:widowControl/>
        <w:spacing w:line="264" w:lineRule="exact" w:before="264" w:after="0"/>
        <w:ind w:left="0" w:right="0" w:firstLine="0"/>
        <w:jc w:val="left"/>
      </w:pPr>
      <w:r>
        <w:t xml:space="preserve">I remember vividly one particular incident in northern Thailand. I had meticulously planned a trek to a remote village, poring over maps, studying weather forecasts, meticulously packing my </w:t>
        <w:br/>
        <w:t xml:space="preserve">backpack. I envisioned the perfect hike: crisp mountain air, </w:t>
        <w:br/>
        <w:t xml:space="preserve">breathtaking vistas, a peaceful encounter with the local community. Reality, however, had other plans. A sudden monsoon drenched the mountains, turning the trails into treacherous mudslides. My </w:t>
        <w:br/>
        <w:t>meticulously crafted itinerary crumbled before the raw power of nature. My carefully laid plans dissolved into a chaotic mess of mud, rain, and frustration.</w:t>
      </w:r>
    </w:p>
    <w:p>
      <w:pPr>
        <w:autoSpaceDN w:val="0"/>
        <w:autoSpaceDE w:val="0"/>
        <w:widowControl/>
        <w:spacing w:line="264" w:lineRule="exact" w:before="264" w:after="0"/>
        <w:ind w:left="0" w:right="144" w:firstLine="0"/>
        <w:jc w:val="left"/>
      </w:pPr>
      <w:r>
        <w:t>Initially, panic welled up inside me. The ingrained need to control the situation, to regain a sense of order, threatened to overwhelm me. I envisioned the worst-case scenarios: getting lost, injured, stranded. But then, something shifted within me. A quiet voice,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whisper of acceptance, emerged from the depths of my being. I realized that I couldn’t control the weather, I couldn’t control the terrain, I couldn’t control the unforeseen circumstances that life inevitably throws our way. All I could control was my response to those circumstances.</w:t>
      </w:r>
    </w:p>
    <w:p>
      <w:pPr>
        <w:autoSpaceDN w:val="0"/>
        <w:autoSpaceDE w:val="0"/>
        <w:widowControl/>
        <w:spacing w:line="264" w:lineRule="exact" w:before="264" w:after="0"/>
        <w:ind w:left="0" w:right="0" w:firstLine="0"/>
        <w:jc w:val="left"/>
      </w:pPr>
      <w:r>
        <w:t xml:space="preserve">Instead of succumbing to despair, I found myself adapting, </w:t>
        <w:br/>
        <w:t xml:space="preserve">improvising, finding creative solutions to unforeseen problems. I sought shelter in a small village hut, sharing stories and laughter with the locals over steaming bowls of noodle soup. The unexpected delay allowed me to connect with people on a deeper level, to experience the warmth of their hospitality, to appreciate the beauty of unplanned encounters. The experience, far from being a disaster, turned into a profound lesson in letting go. It was a lesson in </w:t>
        <w:br/>
        <w:t>acceptance, a lesson in embracing the uncertainty, a lesson in recognizing the beauty of the unplanned.</w:t>
      </w:r>
    </w:p>
    <w:p>
      <w:pPr>
        <w:autoSpaceDN w:val="0"/>
        <w:autoSpaceDE w:val="0"/>
        <w:widowControl/>
        <w:spacing w:line="264" w:lineRule="exact" w:before="264" w:after="0"/>
        <w:ind w:left="0" w:right="0" w:firstLine="0"/>
        <w:jc w:val="left"/>
      </w:pPr>
      <w:r>
        <w:t xml:space="preserve">This newfound acceptance extended beyond my travels. It seeped into my daily life, altering my approach to relationships, to creative endeavors, and to the overall rhythm of my existence. In </w:t>
        <w:br/>
        <w:t xml:space="preserve">relationships, I found myself less anxious about controlling the outcome, less focused on anticipating every potential conflict or misunderstanding. Instead, I focused on fostering open </w:t>
        <w:br/>
        <w:t>communication, on accepting the imperfections of myself and others, on embracing the unpredictable ebb and flow of human connection. The need to orchestrate every interaction, to script every conversation, gradually faded away, replaced by a willingness to simply be present, to listen, to connect authentically.</w:t>
      </w:r>
    </w:p>
    <w:p>
      <w:pPr>
        <w:autoSpaceDN w:val="0"/>
        <w:autoSpaceDE w:val="0"/>
        <w:widowControl/>
        <w:spacing w:line="264" w:lineRule="exact" w:before="264" w:after="0"/>
        <w:ind w:left="0" w:right="0" w:firstLine="0"/>
        <w:jc w:val="left"/>
      </w:pPr>
      <w:r>
        <w:t xml:space="preserve">My creative work also underwent a transformation. Before, my songwriting had been a meticulous process, each note, each lyric, each chord carefully crafted and planned. I had strived for </w:t>
        <w:br/>
        <w:t xml:space="preserve">perfection, for absolute control over the final product. Now, I embraced a more intuitive approach, allowing the music to flow freely, trusting the creative process, allowing inspiration to guide my hands and my voice. I began to experiment with new </w:t>
        <w:br/>
        <w:t>instruments, new musical styles, allowing the unexpected to inspire and surprise me. The result was a more organic, more authentic, and ultimately more powerful body of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journey of releasing control wasn't devoid of setbacks. There were moments of self-doubt, moments of anxiety, moments when the old habits reasserted themselves. The familiar pull of the need to control, to manipulate outcomes, to micromanage every aspect of my life, would occasionally resurface. But the lessons learned on that rainy mountain trek in Thailand served as a grounding force, a constant reminder that life is ultimately beyond my control, that surrender is not weakness but a path to freedom, that true strength lies not in the illusion of control, but in the ability to adapt, to improvise, to embrace the unexpected.</w:t>
      </w:r>
    </w:p>
    <w:p>
      <w:pPr>
        <w:autoSpaceDN w:val="0"/>
        <w:autoSpaceDE w:val="0"/>
        <w:widowControl/>
        <w:spacing w:line="264" w:lineRule="exact" w:before="264" w:after="0"/>
        <w:ind w:left="0" w:right="0" w:firstLine="0"/>
        <w:jc w:val="left"/>
      </w:pPr>
      <w:r>
        <w:t xml:space="preserve">The release of control extended to my personal growth. I began to approach personal challenges with a new sense of acceptance, realizing that setbacks weren't failures, but opportunities for growth and learning. The fear of failure, once a paralyzing force, began to dissolve, replaced by a willingness to take risks, to step outside my comfort zone, to embrace the challenges that life presented. I </w:t>
        <w:br/>
        <w:t xml:space="preserve">discovered that the most significant growth often came from </w:t>
        <w:br/>
        <w:t>stepping into the unknown, from venturing beyond the boundaries of my carefully constructed safety net.</w:t>
      </w:r>
    </w:p>
    <w:p>
      <w:pPr>
        <w:autoSpaceDN w:val="0"/>
        <w:autoSpaceDE w:val="0"/>
        <w:widowControl/>
        <w:spacing w:line="264" w:lineRule="exact" w:before="264" w:after="0"/>
        <w:ind w:left="0" w:right="0" w:firstLine="0"/>
        <w:jc w:val="center"/>
      </w:pPr>
      <w:r>
        <w:t>This wasn't a rejection of planning or organization; rather, it was a shift in perspective, a move from rigid control to mindful intention.</w:t>
      </w:r>
    </w:p>
    <w:p>
      <w:pPr>
        <w:autoSpaceDN w:val="0"/>
        <w:autoSpaceDE w:val="0"/>
        <w:widowControl/>
        <w:spacing w:line="264" w:lineRule="exact" w:before="58" w:after="0"/>
        <w:ind w:left="0" w:right="0" w:firstLine="0"/>
        <w:jc w:val="left"/>
      </w:pPr>
      <w:r>
        <w:t xml:space="preserve">I still planned my day, set goals, and worked towards achieving them. But I did so with a greater awareness of the inherent </w:t>
        <w:br/>
        <w:t>unpredictability of life, with a greater acceptance of the unexpected twists and turns along the way. The difference lay in my response to obstacles and setbacks. Instead of viewing them as failures, I began to see them as opportunities for learning, for growth, for a deeper understanding of myself and the world around me.</w:t>
      </w:r>
    </w:p>
    <w:p>
      <w:pPr>
        <w:autoSpaceDN w:val="0"/>
        <w:autoSpaceDE w:val="0"/>
        <w:widowControl/>
        <w:spacing w:line="264" w:lineRule="exact" w:before="264" w:after="0"/>
        <w:ind w:left="0" w:right="0" w:firstLine="0"/>
        <w:jc w:val="left"/>
      </w:pPr>
      <w:r>
        <w:t xml:space="preserve">The process continues, a lifelong journey of letting go, a continuous surrender to the ebb and flow of existence. It’s a process that </w:t>
        <w:br/>
        <w:t xml:space="preserve">requires constant vigilance, constant self-reflection, a continuous willingness to adapt and adjust. But it is a process that has yielded immeasurable rewards: a deeper sense of peace, a greater </w:t>
        <w:br/>
        <w:t>appreciation for the present moment, and a newfound resilience in the face of life's inevitable challenges. The whispers of doubt still surface occasionally, the old need for control still tugs at the edges of my awareness. But now, I acknowledge those whispers, accept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them, and gently redirect my focus towards the present, towards the beauty of the unknown, towards the boundless possibilities that lie ahead. The garden within, once ravaged by despair and the </w:t>
        <w:br/>
        <w:t>relentless pursuit of control, now flourishes, a vibrant testament to the transformative power of surrender. The songs I write now reflect this newfound peace, a testament to the profound liberation found in embracing the unpredictable dance of life. The melody is no longer a frantic struggle for control, but a serene acceptance of the rhythm of existence, a harmonious blend of the known and the unknown, a symphony of 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144" w:firstLine="0"/>
        <w:jc w:val="left"/>
      </w:pPr>
      <w:r>
        <w:t>The scent of rain on parched earth, the taste of bitter coffee on my tongue, the feel of worn denim against my skin – these are the anchors that hold me to the present. For so long, I was a ghost, drifting through the hazy aftermath of a love that had consumed and then discarded me, my gaze perpetually fixed on a past I couldn't reclaim. The future, a blurry expanse of uncertainty, only fueled my despair. But now, the present is my refuge, a sanctuary where I can rebuild, where I can learn to breathe again.</w:t>
      </w:r>
    </w:p>
    <w:p>
      <w:pPr>
        <w:autoSpaceDN w:val="0"/>
        <w:autoSpaceDE w:val="0"/>
        <w:widowControl/>
        <w:spacing w:line="264" w:lineRule="exact" w:before="264" w:after="0"/>
        <w:ind w:left="0" w:right="0" w:firstLine="0"/>
        <w:jc w:val="left"/>
      </w:pPr>
      <w:r>
        <w:t>It's a fragile peace, this presence. Like a newborn bird, still unsteady on its feet, I am learning to navigate this new reality, a reality devoid of the comforting illusion of control. The old patterns, the familiar anxieties, still whisper their siren song, beckoning me back to the familiar shores of despair. But I am learning to resist, to recognize these whispers for the insidious lies they are.</w:t>
      </w:r>
    </w:p>
    <w:p>
      <w:pPr>
        <w:autoSpaceDN w:val="0"/>
        <w:autoSpaceDE w:val="0"/>
        <w:widowControl/>
        <w:spacing w:line="264" w:lineRule="exact" w:before="264" w:after="0"/>
        <w:ind w:left="0" w:right="0" w:firstLine="0"/>
        <w:jc w:val="left"/>
      </w:pPr>
      <w:r>
        <w:t>The key, I've discovered, lies in cultivating awareness. In noticing the small details, the ephemeral moments that slip away unnoticed in the relentless pursuit of some elusive future happiness. The way sunlight filters through the leaves of the ancient oak outside my window, casting dappled shadows on the worn wooden floorboards.</w:t>
      </w:r>
    </w:p>
    <w:p>
      <w:pPr>
        <w:autoSpaceDN w:val="0"/>
        <w:autoSpaceDE w:val="0"/>
        <w:widowControl/>
        <w:spacing w:line="264" w:lineRule="exact" w:before="60" w:after="0"/>
        <w:ind w:left="0" w:right="0" w:firstLine="0"/>
        <w:jc w:val="left"/>
      </w:pPr>
      <w:r>
        <w:t>The rumble of a distant train, a symphony of steel and motion against the backdrop of quiet contemplation. The subtle shift in temperature as the evening breeze weaves its way through the open window. These are the threads of the present, the raw materials of a life worth living.</w:t>
      </w:r>
    </w:p>
    <w:p>
      <w:pPr>
        <w:autoSpaceDN w:val="0"/>
        <w:autoSpaceDE w:val="0"/>
        <w:widowControl/>
        <w:spacing w:line="264" w:lineRule="exact" w:before="264" w:after="0"/>
        <w:ind w:left="0" w:right="0" w:firstLine="0"/>
        <w:jc w:val="left"/>
      </w:pPr>
      <w:r>
        <w:t>My days are now filled with intentional acts of presence. I savor the taste of each bite of food, paying attention to the textures, the flavors, the subtle interplay of spices. I listen more intently to the conversations around me, letting the words wash over me, feeling the emotional undercurrents beneath the surface. I spend time in nature, immersing myself in the sights, sounds, and smells of the natural world. I sit by the river, watching the water flow, mirroring the ebb and flow of my own emotions, accepting the turbulent currents alongside the tranquil stretches.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immersion in the present isn't a passive acceptance of whatever life throws my way. It's an active engagement, a conscious decision to focus on what I can control – my responses, my reactions, my choices. It's about embracing the unpredictable nature of life, </w:t>
        <w:br/>
        <w:t>recognizing that setbacks and disappointments are inevitable, and learning to navigate those challenges with resilience and grace.</w:t>
      </w:r>
    </w:p>
    <w:p>
      <w:pPr>
        <w:autoSpaceDN w:val="0"/>
        <w:autoSpaceDE w:val="0"/>
        <w:widowControl/>
        <w:spacing w:line="264" w:lineRule="exact" w:before="264" w:after="0"/>
        <w:ind w:left="0" w:right="0" w:firstLine="0"/>
        <w:jc w:val="left"/>
      </w:pPr>
      <w:r>
        <w:t>I still write, of course. The music, once a tortured expression of my grief, is slowly transforming. The melodies are still tinged with sadness, with a lingering echo of the pain I've endured, but there's a new layer now, a glimmer of hope, a sense of emerging strength. The lyrics are less about self-pity, less about blame, and more about self-acceptance, about the process of healing, about the beauty of resilience.</w:t>
      </w:r>
    </w:p>
    <w:p>
      <w:pPr>
        <w:autoSpaceDN w:val="0"/>
        <w:autoSpaceDE w:val="0"/>
        <w:widowControl/>
        <w:spacing w:line="264" w:lineRule="exact" w:before="264" w:after="0"/>
        <w:ind w:left="0" w:right="144" w:firstLine="0"/>
        <w:jc w:val="left"/>
      </w:pPr>
      <w:r>
        <w:t>My songwriting process has changed drastically. Before, I would meticulously plan each chord progression, each lyrical motif, striving for perfection, for control. Now, I allow the music to flow more freely, letting inspiration guide my hands, trusting the intuitive process. I experiment more, venturing into unfamiliar musical territories, embracing the unexpected turns and surprises that arise. The outcome is more spontaneous, more raw, more authentic, reflecting the unpredictable yet beautiful rhythm of my present life.</w:t>
      </w:r>
    </w:p>
    <w:p>
      <w:pPr>
        <w:autoSpaceDN w:val="0"/>
        <w:autoSpaceDE w:val="0"/>
        <w:widowControl/>
        <w:spacing w:line="264" w:lineRule="exact" w:before="264" w:after="0"/>
        <w:ind w:left="0" w:right="0" w:firstLine="0"/>
        <w:jc w:val="left"/>
      </w:pPr>
      <w:r>
        <w:t xml:space="preserve">Even my relationships are evolving. I’m not the same person I was. The need to control, to manipulate, to orchestrate every interaction has diminished considerably. I've learned to listen more deeply, to be present in the moment, rather than clinging to preconceived notions or expectations. I appreciate the imperfect, the messy, the unpredictable elements of human connection. My relationships are now characterized by authenticity, by a willingness to be </w:t>
        <w:br/>
        <w:t>vulnerable, to accept both my own imperfections and those of others. The conversations are less about strategies and more about genuine connection, spontaneous laughter, and shared moments of silence.</w:t>
      </w:r>
    </w:p>
    <w:p>
      <w:pPr>
        <w:autoSpaceDN w:val="0"/>
        <w:autoSpaceDE w:val="0"/>
        <w:widowControl/>
        <w:spacing w:line="264" w:lineRule="exact" w:before="264" w:after="0"/>
        <w:ind w:left="0" w:right="0" w:firstLine="0"/>
        <w:jc w:val="left"/>
      </w:pPr>
      <w:r>
        <w:t>Living in the present doesn't mean ignoring the past. The memories, the scars, remain. But they are no longer anchors that keep me tethered to a place of suffering. Instead, they are a part of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testament to the resilience of the human spirit, a reminder of the lessons learned, a source of strength for navigating the uncertainties of the present and the unknown of the future. The past serves as a tapestry woven into the present fabric of my life; its threads, </w:t>
        <w:br/>
        <w:t>however dark, now contributing to a more intricate and meaningful pattern. The pain lingers, a soft ache in the background, but it no longer dominates my existence.</w:t>
      </w:r>
    </w:p>
    <w:p>
      <w:pPr>
        <w:autoSpaceDN w:val="0"/>
        <w:autoSpaceDE w:val="0"/>
        <w:widowControl/>
        <w:spacing w:line="264" w:lineRule="exact" w:before="264" w:after="0"/>
        <w:ind w:left="0" w:right="0" w:firstLine="0"/>
        <w:jc w:val="left"/>
      </w:pPr>
      <w:r>
        <w:t>My journey toward presence is an ongoing process, a continuous evolution, a testament to the enduring power of the human spirit to heal, to adapt, to grow. It is a constant negotiation between the whispers of the past and the vibrant symphony of the now. There are still moments of doubt, times when the old patterns resurface, when the need for control threatens to overwhelm me. But these moments are fleeting, less frequent and less intense. I acknowledge them, I accept them, and I gently redirect my focus back to the breath in my lungs, the earth beneath my feet, the sun on my skin –the raw, undeniable reality of the present.</w:t>
      </w:r>
    </w:p>
    <w:p>
      <w:pPr>
        <w:autoSpaceDN w:val="0"/>
        <w:autoSpaceDE w:val="0"/>
        <w:widowControl/>
        <w:spacing w:line="264" w:lineRule="exact" w:before="264" w:after="0"/>
        <w:ind w:left="0" w:right="0" w:firstLine="0"/>
        <w:jc w:val="left"/>
      </w:pPr>
      <w:r>
        <w:t xml:space="preserve">The garden within, once ravaged and barren, is slowly returning to life. The flowers are tentative at first, delicate and shy, but their stems are strong and determined, reaching for the light. The colors are vibrant, bold, and alive, a testament to the enduring power of growth and renewal. The fragrance, subtle yet intoxicating, </w:t>
        <w:br/>
        <w:t xml:space="preserve">whispers promises of future blooms, a future I'm ready to embrace, not with the crippling fear of the past, but with the quiet confidence born of living fully, intensely, in the present moment. The song I sing now is a song of acceptance, a song of resilience, a song of living. It is the culmination of my journey from the depths of </w:t>
        <w:br/>
        <w:t>despair to the gentle embrace of the here and now. It's a testament to the power of letting go, of embracing the unknown, of finally finding peace in the quiet rhythm of the present. And it's a song I am only just beginning to write.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and Emotional Scars</w:t>
      </w:r>
    </w:p>
    <w:p>
      <w:pPr>
        <w:autoSpaceDN w:val="0"/>
        <w:autoSpaceDE w:val="0"/>
        <w:widowControl/>
        <w:spacing w:line="264" w:lineRule="exact" w:before="286" w:after="0"/>
        <w:ind w:left="0" w:right="288" w:firstLine="0"/>
        <w:jc w:val="left"/>
      </w:pPr>
      <w:r>
        <w:t>The mirror reflects a stranger, or perhaps, a familiar ghost. The woman staring back is etched with the passage of time, the lines around her eyes a roadmap of laughter and tears, mostly tears.</w:t>
      </w:r>
    </w:p>
    <w:p>
      <w:pPr>
        <w:autoSpaceDN w:val="0"/>
        <w:autoSpaceDE w:val="0"/>
        <w:widowControl/>
        <w:spacing w:line="264" w:lineRule="exact" w:before="58" w:after="0"/>
        <w:ind w:left="0" w:right="0" w:firstLine="0"/>
        <w:jc w:val="left"/>
      </w:pPr>
      <w:r>
        <w:t xml:space="preserve">There’s a stillness in her gaze, a quietude that speaks volumes of battles fought and won, and some, perhaps, still being waged within the quiet chambers of her heart. The scars, both visible and </w:t>
        <w:br/>
        <w:t>invisible, are a constant reminder of the tempestuous journey she's endured.</w:t>
      </w:r>
    </w:p>
    <w:p>
      <w:pPr>
        <w:autoSpaceDN w:val="0"/>
        <w:autoSpaceDE w:val="0"/>
        <w:widowControl/>
        <w:spacing w:line="264" w:lineRule="exact" w:before="264" w:after="0"/>
        <w:ind w:left="0" w:right="0" w:firstLine="0"/>
        <w:jc w:val="left"/>
      </w:pPr>
      <w:r>
        <w:t>The physical scars are subtle, almost imperceptible to the casual observer. A faint, almost iridescent line traces a path across her left eyebrow, a memento of a childhood fall, a forgotten moment that left a permanent mark. It's a pale, almost silvery line now, barely noticeable unless the light catches it just so. It’s a whisper of a story, a silent testament to resilience, a reminder that even the most damaging wounds can fade, leaving behind only a faint echo of their presence. It’s a part of her, woven into the fabric of her being, a silent companion that bears witness to her journey.</w:t>
      </w:r>
    </w:p>
    <w:p>
      <w:pPr>
        <w:autoSpaceDN w:val="0"/>
        <w:autoSpaceDE w:val="0"/>
        <w:widowControl/>
        <w:spacing w:line="264" w:lineRule="exact" w:before="264" w:after="0"/>
        <w:ind w:left="0" w:right="0" w:firstLine="0"/>
        <w:jc w:val="left"/>
      </w:pPr>
      <w:r>
        <w:t>But the emotional scars run deeper, more intricate, a complex tapestry woven from threads of loss, betrayal, and heartbreak. They are the silent screams trapped within the walls of her soul, the unseen wounds that bleed into her dreams, her waking thoughts, the very rhythm of her breath. These are the scars that no amount of time, no balm of healing, can fully erase. They are the shadows that lengthen and shorten with the passing of the sun, always present, always a part of her landscape.</w:t>
      </w:r>
    </w:p>
    <w:p>
      <w:pPr>
        <w:autoSpaceDN w:val="0"/>
        <w:autoSpaceDE w:val="0"/>
        <w:widowControl/>
        <w:spacing w:line="264" w:lineRule="exact" w:before="264" w:after="0"/>
        <w:ind w:left="0" w:right="0" w:firstLine="0"/>
        <w:jc w:val="left"/>
      </w:pPr>
      <w:r>
        <w:t xml:space="preserve">The memory of his touch, once a source of overwhelming comfort and joy, now feels like a phantom limb, a ghost of sensation that sends shivers down her spine. She can still smell his cologne, a scent that clings to the edges of her memory, a cruel reminder of a love that burned brightly, then consumed itself in the flames of its own intensity. It's a fragrance she can no longer bear, a phantom smell that sends a wave of nausea through her when it </w:t>
        <w:br/>
        <w:t>unexpectedly drifts on the wind. His voice, once a melody that filled her days with sunshine, now echoes in her dreams, a haunting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reminder of promises broken, of trust betrayed. The emptiness, the aching void he left behind, is a constant companion, a silent presence that fills the corners of her life with a chilling desolation.</w:t>
      </w:r>
    </w:p>
    <w:p>
      <w:pPr>
        <w:autoSpaceDN w:val="0"/>
        <w:autoSpaceDE w:val="0"/>
        <w:widowControl/>
        <w:spacing w:line="264" w:lineRule="exact" w:before="264" w:after="0"/>
        <w:ind w:left="0" w:right="0" w:firstLine="0"/>
        <w:jc w:val="left"/>
      </w:pPr>
      <w:r>
        <w:t>She finds herself caught in a loop, a relentless cycle of remembering and forgetting, of trying to let go and finding herself inexplicably drawn back to the debris field of the past. The memories, once sharp and painful, are now softened by time, their edges blurred, their intensity lessened. But they remain, a constant hum beneath the surface of her daily life, a ghostly echo of a love that once consumed her world.</w:t>
      </w:r>
    </w:p>
    <w:p>
      <w:pPr>
        <w:autoSpaceDN w:val="0"/>
        <w:autoSpaceDE w:val="0"/>
        <w:widowControl/>
        <w:spacing w:line="264" w:lineRule="exact" w:before="264" w:after="0"/>
        <w:ind w:left="0" w:right="0" w:firstLine="0"/>
        <w:jc w:val="left"/>
      </w:pPr>
      <w:r>
        <w:t>There are nights when the pain is almost unbearable, when the memories surge back with a ferocity that leaves her gasping for breath. She lies awake, staring into the darkness, her mind awash in a sea of regret, of "what ifs," and "should haves." These nights are her purgatory, a relentless cycle of self-recrimination, a place where the shadows of her past gather and whisper insidious lies into the darkness.</w:t>
      </w:r>
    </w:p>
    <w:p>
      <w:pPr>
        <w:autoSpaceDN w:val="0"/>
        <w:autoSpaceDE w:val="0"/>
        <w:widowControl/>
        <w:spacing w:line="264" w:lineRule="exact" w:before="264" w:after="0"/>
        <w:ind w:left="0" w:right="144" w:firstLine="0"/>
        <w:jc w:val="left"/>
      </w:pPr>
      <w:r>
        <w:t xml:space="preserve">But even amidst the darkness, there's a glimmer of light, a spark of resilience that refuses to be extinguished. She fights back, clinging to the small joys, the everyday moments that anchor her to the present, reminding her that life continues, that there's beauty to be found even in the ruins. The sunrises, the songs of birds, the </w:t>
        <w:br/>
        <w:t>laughter of children – these are the fleeting moments of grace that help to soothe the wounds, offering solace amidst the storm.</w:t>
      </w:r>
    </w:p>
    <w:p>
      <w:pPr>
        <w:autoSpaceDN w:val="0"/>
        <w:autoSpaceDE w:val="0"/>
        <w:widowControl/>
        <w:spacing w:line="264" w:lineRule="exact" w:before="264" w:after="0"/>
        <w:ind w:left="0" w:right="0" w:firstLine="0"/>
        <w:jc w:val="left"/>
      </w:pPr>
      <w:r>
        <w:t>The process of healing is not linear; it is a winding path, filled with twists, turns, and unexpected detours. There are days when progress feels like an illusion, days when the scars seem as fresh and raw as if the events that caused them happened only yesterday. She has learned to recognize these moments for what they are—temporary setbacks on a longer journey. She accepts them, allowing herself to feel the pain, to acknowledge the wounds, but not to be defined by them.</w:t>
      </w:r>
    </w:p>
    <w:p>
      <w:pPr>
        <w:autoSpaceDN w:val="0"/>
        <w:autoSpaceDE w:val="0"/>
        <w:widowControl/>
        <w:spacing w:line="264" w:lineRule="exact" w:before="264" w:after="0"/>
        <w:ind w:left="0" w:right="144" w:firstLine="0"/>
        <w:jc w:val="left"/>
      </w:pPr>
      <w:r>
        <w:t>She seeks solace in art, in the transformative power of words and music. The lyrics that once poured forth from a heart overflowing with pain now take on a new dimension, a new depth. Her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are not just expressions of sorrow; they are chronicles of her </w:t>
        <w:br/>
        <w:t>healing, hymns to resilience, testament to the enduring strength of the human spirit. They are the sounds of her growth, the melody of her recovery.</w:t>
      </w:r>
    </w:p>
    <w:p>
      <w:pPr>
        <w:autoSpaceDN w:val="0"/>
        <w:autoSpaceDE w:val="0"/>
        <w:widowControl/>
        <w:spacing w:line="264" w:lineRule="exact" w:before="264" w:after="0"/>
        <w:ind w:left="0" w:right="0" w:firstLine="0"/>
        <w:jc w:val="left"/>
      </w:pPr>
      <w:r>
        <w:t xml:space="preserve">Her relationships have shifted, too. The trust she once so readily gave is now tempered with caution, but not cynicism. She's learned to recognize red flags, to set healthy boundaries, to protect her heart from further damage. She has learned to love differently, to love with a guarded heart yet an open mind, choosing connection that nourishes rather than depletes. The scars of the past have taught her to value authenticity and genuine connection, to </w:t>
        <w:br/>
        <w:t>recognize the importance of self-respect.</w:t>
      </w:r>
    </w:p>
    <w:p>
      <w:pPr>
        <w:autoSpaceDN w:val="0"/>
        <w:autoSpaceDE w:val="0"/>
        <w:widowControl/>
        <w:spacing w:line="264" w:lineRule="exact" w:before="264" w:after="0"/>
        <w:ind w:left="0" w:right="0" w:firstLine="0"/>
        <w:jc w:val="left"/>
      </w:pPr>
      <w:r>
        <w:t xml:space="preserve">She’s found a new strength, a quiet confidence that comes from having faced her demons and emerged, not unscathed, but stronger, more resilient, more deeply connected to herself. The scars may remain, but they are now a part of her narrative, not the defining chapters. They are the threads that weave together the rich tapestry of her experience, a testament to her journey, her growth, and her unwavering spirit. She carries them as a reminder of the pain, but also as a measure of her courage, her perseverance, and the </w:t>
        <w:br/>
        <w:t>unyielding power of the human heart to heal, to grow, to find its way back to the light, even after traversing the darkest valleys of despair.</w:t>
      </w:r>
    </w:p>
    <w:p>
      <w:pPr>
        <w:autoSpaceDN w:val="0"/>
        <w:autoSpaceDE w:val="0"/>
        <w:widowControl/>
        <w:spacing w:line="264" w:lineRule="exact" w:before="264" w:after="0"/>
        <w:ind w:left="0" w:right="0" w:firstLine="0"/>
        <w:jc w:val="left"/>
      </w:pPr>
      <w:r>
        <w:t xml:space="preserve">The future remains an open book, filled with possibilities yet </w:t>
        <w:br/>
        <w:t xml:space="preserve">unknown. But she faces it not with trepidation or fear, but with a quiet acceptance, a gentle curiosity. She has learned to embrace the uncertainties, to navigate life's unpredictable currents with grace and resilience. The scars remain, but they are now reminders of her strength, her resilience, and the enduring power of the human spirit to heal, to adapt, to find its way back to the light. The garden within is not only returning to life but thriving, its blossoms </w:t>
        <w:br/>
        <w:t>vibrant, bold, a testament to a life lived fully, intensely, and with a heart that bears witness to both joy and sorrow, but chooses to live in the light. And in that light, she finds her peace. The songs she sings now, are songs of hope, songs of healing, songs of rebirth.</w:t>
      </w:r>
    </w:p>
    <w:p>
      <w:pPr>
        <w:autoSpaceDN w:val="0"/>
        <w:autoSpaceDE w:val="0"/>
        <w:widowControl/>
        <w:spacing w:line="264" w:lineRule="exact" w:before="60" w:after="0"/>
        <w:ind w:left="0" w:right="144" w:firstLine="0"/>
        <w:jc w:val="left"/>
      </w:pPr>
      <w:r>
        <w:t>They are a celebration of life, a testament to resilience, and a promise of a future yet to be written, a future filled with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rhythm of the present, a future where the scars remain, but are only a part of the story, not the whole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Integration of Trauma</w:t>
      </w:r>
    </w:p>
    <w:p>
      <w:pPr>
        <w:autoSpaceDN w:val="0"/>
        <w:autoSpaceDE w:val="0"/>
        <w:widowControl/>
        <w:spacing w:line="264" w:lineRule="exact" w:before="286" w:after="0"/>
        <w:ind w:left="0" w:right="0" w:firstLine="0"/>
        <w:jc w:val="left"/>
      </w:pPr>
      <w:r>
        <w:t xml:space="preserve">The scent of rain on parched earth, the kind that clings to the air long after the storm has passed, brings a familiar ache. It's a visceral memory, tied not to a specific place or time, but to a feeling—the hollow ache of loss, the chilling emptiness that settled in my bones after he left. It’s the same emptiness that echoes in the silence between the notes of my songs, the unspoken words hanging heavy in the air. The music, once a desperate cry for help, a frantic </w:t>
        <w:br/>
        <w:t>attempt to claw my way out of the abyss, is now a slow, deliberate process of excavation, of unearthing the buried fragments of myself.</w:t>
      </w:r>
    </w:p>
    <w:p>
      <w:pPr>
        <w:autoSpaceDN w:val="0"/>
        <w:autoSpaceDE w:val="0"/>
        <w:widowControl/>
        <w:spacing w:line="264" w:lineRule="exact" w:before="264" w:after="0"/>
        <w:ind w:left="0" w:right="144" w:firstLine="0"/>
        <w:jc w:val="left"/>
      </w:pPr>
      <w:r>
        <w:t xml:space="preserve">The integration of that trauma, that brutal, beautiful, devastating loss, hasn’t been a linear process. It’s been more like navigating a labyrinth, stumbling through shadowed corridors, occasionally catching glimpses of light, only to be plunged back into the </w:t>
        <w:br/>
        <w:t>darkness. There have been days, weeks even, when I’ve experienced utterly adrift, a broken vessel tossed on the turbulent waves of grief. The pain, sharp and sudden, would strike without warning, a phantom limb, a ghost of touch that sent shivers down my spine.</w:t>
      </w:r>
    </w:p>
    <w:p>
      <w:pPr>
        <w:autoSpaceDN w:val="0"/>
        <w:autoSpaceDE w:val="0"/>
        <w:widowControl/>
        <w:spacing w:line="264" w:lineRule="exact" w:before="264" w:after="0"/>
        <w:ind w:left="0" w:right="0" w:firstLine="0"/>
        <w:jc w:val="left"/>
      </w:pPr>
      <w:r>
        <w:t>I’ve learned to recognize these moments, to allow myself to feel the full weight of the sorrow without judgment. It’s in those moments, in the depths of despair, that I find a strange kind of clarity. It’s as if the grief, in its raw intensity, strips away the layers of denial and self-deception, forcing me to confront the raw, unvarnished truth of my experience. It’s a brutal process, but a necessary one.</w:t>
      </w:r>
    </w:p>
    <w:p>
      <w:pPr>
        <w:autoSpaceDN w:val="0"/>
        <w:autoSpaceDE w:val="0"/>
        <w:widowControl/>
        <w:spacing w:line="264" w:lineRule="exact" w:before="264" w:after="0"/>
        <w:ind w:left="0" w:right="0" w:firstLine="0"/>
        <w:jc w:val="left"/>
      </w:pPr>
      <w:r>
        <w:t xml:space="preserve">The process of healing, of integrating this experience into the fabric of my being, has been a journey of self-discovery, of peeling back the layers of my own defenses, revealing the vulnerability beneath. I’ve learned that vulnerability isn't weakness; it’s the courageous act of allowing myself to feel, to experience life fully, even in the face of pain. It's a paradoxical truth, this ability to simultaneously </w:t>
        <w:br/>
        <w:t>embrace the darkness and find beauty within it.</w:t>
      </w:r>
    </w:p>
    <w:p>
      <w:pPr>
        <w:autoSpaceDN w:val="0"/>
        <w:autoSpaceDE w:val="0"/>
        <w:widowControl/>
        <w:spacing w:line="264" w:lineRule="exact" w:before="264" w:after="0"/>
        <w:ind w:left="0" w:right="0" w:firstLine="0"/>
        <w:jc w:val="left"/>
      </w:pPr>
      <w:r>
        <w:t xml:space="preserve">The songs I write now are different. They are no longer fueled by anger or despair; they are infused with a quiet acceptance, a </w:t>
        <w:br/>
        <w:t>profound understanding of the cyclical nature of life and loss.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are narratives of resilience, hymns to the enduring human spirit’s ability to find hope amidst the ruins. They are a testament to the power of art to transmute pain into beauty, to transform sorrow into something meaningful and enduring.</w:t>
      </w:r>
    </w:p>
    <w:p>
      <w:pPr>
        <w:autoSpaceDN w:val="0"/>
        <w:autoSpaceDE w:val="0"/>
        <w:widowControl/>
        <w:spacing w:line="264" w:lineRule="exact" w:before="264" w:after="0"/>
        <w:ind w:left="0" w:right="0" w:firstLine="0"/>
        <w:jc w:val="left"/>
      </w:pPr>
      <w:r>
        <w:t xml:space="preserve">One recurring motif in my songs is the image of a garden, </w:t>
        <w:br/>
        <w:t xml:space="preserve">overgrown and neglected, choked by weeds and shadowed by despair. This garden represents my soul, once vibrant and </w:t>
        <w:br/>
        <w:t>flourishing, now overrun by the invasive growth of grief. But amidst the weeds, there are still wildflowers stubbornly pushing their way to the surface, tenacious blooms that refuse to be extinguished by the darkness. These are the tiny glimmers of hope, the small joys that persist even in the bleakest landscapes.</w:t>
      </w:r>
    </w:p>
    <w:p>
      <w:pPr>
        <w:autoSpaceDN w:val="0"/>
        <w:autoSpaceDE w:val="0"/>
        <w:widowControl/>
        <w:spacing w:line="264" w:lineRule="exact" w:before="264" w:after="0"/>
        <w:ind w:left="0" w:right="144" w:firstLine="0"/>
        <w:jc w:val="left"/>
      </w:pPr>
      <w:r>
        <w:t>The act of writing itself has become a form of self-care, a ritual of cleansing and renewal. It’s in the act of translating my pain into words, of shaping my experiences into narratives, that I begin to make sense of it all. The words become vessels, holding the weight of my sorrow, allowing me to examine it from a distance, to see it for what it is – a part of my story, but not the whole of it. I’m learning to find solace in the act of creation, in the power of art to heal and transform.</w:t>
      </w:r>
    </w:p>
    <w:p>
      <w:pPr>
        <w:autoSpaceDN w:val="0"/>
        <w:autoSpaceDE w:val="0"/>
        <w:widowControl/>
        <w:spacing w:line="264" w:lineRule="exact" w:before="264" w:after="0"/>
        <w:ind w:left="0" w:right="0" w:firstLine="0"/>
        <w:jc w:val="left"/>
      </w:pPr>
      <w:r>
        <w:t xml:space="preserve">There are times, however, when the past threatens to engulf me, when the memories surge back with a ferocious intensity, leaving me breathless and disoriented. These moments are brutal, </w:t>
        <w:br/>
        <w:t xml:space="preserve">inescapable, like being trapped in a waking nightmare. But even in these moments, I refuse to surrender to despair. I fight back, </w:t>
        <w:br/>
        <w:t>clinging to the anchors of the present, the simple joys that remind me that life continues, that there is still beauty to be found, even in the heart of darkness.</w:t>
      </w:r>
    </w:p>
    <w:p>
      <w:pPr>
        <w:autoSpaceDN w:val="0"/>
        <w:autoSpaceDE w:val="0"/>
        <w:widowControl/>
        <w:spacing w:line="264" w:lineRule="exact" w:before="264" w:after="0"/>
        <w:ind w:left="0" w:right="0" w:firstLine="0"/>
        <w:jc w:val="left"/>
      </w:pPr>
      <w:r>
        <w:t xml:space="preserve">I’ve learned to recognize the signs, the subtle shifts in my mood, the tightening in my chest, the sudden onset of fatigue. When these signals appear, I consciously seek out the solace I need. Sometimes, it’s the comfort of a familiar song, the gentle rhythm of the rain against the windowpane. Sometimes, it’s the quiet companionship of a friend, the shared silence that transcends words. And </w:t>
        <w:br/>
        <w:t>sometimes, it’s the simple act of putting pen to paper, allowing the words to flow, to carry me away from the darkness and into a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clarity and peace.</w:t>
      </w:r>
    </w:p>
    <w:p>
      <w:pPr>
        <w:autoSpaceDN w:val="0"/>
        <w:autoSpaceDE w:val="0"/>
        <w:widowControl/>
        <w:spacing w:line="264" w:lineRule="exact" w:before="266" w:after="0"/>
        <w:ind w:left="0" w:right="0" w:firstLine="0"/>
        <w:jc w:val="left"/>
      </w:pPr>
      <w:r>
        <w:t xml:space="preserve">My relationships have changed, too. The trust I once so readily gave has been replaced by a cautious, more discerning approach. I’ve learned to set boundaries, to protect myself from further harm. It’s a necessary defense mechanism, born of experience and tempered with wisdom. But it doesn't mean I've closed myself off from love or connection. Instead, I’ve learned to love differently, to choose connections that nourish and support rather than deplete and </w:t>
        <w:br/>
        <w:t xml:space="preserve">diminish. I seek out authenticity and genuine connection, </w:t>
        <w:br/>
        <w:t>prioritizing those relationships that value me for who I am, scars and all.</w:t>
      </w:r>
    </w:p>
    <w:p>
      <w:pPr>
        <w:autoSpaceDN w:val="0"/>
        <w:autoSpaceDE w:val="0"/>
        <w:widowControl/>
        <w:spacing w:line="264" w:lineRule="exact" w:before="264" w:after="0"/>
        <w:ind w:left="0" w:right="0" w:firstLine="0"/>
        <w:jc w:val="left"/>
      </w:pPr>
      <w:r>
        <w:t>The scars remain, both visible and invisible. The faint line above my eyebrow is a constant reminder of my resilience, a testament to my ability to endure. But the emotional scars run deeper, more intricate, a complex tapestry woven from threads of loss, betrayal, and heartbreak. These are the scars that time cannot fully erase, the shadows that lengthen and shorten with the passing of the sun.</w:t>
      </w:r>
    </w:p>
    <w:p>
      <w:pPr>
        <w:autoSpaceDN w:val="0"/>
        <w:autoSpaceDE w:val="0"/>
        <w:widowControl/>
        <w:spacing w:line="264" w:lineRule="exact" w:before="264" w:after="0"/>
        <w:ind w:left="0" w:right="0" w:firstLine="0"/>
        <w:jc w:val="left"/>
      </w:pPr>
      <w:r>
        <w:t>But they are not the defining features of my landscape. They are a part of my story, a testament to my journey, my growth, and my unwavering spirit. They are reminders of the pain I’ve endured, but also of the strength I’ve discovered within myself. They are the threads that weave together the rich tapestry of my experience, a testament to the enduring power of the human heart to heal, to grow, to find its way back to the light.</w:t>
      </w:r>
    </w:p>
    <w:p>
      <w:pPr>
        <w:autoSpaceDN w:val="0"/>
        <w:autoSpaceDE w:val="0"/>
        <w:widowControl/>
        <w:spacing w:line="264" w:lineRule="exact" w:before="264" w:after="0"/>
        <w:ind w:left="0" w:right="0" w:firstLine="0"/>
        <w:jc w:val="left"/>
      </w:pPr>
      <w:r>
        <w:t xml:space="preserve">The future remains an open book, filled with possibilities yet </w:t>
        <w:br/>
        <w:t xml:space="preserve">unknown. But I face it not with trepidation or fear, but with a quiet acceptance, a gentle curiosity. I have learned to embrace the </w:t>
        <w:br/>
        <w:t>uncertainties, to navigate life’s unpredictable currents with grace and resilience. The scars may remain, a permanent imprint on my soul, but they are now a part of my narrative, not the defining chapters. They are a measure of my courage, my perseverance, and the unyielding power of the human heart to heal, to adapt, to find its way back to the light, even after traversing the darkest valleys of despair.</w:t>
      </w:r>
    </w:p>
    <w:p>
      <w:pPr>
        <w:autoSpaceDN w:val="0"/>
        <w:autoSpaceDE w:val="0"/>
        <w:widowControl/>
        <w:spacing w:line="324" w:lineRule="exact" w:before="204" w:after="0"/>
        <w:ind w:left="0" w:right="0" w:firstLine="0"/>
        <w:jc w:val="left"/>
      </w:pPr>
      <w:r>
        <w:t>The garden within is slowly returning to life. The weeds are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but they no longer choke the wildflowers. The blossoms are vibrant, bold, a testament to a life lived fully, intensely, and with a heart that bears witness to both joy and sorrow. And in that light, in the quiet rhythm of the present, I find my peace. The songs I sing now are songs of hope, songs of healing, songs of rebirth. They are a celebration of life, a testament to resilience, and a promise of a future yet to be written, a future where the scars remain, but are only a part of the story, not the whole of it. They are the echoes of a journey, a testament to survival, a testament to the strength within us all to not only survive, but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Transforming Suffering</w:t>
      </w:r>
    </w:p>
    <w:p>
      <w:pPr>
        <w:autoSpaceDN w:val="0"/>
        <w:autoSpaceDE w:val="0"/>
        <w:widowControl/>
        <w:spacing w:line="264" w:lineRule="exact" w:before="286" w:after="0"/>
        <w:ind w:left="0" w:right="144" w:firstLine="0"/>
        <w:jc w:val="left"/>
      </w:pPr>
      <w:r>
        <w:t xml:space="preserve">The rain had stopped, but the air still hung heavy with the scent of petrichor, a bittersweet perfume that mirrored the complex </w:t>
        <w:br/>
        <w:t>emotions swirling within me. The transformation hadn't been sudden, a dramatic shedding of skin revealing a new, polished self.</w:t>
      </w:r>
    </w:p>
    <w:p>
      <w:pPr>
        <w:autoSpaceDN w:val="0"/>
        <w:autoSpaceDE w:val="0"/>
        <w:widowControl/>
        <w:spacing w:line="264" w:lineRule="exact" w:before="58" w:after="0"/>
        <w:ind w:left="0" w:right="0" w:firstLine="0"/>
        <w:jc w:val="left"/>
      </w:pPr>
      <w:r>
        <w:t xml:space="preserve">It had been a slow, painstaking process, more akin to the </w:t>
        <w:br/>
        <w:t>metamorphosis of a caterpillar, a gradual unfolding of wings from a chrysalis of pain. Each day was a small victory, a tiny step forward on a path that stretched into an uncertain future.</w:t>
      </w:r>
    </w:p>
    <w:p>
      <w:pPr>
        <w:autoSpaceDN w:val="0"/>
        <w:autoSpaceDE w:val="0"/>
        <w:widowControl/>
        <w:spacing w:line="264" w:lineRule="exact" w:before="264" w:after="0"/>
        <w:ind w:left="0" w:right="0" w:firstLine="0"/>
        <w:jc w:val="left"/>
      </w:pPr>
      <w:r>
        <w:t>I remember one particular afternoon, sitting by the river, the water mirroring the turbulent emotions within. I’d been wrestling with a new song, the melody refusing to coalesce, the lyrics eluding my grasp. The grief, usually a dull ache, had sharpened into a piercing stab, a phantom limb I couldn’t ignore. Tears welled in my eyes, blurring the already hazy landscape. But instead of succumbing to despair, something shifted within me. I allowed myself to weep, to fully experience the pain, to let the tears wash over me, cleansing and purifying.</w:t>
      </w:r>
    </w:p>
    <w:p>
      <w:pPr>
        <w:autoSpaceDN w:val="0"/>
        <w:autoSpaceDE w:val="0"/>
        <w:widowControl/>
        <w:spacing w:line="264" w:lineRule="exact" w:before="264" w:after="0"/>
        <w:ind w:left="0" w:right="0" w:firstLine="0"/>
        <w:jc w:val="left"/>
      </w:pPr>
      <w:r>
        <w:t xml:space="preserve">And in that moment of surrender, the melody emerged, a mournful, yet strangely hopeful tune. The words flowed effortlessly, a stream of consciousness pouring from my pen. It was as though the grief, once an oppressive weight, had transformed into a source of </w:t>
        <w:br/>
        <w:t>creative energy, a catalyst for self-expression. The song wasn't about the loss itself, but about the journey through it, the arduous climb back to the light. It was a testament to the resilience of the human spirit, a declaration that even in the darkest of nights, there is hope to be found.</w:t>
      </w:r>
    </w:p>
    <w:p>
      <w:pPr>
        <w:autoSpaceDN w:val="0"/>
        <w:autoSpaceDE w:val="0"/>
        <w:widowControl/>
        <w:spacing w:line="264" w:lineRule="exact" w:before="264" w:after="0"/>
        <w:ind w:left="0" w:right="0" w:firstLine="0"/>
        <w:jc w:val="left"/>
      </w:pPr>
      <w:r>
        <w:t>This experience marked a turning point. I realized that the pain, the raw, visceral agony, wasn't something to be feared or suppressed, but something to be understood, to be embraced. It was the crucible in which my strength was forged, the crucible that transformed me from a victim into a survivor.</w:t>
      </w:r>
    </w:p>
    <w:p>
      <w:pPr>
        <w:autoSpaceDN w:val="0"/>
        <w:autoSpaceDE w:val="0"/>
        <w:widowControl/>
        <w:spacing w:line="264" w:lineRule="exact" w:before="264" w:after="0"/>
        <w:ind w:left="0" w:right="0" w:firstLine="0"/>
        <w:jc w:val="center"/>
      </w:pPr>
      <w:r>
        <w:t>The act of writing, once a desperate plea for solace, became a ritual of self-discovery. It allowed me to dissect my emotions, to examine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intricate tapestry of grief, to identify the threads of anger, resentment, and self-doubt that had been woven into its fabric. I began to see patterns emerge, to understand the cyclical nature of loss, the ebb and flow of despair and hope.</w:t>
      </w:r>
    </w:p>
    <w:p>
      <w:pPr>
        <w:autoSpaceDN w:val="0"/>
        <w:autoSpaceDE w:val="0"/>
        <w:widowControl/>
        <w:spacing w:line="264" w:lineRule="exact" w:before="264" w:after="0"/>
        <w:ind w:left="0" w:right="0" w:firstLine="0"/>
        <w:jc w:val="left"/>
      </w:pPr>
      <w:r>
        <w:t xml:space="preserve">This understanding brought a sense of empathy, a compassion not only for myself but for others who had walked a similar path. I began to reach out, to connect with those who were grappling with their own struggles. The shared experiences, the unspoken </w:t>
        <w:br/>
        <w:t>understanding, became a powerful source of healing. The pain that had once isolated me now became a bridge, connecting me to others in a profound and meaningful way.</w:t>
      </w:r>
    </w:p>
    <w:p>
      <w:pPr>
        <w:autoSpaceDN w:val="0"/>
        <w:autoSpaceDE w:val="0"/>
        <w:widowControl/>
        <w:spacing w:line="264" w:lineRule="exact" w:before="264" w:after="0"/>
        <w:ind w:left="0" w:right="0" w:firstLine="0"/>
        <w:jc w:val="left"/>
      </w:pPr>
      <w:r>
        <w:t>My relationships, too, underwent a transformation. The patterns of toxic relationships, the self-destructive cycles of codependency, were no longer appealing. I had learned to recognize red flags, to establish healthy boundaries, to prioritize my emotional well-being.</w:t>
      </w:r>
    </w:p>
    <w:p>
      <w:pPr>
        <w:autoSpaceDN w:val="0"/>
        <w:autoSpaceDE w:val="0"/>
        <w:widowControl/>
        <w:spacing w:line="264" w:lineRule="exact" w:before="60" w:after="0"/>
        <w:ind w:left="0" w:right="144" w:firstLine="0"/>
        <w:jc w:val="left"/>
      </w:pPr>
      <w:r>
        <w:t>The trust I had once so readily given was replaced by a cautious discernment, a careful evaluation of character and intent. This wasn’t a fortress built around my heart, but a stronger foundation on which to build healthier, more fulfilling relationships. I learned the importance of self-love, of accepting my imperfections, of celebrating my strengths.</w:t>
      </w:r>
    </w:p>
    <w:p>
      <w:pPr>
        <w:autoSpaceDN w:val="0"/>
        <w:autoSpaceDE w:val="0"/>
        <w:widowControl/>
        <w:spacing w:line="264" w:lineRule="exact" w:before="264" w:after="0"/>
        <w:ind w:left="0" w:right="0" w:firstLine="0"/>
        <w:jc w:val="left"/>
      </w:pPr>
      <w:r>
        <w:t xml:space="preserve">The songs I wrote during this period reflected this growth, this transformation. They were no longer fueled by anger or despair, but by a quiet strength, a gentle resolve. They spoke of resilience, of hope, of the enduring power of the human spirit. The imagery shifted from the desolate wasteland of my initial grief to a </w:t>
        <w:br/>
        <w:t xml:space="preserve">landscape that was slowly, tentatively, coming back to life. The garden, once overgrown and choked by weeds, now showed signs of rebirth. New shoots were pushing their way through the soil, </w:t>
        <w:br/>
        <w:t>delicate buds unfolding in the warmth of the sun.</w:t>
      </w:r>
    </w:p>
    <w:p>
      <w:pPr>
        <w:autoSpaceDN w:val="0"/>
        <w:autoSpaceDE w:val="0"/>
        <w:widowControl/>
        <w:spacing w:line="264" w:lineRule="exact" w:before="266" w:after="0"/>
        <w:ind w:left="0" w:right="0" w:firstLine="0"/>
        <w:jc w:val="left"/>
      </w:pPr>
      <w:r>
        <w:t xml:space="preserve">My creativity became a refuge, a sanctuary where I could process my emotions, where I could confront my demons without fear. The act of creating music, of translating my pain into words and </w:t>
        <w:br/>
        <w:t>melody, became a cathartic ritual, a cleansing process that helped me to heal. The lyrics, once a desperate cry for help, now became a balm, a source of comfort not just for myself but for others.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became a testament to the power of art to transform suffering into beauty.</w:t>
      </w:r>
    </w:p>
    <w:p>
      <w:pPr>
        <w:autoSpaceDN w:val="0"/>
        <w:autoSpaceDE w:val="0"/>
        <w:widowControl/>
        <w:spacing w:line="264" w:lineRule="exact" w:before="264" w:after="0"/>
        <w:ind w:left="0" w:right="144" w:firstLine="0"/>
        <w:jc w:val="left"/>
      </w:pPr>
      <w:r>
        <w:t>The physical scars, a reminder of a past struggle, faded with time. Yet the emotional scars remained, etched deep into my soul. But they were no longer sources of shame or despair. They became badges of honor, symbols of resilience, reminders of the battles fought and won. They were a testament to my journey, to my growth, to the transformative power of healing.</w:t>
      </w:r>
    </w:p>
    <w:p>
      <w:pPr>
        <w:autoSpaceDN w:val="0"/>
        <w:autoSpaceDE w:val="0"/>
        <w:widowControl/>
        <w:spacing w:line="264" w:lineRule="exact" w:before="264" w:after="0"/>
        <w:ind w:left="0" w:right="144" w:firstLine="0"/>
        <w:jc w:val="left"/>
      </w:pPr>
      <w:r>
        <w:t>I had learned to live with the scars, to integrate them into the narrative of my life. They are a part of me, but they do not define me. They are a part of the story, but they are not the story itself.</w:t>
      </w:r>
    </w:p>
    <w:p>
      <w:pPr>
        <w:autoSpaceDN w:val="0"/>
        <w:autoSpaceDE w:val="0"/>
        <w:widowControl/>
        <w:spacing w:line="264" w:lineRule="exact" w:before="60" w:after="0"/>
        <w:ind w:left="0" w:right="0" w:firstLine="0"/>
        <w:jc w:val="left"/>
      </w:pPr>
      <w:r>
        <w:t>They are a testament to the strength and capacity of the human spirit to endure, to adapt, to thrive even in the face of unimaginable pain. The garden within is flourishing. The wildflowers bloom brightly, their vibrant colors a stark contrast to the shadowed memories that still linger. But those shadows no longer hold me captive. They are part of the landscape, a reminder of where I’ve been, but not where I’m going.</w:t>
      </w:r>
    </w:p>
    <w:p>
      <w:pPr>
        <w:autoSpaceDN w:val="0"/>
        <w:autoSpaceDE w:val="0"/>
        <w:widowControl/>
        <w:spacing w:line="264" w:lineRule="exact" w:before="264" w:after="0"/>
        <w:ind w:left="0" w:right="0" w:firstLine="0"/>
        <w:jc w:val="left"/>
      </w:pPr>
      <w:r>
        <w:t xml:space="preserve">The future is a blank canvas, a space of possibility and potential. I approach it with a quiet confidence, a gentle curiosity, a heart that is both scarred and strong. The scars remain, but they are a </w:t>
        <w:br/>
        <w:t xml:space="preserve">testament to my journey, a measure of my resilience, a symbol of my unwavering belief in the power of the human spirit to not only survive, but to transform. To find beauty in the brokenness, to create something meaningful from the ashes of despair. And in that creation, in that quiet acceptance of both light and shadow, I find my peace. The songs I sing now are songs of healing, of hope, of rebirth. They are a celebration of life, a testament to the enduring strength of the human heart. They are my legacy, my testament, and my peace. The garden is healing, the blossoms abundant, and within that growth lies a deeper understanding, a profound </w:t>
        <w:br/>
        <w:t>empathy, and a strength born from the crucible of pain. The scars remain, but they tell a story of transformation, not defeat.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Brokenness</w:t>
      </w:r>
    </w:p>
    <w:p>
      <w:pPr>
        <w:autoSpaceDN w:val="0"/>
        <w:autoSpaceDE w:val="0"/>
        <w:widowControl/>
        <w:spacing w:line="264" w:lineRule="exact" w:before="286" w:after="0"/>
        <w:ind w:left="0" w:right="0" w:firstLine="0"/>
        <w:jc w:val="left"/>
      </w:pPr>
      <w:r>
        <w:t xml:space="preserve">The realization didn't come in a sudden epiphany, a blinding flash of insight. It was a gradual dawning, like the sun slowly pushing back the darkness of a long winter night. It started with small things, noticing the delicate beauty of a spider's web glistening with dew, the way the sunlight filtered through the leaves, painting the forest floor in dappled patterns of light and shadow. I began to see beauty in the imperfections, the cracks in the pavement, the </w:t>
        <w:br/>
        <w:t>weathered bark of an ancient tree, the lines etched on a loved one’s face – each a testament to time, experience, and resilience.</w:t>
      </w:r>
    </w:p>
    <w:p>
      <w:pPr>
        <w:autoSpaceDN w:val="0"/>
        <w:autoSpaceDE w:val="0"/>
        <w:widowControl/>
        <w:spacing w:line="264" w:lineRule="exact" w:before="264" w:after="0"/>
        <w:ind w:left="0" w:right="144" w:firstLine="0"/>
        <w:jc w:val="left"/>
      </w:pPr>
      <w:r>
        <w:t>This newfound appreciation extended to myself. The scars, both physical and emotional, were no longer something to be hidden, to be ashamed of. They were, in a strange way, badges of honor, evidence of battles fought and won. They were the roadmap of my journey, a tangible reminder of the pain I had endured, but also of the strength I had discovered within myself. I started to see the beauty in the brokenness, the resilience in the scars.</w:t>
      </w:r>
    </w:p>
    <w:p>
      <w:pPr>
        <w:autoSpaceDN w:val="0"/>
        <w:autoSpaceDE w:val="0"/>
        <w:widowControl/>
        <w:spacing w:line="264" w:lineRule="exact" w:before="264" w:after="0"/>
        <w:ind w:left="0" w:right="0" w:firstLine="0"/>
        <w:jc w:val="left"/>
      </w:pPr>
      <w:r>
        <w:t>The mirror, once a source of self-loathing, became a reflection of growth, a testament to my transformation. The haunted eyes, once filled with despair, now held a quiet strength, a gentle resolve. The lines around my mouth, etched by laughter and tears, told a story of resilience, of perseverance, of the human capacity to endure. I learned to love the imperfections, the flaws, the parts of myself I had once tried so desperately to hide. They were, after all, a part of me, woven into the fabric of my being, shaping the person I had become.</w:t>
      </w:r>
    </w:p>
    <w:p>
      <w:pPr>
        <w:autoSpaceDN w:val="0"/>
        <w:autoSpaceDE w:val="0"/>
        <w:widowControl/>
        <w:spacing w:line="264" w:lineRule="exact" w:before="264" w:after="0"/>
        <w:ind w:left="0" w:right="0" w:firstLine="0"/>
        <w:jc w:val="left"/>
      </w:pPr>
      <w:r>
        <w:t xml:space="preserve">This acceptance wasn't a passive resignation, a simple acceptance of fate. It was an active choice, a conscious decision to embrace the totality of my experience, the good and the bad, the light and the shadow. It was a recognition that the darkness, the pain, the </w:t>
        <w:br/>
        <w:t xml:space="preserve">struggles, had all played a part in shaping me, making me who I am. Without the darkness, I wouldn't have appreciated the light as fully. Without the pain, I wouldn't have understood the depth of joy. Without the scars, I wouldn't have the strength to face </w:t>
        <w:br/>
        <w:t>whatever challenges lie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art reflected this shift. The songs I wrote were no longer </w:t>
        <w:br/>
        <w:t xml:space="preserve">mournful elegies, but hymns of resilience, celebrations of the </w:t>
        <w:br/>
        <w:t xml:space="preserve">human spirit's capacity to heal. The lyrics, once filled with despair and self-loathing, were now infused with a quiet strength, a gentle hope. The melodies, once melancholic and mournful, now carried a sense of triumph, a feeling of liberation. The music became a </w:t>
        <w:br/>
        <w:t xml:space="preserve">reflection of my internal landscape, a mirror to the soul, showcasing both the darkness and the light, the pain and the joy, the </w:t>
        <w:br/>
        <w:t>brokenness and the beauty.</w:t>
      </w:r>
    </w:p>
    <w:p>
      <w:pPr>
        <w:autoSpaceDN w:val="0"/>
        <w:autoSpaceDE w:val="0"/>
        <w:widowControl/>
        <w:spacing w:line="264" w:lineRule="exact" w:before="264" w:after="0"/>
        <w:ind w:left="0" w:right="0" w:firstLine="0"/>
        <w:jc w:val="left"/>
      </w:pPr>
      <w:r>
        <w:t>I found solace in nature, in the cyclical rhythms of life and death, growth and decay. I watched the seasons change, the trees shedding their leaves in autumn, only to burst forth in vibrant life in the spring. It was a constant reminder of the impermanence of things, the inevitable cycle of loss and renewal. This understanding brought a profound sense of peace, a quiet acceptance of the natural order of things.</w:t>
      </w:r>
    </w:p>
    <w:p>
      <w:pPr>
        <w:autoSpaceDN w:val="0"/>
        <w:autoSpaceDE w:val="0"/>
        <w:widowControl/>
        <w:spacing w:line="264" w:lineRule="exact" w:before="264" w:after="0"/>
        <w:ind w:left="0" w:right="0" w:firstLine="0"/>
        <w:jc w:val="left"/>
      </w:pPr>
      <w:r>
        <w:t xml:space="preserve">The relationships in my life also underwent a transformation. I learned to set boundaries, to prioritize my own emotional well-being. I no longer sought validation from others, nor did I tolerate relationships that were toxic or unhealthy. I recognized the </w:t>
        <w:br/>
        <w:t>importance of self-love, of nurturing my own spirit, of creating a life that was authentic and fulfilling. The connections I forged were based on mutual respect, honesty, and shared understanding. They were deep, meaningful relationships, built on a foundation of trust and empathy.</w:t>
      </w:r>
    </w:p>
    <w:p>
      <w:pPr>
        <w:autoSpaceDN w:val="0"/>
        <w:autoSpaceDE w:val="0"/>
        <w:widowControl/>
        <w:spacing w:line="264" w:lineRule="exact" w:before="264" w:after="0"/>
        <w:ind w:left="0" w:right="0" w:firstLine="0"/>
        <w:jc w:val="left"/>
      </w:pPr>
      <w:r>
        <w:t xml:space="preserve">The journey hadn’t been easy. There were days when the pain threatened to overwhelm me, when the shadows seemed to swallow the light. But I learned to navigate those dark moments, to find solace in the simple things, to appreciate the beauty in the </w:t>
        <w:br/>
        <w:t xml:space="preserve">mundane. I learned to be kind to myself, to forgive my past </w:t>
        <w:br/>
        <w:t>mistakes, to embrace my imperfections.</w:t>
      </w:r>
    </w:p>
    <w:p>
      <w:pPr>
        <w:autoSpaceDN w:val="0"/>
        <w:autoSpaceDE w:val="0"/>
        <w:widowControl/>
        <w:spacing w:line="264" w:lineRule="exact" w:before="264" w:after="0"/>
        <w:ind w:left="0" w:right="0" w:firstLine="0"/>
        <w:jc w:val="left"/>
      </w:pPr>
      <w:r>
        <w:t>I realized that true beauty is not found in flawless perfection, but in the imperfections, the cracks, the scars. It's in the resilience of the human spirit, in the ability to heal, to grow, to find meaning even in the face of adversity. It’s in the strength found in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acceptance of both light and shadow. It's in the understanding that the broken pieces can be reassembled, creating something new, something beautiful, something stronger than before. It's in the realization that the scars are not a mark of defeat, but a testament to the battles fought and won, to the resilience of the human spirit. They are the story of survival, a testament to the enduring power of hope. And in this story, I found a profound and lasting peace. The scars remain, but they are now woven into the tapestry of my life, contributing to the rich and complex pattern that makes up my being. The garden of my soul, once ravaged and desolate, now flourishes, abundant with life and beauty. The wildflowers bloom brightly, their vibrant colors a testament to the resilience and enduring beauty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Impermanence</w:t>
      </w:r>
    </w:p>
    <w:p>
      <w:pPr>
        <w:autoSpaceDN w:val="0"/>
        <w:autoSpaceDE w:val="0"/>
        <w:widowControl/>
        <w:spacing w:line="264" w:lineRule="exact" w:before="286" w:after="0"/>
        <w:ind w:left="0" w:right="0" w:firstLine="0"/>
        <w:jc w:val="left"/>
      </w:pPr>
      <w:r>
        <w:t>The wind, a relentless sculptor, had etched lines into the ancient oak across the street, each groove a testament to the countless storms it had weathered. I watched it from my window, a silent observer to its stoic endurance, and a sudden calm settled over me.</w:t>
      </w:r>
    </w:p>
    <w:p>
      <w:pPr>
        <w:autoSpaceDN w:val="0"/>
        <w:autoSpaceDE w:val="0"/>
        <w:widowControl/>
        <w:spacing w:line="264" w:lineRule="exact" w:before="58" w:after="0"/>
        <w:ind w:left="0" w:right="0" w:firstLine="0"/>
        <w:jc w:val="left"/>
      </w:pPr>
      <w:r>
        <w:t xml:space="preserve">It wasn't the denial of pain, the burying of grief, but a quiet </w:t>
        <w:br/>
        <w:t xml:space="preserve">understanding. The oak wouldn't exist without the storms, wouldn't possess the majesty of its weathered grandeur without the years of relentless wind and rain. Its strength was born from its </w:t>
        <w:br/>
        <w:t>vulnerabilities, its resilience forged in the crucible of time and change.</w:t>
      </w:r>
    </w:p>
    <w:p>
      <w:pPr>
        <w:autoSpaceDN w:val="0"/>
        <w:autoSpaceDE w:val="0"/>
        <w:widowControl/>
        <w:spacing w:line="264" w:lineRule="exact" w:before="266" w:after="0"/>
        <w:ind w:left="0" w:right="0" w:firstLine="0"/>
        <w:jc w:val="left"/>
      </w:pPr>
      <w:r>
        <w:t xml:space="preserve">This wasn't a sudden revelation, but a slow, steady unfolding. The acceptance of impermanence wasn't about resigning myself to fate, allowing the currents of life to carry me wherever they may. It was a conscious act of embracing the fluidity of existence, </w:t>
        <w:br/>
        <w:t>acknowledging that everything, from the smallest flower to the most towering mountain, is in a constant state of flux. It was about seeing beauty in the ephemeral, in the transience of things. The falling leaves, once symbols of loss, became emblems of letting go, of releasing what no longer served me. The fading light of a sunset, a bittersweet reminder of endings, became a poignant celebration of the beauty of the moment.</w:t>
      </w:r>
    </w:p>
    <w:p>
      <w:pPr>
        <w:autoSpaceDN w:val="0"/>
        <w:autoSpaceDE w:val="0"/>
        <w:widowControl/>
        <w:spacing w:line="264" w:lineRule="exact" w:before="264" w:after="0"/>
        <w:ind w:left="0" w:right="0" w:firstLine="0"/>
        <w:jc w:val="left"/>
      </w:pPr>
      <w:r>
        <w:t xml:space="preserve">This shift in perspective seeped into every facet of my life. My art, once solely a cathartic outlet for my pain, transformed. The music, though still bearing the marks of past wounds, now carried a </w:t>
        <w:br/>
        <w:t xml:space="preserve">different melody, a subtle undercurrent of hope and acceptance. It wasn't a denial of the pain, but a weaving of it into a larger tapestry of experience, a testament to the resilience of the human spirit. The lyrics, once steeped in self-pity and despair, now explored the complexities of grief, the beauty within the darkness, the strength found in vulnerability. I wrote about the changing seasons, the relentless cycle of life and death, birth and decay, mirroring the ever-shifting landscape of my own emotions. I sang of the </w:t>
        <w:br/>
        <w:t>impermanence of joy and sorrow, of the fleeting nature of love and loss, of the cyclical nature of healing and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relationships, too, evolved. I learned to let go of the need for control, for permanence, for guarantees. I understood that </w:t>
        <w:br/>
        <w:t>connections, like everything else, were subject to change. Some relationships would flourish, grow strong and resilient, weathering storms together. Others would fade, naturally decline, transforming into memories, into lessons, into experiences that shaped me. This acceptance didn't lessen the sting of loss; it reframed it, granting it a new perspective, transforming it from a source of despair into a source of wisdom. The understanding that endings were inevitable freed me from the agonizing grip of fear, allowing me to savor the present moment, to cherish the connections I had, to appreciate the time I was given.</w:t>
      </w:r>
    </w:p>
    <w:p>
      <w:pPr>
        <w:autoSpaceDN w:val="0"/>
        <w:autoSpaceDE w:val="0"/>
        <w:widowControl/>
        <w:spacing w:line="264" w:lineRule="exact" w:before="264" w:after="0"/>
        <w:ind w:left="0" w:right="0" w:firstLine="0"/>
        <w:jc w:val="left"/>
      </w:pPr>
      <w:r>
        <w:t xml:space="preserve">The fear of loss had once been a suffocating blanket, smothering my spirit. I had clung desperately to the illusion of control, trying to prevent the inevitable shifts in relationships, in circumstances, in my own life. But this futile struggle only intensified the pain. </w:t>
        <w:br/>
        <w:t>Acceptance, however, was not a passive surrender, but an active choice, a conscious decision to embrace the unknown, to trust in the process of change, to find peace in the impermanence of all things.</w:t>
      </w:r>
    </w:p>
    <w:p>
      <w:pPr>
        <w:autoSpaceDN w:val="0"/>
        <w:autoSpaceDE w:val="0"/>
        <w:widowControl/>
        <w:spacing w:line="264" w:lineRule="exact" w:before="264" w:after="0"/>
        <w:ind w:left="0" w:right="0" w:firstLine="0"/>
        <w:jc w:val="left"/>
      </w:pPr>
      <w:r>
        <w:t xml:space="preserve">I found solace in simple rituals, in the act of making tea, in the quiet solitude of reading, in the gentle rhythm of nature. These were anchors in the ceaseless flow of time, moments of stillness in the midst of the storm. I learned to savor the taste of each sip of tea, to appreciate the weight of each word I read, to listen to the </w:t>
        <w:br/>
        <w:t xml:space="preserve">whisper of the wind rustling through the leaves. These small </w:t>
        <w:br/>
        <w:t xml:space="preserve">moments, once overlooked, became sacred spaces, sanctuaries where I could find peace, grounding myself in the present, </w:t>
        <w:br/>
        <w:t>reminding myself of the beauty and fleetingness of the moment.</w:t>
      </w:r>
    </w:p>
    <w:p>
      <w:pPr>
        <w:autoSpaceDN w:val="0"/>
        <w:autoSpaceDE w:val="0"/>
        <w:widowControl/>
        <w:spacing w:line="264" w:lineRule="exact" w:before="264" w:after="0"/>
        <w:ind w:left="0" w:right="0" w:firstLine="0"/>
        <w:jc w:val="left"/>
      </w:pPr>
      <w:r>
        <w:t xml:space="preserve">It wasn’t an easy path. There were days when the waves of grief crashed over me, threatening to drag me under. There were </w:t>
        <w:br/>
        <w:t>moments when the weight of impermanence experienced unbearable, when the thought of loss, of change, felt like a physical ache. But these moments, once viewed as failures, as signs of weakness, were now recognized as parts of the process, as inevitable tides in the ocean of existence. I learned to navigate these turbulent waters, to find my footing amidst the waves, to ride them out until they eventually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subsided.</w:t>
      </w:r>
    </w:p>
    <w:p>
      <w:pPr>
        <w:autoSpaceDN w:val="0"/>
        <w:autoSpaceDE w:val="0"/>
        <w:widowControl/>
        <w:spacing w:line="264" w:lineRule="exact" w:before="266" w:after="0"/>
        <w:ind w:left="0" w:right="0" w:firstLine="0"/>
        <w:jc w:val="left"/>
      </w:pPr>
      <w:r>
        <w:t>The scars remained, etched deep into my soul, visible reminders of battles fought and lost, of love and loss, of heartbreak and healing.</w:t>
      </w:r>
    </w:p>
    <w:p>
      <w:pPr>
        <w:autoSpaceDN w:val="0"/>
        <w:autoSpaceDE w:val="0"/>
        <w:widowControl/>
        <w:spacing w:line="264" w:lineRule="exact" w:before="60" w:after="0"/>
        <w:ind w:left="0" w:right="0" w:firstLine="0"/>
        <w:jc w:val="left"/>
      </w:pPr>
      <w:r>
        <w:t xml:space="preserve">But they were no longer symbols of defeat. They were badges of honor, a testament to my endurance, to my resilience, to my </w:t>
        <w:br/>
        <w:t>capacity to survive. They were the stories of my life, stories of pain and growth, of sorrow and joy, of darkness and light. They were woven into the fabric of my being, shaping me, making me who I am.</w:t>
      </w:r>
    </w:p>
    <w:p>
      <w:pPr>
        <w:autoSpaceDN w:val="0"/>
        <w:autoSpaceDE w:val="0"/>
        <w:widowControl/>
        <w:spacing w:line="264" w:lineRule="exact" w:before="264" w:after="0"/>
        <w:ind w:left="0" w:right="0" w:firstLine="0"/>
        <w:jc w:val="left"/>
      </w:pPr>
      <w:r>
        <w:t>And in accepting the impermanence of all things, in embracing the fluidity of existence, I found a profound and unexpected peace. It wasn’t a cessation of feeling, a numbing of emotions. Rather, it was a heightened awareness, a deeper appreciation for the beauty of the moment, a recognition of the preciousness of life, in all its fragility and fleetingness. It was a surrender to the current of life, a trusting acceptance of where it may lead, knowing that each moment, however fleeting, holds its own unique and irreplaceable beauty.</w:t>
      </w:r>
    </w:p>
    <w:p>
      <w:pPr>
        <w:autoSpaceDN w:val="0"/>
        <w:autoSpaceDE w:val="0"/>
        <w:widowControl/>
        <w:spacing w:line="264" w:lineRule="exact" w:before="60" w:after="0"/>
        <w:ind w:left="0" w:right="0" w:firstLine="0"/>
        <w:jc w:val="left"/>
      </w:pPr>
      <w:r>
        <w:t>The garden of my soul, once ravaged by the storms of life, had begun to heal, the wildflowers bursting forth in a riot of color, their beauty a testament to the enduring strength of the human spirit, a symbol of hope blooming in the face of impermanence. The scars remained, but they were now part of the landscape, etched into the very earth from which the wildflowers sprang, their presence adding depth and texture to the beauty that unfolded.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Voice of Resilience</w:t>
      </w:r>
    </w:p>
    <w:p>
      <w:pPr>
        <w:autoSpaceDN w:val="0"/>
        <w:autoSpaceDE w:val="0"/>
        <w:widowControl/>
        <w:spacing w:line="264" w:lineRule="exact" w:before="286" w:after="0"/>
        <w:ind w:left="0" w:right="0" w:firstLine="0"/>
        <w:jc w:val="left"/>
      </w:pPr>
      <w:r>
        <w:t>The chipped porcelain mug warmed my hands, the chamomile tea a gentle balm against the lingering chill of the autumn evening.</w:t>
      </w:r>
    </w:p>
    <w:p>
      <w:pPr>
        <w:autoSpaceDN w:val="0"/>
        <w:autoSpaceDE w:val="0"/>
        <w:widowControl/>
        <w:spacing w:line="264" w:lineRule="exact" w:before="58" w:after="0"/>
        <w:ind w:left="0" w:right="0" w:firstLine="0"/>
        <w:jc w:val="left"/>
      </w:pPr>
      <w:r>
        <w:t xml:space="preserve">Outside, the leaves swirled in a final, frantic dance before </w:t>
        <w:br/>
        <w:t xml:space="preserve">surrendering to the earth, their vibrant hues fading into muted browns and golds. I watched them, not with the same despair that had once gripped me, but with a quiet acceptance, a sense of understanding that mirrored the transformation within myself. The oak tree across the street, my silent confidante, stood sentinel, its branches stark against the darkening sky, a testament to the </w:t>
        <w:br/>
        <w:t>enduring power of resilience.</w:t>
      </w:r>
    </w:p>
    <w:p>
      <w:pPr>
        <w:autoSpaceDN w:val="0"/>
        <w:autoSpaceDE w:val="0"/>
        <w:widowControl/>
        <w:spacing w:line="264" w:lineRule="exact" w:before="266" w:after="0"/>
        <w:ind w:left="0" w:right="0" w:firstLine="0"/>
        <w:jc w:val="left"/>
      </w:pPr>
      <w:r>
        <w:t xml:space="preserve">The music had changed. The raw, visceral pain that had once </w:t>
        <w:br/>
        <w:t xml:space="preserve">dominated my songs still lingered, a faint echo in the background, but it was now interwoven with a different melody, a counterpoint of hope, a delicate thread of resilience woven into the fabric of the sound. The lyrics, once a litany of self-reproach and despair, now explored the multifaceted nature of healing, the intricate dance between grief and acceptance. I sang of the cyclical nature of life, the ebb and flow of emotions, the relentless rhythm of loss and renewal. My voice, once a cracked whisper, now carried a strength I hadn't known I possessed, a quiet confidence born from the depths of my suffering. It was a voice forged in the fires of heartbreak, tempered by the relentless winds of adversity, a voice that </w:t>
        <w:br/>
        <w:t>resonated with an authenticity that transcended the pain.</w:t>
      </w:r>
    </w:p>
    <w:p>
      <w:pPr>
        <w:autoSpaceDN w:val="0"/>
        <w:autoSpaceDE w:val="0"/>
        <w:widowControl/>
        <w:spacing w:line="264" w:lineRule="exact" w:before="264" w:after="0"/>
        <w:ind w:left="0" w:right="0" w:firstLine="0"/>
        <w:jc w:val="left"/>
      </w:pPr>
      <w:r>
        <w:t xml:space="preserve">My art became a mirror reflecting this inner transformation. The canvases, once dominated by somber hues and desolate landscapes, now blossomed with unexpected bursts of color. The strokes, once hesitant and uncertain, became bold and decisive, reflecting the newfound strength within. I painted the resilience of the </w:t>
        <w:br/>
        <w:t>wildflowers pushing through cracked pavement, the tenacity of the trees bending but not breaking in the storm. I captured the fleeting beauty of a sunset, the vibrant colors a testament to the ephemeral nature of joy, its beauty all the more poignant because it's fleeting. I depicted the intricate patterns of frost on a windowpane, a symbol of the delicate beauty that emerges in the harshest of conditions, a reminder that even in the depths of winter, the promise of spring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persists.</w:t>
      </w:r>
    </w:p>
    <w:p>
      <w:pPr>
        <w:autoSpaceDN w:val="0"/>
        <w:autoSpaceDE w:val="0"/>
        <w:widowControl/>
        <w:spacing w:line="264" w:lineRule="exact" w:before="266" w:after="0"/>
        <w:ind w:left="0" w:right="0" w:firstLine="0"/>
        <w:jc w:val="left"/>
      </w:pPr>
      <w:r>
        <w:t xml:space="preserve">The process wasn't without its struggles. There were days when the memories still clawed at me, the ghosts of the past threatening to engulf me once more in their suffocating embrace. There were moments when the pain returned, sharp and sudden, like a knife twisting in an old wound. But now, armed with a newfound </w:t>
        <w:br/>
        <w:t xml:space="preserve">understanding, I met these assaults head-on, recognizing them not as failures, but as inevitable parts of the healing process. They were waves in an ocean, powerful and relentless, but ultimately, </w:t>
        <w:br/>
        <w:t>temporary. I learned to ride them, to navigate the turbulent waters, to find my footing amidst the chaos.</w:t>
      </w:r>
    </w:p>
    <w:p>
      <w:pPr>
        <w:autoSpaceDN w:val="0"/>
        <w:autoSpaceDE w:val="0"/>
        <w:widowControl/>
        <w:spacing w:line="264" w:lineRule="exact" w:before="264" w:after="0"/>
        <w:ind w:left="0" w:right="0" w:firstLine="0"/>
        <w:jc w:val="left"/>
      </w:pPr>
      <w:r>
        <w:t xml:space="preserve">My relationships with others evolved as well. The fear of </w:t>
        <w:br/>
        <w:t xml:space="preserve">vulnerability, once a formidable barrier, began to crumble. I </w:t>
        <w:br/>
        <w:t xml:space="preserve">learned to connect with others on a deeper level, allowing myself to be seen, to be known, to be loved. This vulnerability wasn’t </w:t>
        <w:br/>
        <w:t>weakness; it was strength. It was a testament to my resilience, my capacity to overcome the pain of past betrayals and open myself up to the possibility of genuine connection. The relationships that flourished became stronger, deeper, built on a foundation of trust and mutual respect. The ones that faded were acknowledged with a sense of peace, a recognition of their natural course. There was no bitterness, no resentment, only gratitude for the lessons learned, the memories shared, the growth experienced.</w:t>
      </w:r>
    </w:p>
    <w:p>
      <w:pPr>
        <w:autoSpaceDN w:val="0"/>
        <w:autoSpaceDE w:val="0"/>
        <w:widowControl/>
        <w:spacing w:line="264" w:lineRule="exact" w:before="264" w:after="0"/>
        <w:ind w:left="0" w:right="0" w:firstLine="0"/>
        <w:jc w:val="left"/>
      </w:pPr>
      <w:r>
        <w:t xml:space="preserve">I found solace in unexpected places. A quiet walk in nature, the rhythmic pounding of the waves against the shore, the simple act of tending to my small garden - these were anchors in the ever-shifting sands of time. They were moments of stillness, of peace, of </w:t>
        <w:br/>
        <w:t>grounding. I nurtured the wildflowers, watching them push through the earth, their delicate blooms a symbol of hope and resilience, a testament to the enduring power of life.</w:t>
      </w:r>
    </w:p>
    <w:p>
      <w:pPr>
        <w:autoSpaceDN w:val="0"/>
        <w:autoSpaceDE w:val="0"/>
        <w:widowControl/>
        <w:spacing w:line="264" w:lineRule="exact" w:before="266" w:after="0"/>
        <w:ind w:left="0" w:right="0" w:firstLine="0"/>
        <w:jc w:val="left"/>
      </w:pPr>
      <w:r>
        <w:t xml:space="preserve">The voice of resilience wasn’t a sudden, dramatic shift, but a </w:t>
        <w:br/>
        <w:t xml:space="preserve">gradual, organic evolution. It was a slow awakening, a conscious choice to embrace the present, to find beauty in the imperfection, to acknowledge the pain without succumbing to it. It was a </w:t>
        <w:br/>
        <w:t xml:space="preserve">recognition of the inherent duality of life, the simultaneous </w:t>
        <w:br/>
        <w:t>existence of joy and sorrow, light and darkness, hope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scars remained, indelible markings on my soul, but they no longer defined me. They were part of my story, integral to the tapestry of my experiences, woven into the very fabric of my being.</w:t>
      </w:r>
    </w:p>
    <w:p>
      <w:pPr>
        <w:autoSpaceDN w:val="0"/>
        <w:autoSpaceDE w:val="0"/>
        <w:widowControl/>
        <w:spacing w:line="264" w:lineRule="exact" w:before="60" w:after="0"/>
        <w:ind w:left="0" w:right="288" w:firstLine="0"/>
        <w:jc w:val="left"/>
      </w:pPr>
      <w:r>
        <w:t>They were reminders of my strength, my capacity to endure, my unwavering resilience.</w:t>
      </w:r>
    </w:p>
    <w:p>
      <w:pPr>
        <w:autoSpaceDN w:val="0"/>
        <w:autoSpaceDE w:val="0"/>
        <w:widowControl/>
        <w:spacing w:line="264" w:lineRule="exact" w:before="264" w:after="0"/>
        <w:ind w:left="0" w:right="0" w:firstLine="0"/>
        <w:jc w:val="left"/>
      </w:pPr>
      <w:r>
        <w:t>One evening, sitting by the window, watching the moon cast its silver glow on the sleeping town, I picked up my guitar. The music that flowed from my fingertips was different. It was richer, more complex, infused with a depth of emotion that transcended the simple expression of pain. It was a song of resilience, a testament to the enduring power of the human spirit, a celebration of life’s beauty and fragility. The melody was laced with the lingering echoes of grief, but it was also infused with a sense of peace, a quiet acceptance, a profound understanding of impermanence. The lyrics spoke of healing, of growth, of the transformative power of love and loss, of the strength found in vulnerability. It was a song of hope, a hymn to the resilience of the human heart, a testament to the wildflowers blooming amidst the ruins. The song echoed the quiet strength of the old oak, standing resolute against the relentless storms, a symbol of endurance, a beacon of hope in the face of adversity, a testament to the ability of the human spirit to not only survive, but to thrive, even amidst the wreckage. The music flowed, a steady stream of sound, a river of emotions, carrying the weight of the past, but also the promise of the future, a future born of resilience, forged in the crucible of experience, a future where the beauty of life, in all its imperfection, would always find a way to bloom. The song ended, and a profound silence followed. A silence filled with the quiet hum of gratitude, of peace, of hope, and an overwhelming sense of acceptance. The garden of my soul, once ravaged by the storms, was slowly, but surely, beginning to bloom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Amidst Pain</w:t>
      </w:r>
    </w:p>
    <w:p>
      <w:pPr>
        <w:autoSpaceDN w:val="0"/>
        <w:autoSpaceDE w:val="0"/>
        <w:widowControl/>
        <w:spacing w:line="264" w:lineRule="exact" w:before="286" w:after="0"/>
        <w:ind w:left="0" w:right="0" w:firstLine="0"/>
        <w:jc w:val="left"/>
      </w:pPr>
      <w:r>
        <w:t>The morning sun, a pale imitation of its summer glory, filtered through the frost-laced windowpanes. Tiny ice crystals clung to the glass, each one a miniature masterpiece of nature's artistry. I watched them melt, their ephemeral existence a poignant reminder of life's fleeting beauty. It was a beauty I had almost forgotten, buried beneath the weight of grief, lost in the labyrinth of my own despair. But the sun, in its gentle persistence, was a reminder that even the coldest winter eventually yields to the promise of spring.</w:t>
      </w:r>
    </w:p>
    <w:p>
      <w:pPr>
        <w:autoSpaceDN w:val="0"/>
        <w:autoSpaceDE w:val="0"/>
        <w:widowControl/>
        <w:spacing w:line="264" w:lineRule="exact" w:before="264" w:after="0"/>
        <w:ind w:left="0" w:right="0" w:firstLine="0"/>
        <w:jc w:val="left"/>
      </w:pPr>
      <w:r>
        <w:t xml:space="preserve">That day, I planted tulip bulbs. Small, unassuming things, they held within them the potential for vibrant explosions of color, a </w:t>
        <w:br/>
        <w:t>testament to the resilience of life, its ability to emerge from the darkness, to push through the hard-packed earth, to bloom even in the face of adversity. As I worked, the soil cool and damp beneath my fingertips, a sense of calm settled over me. It wasn’t a dramatic shift, not a sudden cessation of sorrow, but a quiet acceptance, a gradual unwinding of the knots of grief that had bound me for so long.</w:t>
      </w:r>
    </w:p>
    <w:p>
      <w:pPr>
        <w:autoSpaceDN w:val="0"/>
        <w:autoSpaceDE w:val="0"/>
        <w:widowControl/>
        <w:spacing w:line="264" w:lineRule="exact" w:before="264" w:after="0"/>
        <w:ind w:left="0" w:right="0" w:firstLine="0"/>
        <w:jc w:val="left"/>
      </w:pPr>
      <w:r>
        <w:t xml:space="preserve">The act of planting, the simple ritual of nurturing something small and fragile, became a meditation. Each bulb, a tiny seed of hope, a symbol of the potential for renewal and growth, both within the garden and within myself. I imagined the vibrant colors that would emerge in the spring, a kaleidoscope of reds, yellows, and purples pushing their way through the earth, a defiant declaration of life's enduring beauty. The garden, once a neglected space, a reflection of my inner turmoil, was slowly transforming, mirroring the </w:t>
        <w:br/>
        <w:t>burgeoning sense of hope within me.</w:t>
      </w:r>
    </w:p>
    <w:p>
      <w:pPr>
        <w:autoSpaceDN w:val="0"/>
        <w:autoSpaceDE w:val="0"/>
        <w:widowControl/>
        <w:spacing w:line="264" w:lineRule="exact" w:before="264" w:after="0"/>
        <w:ind w:left="0" w:right="0" w:firstLine="0"/>
        <w:jc w:val="left"/>
      </w:pPr>
      <w:r>
        <w:t xml:space="preserve">My music became a soundtrack to this transformation. The lyrics, once steeped in despair, now explored the multifaceted nature of gratitude, the subtle nuances of joy discovered in unexpected places. I wrote about the quiet moments of stillness, the beauty of a single snowflake, the comforting warmth of a crackling fire on a winter's night. I sang of the resilience of the human spirit, its </w:t>
        <w:br/>
        <w:t>capacity to endure, to adapt, to find beauty amidst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began to notice the small miracles, the subtle shifts in perspective that accompanied my healing journey. A kind word from a stranger, the unexpected laughter of a child, the simple pleasure of a warm cup of tea on a cold day – these were the building blocks of </w:t>
        <w:br/>
        <w:t xml:space="preserve">gratitude, the small stones that paved the path toward healing. I realized that joy wasn't the absence of pain, but the ability to find beauty and grace even amidst suffering, to acknowledge the </w:t>
        <w:br/>
        <w:t>darkness without being consumed by it.</w:t>
      </w:r>
    </w:p>
    <w:p>
      <w:pPr>
        <w:autoSpaceDN w:val="0"/>
        <w:autoSpaceDE w:val="0"/>
        <w:widowControl/>
        <w:spacing w:line="264" w:lineRule="exact" w:before="264" w:after="0"/>
        <w:ind w:left="0" w:right="0" w:firstLine="0"/>
        <w:jc w:val="left"/>
      </w:pPr>
      <w:r>
        <w:t xml:space="preserve">My relationships with others also deepened. I reached out to old friends, mending bridges that had been broken by my own self-imposed isolation. The conversations were hesitant at first, laced with unspoken anxieties and lingering regrets. But as I shared my journey, my vulnerability, the weight of the past seemed to lift, replaced by a sense of connection and understanding. The shared humanity, the recognition of our collective struggles, created a powerful bond. It was a testament to the healing power of authentic connection, the profound sense of comfort found in shared </w:t>
        <w:br/>
        <w:t>vulnerability.</w:t>
      </w:r>
    </w:p>
    <w:p>
      <w:pPr>
        <w:autoSpaceDN w:val="0"/>
        <w:autoSpaceDE w:val="0"/>
        <w:widowControl/>
        <w:spacing w:line="264" w:lineRule="exact" w:before="264" w:after="0"/>
        <w:ind w:left="0" w:right="0" w:firstLine="0"/>
        <w:jc w:val="left"/>
      </w:pPr>
      <w:r>
        <w:t xml:space="preserve">I learned to forgive myself, to accept the imperfections, the </w:t>
        <w:br/>
        <w:t xml:space="preserve">mistakes, the moments of weakness. Self-compassion wasn't a sign of weakness; it was an act of strength, a courageous embrace of my own humanity. I realized that the scars of the past were not </w:t>
        <w:br/>
        <w:t>blemishes to be hidden, but integral parts of my story, reminders of my resilience, my capacity to endure. They were etched onto my soul, a testament to the battles fought and won, a silent narrative of growth and transformation.</w:t>
      </w:r>
    </w:p>
    <w:p>
      <w:pPr>
        <w:autoSpaceDN w:val="0"/>
        <w:autoSpaceDE w:val="0"/>
        <w:widowControl/>
        <w:spacing w:line="264" w:lineRule="exact" w:before="264" w:after="0"/>
        <w:ind w:left="0" w:right="0" w:firstLine="0"/>
        <w:jc w:val="left"/>
      </w:pPr>
      <w:r>
        <w:t>The process wasn't always easy. There were moments when the pain resurfaced, a sudden wave of grief threatening to engulf me. But now, I had the tools to navigate these turbulent waters. I turned to my music, to my art, to my garden, to my relationships – these were my anchors in the storm, sources of strength and solace. I learned to breathe through the pain, to acknowledge its presence without allowing it to define me.</w:t>
      </w:r>
    </w:p>
    <w:p>
      <w:pPr>
        <w:autoSpaceDN w:val="0"/>
        <w:autoSpaceDE w:val="0"/>
        <w:widowControl/>
        <w:spacing w:line="264" w:lineRule="exact" w:before="264" w:after="0"/>
        <w:ind w:left="0" w:right="144" w:firstLine="0"/>
        <w:jc w:val="left"/>
      </w:pPr>
      <w:r>
        <w:t>One evening, sitting on my porch, watching the fireflies dance in the twilight, I experienced.  a deep sense of gratitude. not a fleeting feeling, but a profound, abiding awareness of the beauty and fragility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The scars remained, but they were softened by time, by </w:t>
        <w:br/>
        <w:t>healing, by the simple act of living. They were no longer a source of shame or regret, but reminders of my journey, of my growth, of my resilience. They were a testament to the power of the human spirit to endure, to adapt, to find beauty amidst the ruins.</w:t>
      </w:r>
    </w:p>
    <w:p>
      <w:pPr>
        <w:autoSpaceDN w:val="0"/>
        <w:autoSpaceDE w:val="0"/>
        <w:widowControl/>
        <w:spacing w:line="264" w:lineRule="exact" w:before="264" w:after="0"/>
        <w:ind w:left="0" w:right="0" w:firstLine="0"/>
        <w:jc w:val="left"/>
      </w:pPr>
      <w:r>
        <w:t>The garden bloomed that spring, an explosion of color that mirrored the vibrancy within me. The tulips, vibrant and bold, pushed their way through the earth, their beauty a symbol of hope and renewal.</w:t>
      </w:r>
    </w:p>
    <w:p>
      <w:pPr>
        <w:autoSpaceDN w:val="0"/>
        <w:autoSpaceDE w:val="0"/>
        <w:widowControl/>
        <w:spacing w:line="264" w:lineRule="exact" w:before="60" w:after="0"/>
        <w:ind w:left="0" w:right="0" w:firstLine="0"/>
        <w:jc w:val="left"/>
      </w:pPr>
      <w:r>
        <w:t xml:space="preserve">And as I stood amidst their colorful array, I knew that the pain of the past, though indelible, would never fully define me. It was a part of my story, yes, but it was only a part. The rest of the story –the story of resilience, of healing, of finding joy amidst the pain –was yet to be written. And I knew, with a certainty that resonated deep within my soul, that it would be a beautiful story indeed. The music I created continued to reflect this growth, each note a </w:t>
        <w:br/>
        <w:t xml:space="preserve">testament to the transformative power of love and loss, each </w:t>
        <w:br/>
        <w:t>melody a celebration of the wildflowers blooming amidst the ruins, a symphony of gratitude played on the strings of a heart that had been broken, but mended, and stronger than ever before. The songs became a testament to the resilience of the human spirit, to the enduring power of hope, and to the unexpected beauty found in the most challenging of circumstances. It was a song of gratitude for the life I had, a life that, despite its struggles and sorrows, was filled with the vibrant colors of hope and a burgeoning sense of peace.</w:t>
      </w:r>
    </w:p>
    <w:p>
      <w:pPr>
        <w:autoSpaceDN w:val="0"/>
        <w:autoSpaceDE w:val="0"/>
        <w:widowControl/>
        <w:spacing w:line="264" w:lineRule="exact" w:before="58" w:after="0"/>
        <w:ind w:left="0" w:right="0" w:firstLine="0"/>
        <w:jc w:val="left"/>
      </w:pPr>
      <w:r>
        <w:t>The journey had been long and arduous, but the destination, this quiet moment of profound gratitude, was worth every tear, every struggle, every heartache along the way. The garden within, once a barren wasteland, was now a testament to the miraculous power of healing and the profound joy that could be found even in the heart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 xml:space="preserve">The act of sharing my story, of laying bare the raw, unfiltered emotions that had consumed me for so long, was terrifying. It experienced like exposing a wound that hadn't quite healed, a vulnerability that left me trembling on the precipice of exposure. Yet, the impulse to connect, to share my pain and my eventual healing, proved </w:t>
        <w:br/>
        <w:t>irresistible. I began small, confiding in a few close friends, their faces etched with a mixture of concern and empathy as I spoke. Their responses were a lifeline, a testament to the power of human connection. The weight of my burden lessened with each shared word, each understanding nod.</w:t>
      </w:r>
    </w:p>
    <w:p>
      <w:pPr>
        <w:autoSpaceDN w:val="0"/>
        <w:autoSpaceDE w:val="0"/>
        <w:widowControl/>
        <w:spacing w:line="264" w:lineRule="exact" w:before="266" w:after="0"/>
        <w:ind w:left="0" w:right="0" w:firstLine="0"/>
        <w:jc w:val="left"/>
      </w:pPr>
      <w:r>
        <w:t xml:space="preserve">Their stories, too, unfolded like delicate blossoms, revealing a landscape of shared pain and resilience. One friend spoke of the death of her father, the grief that had threatened to consume her, but the gradual emergence of acceptance and the quiet strength she discovered within herself. Another shared her struggles with </w:t>
        <w:br/>
        <w:t xml:space="preserve">depression, the darkness that had enveloped her, but the tenacious fight she waged to reclaim her life. Their vulnerability mirrored mine, creating a powerful bond of shared humanity. We were not alone in our struggles, and in that realization, there was comfort, a profound sense of solidarity that transcended our individual </w:t>
        <w:br/>
        <w:t>experiences.</w:t>
      </w:r>
    </w:p>
    <w:p>
      <w:pPr>
        <w:autoSpaceDN w:val="0"/>
        <w:autoSpaceDE w:val="0"/>
        <w:widowControl/>
        <w:spacing w:line="264" w:lineRule="exact" w:before="264" w:after="0"/>
        <w:ind w:left="0" w:right="144" w:firstLine="0"/>
        <w:jc w:val="left"/>
      </w:pPr>
      <w:r>
        <w:t xml:space="preserve">The act of listening became as vital as the act of sharing. As I listened to their stories, I realized the universality of pain, the common thread that weaves through our individual lives. The experiences were different, the details unique, but the underlying emotions – the grief, the fear, the loneliness – were shared </w:t>
        <w:br/>
        <w:t>experiences, forging a deep connection between us. It was a powerful lesson in empathy, in the profound understanding that emerges from shared vulnerability.</w:t>
      </w:r>
    </w:p>
    <w:p>
      <w:pPr>
        <w:autoSpaceDN w:val="0"/>
        <w:autoSpaceDE w:val="0"/>
        <w:widowControl/>
        <w:spacing w:line="264" w:lineRule="exact" w:before="264" w:after="0"/>
        <w:ind w:left="0" w:right="144" w:firstLine="0"/>
        <w:jc w:val="left"/>
      </w:pPr>
      <w:r>
        <w:t>Word of my journey, of my healing, spread organically. It wasn't a conscious effort to share my story, but a natural outpouring, a ripple effect of connection that extended beyond my immediate circle. I started to receive messages from strangers, their words filled with hope and gratitude. They shared their own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finding solace in my story, in the knowledge that they were not alone in their pain. Their messages became a source of unexpected strength, a reminder of the impact we can have on each other’s lives, even without ever meeting in person.</w:t>
      </w:r>
    </w:p>
    <w:p>
      <w:pPr>
        <w:autoSpaceDN w:val="0"/>
        <w:autoSpaceDE w:val="0"/>
        <w:widowControl/>
        <w:spacing w:line="264" w:lineRule="exact" w:before="264" w:after="0"/>
        <w:ind w:left="0" w:right="0" w:firstLine="0"/>
        <w:jc w:val="left"/>
      </w:pPr>
      <w:r>
        <w:t xml:space="preserve">These connections experienced like pieces of a mosaic, each fragment unique and distinct, but contributing to a larger, more vibrant picture of shared humanity. The mosaic represented not just my journey, but a collective narrative of healing, a testament to the resilience of the human spirit. The messages I received were testaments to the </w:t>
        <w:br/>
        <w:t>universality of human experience, the shared capacity for pain and healing, the common desire for connection and understanding.</w:t>
      </w:r>
    </w:p>
    <w:p>
      <w:pPr>
        <w:autoSpaceDN w:val="0"/>
        <w:autoSpaceDE w:val="0"/>
        <w:widowControl/>
        <w:spacing w:line="264" w:lineRule="exact" w:before="264" w:after="0"/>
        <w:ind w:left="0" w:right="0" w:firstLine="0"/>
        <w:jc w:val="left"/>
      </w:pPr>
      <w:r>
        <w:t xml:space="preserve">My music evolved as well. The songs that were once filled with raw grief and despair now held a newfound depth, a mature </w:t>
        <w:br/>
        <w:t xml:space="preserve">understanding of the complexities of the human heart. The lyrics explored themes of forgiveness, of self-compassion, of the gradual unfolding of healing. They were no longer merely expressions of my own pain, but a reflection of the collective experiences shared with those who had reached out to me. The music became a bridge, connecting my individual journey with the universal human </w:t>
        <w:br/>
        <w:t>experience. The melodies, once laced with despair, became anthems of hope and resilience, a celebration of the strength found in shared vulnerability.</w:t>
      </w:r>
    </w:p>
    <w:p>
      <w:pPr>
        <w:autoSpaceDN w:val="0"/>
        <w:autoSpaceDE w:val="0"/>
        <w:widowControl/>
        <w:spacing w:line="264" w:lineRule="exact" w:before="264" w:after="0"/>
        <w:ind w:left="0" w:right="144" w:firstLine="0"/>
        <w:jc w:val="left"/>
      </w:pPr>
      <w:r>
        <w:t>The healing journey wasn’t linear. There were moments of relapse, of doubt, of overwhelming sadness. But the support system I had cultivated provided a bedrock of strength during these difficult times. Friends rallied around me, offering words of encouragement and reminding me of my resilience. The shared experience, the understanding glances, the silent gestures of support – these were lifelines during the stormy seas of my healing. The support system became a beacon of hope, a steadfast reminder that I wasn't alone.</w:t>
      </w:r>
    </w:p>
    <w:p>
      <w:pPr>
        <w:autoSpaceDN w:val="0"/>
        <w:autoSpaceDE w:val="0"/>
        <w:widowControl/>
        <w:spacing w:line="264" w:lineRule="exact" w:before="266" w:after="0"/>
        <w:ind w:left="0" w:right="0" w:firstLine="0"/>
        <w:jc w:val="left"/>
      </w:pPr>
      <w:r>
        <w:t>The process of sharing my story was not just about sharing my pain but also about receiving support. I found strength in the stories of others, recognizing that even in the darkest of moments, there is always the potential for healing and growth. I discovered a deep sense of connection with others, forging bonds based on shared vulnerability and a mutual understanding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garden continued to flourish, a vibrant reflection of my own internal growth. The flowers, once symbols of the past, now </w:t>
        <w:br/>
        <w:t>represented the beauty that emerged from the ashes of heartbreak.</w:t>
      </w:r>
    </w:p>
    <w:p>
      <w:pPr>
        <w:autoSpaceDN w:val="0"/>
        <w:autoSpaceDE w:val="0"/>
        <w:widowControl/>
        <w:spacing w:line="264" w:lineRule="exact" w:before="60" w:after="0"/>
        <w:ind w:left="0" w:right="0" w:firstLine="0"/>
        <w:jc w:val="left"/>
      </w:pPr>
      <w:r>
        <w:t>The garden became a sanctuary, a place to reflect, to find solace, and to appreciate the transformative power of nature. The rhythmic task of tending the garden became a meditative practice, a way to ground myself in the present moment and appreciate the simple joys of life. The vibrant colors of the garden mirrored the colors of hope and joy within my soul.</w:t>
      </w:r>
    </w:p>
    <w:p>
      <w:pPr>
        <w:autoSpaceDN w:val="0"/>
        <w:autoSpaceDE w:val="0"/>
        <w:widowControl/>
        <w:spacing w:line="264" w:lineRule="exact" w:before="264" w:after="0"/>
        <w:ind w:left="0" w:right="0" w:firstLine="0"/>
        <w:jc w:val="left"/>
      </w:pPr>
      <w:r>
        <w:t>My relationship with myself deepened as well. I learned to practice self-compassion, to acknowledge my imperfections and embrace my vulnerabilities. This wasn't weakness, but strength, a testament to my courage and my ability to grow and learn from my mistakes.</w:t>
      </w:r>
    </w:p>
    <w:p>
      <w:pPr>
        <w:autoSpaceDN w:val="0"/>
        <w:autoSpaceDE w:val="0"/>
        <w:widowControl/>
        <w:spacing w:line="264" w:lineRule="exact" w:before="60" w:after="0"/>
        <w:ind w:left="0" w:right="144" w:firstLine="0"/>
        <w:jc w:val="left"/>
      </w:pPr>
      <w:r>
        <w:t xml:space="preserve">The self-compassion fostered a newfound self-acceptance, a </w:t>
        <w:br/>
        <w:t>recognition of my innate worth and beauty. The healing became a journey of self-discovery, a deep dive into the depths of my being, accepting both the light and the shadows.</w:t>
      </w:r>
    </w:p>
    <w:p>
      <w:pPr>
        <w:autoSpaceDN w:val="0"/>
        <w:autoSpaceDE w:val="0"/>
        <w:widowControl/>
        <w:spacing w:line="264" w:lineRule="exact" w:before="264" w:after="0"/>
        <w:ind w:left="0" w:right="0" w:firstLine="0"/>
        <w:jc w:val="left"/>
      </w:pPr>
      <w:r>
        <w:t xml:space="preserve">The music I created became a reflection of this profound shift in perspective. Each note, each melody, each lyric became a testament to the transformative power of healing, a symphony of gratitude and self-acceptance. The songs became a soundtrack for my </w:t>
        <w:br/>
        <w:t>journey, a testament to the resilience of the human spirit, a beacon of hope for others navigating their own paths of pain and healing.</w:t>
      </w:r>
    </w:p>
    <w:p>
      <w:pPr>
        <w:autoSpaceDN w:val="0"/>
        <w:autoSpaceDE w:val="0"/>
        <w:widowControl/>
        <w:spacing w:line="264" w:lineRule="exact" w:before="264" w:after="0"/>
        <w:ind w:left="0" w:right="0" w:firstLine="0"/>
        <w:jc w:val="left"/>
      </w:pPr>
      <w:r>
        <w:t xml:space="preserve">One evening, as I sat on my porch, listening to the crickets chirping in the night, I realized that the scars of the past were not blemishes, but rather, a tapestry woven from experience. The threads of pain, though dark, contributed to the rich texture of my life. The scars reminded me of the strength I possessed, the battles I had fought and won, and the unwavering capacity of the human heart to heal and grow. They were not something to be hidden, but something to be embraced, a testament to my journey. The scars, once symbols of deep wounds, were now badges of honor, a reflection of the </w:t>
        <w:br/>
        <w:t>strength found in overcoming adversity.</w:t>
      </w:r>
    </w:p>
    <w:p>
      <w:pPr>
        <w:autoSpaceDN w:val="0"/>
        <w:autoSpaceDE w:val="0"/>
        <w:widowControl/>
        <w:spacing w:line="264" w:lineRule="exact" w:before="264" w:after="0"/>
        <w:ind w:left="0" w:right="288" w:firstLine="0"/>
        <w:jc w:val="left"/>
      </w:pPr>
      <w:r>
        <w:t>The garden, my music, my relationships, and my newfound self-compassion – these were the pillars that supported me 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They were not mere tools for healing but elements of a life well-lived, a testament to the indomitable nature of the human spirit, the capacity to transform pain into beauty, and to find joy amidst the deepest sorrow. The journey was far from over, but I knew I was ready to face whatever lay ahead, ready to embrace the challenges, and ready to continue creating my own beautiful story. A song that had begun with the stark reality of loss was evolving into a powerful anthem of hope, a testament to the resilience and the beauty that can emerge from even the most profound </w:t>
        <w:br/>
        <w:t>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Others Heal</w:t>
      </w:r>
    </w:p>
    <w:p>
      <w:pPr>
        <w:autoSpaceDN w:val="0"/>
        <w:autoSpaceDE w:val="0"/>
        <w:widowControl/>
        <w:spacing w:line="264" w:lineRule="exact" w:before="286" w:after="0"/>
        <w:ind w:left="0" w:right="144" w:firstLine="0"/>
        <w:jc w:val="left"/>
      </w:pPr>
      <w:r>
        <w:t xml:space="preserve">The unexpected outpouring of connection continued, transforming my role from simply a sharer of pain to a reluctant, yet deeply moved, guide for others navigating similar dark waters. I found myself fielding emails, messages, and even the occasional </w:t>
        <w:br/>
        <w:t>handwritten letter, each one a testament to the universality of heartbreak and the desperate yearning for understanding. These weren't just stories of failed relationships; they were accounts of loss in all its forms – the death of loved ones, the shattering of dreams, the crushing weight of addiction, the insidious creep of mental illness. Each message resonated with a raw honesty that mirrored my own journey, a shared language of sorrow and the silent hope for solace.</w:t>
      </w:r>
    </w:p>
    <w:p>
      <w:pPr>
        <w:autoSpaceDN w:val="0"/>
        <w:autoSpaceDE w:val="0"/>
        <w:widowControl/>
        <w:spacing w:line="324" w:lineRule="exact" w:before="204" w:after="0"/>
        <w:ind w:left="0" w:right="0" w:firstLine="0"/>
        <w:jc w:val="left"/>
      </w:pPr>
      <w:r>
        <w:t>One message, from a woman named Sarah, particularly struck me.</w:t>
      </w:r>
    </w:p>
    <w:p>
      <w:pPr>
        <w:autoSpaceDN w:val="0"/>
        <w:autoSpaceDE w:val="0"/>
        <w:widowControl/>
        <w:spacing w:line="264" w:lineRule="exact" w:before="60" w:after="0"/>
        <w:ind w:left="0" w:right="0" w:firstLine="0"/>
        <w:jc w:val="left"/>
      </w:pPr>
      <w:r>
        <w:t>She described her struggle with debilitating grief after the loss of her child, a pain so profound it experienced as if a part of her soul had been ripped away. Her words, though veiled in a polite formality, were thick with a despair that mirrored my own deepest moments of anguish. She didn’t seek advice, not exactly, but a recognition, a silent acknowledgment that her pain was real, valid, and shared by another human being. She found comfort in the rawness of my lyrics, in the honest depiction of a grief so profound it felt like drowning. In responding to her, I realized the profound impact of simply being seen, of knowing that your pain isn't unique, that it's a shared human experience.</w:t>
      </w:r>
    </w:p>
    <w:p>
      <w:pPr>
        <w:autoSpaceDN w:val="0"/>
        <w:autoSpaceDE w:val="0"/>
        <w:widowControl/>
        <w:spacing w:line="264" w:lineRule="exact" w:before="264" w:after="0"/>
        <w:ind w:left="0" w:right="0" w:firstLine="0"/>
        <w:jc w:val="left"/>
      </w:pPr>
      <w:r>
        <w:t>This realization fueled a new aspect of my healing. It wasn't just about my own recovery; it was about using my experience to create a space for others to find their own path toward healing. I started to respond to each message with a level of empathy and understanding I hadn't known I possessed. My responses were less about offering solutions and more about validation, about creating a space where these individuals could safely explore their pain without judgment.</w:t>
      </w:r>
    </w:p>
    <w:p>
      <w:pPr>
        <w:autoSpaceDN w:val="0"/>
        <w:autoSpaceDE w:val="0"/>
        <w:widowControl/>
        <w:spacing w:line="264" w:lineRule="exact" w:before="58" w:after="0"/>
        <w:ind w:left="0" w:right="720" w:firstLine="0"/>
        <w:jc w:val="left"/>
      </w:pPr>
      <w:r>
        <w:t>I listened, really listened, to the nuances of their stories, the unspoken details, the subtle hints of resilience that often hid beneath layers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act of listening became a profound form of healing in itself. As I listened to their stories, I found myself rediscovering the strength I'd discovered in my own journey, a strength that now served a larger purpose. I was no longer just surviving; I was thriving, fueled by the power of shared experience and the deeply satisfying act of helping others find their way back to the light.</w:t>
      </w:r>
    </w:p>
    <w:p>
      <w:pPr>
        <w:autoSpaceDN w:val="0"/>
        <w:autoSpaceDE w:val="0"/>
        <w:widowControl/>
        <w:spacing w:line="264" w:lineRule="exact" w:before="264" w:after="0"/>
        <w:ind w:left="0" w:right="0" w:firstLine="0"/>
        <w:jc w:val="left"/>
      </w:pPr>
      <w:r>
        <w:t xml:space="preserve">The digital world became a strange, intimate space where </w:t>
        <w:br/>
        <w:t xml:space="preserve">vulnerability wasn't a weakness but a shared language. The </w:t>
        <w:br/>
        <w:t>anonymity afforded by the internet allowed individuals to shed their masks and reveal their deepest wounds, their most intimate fears. I became a sort of digital confidante, a silent witness to their pain and a beacon of hope in the darkness. It wasn't therapy, not in the traditional sense, but a profound form of human connection, a testament to the resilience of the human spirit.</w:t>
      </w:r>
    </w:p>
    <w:p>
      <w:pPr>
        <w:autoSpaceDN w:val="0"/>
        <w:autoSpaceDE w:val="0"/>
        <w:widowControl/>
        <w:spacing w:line="264" w:lineRule="exact" w:before="264" w:after="0"/>
        <w:ind w:left="0" w:right="144" w:firstLine="0"/>
        <w:jc w:val="left"/>
      </w:pPr>
      <w:r>
        <w:t>Over time, I realized that my music had evolved beyond a personal narrative. It had become a communal expression of pain, healing, and hope. My songs, once filled with a raw, self-absorbed despair, now carried a broader resonance. The themes of loss and grief remained, but they were interwoven with threads of resilience, of hope, of the quiet strength found in human connection.</w:t>
      </w:r>
    </w:p>
    <w:p>
      <w:pPr>
        <w:autoSpaceDN w:val="0"/>
        <w:autoSpaceDE w:val="0"/>
        <w:widowControl/>
        <w:spacing w:line="264" w:lineRule="exact" w:before="264" w:after="0"/>
        <w:ind w:left="0" w:right="144" w:firstLine="0"/>
        <w:jc w:val="left"/>
      </w:pPr>
      <w:r>
        <w:t xml:space="preserve">I began to consciously incorporate elements of these shared stories into my music, not by directly quoting or referencing individuals, but by capturing the essence of their experiences. The imagery in my songs broadened, reflecting the varied forms of loss and the different paths toward healing. The melodies became more </w:t>
        <w:br/>
        <w:t>complex, reflecting the intricate nature of the human heart, its ability to simultaneously hold joy and sorrow, hope and despair.</w:t>
      </w:r>
    </w:p>
    <w:p>
      <w:pPr>
        <w:autoSpaceDN w:val="0"/>
        <w:autoSpaceDE w:val="0"/>
        <w:widowControl/>
        <w:spacing w:line="264" w:lineRule="exact" w:before="264" w:after="0"/>
        <w:ind w:left="0" w:right="0" w:firstLine="0"/>
        <w:jc w:val="left"/>
      </w:pPr>
      <w:r>
        <w:t>My music became a collaborative project, an unexpected symphony born from shared pain and a collective yearning for healing. The feedback I received from those who connected with my songs was invaluable, not just as validation, but as inspiration. They helped to shape my music, to refine the message, to create something that resonated with a deeper level of human truth. The creative process became a dialogue, a dance between personal experience and the shared human experience of pain, loss, and ultimately,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 once a symbol of my past relationship and the loss of innocence, continued to evolve. It now represented the collective growth, the flourishing of hope that emerged from the shared experiences of healing. I envisioned the flowers as metaphors for each individual who had reached out, each petal a testament to their journey, their strength, their unwavering hope. The garden, meticulously tended, became a tangible representation of the power of human connection and the beauty that can emerge from even the most profound darkness.</w:t>
      </w:r>
    </w:p>
    <w:p>
      <w:pPr>
        <w:autoSpaceDN w:val="0"/>
        <w:autoSpaceDE w:val="0"/>
        <w:widowControl/>
        <w:spacing w:line="264" w:lineRule="exact" w:before="264" w:after="0"/>
        <w:ind w:left="0" w:right="0" w:firstLine="0"/>
        <w:jc w:val="left"/>
      </w:pPr>
      <w:r>
        <w:t xml:space="preserve">The healing process, however, was not without its challenges. There were days when the weight of other people's pain experienced </w:t>
        <w:br/>
        <w:t>overwhelming, days when my own scars threatened to reopen.</w:t>
      </w:r>
    </w:p>
    <w:p>
      <w:pPr>
        <w:autoSpaceDN w:val="0"/>
        <w:autoSpaceDE w:val="0"/>
        <w:widowControl/>
        <w:spacing w:line="264" w:lineRule="exact" w:before="60" w:after="0"/>
        <w:ind w:left="0" w:right="0" w:firstLine="0"/>
        <w:jc w:val="left"/>
      </w:pPr>
      <w:r>
        <w:t xml:space="preserve">There were moments of doubt, of questioning whether I was </w:t>
        <w:br/>
        <w:t xml:space="preserve">equipped to handle the emotional toll of helping others heal. These moments were difficult, but they were also vital reminders of my own vulnerability, of the ongoing nature of healing, and the </w:t>
        <w:br/>
        <w:t>importance of self-care.</w:t>
      </w:r>
    </w:p>
    <w:p>
      <w:pPr>
        <w:autoSpaceDN w:val="0"/>
        <w:autoSpaceDE w:val="0"/>
        <w:widowControl/>
        <w:spacing w:line="264" w:lineRule="exact" w:before="264" w:after="0"/>
        <w:ind w:left="0" w:right="144" w:firstLine="0"/>
        <w:jc w:val="left"/>
      </w:pPr>
      <w:r>
        <w:t>I learned to set boundaries, to recognize the limits of my capacity, and to seek support from my own network of friends and family.</w:t>
      </w:r>
    </w:p>
    <w:p>
      <w:pPr>
        <w:autoSpaceDN w:val="0"/>
        <w:autoSpaceDE w:val="0"/>
        <w:widowControl/>
        <w:spacing w:line="264" w:lineRule="exact" w:before="60" w:after="0"/>
        <w:ind w:left="0" w:right="0" w:firstLine="0"/>
        <w:jc w:val="left"/>
      </w:pPr>
      <w:r>
        <w:t xml:space="preserve">These individuals had been instrumental in my own healing, and their unwavering support continued to be a lifeline during the more challenging phases of helping others. They provided not just </w:t>
        <w:br/>
        <w:t>emotional sustenance but also a crucial reminder that I wasn't alone in this journey, that I too deserved compassion and care.</w:t>
      </w:r>
    </w:p>
    <w:p>
      <w:pPr>
        <w:autoSpaceDN w:val="0"/>
        <w:autoSpaceDE w:val="0"/>
        <w:widowControl/>
        <w:spacing w:line="264" w:lineRule="exact" w:before="264" w:after="0"/>
        <w:ind w:left="0" w:right="144" w:firstLine="0"/>
        <w:jc w:val="left"/>
      </w:pPr>
      <w:r>
        <w:t xml:space="preserve">The process of helping others heal wasn't about fixing their </w:t>
        <w:br/>
        <w:t xml:space="preserve">problems or offering quick solutions. It was about creating a space for shared vulnerability, for empathy, and for the quiet </w:t>
        <w:br/>
        <w:t>understanding that comes from recognizing that we are all, in our own way, navigating the complexities of the human experience. It was about offering a listening ear, a compassionate heart, and a reminder that even in the darkest of times, there is always the potential for healing and growth.</w:t>
      </w:r>
    </w:p>
    <w:p>
      <w:pPr>
        <w:autoSpaceDN w:val="0"/>
        <w:autoSpaceDE w:val="0"/>
        <w:widowControl/>
        <w:spacing w:line="264" w:lineRule="exact" w:before="264" w:after="0"/>
        <w:ind w:left="0" w:right="0" w:firstLine="0"/>
        <w:jc w:val="left"/>
      </w:pPr>
      <w:r>
        <w:t xml:space="preserve">As I continued on this path, I discovered a profound sense of </w:t>
        <w:br/>
        <w:t xml:space="preserve">purpose and meaning. My music had found its voice, its purpose beyond simple self-expression. It had become a vehicle for </w:t>
        <w:br/>
        <w:t>connection, a powerful tool for healing, and a beacon of hope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often-turbulent waters of the human experience. The garden flourished, the music soared, and the connections deepened, all woven together in a complex tapestry of shared experience, resilience, and the quiet power of human connection. The scars remained, but they were no longer symbols of defeat, but rather, badges of honor, a testament to the strength and capacity for healing that resides within us all. And the song, the new song, continued to unfold, growing in complexity and depth with each shared story, each moment of connection, each act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of Healing</w:t>
      </w:r>
    </w:p>
    <w:p>
      <w:pPr>
        <w:autoSpaceDN w:val="0"/>
        <w:autoSpaceDE w:val="0"/>
        <w:widowControl/>
        <w:spacing w:line="264" w:lineRule="exact" w:before="286" w:after="0"/>
        <w:ind w:left="0" w:right="0" w:firstLine="0"/>
        <w:jc w:val="left"/>
      </w:pPr>
      <w:r>
        <w:t xml:space="preserve">The unexpected wave of connection didn't recede; it swelled, </w:t>
        <w:br/>
        <w:t xml:space="preserve">carrying me further into a territory I hadn't anticipated – a </w:t>
        <w:br/>
        <w:t xml:space="preserve">landscape of shared pain and unexpected solace. My initial </w:t>
        <w:br/>
        <w:t xml:space="preserve">vulnerability, once a source of intense personal turmoil, </w:t>
        <w:br/>
        <w:t>transformed into a bridge, connecting me to a vast community of souls wrestling with their own demons. The act of sharing my pain, of articulating the raw, unfiltered emotions that had once consumed me, inadvertently became a beacon, illuminating a path for others lost in the darkness.</w:t>
      </w:r>
    </w:p>
    <w:p>
      <w:pPr>
        <w:autoSpaceDN w:val="0"/>
        <w:autoSpaceDE w:val="0"/>
        <w:widowControl/>
        <w:spacing w:line="264" w:lineRule="exact" w:before="264" w:after="0"/>
        <w:ind w:left="0" w:right="0" w:firstLine="0"/>
        <w:jc w:val="left"/>
      </w:pPr>
      <w:r>
        <w:t>I started to receive more messages, more emails, a growing chorus of voices echoing my own struggles. There was Mark, a young man battling addiction, his words laced with the desperate plea for escape that I knew so intimately. He found solace in the stark honesty of my lyrics, the unvarnished portrayal of despair that mirrored his own internal struggle. He didn't seek solutions, just a recognition of his pain, a testament to the shared human condition. His messages were short, fragmented, often punctuated by periods of silence, but each one a small step toward acceptance, a slow, tentative movement toward healing. I responded with measured words, offering not advice, but validation, a quiet acknowledgment of his pain and the courage it took to reveal it.</w:t>
      </w:r>
    </w:p>
    <w:p>
      <w:pPr>
        <w:autoSpaceDN w:val="0"/>
        <w:autoSpaceDE w:val="0"/>
        <w:widowControl/>
        <w:spacing w:line="264" w:lineRule="exact" w:before="264" w:after="0"/>
        <w:ind w:left="0" w:right="0" w:firstLine="0"/>
        <w:jc w:val="left"/>
      </w:pPr>
      <w:r>
        <w:t xml:space="preserve">Then there was Emily, a woman grappling with the aftermath of a traumatic event, her words shrouded in a carefully constructed veil of composure, yet burdened with an underlying tremor of unspoken anguish. Her letters, penned with meticulous care, spoke of the suffocating weight of silence, the crushing isolation that followed her ordeal. She found refuge in the lyrical representation of my own grief, the desperate search for meaning in the face of </w:t>
        <w:br/>
        <w:t>incomprehensible loss. Her journey was different from mine, yet the underlying current of pain, the desperate yearning for connection, was a universal language we both understood. My responses to her focused on creating a space for her story, allowing her voice to be detected, and acknowledging the immense strength it took to confront her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encounters weren't therapy sessions; they were deeply human connections. They were exchanges of empathy, of understanding, of a shared journey through the darkness. My role wasn't to fix their problems or offer easy answers, but to be a witness, a confidante, a silent companion on their path toward healing. I learned to listen, truly listen, paying attention not just to the words, but to the </w:t>
        <w:br/>
        <w:t>silences, the hesitations, the unspoken nuances that revealed the depth of their pain.</w:t>
      </w:r>
    </w:p>
    <w:p>
      <w:pPr>
        <w:autoSpaceDN w:val="0"/>
        <w:autoSpaceDE w:val="0"/>
        <w:widowControl/>
        <w:spacing w:line="264" w:lineRule="exact" w:before="264" w:after="0"/>
        <w:ind w:left="0" w:right="144" w:firstLine="0"/>
        <w:jc w:val="left"/>
      </w:pPr>
      <w:r>
        <w:t xml:space="preserve">This listening became a form of self-healing. As I listened to their stories, I was reminded of my own resilience, of my own ability to endure. The empathy I extended to them was a balm for my own wounds, a reminder that even in the darkest moments, there is strength, and that strength can be magnified by connection. My own scars weren’t simply reminders of past pain; they had </w:t>
        <w:br/>
        <w:t>transformed into maps, guiding me towards the hearts of others who were lost in the same treacherous landscape.</w:t>
      </w:r>
    </w:p>
    <w:p>
      <w:pPr>
        <w:autoSpaceDN w:val="0"/>
        <w:autoSpaceDE w:val="0"/>
        <w:widowControl/>
        <w:spacing w:line="264" w:lineRule="exact" w:before="264" w:after="0"/>
        <w:ind w:left="0" w:right="0" w:firstLine="0"/>
        <w:jc w:val="left"/>
      </w:pPr>
      <w:r>
        <w:t xml:space="preserve">The process wasn't always easy. There were days when the weight of their stories was overwhelming, when the flood of emotions threatened to engulf me. There were moments of doubt, when I questioned my capacity to offer support without sacrificing my own well-being. These moments were crucial, reminders that healing isn't a linear journey; it’s a constant dance between vulnerability and resilience. I learned to set boundaries, to protect my own </w:t>
        <w:br/>
        <w:t>emotional space, to seek support from my own network of loved ones. Their unwavering presence reminded me that I wasn't alone in this, that I too deserved compassion and care.</w:t>
      </w:r>
    </w:p>
    <w:p>
      <w:pPr>
        <w:autoSpaceDN w:val="0"/>
        <w:autoSpaceDE w:val="0"/>
        <w:widowControl/>
        <w:spacing w:line="264" w:lineRule="exact" w:before="264" w:after="0"/>
        <w:ind w:left="0" w:right="0" w:firstLine="0"/>
        <w:jc w:val="left"/>
      </w:pPr>
      <w:r>
        <w:t xml:space="preserve">The garden metaphor, once a potent symbol of loss, began to evolve. It was no longer just a representation of a past relationship; it became a living tapestry woven from the threads of many lives. Each flower, each bloom, represented the individuals who reached out, each petal a testament to their courage, their resilience, their unwavering spirit. The garden continued to grow, each new </w:t>
        <w:br/>
        <w:t xml:space="preserve">addition a testament to the power of shared experience, the </w:t>
        <w:br/>
        <w:t>remarkable capacity for healing that blossoms from even the darkest soil.</w:t>
      </w:r>
    </w:p>
    <w:p>
      <w:pPr>
        <w:autoSpaceDN w:val="0"/>
        <w:autoSpaceDE w:val="0"/>
        <w:widowControl/>
        <w:spacing w:line="324" w:lineRule="exact" w:before="204" w:after="0"/>
        <w:ind w:left="0" w:right="0" w:firstLine="0"/>
        <w:jc w:val="left"/>
      </w:pPr>
      <w:r>
        <w:t>My music reflected this transformation. The raw, self-absorbed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my early work began to yield to a broader, more inclusive </w:t>
        <w:br/>
        <w:t>narrative. The themes of loss and grief remained, but they were now interwoven with threads of resilience, of hope, of the quiet strength found in human connection. The melodies became more complex, echoing the intricate tapestry of human emotions, the simultaneous presence of joy and sorrow, hope and despair. The songs became a collective voice, a symphony born from shared pain and a collective yearning for healing.</w:t>
      </w:r>
    </w:p>
    <w:p>
      <w:pPr>
        <w:autoSpaceDN w:val="0"/>
        <w:autoSpaceDE w:val="0"/>
        <w:widowControl/>
        <w:spacing w:line="264" w:lineRule="exact" w:before="264" w:after="0"/>
        <w:ind w:left="0" w:right="0" w:firstLine="0"/>
        <w:jc w:val="left"/>
      </w:pPr>
      <w:r>
        <w:t xml:space="preserve">This collaborative journey wasn't without its challenges. There were times when I experienced overwhelmed by the sheer volume of messages, the weight of other people's suffering. But through it all, I </w:t>
        <w:br/>
        <w:t xml:space="preserve">discovered a profound sense of purpose. My music became more than a personal expression; it was a vehicle for connection, a </w:t>
        <w:br/>
        <w:t>beacon of hope in the often turbulent seas of human experience.</w:t>
      </w:r>
    </w:p>
    <w:p>
      <w:pPr>
        <w:autoSpaceDN w:val="0"/>
        <w:autoSpaceDE w:val="0"/>
        <w:widowControl/>
        <w:spacing w:line="264" w:lineRule="exact" w:before="264" w:after="0"/>
        <w:ind w:left="0" w:right="0" w:firstLine="0"/>
        <w:jc w:val="left"/>
      </w:pPr>
      <w:r>
        <w:t xml:space="preserve">The legacy I left wasn't merely one of art, but of empathy, of shared experience, of the enduring power of human connection. It wasn’t about finding easy answers or offering quick fixes. It was about creating space for vulnerability, for compassion, for the quiet </w:t>
        <w:br/>
        <w:t xml:space="preserve">acknowledgment that we all, in our own ways, navigate the </w:t>
        <w:br/>
        <w:t xml:space="preserve">complexities of life and loss. The healing process, for me and for those I connected with, was a testament to the resilience of the human spirit, a testament to the beauty that can emerge even from the deepest darkness. The song continued, its melody enriched by the shared voices, the harmonies of shared pain and the triumphant crescendo of collective healing. The garden thrived, a symbol not just of past loss, but of the enduring power of hope, a testament to the enduring beauty of the human spirit. The scars remained, but they were now badges of honor, a testament to a journey of </w:t>
        <w:br/>
        <w:t>profound transformation and the enduring strength found within the depths of shared human experience. And the new song, the song of healing,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 Achieved</w:t>
      </w:r>
    </w:p>
    <w:p>
      <w:pPr>
        <w:autoSpaceDN w:val="0"/>
        <w:autoSpaceDE w:val="0"/>
        <w:widowControl/>
        <w:spacing w:line="264" w:lineRule="exact" w:before="286" w:after="0"/>
        <w:ind w:left="0" w:right="0" w:firstLine="0"/>
        <w:jc w:val="left"/>
      </w:pPr>
      <w:r>
        <w:t xml:space="preserve">The garden, once a desolate wasteland mirroring the barren </w:t>
        <w:br/>
        <w:t>landscape of my soul, began to bloom anew. It wasn't a sudden, miraculous transformation, but a slow, painstaking process, like the thawing of frozen ground after a long winter. The initial shoots were tentative, fragile things, easily bruised by the lingering chill of self-reproach. But with each passing day, they grew stronger, their roots delving deeper into the rich soil of self-compassion.</w:t>
      </w:r>
    </w:p>
    <w:p>
      <w:pPr>
        <w:autoSpaceDN w:val="0"/>
        <w:autoSpaceDE w:val="0"/>
        <w:widowControl/>
        <w:spacing w:line="264" w:lineRule="exact" w:before="264" w:after="0"/>
        <w:ind w:left="0" w:right="0" w:firstLine="0"/>
        <w:jc w:val="left"/>
      </w:pPr>
      <w:r>
        <w:t>The turning point wasn't a single epiphany, a sudden burst of enlightenment. It was a gradual dawning, a quiet understanding that crept into my consciousness, a subtle shift in perspective. It began with small acts of self-kindness, small gestures of self-care that I had long neglected. I started taking longer walks in the morning, breathing in the fresh air, noticing the subtle changes in the natural world around me. I rediscovered the joy of cooking, savoring the simple pleasure of creating something nourishing and delicious. I started journaling again, pouring my thoughts and feelings onto the page, allowing myself to explore the complexities of my emotions without judgment.</w:t>
      </w:r>
    </w:p>
    <w:p>
      <w:pPr>
        <w:autoSpaceDN w:val="0"/>
        <w:autoSpaceDE w:val="0"/>
        <w:widowControl/>
        <w:spacing w:line="264" w:lineRule="exact" w:before="264" w:after="0"/>
        <w:ind w:left="0" w:right="0" w:firstLine="0"/>
        <w:jc w:val="left"/>
      </w:pPr>
      <w:r>
        <w:t xml:space="preserve">These seemingly insignificant acts were powerful acts of rebellion against the self-destructive patterns that had held me captive for so long. They were small victories in a larger war against the </w:t>
        <w:br/>
        <w:t>internalized voices that had whispered lies of inadequacy and worthlessness. They were steps toward reclaiming my agency, my autonomy, my inherent right to self-love and self-acceptance.</w:t>
      </w:r>
    </w:p>
    <w:p>
      <w:pPr>
        <w:autoSpaceDN w:val="0"/>
        <w:autoSpaceDE w:val="0"/>
        <w:widowControl/>
        <w:spacing w:line="264" w:lineRule="exact" w:before="264" w:after="0"/>
        <w:ind w:left="0" w:right="0" w:firstLine="0"/>
        <w:jc w:val="left"/>
      </w:pPr>
      <w:r>
        <w:t>The weight of guilt, which had been a constant companion, began to lift. It wasn't erased entirely; the scars remained, etched into the fabric of my being. But they no longer defined me. They were part of my story, but not the entirety of it. I learned to view them as marks of resilience, testament to my ability to endure, to survive, to emerge stronger from the crucible of pain.</w:t>
      </w:r>
    </w:p>
    <w:p>
      <w:pPr>
        <w:autoSpaceDN w:val="0"/>
        <w:autoSpaceDE w:val="0"/>
        <w:widowControl/>
        <w:spacing w:line="264" w:lineRule="exact" w:before="264" w:after="0"/>
        <w:ind w:left="0" w:right="144" w:firstLine="0"/>
        <w:jc w:val="left"/>
      </w:pPr>
      <w:r>
        <w:t>The process of self-forgiveness was intertwined with the process of connecting with others. Listening to their stories, sharing their burdens, became a form of self-therapy. In bearing witness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struggles, I found a renewed sense of purpose, a way to channel my pain into something meaningful and constructive. Their journeys, though vastly different from my own, resonated deeply with my experiences, reminding me that I wasn’t alone in my pain, that my struggles were part of the shared human condition.</w:t>
      </w:r>
    </w:p>
    <w:p>
      <w:pPr>
        <w:autoSpaceDN w:val="0"/>
        <w:autoSpaceDE w:val="0"/>
        <w:widowControl/>
        <w:spacing w:line="264" w:lineRule="exact" w:before="264" w:after="0"/>
        <w:ind w:left="0" w:right="0" w:firstLine="0"/>
        <w:jc w:val="left"/>
      </w:pPr>
      <w:r>
        <w:t xml:space="preserve">The messages kept coming – emails, texts, letters, all filled with stories of loss, grief, and the daunting task of navigating the </w:t>
        <w:br/>
        <w:t xml:space="preserve">treacherous terrain of emotional recovery. Each one was a </w:t>
        <w:br/>
        <w:t>testament to the universality of human experience, a reminder that we all carry our own burdens, our own scars, our own battles fought in the silent war within. My responses were not those of a therapist, offering quick fixes and simple solutions. They were those of a fellow traveler, a kindred spirit sharing their own hard-won wisdom and a quiet understanding gleaned from the depths of personal experience.</w:t>
      </w:r>
    </w:p>
    <w:p>
      <w:pPr>
        <w:autoSpaceDN w:val="0"/>
        <w:autoSpaceDE w:val="0"/>
        <w:widowControl/>
        <w:spacing w:line="264" w:lineRule="exact" w:before="264" w:after="0"/>
        <w:ind w:left="0" w:right="0" w:firstLine="0"/>
        <w:jc w:val="left"/>
      </w:pPr>
      <w:r>
        <w:t xml:space="preserve">I learned the importance of setting boundaries, of protecting my own emotional well-being. This wasn’t an act of selfishness, but of self-preservation, a recognition that I couldn’t pour from an empty cup. I had to nurture myself, to replenish my own reserves of </w:t>
        <w:br/>
        <w:t>strength and resilience, before I could effectively offer support to others. This involved seeking help when needed, surrounding myself with a loving support system, and practicing self-compassion in the face of setbacks.</w:t>
      </w:r>
    </w:p>
    <w:p>
      <w:pPr>
        <w:autoSpaceDN w:val="0"/>
        <w:autoSpaceDE w:val="0"/>
        <w:widowControl/>
        <w:spacing w:line="264" w:lineRule="exact" w:before="264" w:after="0"/>
        <w:ind w:left="0" w:right="0" w:firstLine="0"/>
        <w:jc w:val="left"/>
      </w:pPr>
      <w:r>
        <w:t>The healing process wasn’t linear; it was a winding path, filled with unexpected turns and detours. There were days when the weight of the world seemed too heavy to bear, when the shadows of doubt threatened to consume me. But even in those darkest moments, I held onto the hope that I had nurtured within myself, the belief that healing is possible, that self-forgiveness is attainable, that self-acceptance is achievable.</w:t>
      </w:r>
    </w:p>
    <w:p>
      <w:pPr>
        <w:autoSpaceDN w:val="0"/>
        <w:autoSpaceDE w:val="0"/>
        <w:widowControl/>
        <w:spacing w:line="264" w:lineRule="exact" w:before="266" w:after="0"/>
        <w:ind w:left="0" w:right="0" w:firstLine="0"/>
        <w:jc w:val="left"/>
      </w:pPr>
      <w:r>
        <w:t xml:space="preserve">The garden continued to evolve, its landscape a reflection of my own inner transformation. What had once been a desolate </w:t>
        <w:br/>
        <w:t>wasteland was now a vibrant tapestry of life, a testament to the resilience of the human spirit, a symbol of hope and renewal. The flowers, each one a unique bloom, represented the countless lives I had touched, the shared stories that had enriched my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 garden was a reminder that even from the deepest darkness, something beautiful and resilient can grow.</w:t>
      </w:r>
    </w:p>
    <w:p>
      <w:pPr>
        <w:autoSpaceDN w:val="0"/>
        <w:autoSpaceDE w:val="0"/>
        <w:widowControl/>
        <w:spacing w:line="264" w:lineRule="exact" w:before="264" w:after="0"/>
        <w:ind w:left="0" w:right="0" w:firstLine="0"/>
        <w:jc w:val="left"/>
      </w:pPr>
      <w:r>
        <w:t xml:space="preserve">The music shifted too. The raw, unfiltered pain of my earlier work gave way to a more nuanced expression, a melody infused with resilience, hope, and the quiet strength that emerges from the depths of shared human experience. The songs became a </w:t>
        <w:br/>
        <w:t>collaborative effort, a chorus of voices woven together, a symphony of shared grief and collective healing. The themes of loss and grief remained, but they were now counterbalanced by a powerful affirmation of human connection, a testament to the extraordinary capacity for healing that resides within each of us.</w:t>
      </w:r>
    </w:p>
    <w:p>
      <w:pPr>
        <w:autoSpaceDN w:val="0"/>
        <w:autoSpaceDE w:val="0"/>
        <w:widowControl/>
        <w:spacing w:line="264" w:lineRule="exact" w:before="264" w:after="0"/>
        <w:ind w:left="0" w:right="0" w:firstLine="0"/>
        <w:jc w:val="left"/>
      </w:pPr>
      <w:r>
        <w:t>I discovered a purpose in my pain, a way to transform my suffering into something meaningful and lasting. The scars remained, visible reminders of a journey through darkness, but they were no longer badges of shame, but of honor, symbols of resilience and the hard-won wisdom that comes from surviving the depths of personal struggle. The legacy I would leave behind wasn't merely one of art, but of empathy, of shared experience, of the profound power of human connection in the face of adversity. It was a testament to the enduring beauty of the human spirit, the unyielding capacity for healing, and the power of self-forgiveness. The song continued, enriched by shared voices, the harmonies of shared pain resolved into a triumphant crescendo of collective healing. The garden thrived, a testament not only to past loss, but to the enduring power of hope, a vibrant reminder of the remarkable resilience of the human spirit. And the new song, the song of healing and self-</w:t>
        <w:br/>
        <w:t>acceptance, continued to play on. The garden flourished, and so did I. The scars remained, but they were now a part of the vibrant tapestry, a testament to a journey of profound transformation. The song continued, richer, more profound, its melody echoing the enduring power of human connection and the triumphant strength of a soul that found its way back to itself, a self healed and whole.</w:t>
      </w:r>
    </w:p>
    <w:p>
      <w:pPr>
        <w:autoSpaceDN w:val="0"/>
        <w:autoSpaceDE w:val="0"/>
        <w:widowControl/>
        <w:spacing w:line="264" w:lineRule="exact" w:before="60" w:after="0"/>
        <w:ind w:left="0" w:right="432" w:firstLine="0"/>
        <w:jc w:val="left"/>
      </w:pPr>
      <w:r>
        <w:t>The journey was far from over, but the path ahead experienced different now—clearer, stronger, illuminated by the radiant light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Extending Forgiveness to Others</w:t>
      </w:r>
    </w:p>
    <w:p>
      <w:pPr>
        <w:autoSpaceDN w:val="0"/>
        <w:autoSpaceDE w:val="0"/>
        <w:widowControl/>
        <w:spacing w:line="264" w:lineRule="exact" w:before="286" w:after="0"/>
        <w:ind w:left="0" w:right="0" w:firstLine="0"/>
        <w:jc w:val="left"/>
      </w:pPr>
      <w:r>
        <w:t xml:space="preserve">The garden, once a symbol of my shattered self, now flourished with a vibrant, chaotic energy. It was a wild thing, untamed, </w:t>
        <w:br/>
        <w:t xml:space="preserve">reflecting the untamed aspects of my own healing. But amidst the profusion of blooms, there was a quiet space, a clearing where I could sit and contemplate the next phase of my journey: extending forgiveness to others. This wasn't a simple act of letting go, a breezy flick of the wrist. It was a profound, agonizing process, a </w:t>
        <w:br/>
        <w:t>dismantling of resentment built over years, brick by painful brick.</w:t>
      </w:r>
    </w:p>
    <w:p>
      <w:pPr>
        <w:autoSpaceDN w:val="0"/>
        <w:autoSpaceDE w:val="0"/>
        <w:widowControl/>
        <w:spacing w:line="264" w:lineRule="exact" w:before="264" w:after="0"/>
        <w:ind w:left="0" w:right="0" w:firstLine="0"/>
        <w:jc w:val="left"/>
      </w:pPr>
      <w:r>
        <w:t xml:space="preserve">It began with the smallest of transgressions, the almost </w:t>
        <w:br/>
        <w:t xml:space="preserve">inconsequential slights that had, over time, accumulated into a weighty burden. A carelessly spoken word, a missed phone call, a forgotten promise – these seemingly insignificant actions, magnified by my own pain, had taken root in my heart, festering like unseen wounds. To uproot them required a conscious effort, a deliberate turning away from the bitter taste of resentment. It meant </w:t>
        <w:br/>
        <w:t xml:space="preserve">acknowledging the humanity of those who had hurt me, </w:t>
        <w:br/>
        <w:t>understanding that their actions, however hurtful, were born from their own struggles, their own imperfections.</w:t>
      </w:r>
    </w:p>
    <w:p>
      <w:pPr>
        <w:autoSpaceDN w:val="0"/>
        <w:autoSpaceDE w:val="0"/>
        <w:widowControl/>
        <w:spacing w:line="264" w:lineRule="exact" w:before="264" w:after="0"/>
        <w:ind w:left="0" w:right="0" w:firstLine="0"/>
        <w:jc w:val="left"/>
      </w:pPr>
      <w:r>
        <w:t xml:space="preserve">This wasn't about excusing their behavior; it was about </w:t>
        <w:br/>
        <w:t xml:space="preserve">understanding it. It was about recognizing that their flaws were not unlike my own, that the very capacity for inflicting pain was </w:t>
        <w:br/>
        <w:t xml:space="preserve">inextricably linked to the capacity for experiencing it. In </w:t>
        <w:br/>
        <w:t xml:space="preserve">confronting my own flaws, in admitting my own culpability in the narratives that had played out, I began to see the people who had wronged me with a new, less judgmental eye. Their actions, once viewed as intentional acts of malice, now appeared as the clumsy, often misguided, attempts of flawed individuals navigating a </w:t>
        <w:br/>
        <w:t>complex world.</w:t>
      </w:r>
    </w:p>
    <w:p>
      <w:pPr>
        <w:autoSpaceDN w:val="0"/>
        <w:autoSpaceDE w:val="0"/>
        <w:widowControl/>
        <w:spacing w:line="264" w:lineRule="exact" w:before="264" w:after="0"/>
        <w:ind w:left="0" w:right="0" w:firstLine="0"/>
        <w:jc w:val="left"/>
      </w:pPr>
      <w:r>
        <w:t xml:space="preserve">This perspective shift wasn't instantaneous. It was a slow, </w:t>
        <w:br/>
        <w:t xml:space="preserve">painstaking process, punctuated by moments of doubt, of anger, of a painful relapse into the bitterness I had worked so hard to </w:t>
        <w:br/>
        <w:t>overcome. There were days when the old wounds would reopen, when the memories would flood back with their raw, visceral pain.</w:t>
      </w:r>
    </w:p>
    <w:p>
      <w:pPr>
        <w:autoSpaceDN w:val="0"/>
        <w:autoSpaceDE w:val="0"/>
        <w:widowControl/>
        <w:spacing w:line="322" w:lineRule="exact" w:before="0" w:after="0"/>
        <w:ind w:left="0" w:right="0" w:firstLine="0"/>
        <w:jc w:val="left"/>
      </w:pPr>
      <w:r>
        <w:t>But with each relapse, I found a renewed strength,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understanding of the intricacies of forgiveness. It wasn't a straight line; it was a winding path, littered with obstacles and setbacks, but I persevered.</w:t>
      </w:r>
    </w:p>
    <w:p>
      <w:pPr>
        <w:autoSpaceDN w:val="0"/>
        <w:autoSpaceDE w:val="0"/>
        <w:widowControl/>
        <w:spacing w:line="264" w:lineRule="exact" w:before="264" w:after="0"/>
        <w:ind w:left="0" w:right="0" w:firstLine="0"/>
        <w:jc w:val="left"/>
      </w:pPr>
      <w:r>
        <w:t>The act of forgiveness extended beyond simply acknowledging their humanity; it involved a conscious decision to release the grip of resentment. It was about freeing myself from the prison of my own anger, allowing myself to be unburdened by the weight of the past. It meant choosing to focus on my own healing, on my own growth, rather than allowing myself to remain tethered to the pain inflicted by others.</w:t>
      </w:r>
    </w:p>
    <w:p>
      <w:pPr>
        <w:autoSpaceDN w:val="0"/>
        <w:autoSpaceDE w:val="0"/>
        <w:widowControl/>
        <w:spacing w:line="264" w:lineRule="exact" w:before="264" w:after="0"/>
        <w:ind w:left="0" w:right="0" w:firstLine="0"/>
        <w:jc w:val="left"/>
      </w:pPr>
      <w:r>
        <w:t xml:space="preserve">This wasn't about reconciliation or re-establishing relationships that had been irrevocably damaged. For some, that would have been impossible, a bridge too far. For others, the potential for mending existed, a delicate process requiring patience, trust, and a </w:t>
        <w:br/>
        <w:t>willingness to confront the past with honesty and vulnerability. The focus, however, remained on my own liberation from the shackles of resentment, on my own capacity for emotional freedom.</w:t>
      </w:r>
    </w:p>
    <w:p>
      <w:pPr>
        <w:autoSpaceDN w:val="0"/>
        <w:autoSpaceDE w:val="0"/>
        <w:widowControl/>
        <w:spacing w:line="264" w:lineRule="exact" w:before="264" w:after="0"/>
        <w:ind w:left="0" w:right="0" w:firstLine="0"/>
        <w:jc w:val="left"/>
      </w:pPr>
      <w:r>
        <w:t>It was in the quiet moments, the contemplative walks amidst the burgeoning blossoms of my garden, that I found the strength to extend this grace. The garden had become a sanctuary, a place of reflection, where I could unravel the complexities of my emotions without judgment, without the pressure of expectation. The flowers, each one unique, each one beautiful in its imperfection, reminded me that forgiveness was not about erasing the past, but about accepting it, integrating it into the vibrant tapestry of my life, transforming it from a source of pain into a wellspring of resilience.</w:t>
      </w:r>
    </w:p>
    <w:p>
      <w:pPr>
        <w:autoSpaceDN w:val="0"/>
        <w:autoSpaceDE w:val="0"/>
        <w:widowControl/>
        <w:spacing w:line="264" w:lineRule="exact" w:before="264" w:after="0"/>
        <w:ind w:left="0" w:right="0" w:firstLine="0"/>
        <w:jc w:val="left"/>
      </w:pPr>
      <w:r>
        <w:t>The music, too, reflected this transformation. The raw, unbridled pain of my earlier work began to give way to a more complex sound, a tapestry of emotions woven together, a melody of healing.</w:t>
      </w:r>
    </w:p>
    <w:p>
      <w:pPr>
        <w:autoSpaceDN w:val="0"/>
        <w:autoSpaceDE w:val="0"/>
        <w:widowControl/>
        <w:spacing w:line="264" w:lineRule="exact" w:before="60" w:after="0"/>
        <w:ind w:left="0" w:right="0" w:firstLine="0"/>
        <w:jc w:val="left"/>
      </w:pPr>
      <w:r>
        <w:t xml:space="preserve">The songs became a space for introspection, a way to explore the nuances of forgiveness, the paradoxical journey of finding liberation in letting go. The music didn't shy away from the darkness; it </w:t>
        <w:br/>
        <w:t>acknowledged the pain, the struggle, but it also celebrated the resilience of the human spirit, the remarkable capacity for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Extending forgiveness was not an act of weakness but of strength. It wasn't about condoning the actions of others, but about freeing myself from the burden of carrying their transgressions. It was a recognition that holding onto resentment only served to perpetuate my own suffering, to keep me chained to the past. By releasing the grip of bitterness, I could finally begin to move forward, to embrace the present with open arms, to create a future unburdened by the shadows of the past.</w:t>
      </w:r>
    </w:p>
    <w:p>
      <w:pPr>
        <w:autoSpaceDN w:val="0"/>
        <w:autoSpaceDE w:val="0"/>
        <w:widowControl/>
        <w:spacing w:line="264" w:lineRule="exact" w:before="264" w:after="0"/>
        <w:ind w:left="0" w:right="0" w:firstLine="0"/>
        <w:jc w:val="left"/>
      </w:pPr>
      <w:r>
        <w:t xml:space="preserve">The process involved deep self-reflection, a willingness to confront my own vulnerabilities, and a recognition that forgiveness was not a destination, but a journey. It was a continuous process of self-discovery, of growing in understanding and compassion, of learning to let go of the need for retribution, for vengeance. The path was challenging, but the rewards were immense. The lightness of being free from the weight of resentment was a profound and </w:t>
        <w:br/>
        <w:t>transformative experience.</w:t>
      </w:r>
    </w:p>
    <w:p>
      <w:pPr>
        <w:autoSpaceDN w:val="0"/>
        <w:autoSpaceDE w:val="0"/>
        <w:widowControl/>
        <w:spacing w:line="264" w:lineRule="exact" w:before="264" w:after="0"/>
        <w:ind w:left="0" w:right="0" w:firstLine="0"/>
        <w:jc w:val="left"/>
      </w:pPr>
      <w:r>
        <w:t xml:space="preserve">The garden continued to thrive, a living testament to the healing power of self-forgiveness and the liberating act of extending that same grace to others. The vibrant colors of the blooms mirrored the vibrant energy of my newly found peace, the quiet strength that had emerged from the crucible of pain. And the music played on, a melody of resilience, a testament to the transformative power of forgiveness, a symphony of shared experience and collective </w:t>
        <w:br/>
        <w:t>healing. The song had evolved, deepened, becoming a richer, more nuanced expression of the human spirit’s capacity for growth, for healing, for ultimately finding peace even in the face of profound loss and betrayal.</w:t>
      </w:r>
    </w:p>
    <w:p>
      <w:pPr>
        <w:autoSpaceDN w:val="0"/>
        <w:autoSpaceDE w:val="0"/>
        <w:widowControl/>
        <w:spacing w:line="264" w:lineRule="exact" w:before="264" w:after="0"/>
        <w:ind w:left="0" w:right="0" w:firstLine="0"/>
        <w:jc w:val="left"/>
      </w:pPr>
      <w:r>
        <w:t>The journey had been arduous, filled with moments of doubt and despair. But through it all, I discovered a profound truth: that forgiveness, both of oneself and of others, is not a sign of weakness, but a testament to the enduring strength of the human spirit. It is in the act of letting go, of releasing the grip of resentment, that we finally find the freedom to move forward, to embrace the beauty of life, to create a future unburdened by the shadows of the past. The garden flourished, a vibrant symbol of this hard-won freedom, a testament to the resilience of the human spirit, and the enduring power of forgiveness. The music echoed this truth, a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healing, a celebration of the capacity for transformation, a </w:t>
        <w:br/>
        <w:t>testament to the enduring beauty of the human heart. And the song, the song of forgiveness,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Past</w:t>
      </w:r>
    </w:p>
    <w:p>
      <w:pPr>
        <w:autoSpaceDN w:val="0"/>
        <w:autoSpaceDE w:val="0"/>
        <w:widowControl/>
        <w:spacing w:line="264" w:lineRule="exact" w:before="286" w:after="0"/>
        <w:ind w:left="0" w:right="0" w:firstLine="0"/>
        <w:jc w:val="left"/>
      </w:pPr>
      <w:r>
        <w:t xml:space="preserve">The weight of the past, once a crushing burden, began to lighten. It wasn't a sudden release, a miraculous vanishing of the pain, but a slow, deliberate unraveling, like a tightly wound ball of yarn gently unwinding thread by thread. As I delved deeper into the </w:t>
        <w:br/>
        <w:t xml:space="preserve">complexities of my past, I began to see the intricate tapestry of events that had woven together to create the person I was today –flawed, yes, but also resilient, capable of immense love and </w:t>
        <w:br/>
        <w:t>profound forgiveness.</w:t>
      </w:r>
    </w:p>
    <w:p>
      <w:pPr>
        <w:autoSpaceDN w:val="0"/>
        <w:autoSpaceDE w:val="0"/>
        <w:widowControl/>
        <w:spacing w:line="264" w:lineRule="exact" w:before="264" w:after="0"/>
        <w:ind w:left="0" w:right="0" w:firstLine="0"/>
        <w:jc w:val="left"/>
      </w:pPr>
      <w:r>
        <w:t xml:space="preserve">It started with small acts of self-compassion. I began to recognize the role I had played in the dynamics of my past relationships, acknowledging the ways in which my own insecurities and </w:t>
        <w:br/>
        <w:t xml:space="preserve">vulnerabilities had contributed to the conflicts and hurts. This wasn't about assigning blame or finding excuses; it was about </w:t>
        <w:br/>
        <w:t>understanding the intricate dance of human interaction, recognizing that every relationship is a complex interplay of personalities, experiences, and expectations.</w:t>
      </w:r>
    </w:p>
    <w:p>
      <w:pPr>
        <w:autoSpaceDN w:val="0"/>
        <w:autoSpaceDE w:val="0"/>
        <w:widowControl/>
        <w:spacing w:line="264" w:lineRule="exact" w:before="264" w:after="0"/>
        <w:ind w:left="0" w:right="0" w:firstLine="0"/>
        <w:jc w:val="left"/>
      </w:pPr>
      <w:r>
        <w:t>I spent hours poring over old journals, rereading faded entries detailing the highs and lows of past relationships, the hopes and dreams that had blossomed and then withered. Each page was a testament to my vulnerability, a raw and unfiltered expression of my emotions, both the ecstatic joys and the agonizing pains. These journals weren't simply records of events; they were maps charting the terrain of my emotional landscape, offering a clear view of the patterns that had shaped my life, the recurring themes of self-doubt and the desperate need for validation.</w:t>
      </w:r>
    </w:p>
    <w:p>
      <w:pPr>
        <w:autoSpaceDN w:val="0"/>
        <w:autoSpaceDE w:val="0"/>
        <w:widowControl/>
        <w:spacing w:line="264" w:lineRule="exact" w:before="264" w:after="0"/>
        <w:ind w:left="0" w:right="0" w:firstLine="0"/>
        <w:jc w:val="left"/>
      </w:pPr>
      <w:r>
        <w:t>There were moments of intense self-criticism, of grappling with the mistakes I had made, the choices I had regretted. But amidst the self-recrimination, a new understanding began to dawn. I witnessed myself not as a victim, but as a participant in the drama of my life, a character with flaws and strengths, capable of both great love and great pain. This self-awareness wasn't about self-flagellation; it was about accepting myself, warts and all, understanding that my imperfections were not signs of failure, but integral parts of my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newfound self-compassion extended to those who had hurt me. I started to see their actions not as deliberate acts of malice, but as the consequences of their own struggles, their own unresolved traumas. I imagined their lives, their pain, their vulnerabilities. I didn't excuse their behavior, but I sought to understand the context within which it occurred. I recognized that their actions were often born from a place of fear, insecurity, and pain, just as my own actions had often stemmed from my own deep-seated insecurities.</w:t>
      </w:r>
    </w:p>
    <w:p>
      <w:pPr>
        <w:autoSpaceDN w:val="0"/>
        <w:autoSpaceDE w:val="0"/>
        <w:widowControl/>
        <w:spacing w:line="264" w:lineRule="exact" w:before="264" w:after="0"/>
        <w:ind w:left="0" w:right="0" w:firstLine="0"/>
        <w:jc w:val="left"/>
      </w:pPr>
      <w:r>
        <w:t>This understanding didn't erase the pain of the past, but it shifted its meaning. It transformed it from a festering wound into a scar, a mark of a battle fought and survived. The pain was still there, a ghost of its former intensity, but it no longer held the power to define me. I had learned to integrate it into the narrative of my life, recognizing its role in shaping my resilience, my empathy, my capacity for forgiveness.</w:t>
      </w:r>
    </w:p>
    <w:p>
      <w:pPr>
        <w:autoSpaceDN w:val="0"/>
        <w:autoSpaceDE w:val="0"/>
        <w:widowControl/>
        <w:spacing w:line="264" w:lineRule="exact" w:before="264" w:after="0"/>
        <w:ind w:left="0" w:right="0" w:firstLine="0"/>
        <w:jc w:val="left"/>
      </w:pPr>
      <w:r>
        <w:t xml:space="preserve">The garden, once a symbol of my brokenness, had become a </w:t>
        <w:br/>
        <w:t>metaphor for my healing. The untamed growth, once a reflection of my inner chaos, now symbolized the vibrant resilience of my spirit. The flowers, in their diverse beauty, represented the myriad aspects of my personality, both the darkness and the light, the shadows and the sunshine. I tended to the garden, nurturing its growth, just as I nurtured my own emotional growth, tending to my inner landscape with the same care and attention.</w:t>
      </w:r>
    </w:p>
    <w:p>
      <w:pPr>
        <w:autoSpaceDN w:val="0"/>
        <w:autoSpaceDE w:val="0"/>
        <w:widowControl/>
        <w:spacing w:line="264" w:lineRule="exact" w:before="264" w:after="0"/>
        <w:ind w:left="0" w:right="144" w:firstLine="0"/>
        <w:jc w:val="left"/>
      </w:pPr>
      <w:r>
        <w:t>My music, too, underwent a transformation. The raw, anguished cries of my earlier songs began to give way to a more nuanced expression, a tapestry of emotions woven together with greater complexity and depth. The lyrics, once dominated by despair and resignation, now incorporated elements of hope, resilience, and acceptance. The music became a space for introspection, a tool for processing my emotions, a medium through which I could explore the complexities of forgiveness and the healing power of self-acceptance.</w:t>
      </w:r>
    </w:p>
    <w:p>
      <w:pPr>
        <w:autoSpaceDN w:val="0"/>
        <w:autoSpaceDE w:val="0"/>
        <w:widowControl/>
        <w:spacing w:line="264" w:lineRule="exact" w:before="264" w:after="0"/>
        <w:ind w:left="0" w:right="288" w:firstLine="0"/>
        <w:jc w:val="left"/>
      </w:pPr>
      <w:r>
        <w:t>The process wasn't without its challenges. There were days when the pain resurfaced with its full force, days when the memories threatened to overwhelm me. But I had learned to navigate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to approach them with a newfound understanding, a sense of self-compassion that allowed me to weather the emotional storms. I had learned that healing wasn't a linear progression, but a cyclical process, a constant ebb and flow of progress and setbacks.</w:t>
      </w:r>
    </w:p>
    <w:p>
      <w:pPr>
        <w:autoSpaceDN w:val="0"/>
        <w:autoSpaceDE w:val="0"/>
        <w:widowControl/>
        <w:spacing w:line="264" w:lineRule="exact" w:before="264" w:after="0"/>
        <w:ind w:left="0" w:right="0" w:firstLine="0"/>
        <w:jc w:val="left"/>
      </w:pPr>
      <w:r>
        <w:t xml:space="preserve">Forgiveness, I realized, wasn't about forgetting or condoning; it was about releasing the burden of resentment, about freeing myself from the prison of the past. It was an act of self-liberation, a recognition that holding onto anger only served to perpetuate my own </w:t>
        <w:br/>
        <w:t>suffering. It was a conscious choice to let go, to move forward, to embrace the present with open arms, to create a future unburdened by the shadows of the past.</w:t>
      </w:r>
    </w:p>
    <w:p>
      <w:pPr>
        <w:autoSpaceDN w:val="0"/>
        <w:autoSpaceDE w:val="0"/>
        <w:widowControl/>
        <w:spacing w:line="264" w:lineRule="exact" w:before="264" w:after="0"/>
        <w:ind w:left="0" w:right="0" w:firstLine="0"/>
        <w:jc w:val="left"/>
      </w:pPr>
      <w:r>
        <w:t>The journey had been long and arduous, but the destination was worth the effort. The lightness of being free from the weight of resentment, the freedom from the grip of the past, was a profoundly transformative experience. It allowed me to appreciate the present moment, to embrace the beauty of life, to build new relationships based on trust and mutual respect.</w:t>
      </w:r>
    </w:p>
    <w:p>
      <w:pPr>
        <w:autoSpaceDN w:val="0"/>
        <w:autoSpaceDE w:val="0"/>
        <w:widowControl/>
        <w:spacing w:line="264" w:lineRule="exact" w:before="264" w:after="0"/>
        <w:ind w:left="0" w:right="0" w:firstLine="0"/>
        <w:jc w:val="left"/>
      </w:pPr>
      <w:r>
        <w:t>The garden continued to flourish, a vibrant symbol of my healing, a testament to the enduring strength of the human spirit, the ability to grow and transform even in the face of immense pain and loss. And the music, too, continued to evolve, a symphony of healing, a celebration of resilience, a testament to the power of forgiveness, a melody of hope and self-acceptance, playing on, a rich tapestry of experience, woven into a song of life renewed. The song, finally, was no longer just of loss, but of the enduring capacity for love, even in the face of heartbreak, the profound beauty of forgiveness, and the enduring strength of the human spirit. And in that song,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The air, once thick with the cloying scent of bitterness and regret, began to thin. It wasn't a sudden, dramatic shift, more like the gradual clearing of a fog, a slow unveiling of a sun long hidden behind a veil of clouds. The process of releasing resentment wasn't a single, decisive act; it was a slow, deliberate excavation, unearthing layer upon layer of buried anger, each shovelful revealing not only the pain but also the surprising resilience of my own spirit.</w:t>
      </w:r>
    </w:p>
    <w:p>
      <w:pPr>
        <w:autoSpaceDN w:val="0"/>
        <w:autoSpaceDE w:val="0"/>
        <w:widowControl/>
        <w:spacing w:line="264" w:lineRule="exact" w:before="264" w:after="0"/>
        <w:ind w:left="0" w:right="0" w:firstLine="0"/>
        <w:jc w:val="left"/>
      </w:pPr>
      <w:r>
        <w:t>I remember one particular evening, sitting on my porch swing, the crickets chirping their monotonous symphony in the twilight. The weight of the past pressed down on me, a familiar heaviness in my chest. I closed my eyes, and instead of allowing the familiar torrent of anger and self-pity to consume me, I tried something different. I visualized the person who had caused me the most pain. I didn’t see them as a villain, a caricature of evil intent. Instead, I witnessed them as a child, vulnerable and lost, struggling with their own demons. I imagined their fears, their insecurities, the burdens they carried. It wasn’t about excusing their actions; it was about understanding them within the context of their own life experience.</w:t>
      </w:r>
    </w:p>
    <w:p>
      <w:pPr>
        <w:autoSpaceDN w:val="0"/>
        <w:autoSpaceDE w:val="0"/>
        <w:widowControl/>
        <w:spacing w:line="264" w:lineRule="exact" w:before="264" w:after="0"/>
        <w:ind w:left="0" w:right="0" w:firstLine="0"/>
        <w:jc w:val="left"/>
      </w:pPr>
      <w:r>
        <w:t>This wasn't some magical act of instant forgiveness. It was a painful process, a slow unraveling of the knots of anger that had bound me for so long. There were moments when the resentment surged back, a tidal wave threatening to drown me in its bitterness. But I learned to ride the waves, to navigate the turbulent waters of my emotions with a newfound sense of self-compassion. I learned to treat myself with the same kindness and understanding I was extending to others.</w:t>
      </w:r>
    </w:p>
    <w:p>
      <w:pPr>
        <w:autoSpaceDN w:val="0"/>
        <w:autoSpaceDE w:val="0"/>
        <w:widowControl/>
        <w:spacing w:line="264" w:lineRule="exact" w:before="264" w:after="0"/>
        <w:ind w:left="0" w:right="144" w:firstLine="0"/>
        <w:jc w:val="left"/>
      </w:pPr>
      <w:r>
        <w:t xml:space="preserve">The act of visualizing their pain, of stepping into their shoes, even for a brief moment, was a profound act of empathy. It chipped away at the hard shell of anger, revealing the softer, more </w:t>
        <w:br/>
        <w:t>vulnerable core beneath. It allowed me to see their actions not as personal attacks, but as expressions of their own internal struggles. Their pain, I realized, wasn't a weapon wielded against me, but a reflection of their own brokenness.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shift in perspective didn't erase the pain I had endured, but it reframed it. The scars remained, etched into the landscape of my memory, but they no longer bled with fresh wounds. They were reminders of battles fought and survived, testament to my resilience and my ability to overcome adversity. The pain became a part of my story, a crucial element in the tapestry of my life, weaving a narrative of growth, transformation, and ultimately, peace.</w:t>
      </w:r>
    </w:p>
    <w:p>
      <w:pPr>
        <w:autoSpaceDN w:val="0"/>
        <w:autoSpaceDE w:val="0"/>
        <w:widowControl/>
        <w:spacing w:line="264" w:lineRule="exact" w:before="264" w:after="0"/>
        <w:ind w:left="0" w:right="0" w:firstLine="0"/>
        <w:jc w:val="left"/>
      </w:pPr>
      <w:r>
        <w:t xml:space="preserve">The journey was long and arduous, filled with setbacks and </w:t>
        <w:br/>
        <w:t>moments of doubt. There were days when the anger threatened to overwhelm me, when the resentment flared up with a sudden, unexpected intensity. But I had learned to recognize these moments as part of the process, as waves in the ocean of healing. I learned to ride them, to allow them to pass without being swept away by their force.</w:t>
      </w:r>
    </w:p>
    <w:p>
      <w:pPr>
        <w:autoSpaceDN w:val="0"/>
        <w:autoSpaceDE w:val="0"/>
        <w:widowControl/>
        <w:spacing w:line="264" w:lineRule="exact" w:before="264" w:after="0"/>
        <w:ind w:left="0" w:right="0" w:firstLine="0"/>
        <w:jc w:val="left"/>
      </w:pPr>
      <w:r>
        <w:t xml:space="preserve">I sought solace in writing. My journal became a sanctuary, a place where I could pour out my emotions without judgment. I wrote about the anger, the resentment, the pain. I wrote about the </w:t>
        <w:br/>
        <w:t>struggles, the doubts, the moments of weakness. But I also wrote about the moments of clarity, the glimmers of hope, the gradual dawning of understanding. My words became my confidants, my companions on the journey to self-forgiveness and peace. They were a testament to my vulnerability, my struggle, and ultimately, my triumph.</w:t>
      </w:r>
    </w:p>
    <w:p>
      <w:pPr>
        <w:autoSpaceDN w:val="0"/>
        <w:autoSpaceDE w:val="0"/>
        <w:widowControl/>
        <w:spacing w:line="264" w:lineRule="exact" w:before="264" w:after="0"/>
        <w:ind w:left="0" w:right="0" w:firstLine="0"/>
        <w:jc w:val="left"/>
      </w:pPr>
      <w:r>
        <w:t xml:space="preserve">The music, too, played a crucial role in this process. The songs I wrote were no longer fueled by bitterness and rage. The melodies, once sharp and discordant, softened, becoming more introspective, more nuanced. The lyrics, once filled with accusations and self-pity, became expressions of self-compassion, understanding, and </w:t>
        <w:br/>
        <w:t xml:space="preserve">acceptance. The music became a vessel for my healing, a cathartic release, a tool for processing the complex emotions that had </w:t>
        <w:br/>
        <w:t>consumed me.</w:t>
      </w:r>
    </w:p>
    <w:p>
      <w:pPr>
        <w:autoSpaceDN w:val="0"/>
        <w:autoSpaceDE w:val="0"/>
        <w:widowControl/>
        <w:spacing w:line="264" w:lineRule="exact" w:before="264" w:after="0"/>
        <w:ind w:left="0" w:right="0" w:firstLine="0"/>
        <w:jc w:val="left"/>
      </w:pPr>
      <w:r>
        <w:t>It was through the process of self-reflection, of understanding my own role in the dynamics of my past relationships, that I finally grasped the true meaning of forgiveness. It wasn't about condoning the actions of others; it was about freeing myself from the chains of resentment that had held me captive for so long.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acknowledging the pain, accepting the scars, and choosing to move forward, to build a life unburdened by the weight of the past.</w:t>
      </w:r>
    </w:p>
    <w:p>
      <w:pPr>
        <w:autoSpaceDN w:val="0"/>
        <w:autoSpaceDE w:val="0"/>
        <w:widowControl/>
        <w:spacing w:line="264" w:lineRule="exact" w:before="264" w:after="0"/>
        <w:ind w:left="0" w:right="0" w:firstLine="0"/>
        <w:jc w:val="left"/>
      </w:pPr>
      <w:r>
        <w:t>I started to actively cultivate gratitude. I began to focus on the positive aspects of my life, the people who loved and supported me, the opportunities that came my way. This wasn't about ignoring the pain; it was about shifting my focus, about creating a balance between acknowledging the past and embracing the present.</w:t>
      </w:r>
    </w:p>
    <w:p>
      <w:pPr>
        <w:autoSpaceDN w:val="0"/>
        <w:autoSpaceDE w:val="0"/>
        <w:widowControl/>
        <w:spacing w:line="264" w:lineRule="exact" w:before="60" w:after="0"/>
        <w:ind w:left="0" w:right="0" w:firstLine="0"/>
        <w:jc w:val="left"/>
      </w:pPr>
      <w:r>
        <w:t>Gratitude became a powerful antidote to the poison of resentment, a balm that soothed the wounds of the past.</w:t>
      </w:r>
    </w:p>
    <w:p>
      <w:pPr>
        <w:autoSpaceDN w:val="0"/>
        <w:autoSpaceDE w:val="0"/>
        <w:widowControl/>
        <w:spacing w:line="264" w:lineRule="exact" w:before="264" w:after="0"/>
        <w:ind w:left="0" w:right="144" w:firstLine="0"/>
        <w:jc w:val="left"/>
      </w:pPr>
      <w:r>
        <w:t xml:space="preserve">Forgiveness, I realized, is not a destination but a journey, an ongoing process of self-discovery and growth. It's not about </w:t>
        <w:br/>
        <w:t>forgetting or condoning the hurtful actions of others, but about releasing the grip of bitterness and anger that prevents us from moving forward. It's about freeing ourselves from the prison of the past, allowing ourselves to breathe and live freely in the present.</w:t>
      </w:r>
    </w:p>
    <w:p>
      <w:pPr>
        <w:autoSpaceDN w:val="0"/>
        <w:autoSpaceDE w:val="0"/>
        <w:widowControl/>
        <w:spacing w:line="264" w:lineRule="exact" w:before="264" w:after="0"/>
        <w:ind w:left="0" w:right="0" w:firstLine="0"/>
        <w:jc w:val="left"/>
      </w:pPr>
      <w:r>
        <w:t xml:space="preserve">The garden, that metaphor for my emotional landscape, continued to flourish. The weeds of resentment, once rampant, were gradually being replaced by the vibrant blooms of self-compassion and </w:t>
        <w:br/>
        <w:t xml:space="preserve">acceptance. The soil, once barren and dry, was now rich and fertile, nurturing the growth of new and healthy relationships. The </w:t>
        <w:br/>
        <w:t>sunlight, once obscured by the clouds of anger, now shone brightly, illuminating the path to peace and healing.</w:t>
      </w:r>
    </w:p>
    <w:p>
      <w:pPr>
        <w:autoSpaceDN w:val="0"/>
        <w:autoSpaceDE w:val="0"/>
        <w:widowControl/>
        <w:spacing w:line="264" w:lineRule="exact" w:before="264" w:after="0"/>
        <w:ind w:left="0" w:right="0" w:firstLine="0"/>
        <w:jc w:val="left"/>
      </w:pPr>
      <w:r>
        <w:t xml:space="preserve">The music, transformed by the process of healing, became a </w:t>
        <w:br/>
        <w:t>celebration of life, a testament to the resilience of the human spirit.</w:t>
      </w:r>
    </w:p>
    <w:p>
      <w:pPr>
        <w:autoSpaceDN w:val="0"/>
        <w:autoSpaceDE w:val="0"/>
        <w:widowControl/>
        <w:spacing w:line="264" w:lineRule="exact" w:before="58" w:after="0"/>
        <w:ind w:left="0" w:right="0" w:firstLine="0"/>
        <w:jc w:val="left"/>
      </w:pPr>
      <w:r>
        <w:t xml:space="preserve">It was no longer a lament for lost love but a symphony of hope, resilience, and self-acceptance. It was a song of forgiveness, a melody of peace, a rhythm of life renewed. The song, finally, was a triumphant anthem of the human spirit's ability to heal, to forgive, and to move forward, leaving the shadows of the past behind, embracing the light of a new dawn. And in the harmony of that song, I found not just peace, but a profound sense of joy and </w:t>
        <w:br/>
        <w:t>liberation. The weight of resentment, once so crushing, was gone, replaced by the lightness of forgiveness, the freedom of self-</w:t>
        <w:br/>
        <w:t>acceptance, and the unwavering belief in my own capacity for love and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Compassion</w:t>
      </w:r>
    </w:p>
    <w:p>
      <w:pPr>
        <w:autoSpaceDN w:val="0"/>
        <w:autoSpaceDE w:val="0"/>
        <w:widowControl/>
        <w:spacing w:line="264" w:lineRule="exact" w:before="286" w:after="0"/>
        <w:ind w:left="0" w:right="0" w:firstLine="0"/>
        <w:jc w:val="left"/>
      </w:pPr>
      <w:r>
        <w:t xml:space="preserve">The shift towards compassion wasn't a sudden epiphany, a dramatic unveiling of some hidden truth. It was a slow, painstaking process, a gradual unwinding of years of tightly wound resentment. It began with small acts, tiny gestures of self-kindness that experienced almost </w:t>
        <w:br/>
        <w:t xml:space="preserve">foreign at first. Instead of berating myself for past mistakes, I </w:t>
        <w:br/>
        <w:t xml:space="preserve">started to speak to myself with the same gentleness I would offer a friend in distress. Instead of dwelling on my failures, I </w:t>
        <w:br/>
        <w:t>acknowledged them, accepted them as part of my learning process, and moved on.</w:t>
      </w:r>
    </w:p>
    <w:p>
      <w:pPr>
        <w:autoSpaceDN w:val="0"/>
        <w:autoSpaceDE w:val="0"/>
        <w:widowControl/>
        <w:spacing w:line="264" w:lineRule="exact" w:before="264" w:after="0"/>
        <w:ind w:left="0" w:right="0" w:firstLine="0"/>
        <w:jc w:val="left"/>
      </w:pPr>
      <w:r>
        <w:t xml:space="preserve">This self-compassion extended outwards, slowly but surely, to encompass others. I began to see the people who had hurt me not as villains in a melodramatic play, but as flawed, complicated </w:t>
        <w:br/>
        <w:t>individuals struggling with their own demons. Their actions, once perceived as deliberate assaults on my well-being, began to appear as desperate cries for help, clumsy attempts to navigate a world that often experienced overwhelming and unforgiving.</w:t>
      </w:r>
    </w:p>
    <w:p>
      <w:pPr>
        <w:autoSpaceDN w:val="0"/>
        <w:autoSpaceDE w:val="0"/>
        <w:widowControl/>
        <w:spacing w:line="264" w:lineRule="exact" w:before="264" w:after="0"/>
        <w:ind w:left="0" w:right="288" w:firstLine="0"/>
        <w:jc w:val="left"/>
      </w:pPr>
      <w:r>
        <w:t>I started to actively seek out their stories, not to justify their actions, but to understand the context in which they occurred. I delved into the narratives of their lives, searching for the hidden wounds, the buried traumas that had shaped their behavior. This wasn't about excusing their transgressions, but about recognizing the intricate tapestry of their experiences, the tangled web of influences that had led them to where they were.</w:t>
      </w:r>
    </w:p>
    <w:p>
      <w:pPr>
        <w:autoSpaceDN w:val="0"/>
        <w:autoSpaceDE w:val="0"/>
        <w:widowControl/>
        <w:spacing w:line="264" w:lineRule="exact" w:before="264" w:after="0"/>
        <w:ind w:left="0" w:right="0" w:firstLine="0"/>
        <w:jc w:val="left"/>
      </w:pPr>
      <w:r>
        <w:t xml:space="preserve">One person, in particular, haunted my thoughts. Their cruelty had been particularly sharp, their words like shards of glass piercing my heart. For years, I had held onto the anger, nurturing it like a venomous plant, allowing it to poison my thoughts and emotions. But now, I found myself drawn to a different perspective. I began to research their life, unearthing old photographs, searching for </w:t>
        <w:br/>
        <w:t xml:space="preserve">glimpses into their childhood, their family dynamic. What I </w:t>
        <w:br/>
        <w:t>discovered was a story far more complex than I had ever imagined.</w:t>
      </w:r>
    </w:p>
    <w:p>
      <w:pPr>
        <w:autoSpaceDN w:val="0"/>
        <w:autoSpaceDE w:val="0"/>
        <w:widowControl/>
        <w:spacing w:line="264" w:lineRule="exact" w:before="58" w:after="0"/>
        <w:ind w:left="0" w:right="0" w:firstLine="0"/>
        <w:jc w:val="left"/>
      </w:pPr>
      <w:r>
        <w:t>A story of neglect, of emotional abandonment, of a desperate struggle for love and acceptance. Their cruelty, I realized, wasn't an act of malicious intent but a desperate cry for attention,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misguided attempt to cope with their own deep-seated pain.</w:t>
      </w:r>
    </w:p>
    <w:p>
      <w:pPr>
        <w:autoSpaceDN w:val="0"/>
        <w:autoSpaceDE w:val="0"/>
        <w:widowControl/>
        <w:spacing w:line="264" w:lineRule="exact" w:before="266" w:after="0"/>
        <w:ind w:left="0" w:right="0" w:firstLine="0"/>
        <w:jc w:val="left"/>
      </w:pPr>
      <w:r>
        <w:t xml:space="preserve">This wasn't to say that I condoned their actions. The pain they had inflicted remained, a persistent ache in my soul. But understanding their background, seeing the wounds that had shaped them, allowed me to release the suffocating grip of anger and resentment. It </w:t>
        <w:br/>
        <w:t xml:space="preserve">allowed me to shift my focus from blame to empathy, from </w:t>
        <w:br/>
        <w:t>condemnation to compassion.</w:t>
      </w:r>
    </w:p>
    <w:p>
      <w:pPr>
        <w:autoSpaceDN w:val="0"/>
        <w:autoSpaceDE w:val="0"/>
        <w:widowControl/>
        <w:spacing w:line="264" w:lineRule="exact" w:before="264" w:after="0"/>
        <w:ind w:left="0" w:right="0" w:firstLine="0"/>
        <w:jc w:val="left"/>
      </w:pPr>
      <w:r>
        <w:t xml:space="preserve">This process was far from easy. There were days when the old anger flared up, threatening to engulf me in its bitterness. But I learned to recognize these moments as part of the healing process, as natural ebbs and flows in the tide of emotion. I learned to ride the waves, to acknowledge their power without being swept away by their force. I treated these surges of anger not as failures, but as </w:t>
        <w:br/>
        <w:t>opportunities for growth, as chances to reaffirm my commitment to compassion, both for myself and for others.</w:t>
      </w:r>
    </w:p>
    <w:p>
      <w:pPr>
        <w:autoSpaceDN w:val="0"/>
        <w:autoSpaceDE w:val="0"/>
        <w:widowControl/>
        <w:spacing w:line="264" w:lineRule="exact" w:before="264" w:after="0"/>
        <w:ind w:left="0" w:right="144" w:firstLine="0"/>
        <w:jc w:val="left"/>
      </w:pPr>
      <w:r>
        <w:t xml:space="preserve">Music became my sanctuary during this tumultuous period. I poured my heart into my songs, expressing the full spectrum of my emotions – the lingering pain, the burgeoning compassion, the struggle to reconcile my past with my present. The melodies, once sharp and discordant, softened, reflecting the gradual softening of my heart. The lyrics, once filled with accusations and self-pity, began to carry a new weight, a new understanding, a new depth of feeling. They became a testament to my journey, a chronicle of my healing, a celebration of the human capacity for growth and </w:t>
        <w:br/>
        <w:t>transformation.</w:t>
      </w:r>
    </w:p>
    <w:p>
      <w:pPr>
        <w:autoSpaceDN w:val="0"/>
        <w:autoSpaceDE w:val="0"/>
        <w:widowControl/>
        <w:spacing w:line="264" w:lineRule="exact" w:before="264" w:after="0"/>
        <w:ind w:left="0" w:right="0" w:firstLine="0"/>
        <w:jc w:val="left"/>
      </w:pPr>
      <w:r>
        <w:t xml:space="preserve">My writing, too, played a pivotal role in this process. The journal, my trusted confidante, became a place where I could explore the complexities of my feelings without fear of judgment. I wrote about the anger, the pain, the confusion, but also about the small </w:t>
        <w:br/>
        <w:t>victories, the moments of clarity, the glimpses of hope that flickered through the darkness. The act of writing, of putting my emotions into words, allowed me to process them, to understand them, to ultimately, release them.</w:t>
      </w:r>
    </w:p>
    <w:p>
      <w:pPr>
        <w:autoSpaceDN w:val="0"/>
        <w:autoSpaceDE w:val="0"/>
        <w:widowControl/>
        <w:spacing w:line="264" w:lineRule="exact" w:before="264" w:after="0"/>
        <w:ind w:left="0" w:right="144" w:firstLine="0"/>
        <w:jc w:val="left"/>
      </w:pPr>
      <w:r>
        <w:t>The healing process was a gradual unraveling, a slow peeling away of layers of pain and resentment, revealing a deeper, more resilient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self beneath. It was a process of self-discovery, a journey of </w:t>
        <w:br/>
        <w:t xml:space="preserve">profound personal growth. It taught me the true meaning of </w:t>
        <w:br/>
        <w:t xml:space="preserve">forgiveness, not as a condoning of harmful actions, but as a </w:t>
        <w:br/>
        <w:t xml:space="preserve">liberation from the chains of bitterness and anger. It taught me the power of empathy, the ability to see beyond the surface of others' actions, to recognize the struggles that shape their behavior. And most importantly, it taught me the importance of self-compassion, the necessity of treating myself with the same kindness and </w:t>
        <w:br/>
        <w:t>understanding I extended to others.</w:t>
      </w:r>
    </w:p>
    <w:p>
      <w:pPr>
        <w:autoSpaceDN w:val="0"/>
        <w:autoSpaceDE w:val="0"/>
        <w:widowControl/>
        <w:spacing w:line="264" w:lineRule="exact" w:before="264" w:after="0"/>
        <w:ind w:left="0" w:right="0" w:firstLine="0"/>
        <w:jc w:val="left"/>
      </w:pPr>
      <w:r>
        <w:t xml:space="preserve">The garden, my metaphor for my emotional landscape, continued to transform. The weeds of resentment, once so pervasive, began to wither, replaced by the vibrant blooms of self-acceptance and compassion. The soil, once dry and barren, was now rich and </w:t>
        <w:br/>
        <w:t>fertile, nourishing the seeds of hope and resilience. The sun, once obscured by clouds of anger, now shone brightly, illuminating the path to a brighter future.</w:t>
      </w:r>
    </w:p>
    <w:p>
      <w:pPr>
        <w:autoSpaceDN w:val="0"/>
        <w:autoSpaceDE w:val="0"/>
        <w:widowControl/>
        <w:spacing w:line="264" w:lineRule="exact" w:before="264" w:after="0"/>
        <w:ind w:left="0" w:right="0" w:firstLine="0"/>
        <w:jc w:val="left"/>
      </w:pPr>
      <w:r>
        <w:t xml:space="preserve">The past still cast its shadow, but it no longer held the power to define me. The scars remained, but they were no longer fresh wounds, bleeding with pain. They were reminders of battles fought and won, testament to my strength, my perseverance, and my unwavering capacity for healing and growth. And as I appeared towards the future, I did so with a newfound sense of peace, a profound understanding of my own resilience, and a deep, </w:t>
        <w:br/>
        <w:t>unwavering belief in the power of compassion to heal even the deepest wounds. The melody of my life, once a mournful lament, was now a symphony of hope, a song of forgiveness, a rhythm of life renewed. And in the harmony of that song, I found not just peace, but a profound sense of joy and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Ones Struggles</w:t>
      </w:r>
    </w:p>
    <w:p>
      <w:pPr>
        <w:autoSpaceDN w:val="0"/>
        <w:autoSpaceDE w:val="0"/>
        <w:widowControl/>
        <w:spacing w:line="264" w:lineRule="exact" w:before="286" w:after="0"/>
        <w:ind w:left="0" w:right="144" w:firstLine="0"/>
        <w:jc w:val="left"/>
      </w:pPr>
      <w:r>
        <w:t>The act of sharing my struggles experienced like an act of defiance, a rebellion against the years I’d spent cloaked in silence. For so long, my pain had been a private prison, a solitary confinement of the soul. I had built walls around my heart, brick by agonizing brick, each one cemented with shame and self-doubt. To tear those walls down, to expose the raw, vulnerable core within, felt terrifying, exhilarating, and utterly liberating all at once.</w:t>
      </w:r>
    </w:p>
    <w:p>
      <w:pPr>
        <w:autoSpaceDN w:val="0"/>
        <w:autoSpaceDE w:val="0"/>
        <w:widowControl/>
        <w:spacing w:line="264" w:lineRule="exact" w:before="264" w:after="0"/>
        <w:ind w:left="0" w:right="144" w:firstLine="0"/>
        <w:jc w:val="left"/>
      </w:pPr>
      <w:r>
        <w:t xml:space="preserve">It began tentatively, with hushed confessions to close friends, carefully chosen words, measured tones, testing the waters before diving into the depths of my emotional turmoil. Their responses were a revelation. Instead of judgment, I encountered empathy, understanding, and a surprising sense of camaraderie. They shared their own battles, their own scars, their own moments of </w:t>
        <w:br/>
        <w:t>vulnerability, creating a tapestry of shared experience that erased the isolating shroud of my own suffering.</w:t>
      </w:r>
    </w:p>
    <w:p>
      <w:pPr>
        <w:autoSpaceDN w:val="0"/>
        <w:autoSpaceDE w:val="0"/>
        <w:widowControl/>
        <w:spacing w:line="264" w:lineRule="exact" w:before="264" w:after="0"/>
        <w:ind w:left="0" w:right="0" w:firstLine="0"/>
        <w:jc w:val="left"/>
      </w:pPr>
      <w:r>
        <w:t>Each shared story, each whispered secret, chipped away at the walls I had painstakingly constructed. With every confession, the weight on my chest lightened, the burden of secrecy eased. The shame that had bound me for so long began to dissipate, replaced by a sense of acceptance, a feeling of belonging. It was as if, by sharing my pain, I was transforming it, transmuting it from a heavy, suffocating burden into something lighter, more manageable, something I could carry with grace.</w:t>
      </w:r>
    </w:p>
    <w:p>
      <w:pPr>
        <w:autoSpaceDN w:val="0"/>
        <w:autoSpaceDE w:val="0"/>
        <w:widowControl/>
        <w:spacing w:line="264" w:lineRule="exact" w:before="264" w:after="0"/>
        <w:ind w:left="0" w:right="0" w:firstLine="0"/>
        <w:jc w:val="left"/>
      </w:pPr>
      <w:r>
        <w:t>One of the most profound shifts came when I shared my struggles with my family. This was the most daunting step, a leap of faith into the unknown. For years, I had maintained a carefully curated facade, concealing my pain beneath a veneer of normalcy. The fear of rejection, of judgment, of being seen as weak or flawed, had been paralyzing. But the weight of silence had become unbearable, and the desire for connection, for genuine understanding, outweighed my fear.</w:t>
      </w:r>
    </w:p>
    <w:p>
      <w:pPr>
        <w:autoSpaceDN w:val="0"/>
        <w:autoSpaceDE w:val="0"/>
        <w:widowControl/>
        <w:spacing w:line="264" w:lineRule="exact" w:before="264" w:after="0"/>
        <w:ind w:left="0" w:right="432" w:firstLine="0"/>
        <w:jc w:val="left"/>
      </w:pPr>
      <w:r>
        <w:t>The conversation wasn't easy. It was punctuated by silences, by tears, by hesitant explanations.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awkwardness, of misunderstanding, of hurt feelings. But through it all, there was also a powerful undercurrent of love, of acceptance, of a newfound intimacy forged in the crucible of shared </w:t>
        <w:br/>
        <w:t>vulnerability. My family’s responses were a blend of shock, concern, and a surprising amount of understanding. They admitted to their own struggles, their own hidden battles, creating a space where we could connect on a deeper, more authentic level.</w:t>
      </w:r>
    </w:p>
    <w:p>
      <w:pPr>
        <w:autoSpaceDN w:val="0"/>
        <w:autoSpaceDE w:val="0"/>
        <w:widowControl/>
        <w:spacing w:line="264" w:lineRule="exact" w:before="264" w:after="0"/>
        <w:ind w:left="0" w:right="0" w:firstLine="0"/>
        <w:jc w:val="left"/>
      </w:pPr>
      <w:r>
        <w:t>Their willingness to open up, to share their own experiences of pain and suffering, was both humbling and empowering. It shattered the illusion of perfection, of flawless family dynamics, revealing the complexities and contradictions that lie beneath the surface of even the closest relationships. This shared vulnerability, this willingness to embrace imperfection, created a bond that was stronger, more resilient, and infinitely more real than any carefully constructed facade could ever be.</w:t>
      </w:r>
    </w:p>
    <w:p>
      <w:pPr>
        <w:autoSpaceDN w:val="0"/>
        <w:autoSpaceDE w:val="0"/>
        <w:widowControl/>
        <w:spacing w:line="264" w:lineRule="exact" w:before="264" w:after="0"/>
        <w:ind w:left="0" w:right="0" w:firstLine="0"/>
        <w:jc w:val="left"/>
      </w:pPr>
      <w:r>
        <w:t xml:space="preserve">The process of sharing my struggles extended beyond my immediate circle. I began to explore ways of connecting with others who were experiencing similar challenges. Online forums, support groups, and even casual conversations with strangers became avenues for </w:t>
        <w:br/>
        <w:t xml:space="preserve">connection and healing. The anonymity offered by the internet provided a safe space to share my most intimate thoughts and feelings without fear of judgment or reprisal. The shared </w:t>
        <w:br/>
        <w:t>experiences, the collective outpouring of emotions, provided a sense of validation and belonging that I had long craved.</w:t>
      </w:r>
    </w:p>
    <w:p>
      <w:pPr>
        <w:autoSpaceDN w:val="0"/>
        <w:autoSpaceDE w:val="0"/>
        <w:widowControl/>
        <w:spacing w:line="264" w:lineRule="exact" w:before="264" w:after="0"/>
        <w:ind w:left="0" w:right="0" w:firstLine="0"/>
        <w:jc w:val="left"/>
      </w:pPr>
      <w:r>
        <w:t>The feedback I received was both moving and unexpected. The stories of others resonated deeply, reflecting the universal nature of suffering, the shared human experience of pain, loss, and struggle. I learned that I was not alone, that my pain was not unique, that my struggles were shared by countless others. This realization was profoundly liberating, dissolving the isolation that had previously defined my experience.</w:t>
      </w:r>
    </w:p>
    <w:p>
      <w:pPr>
        <w:autoSpaceDN w:val="0"/>
        <w:autoSpaceDE w:val="0"/>
        <w:widowControl/>
        <w:spacing w:line="264" w:lineRule="exact" w:before="264" w:after="0"/>
        <w:ind w:left="0" w:right="0" w:firstLine="0"/>
        <w:jc w:val="left"/>
      </w:pPr>
      <w:r>
        <w:t>It was through this process of sharing that I came to understand the power of vulnerability. It was not a sign of weakness, but rather a testament to strength, a courageous act of self-expression that fosters connection, promotes healing, and deepens understanding. Vulnerability wasn't about exposing my wounds for others to dissect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and judge, but about offering them as a bridge, a pathway to connection with others who have walked similar paths.</w:t>
      </w:r>
    </w:p>
    <w:p>
      <w:pPr>
        <w:autoSpaceDN w:val="0"/>
        <w:autoSpaceDE w:val="0"/>
        <w:widowControl/>
        <w:spacing w:line="264" w:lineRule="exact" w:before="264" w:after="0"/>
        <w:ind w:left="0" w:right="0" w:firstLine="0"/>
        <w:jc w:val="left"/>
      </w:pPr>
      <w:r>
        <w:t>Writing became my primary tool for navigating this process. My journal became a safe space, a silent confidante, where I could pour out my emotions without fear of judgment or criticism. The words flowed freely, untainted by the anxieties of social interaction, unburdened by the need to curate a perfect image for others. It was in these private moments of reflection, in the quiet solitude of my own company, that I began to truly understand the depth of my own experiences, to process the complexities of my emotions, and to find meaning in the midst of my suffering.</w:t>
      </w:r>
    </w:p>
    <w:p>
      <w:pPr>
        <w:autoSpaceDN w:val="0"/>
        <w:autoSpaceDE w:val="0"/>
        <w:widowControl/>
        <w:spacing w:line="264" w:lineRule="exact" w:before="264" w:after="0"/>
        <w:ind w:left="0" w:right="0" w:firstLine="0"/>
        <w:jc w:val="left"/>
      </w:pPr>
      <w:r>
        <w:t>Through writing, I began to discover new layers of understanding, new nuances of self-awareness. I explored the subtle interplay between my own internal struggles and my external interactions, deciphering the complex relationship between my past experiences, my present emotions, and my future aspirations. The act of writing became a form of self-therapy, a process of emotional excavation that unearthed hidden truths, revealing the roots of my pain and the seeds of my resilience.</w:t>
      </w:r>
    </w:p>
    <w:p>
      <w:pPr>
        <w:autoSpaceDN w:val="0"/>
        <w:autoSpaceDE w:val="0"/>
        <w:widowControl/>
        <w:spacing w:line="264" w:lineRule="exact" w:before="264" w:after="0"/>
        <w:ind w:left="0" w:right="0" w:firstLine="0"/>
        <w:jc w:val="left"/>
      </w:pPr>
      <w:r>
        <w:t xml:space="preserve">My creative work, too, became a conduit for my emotional release. The lyrics that once expressed only my pain and despair began to evolve, reflecting the journey of healing and self-discovery that I was undergoing. The music, previously filled with a melancholic angst, began to incorporate notes of hope, of resilience, of </w:t>
        <w:br/>
        <w:t>acceptance. My artistic expression became a mirror, reflecting the gradual transformation of my inner landscape. The songs became a chronicle of my journey, a testament to the human capacity for growth and transformation. They became a way of sharing my story, of connecting with others who were on similar journeys, and of offering solace and hope to those who experienced lost and alone.</w:t>
      </w:r>
    </w:p>
    <w:p>
      <w:pPr>
        <w:autoSpaceDN w:val="0"/>
        <w:autoSpaceDE w:val="0"/>
        <w:widowControl/>
        <w:spacing w:line="264" w:lineRule="exact" w:before="266" w:after="0"/>
        <w:ind w:left="0" w:right="0" w:firstLine="0"/>
        <w:jc w:val="left"/>
      </w:pPr>
      <w:r>
        <w:t>The path of vulnerability wasn't linear; it was paved with setbacks and moments of doubt. There were days when the old patterns of silence and self-protection resurfaced, when the fear of rejection threatened to engulf me. But each time I stumbled, I picked myself up, reminding myself of the strength I had discovered through sharing, the connections I had forged through openness.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wasn't always comfortable, but it was profoundly transformative. It taught me the importance of self-acceptance, the power of empathy, and the deep satisfaction of authentic </w:t>
        <w:br/>
        <w:t>connection. It revealed the remarkable resilience of the human spirit, its capacity for healing, and its innate longing for genuine human connection. The sharing of my struggles was not an act of weakness but a testament to the strength found in vulnerability. It was a journey of self-discovery, a testament to the transformative power of human connection, and a celebration of the enduring strength of the human spirit. The scars remained, but they were no longer badges of shame, but rather maps charting the course of my healing. And in the telling of my story, I found not only solace but also a profound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Authentic Connections</w:t>
      </w:r>
    </w:p>
    <w:p>
      <w:pPr>
        <w:autoSpaceDN w:val="0"/>
        <w:autoSpaceDE w:val="0"/>
        <w:widowControl/>
        <w:spacing w:line="264" w:lineRule="exact" w:before="286" w:after="0"/>
        <w:ind w:left="0" w:right="0" w:firstLine="0"/>
        <w:jc w:val="left"/>
      </w:pPr>
      <w:r>
        <w:t xml:space="preserve">The revelation of my vulnerability wasn't a singular event, a </w:t>
        <w:br/>
        <w:t>dramatic unveiling, but a gradual unfolding, a slow, tentative blossoming. It was a process of peeling back layers, of revealing myself piece by piece, each sliver of honesty a step towards deeper connection. The initial hesitant whispers of confession grew into more sustained dialogues, the carefully chosen words replaced by a more fluid, unfiltered expression of my inner world.</w:t>
      </w:r>
    </w:p>
    <w:p>
      <w:pPr>
        <w:autoSpaceDN w:val="0"/>
        <w:autoSpaceDE w:val="0"/>
        <w:widowControl/>
        <w:spacing w:line="264" w:lineRule="exact" w:before="264" w:after="0"/>
        <w:ind w:left="0" w:right="0" w:firstLine="0"/>
        <w:jc w:val="left"/>
      </w:pPr>
      <w:r>
        <w:t xml:space="preserve">This deepening of vulnerability extended beyond my immediate circle. I sought out spaces where shared experience could create a sense of belonging. Online communities, dedicated to those </w:t>
        <w:br/>
        <w:t xml:space="preserve">navigating similar emotional landscapes, offered a lifeline. These weren't spaces of casual conversation; they were places of profound understanding, where the unspoken language of pain resonated deeply. I found myself reading posts, pouring over comments, recognizing my own experiences mirrored in the stories of complete strangers. It was a powerful form of validation, a quiet </w:t>
        <w:br/>
        <w:t xml:space="preserve">acknowledgment that I wasn't alone in my struggles, that my </w:t>
        <w:br/>
        <w:t>suffering was not aberrant, but a shared human experience.</w:t>
      </w:r>
    </w:p>
    <w:p>
      <w:pPr>
        <w:autoSpaceDN w:val="0"/>
        <w:autoSpaceDE w:val="0"/>
        <w:widowControl/>
        <w:spacing w:line="264" w:lineRule="exact" w:before="264" w:after="0"/>
        <w:ind w:left="0" w:right="0" w:firstLine="0"/>
        <w:jc w:val="left"/>
      </w:pPr>
      <w:r>
        <w:t xml:space="preserve">The anonymity of the internet, initially a shield, became a </w:t>
        <w:br/>
        <w:t>surprising catalyst for authenticity. Without the pressure of face-to-face interaction, without the fear of judgment from those I knew, I could articulate my pain with a rawness I’d never allowed myself before. The vulnerability I expressed online was a different kind, a more unfiltered, unvarnished expression of self. It was a space to explore the nuances of my emotions, to delve into the complexities of my inner world, unburdened by the need to maintain a socially acceptable facade.</w:t>
      </w:r>
    </w:p>
    <w:p>
      <w:pPr>
        <w:autoSpaceDN w:val="0"/>
        <w:autoSpaceDE w:val="0"/>
        <w:widowControl/>
        <w:spacing w:line="264" w:lineRule="exact" w:before="264" w:after="0"/>
        <w:ind w:left="0" w:right="0" w:firstLine="0"/>
        <w:jc w:val="left"/>
      </w:pPr>
      <w:r>
        <w:t xml:space="preserve">But the digital world, for all its ease of connection, also presented its own challenges. The lack of physical proximity could sometimes feel isolating, a paradox of connection and distance. The curated nature of online personas, the potential for superficiality, could sometimes feel counterintuitive to the quest for authentic </w:t>
        <w:br/>
        <w:t>connection. There were times when I questioned the depth of the bonds formed online, the weight of the emotional support received.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Yet, even amidst these reservations, the positive impact of these online communities couldn't be denied. The shared struggles, the collective expression of pain, offered a powerful sense of </w:t>
        <w:br/>
        <w:t>community, a feeling of belonging that transcended geographical boundaries and the limitations of real-world interactions.</w:t>
      </w:r>
    </w:p>
    <w:p>
      <w:pPr>
        <w:autoSpaceDN w:val="0"/>
        <w:autoSpaceDE w:val="0"/>
        <w:widowControl/>
        <w:spacing w:line="264" w:lineRule="exact" w:before="264" w:after="0"/>
        <w:ind w:left="0" w:right="0" w:firstLine="0"/>
        <w:jc w:val="left"/>
      </w:pPr>
      <w:r>
        <w:t>The experience of building authentic connections wasn't just about sharing my own struggles; it was also about actively listening to the stories of others. Empathy, I discovered, wasn't just a passive act of understanding; it was an active engagement with another's pain, a willingness to enter into their world, to walk alongside them in their journey. This active listening, this willingness to bear witness to another's suffering, created a profound sense of connection, a reciprocal exchange of vulnerability that strengthened the bonds between us.</w:t>
      </w:r>
    </w:p>
    <w:p>
      <w:pPr>
        <w:autoSpaceDN w:val="0"/>
        <w:autoSpaceDE w:val="0"/>
        <w:widowControl/>
        <w:spacing w:line="264" w:lineRule="exact" w:before="264" w:after="0"/>
        <w:ind w:left="0" w:right="0" w:firstLine="0"/>
        <w:jc w:val="left"/>
      </w:pPr>
      <w:r>
        <w:t xml:space="preserve">I discovered the importance of presence, of truly being present in the moment with another person, offering undivided attention, unburdened by the distractions of the digital world or the anxieties of self-consciousness. It was about creating a space of safety and trust, where vulnerability could flourish without fear of judgment or rejection. This involved cultivating a receptive posture, a </w:t>
        <w:br/>
        <w:t>willingness to hear and to understand, even when the stories shared were uncomfortable or challenging. It was a willingness to sit with the discomfort, to allow the stories to land, without the need to offer quick fixes or superficial solutions.</w:t>
      </w:r>
    </w:p>
    <w:p>
      <w:pPr>
        <w:autoSpaceDN w:val="0"/>
        <w:autoSpaceDE w:val="0"/>
        <w:widowControl/>
        <w:spacing w:line="264" w:lineRule="exact" w:before="264" w:after="0"/>
        <w:ind w:left="0" w:right="0" w:firstLine="0"/>
        <w:jc w:val="left"/>
      </w:pPr>
      <w:r>
        <w:t xml:space="preserve">Authentic connections, I realized, weren't built on shared </w:t>
        <w:br/>
        <w:t>experiences alone, but on a shared willingness to be vulnerable. It wasn't enough to share our own stories; we also needed to create space for others to share theirs. It meant fostering an environment of mutual respect, where judgment was absent and empathy was abundant. It required a certain humility, a willingness to step aside from the need to be right, to understand, to see the world from another's perspective, even if that perspective differed greatly from our own. It meant accepting that not all connections would be deep or lasting; some would be fleeting encounters, brief moments of shared understanding, while others would evolve into deeper, more enduring bonds. But each connection, no matter its duration, held a certain significance, a testament to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art of building authentic connections wasn't about finding people who perfectly mirrored my own experiences, but about embracing the beauty of our differences. It was about recognizing that our shared humanity extended far beyond the specifics of our individual stories. It was in these moments of shared vulnerability, in these spaces of mutual understanding, that I found a depth of connection that surpassed anything I had experienced before. The world, once a landscape of isolation and despair, began to </w:t>
        <w:br/>
        <w:t>transform, revealing itself as a tapestry of shared experiences, a network of connections forged in the crucible of vulnerability.</w:t>
      </w:r>
    </w:p>
    <w:p>
      <w:pPr>
        <w:autoSpaceDN w:val="0"/>
        <w:autoSpaceDE w:val="0"/>
        <w:widowControl/>
        <w:spacing w:line="264" w:lineRule="exact" w:before="264" w:after="0"/>
        <w:ind w:left="0" w:right="0" w:firstLine="0"/>
        <w:jc w:val="left"/>
      </w:pPr>
      <w:r>
        <w:t xml:space="preserve">My journey of vulnerability wasn't without its setbacks. There were moments of doubt, of self-criticism, where the old patterns of </w:t>
        <w:br/>
        <w:t>withdrawal and silence threatened to reassert themselves. The fear of rejection, the sting of judgment, the weight of past betrayals –these were potent forces, threatening to unravel the progress I had made. These moments, though painful, were also opportunities for growth, reminders of the importance of self-compassion, of the need for self-forgiveness.</w:t>
      </w:r>
    </w:p>
    <w:p>
      <w:pPr>
        <w:autoSpaceDN w:val="0"/>
        <w:autoSpaceDE w:val="0"/>
        <w:widowControl/>
        <w:spacing w:line="264" w:lineRule="exact" w:before="264" w:after="0"/>
        <w:ind w:left="0" w:right="0" w:firstLine="0"/>
        <w:jc w:val="left"/>
      </w:pPr>
      <w:r>
        <w:t xml:space="preserve">I learned to approach these setbacks not as failures, but as integral parts of the journey. I recognized the importance of self-care, of nurturing my own emotional well-being, of prioritizing my mental and physical health. This meant setting boundaries, protecting my energy, and refusing to allow myself to be drained by unhealthy relationships or toxic environments. It also involved finding healthy outlets for my emotions, activities that helped to soothe my </w:t>
        <w:br/>
        <w:t>anxieties and replenish my emotional reserves. This could range from spending time in nature to pursuing creative endeavors, or seeking support from trusted friends and family.</w:t>
      </w:r>
    </w:p>
    <w:p>
      <w:pPr>
        <w:autoSpaceDN w:val="0"/>
        <w:autoSpaceDE w:val="0"/>
        <w:widowControl/>
        <w:spacing w:line="264" w:lineRule="exact" w:before="264" w:after="0"/>
        <w:ind w:left="0" w:right="0" w:firstLine="0"/>
        <w:jc w:val="left"/>
      </w:pPr>
      <w:r>
        <w:t>The process of building authentic connections became a lifelong journey, a continuous process of self-discovery and growth. It wasn’t a destination to reach but a path to continuously traverse. It was about consistently challenging my own preconceptions, my own biases, my own fears. It was about embracing imperfection, both in myself and in others. It was about acknowledging the complexities of human relationships, the inevitable ebb and flow of connection and distance, the inherent vulnerability of opening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myself up to others.</w:t>
      </w:r>
    </w:p>
    <w:p>
      <w:pPr>
        <w:autoSpaceDN w:val="0"/>
        <w:autoSpaceDE w:val="0"/>
        <w:widowControl/>
        <w:spacing w:line="264" w:lineRule="exact" w:before="266" w:after="0"/>
        <w:ind w:left="0" w:right="0" w:firstLine="0"/>
        <w:jc w:val="left"/>
      </w:pPr>
      <w:r>
        <w:t xml:space="preserve">And through this process, I found a newfound appreciation for the power of vulnerability, not as a weakness but.  as a profound </w:t>
        <w:br/>
        <w:t xml:space="preserve">strength, a testament to the resilience of the human spirit, its </w:t>
        <w:br/>
        <w:t>capacity for growth and connection, its inherent need for belonging.</w:t>
      </w:r>
    </w:p>
    <w:p>
      <w:pPr>
        <w:autoSpaceDN w:val="0"/>
        <w:autoSpaceDE w:val="0"/>
        <w:widowControl/>
        <w:spacing w:line="264" w:lineRule="exact" w:before="60" w:after="0"/>
        <w:ind w:left="0" w:right="0" w:firstLine="0"/>
        <w:jc w:val="left"/>
      </w:pPr>
      <w:r>
        <w:t xml:space="preserve">The scars I carried, once badges of shame, became symbols of resilience, markers on a path of transformation, testaments to the journey of emotional healing and the beauty of genuine human connection. The journey continues, but the path is now illuminated by a profound understanding of the transformative power of </w:t>
        <w:br/>
        <w:t xml:space="preserve">vulnerability and the enduring strength of authentic human </w:t>
        <w:br/>
        <w:t>connection. In the sharing of my struggles and in the embrace of shared vulnerability, I found not just solace, but a deep and abiding sense of belonging, a sense of purpose, and a renewed faith in the power of human connection to heal and transform. The world, once a desolate landscape, began to bloom. And in that blossoming, I found my own healing, and the profound and enduring power of authentic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in Shared Experiences</w:t>
      </w:r>
    </w:p>
    <w:p>
      <w:pPr>
        <w:autoSpaceDN w:val="0"/>
        <w:autoSpaceDE w:val="0"/>
        <w:widowControl/>
        <w:spacing w:line="264" w:lineRule="exact" w:before="286" w:after="0"/>
        <w:ind w:left="0" w:right="0" w:firstLine="0"/>
        <w:jc w:val="left"/>
      </w:pPr>
      <w:r>
        <w:t xml:space="preserve">The realization that my pain wasn't unique, that it resonated with others grappling with similar demons, was a seismic shift. It wasn't merely comforting; it was empowering. The initial waves of self-pity, the isolating current of despair, began to recede, replaced by a sense of shared struggle, a quiet understanding that transcended the individual narrative of my own heartbreak. It experienced as if I had </w:t>
        <w:br/>
        <w:t>stumbled upon a hidden community, a secret society bound not by oaths or rituals, but by the shared experience of loss, of addiction, of the slow, agonizing process of healing.</w:t>
      </w:r>
    </w:p>
    <w:p>
      <w:pPr>
        <w:autoSpaceDN w:val="0"/>
        <w:autoSpaceDE w:val="0"/>
        <w:widowControl/>
        <w:spacing w:line="264" w:lineRule="exact" w:before="264" w:after="0"/>
        <w:ind w:left="0" w:right="0" w:firstLine="0"/>
        <w:jc w:val="left"/>
      </w:pPr>
      <w:r>
        <w:t>This sense of community wasn't confined to the digital realm, though the internet served as a crucial initial bridge. It extended into the tangible world, into the faces of friends and family who, though they might not have walked the exact same path, possessed a capacity for empathy that transcended the limitations of shared experience. Their unwavering support, their silent presence in moments of profound sorrow, became a lifeline, anchoring me to reality when I experienced myself drifting into the abyss. They didn't offer platitudes or quick fixes; they simply offered their presence, a tangible manifestation of their care, a silent acknowledgment of my pain.</w:t>
      </w:r>
    </w:p>
    <w:p>
      <w:pPr>
        <w:autoSpaceDN w:val="0"/>
        <w:autoSpaceDE w:val="0"/>
        <w:widowControl/>
        <w:spacing w:line="264" w:lineRule="exact" w:before="264" w:after="0"/>
        <w:ind w:left="0" w:right="0" w:firstLine="0"/>
        <w:jc w:val="left"/>
      </w:pPr>
      <w:r>
        <w:t>One such friend, Sarah, understood my struggle in a way few others did. She hadn't experienced the exact same kind of heartbreak, but she had navigated her own tempestuous waters. Her strength, her resilience, wasn't born from the absence of pain, but from her willingness to face it head-on, to wrestle with her demons and emerge, battered but not broken. Her willingness to share her own vulnerabilities, to reveal the cracks in her own carefully constructed facade, became a mirror, reflecting my own capacity for healing, reinforcing my own inherent strength.</w:t>
      </w:r>
    </w:p>
    <w:p>
      <w:pPr>
        <w:autoSpaceDN w:val="0"/>
        <w:autoSpaceDE w:val="0"/>
        <w:widowControl/>
        <w:spacing w:line="264" w:lineRule="exact" w:before="264" w:after="0"/>
        <w:ind w:left="0" w:right="288" w:firstLine="0"/>
        <w:jc w:val="left"/>
      </w:pPr>
      <w:r>
        <w:t>We spent countless hours together, sometimes talking, sometimes sitting in companionable silence, the unspoken understanding a powerful force between us. In those moments, the weight of my sorrow seemed lighter, the burden of my guilt less crushing. Her presence wasn't a cure, but an antidote, a counterpoint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corrosive effects of isolation. It was in her eyes, in the gentle curve of her smile, in the unwavering warmth of her embrace, that I found a reflection of my own resilience, a reaffirmation of my worth.</w:t>
      </w:r>
    </w:p>
    <w:p>
      <w:pPr>
        <w:autoSpaceDN w:val="0"/>
        <w:autoSpaceDE w:val="0"/>
        <w:widowControl/>
        <w:spacing w:line="264" w:lineRule="exact" w:before="264" w:after="0"/>
        <w:ind w:left="0" w:right="0" w:firstLine="0"/>
        <w:jc w:val="left"/>
      </w:pPr>
      <w:r>
        <w:t xml:space="preserve">These connections, forged in the fires of shared experience, weren't always easy. There were moments of friction, of misunderstandings, of clashes in perspective. But it was in those moments of </w:t>
        <w:br/>
        <w:t xml:space="preserve">vulnerability, in the willingness to acknowledge our differences, to confront our disagreements, that our bonds deepened. It was the shared acknowledgment of imperfection, of the inherent messiness of human relationships, that strengthened our connection, </w:t>
        <w:br/>
        <w:t>transforming what could have been points of division into avenues of deeper understanding.</w:t>
      </w:r>
    </w:p>
    <w:p>
      <w:pPr>
        <w:autoSpaceDN w:val="0"/>
        <w:autoSpaceDE w:val="0"/>
        <w:widowControl/>
        <w:spacing w:line="264" w:lineRule="exact" w:before="264" w:after="0"/>
        <w:ind w:left="0" w:right="0" w:firstLine="0"/>
        <w:jc w:val="left"/>
      </w:pPr>
      <w:r>
        <w:t xml:space="preserve">The power of shared experience wasn’t just about finding others who mirrored my pain; it was about discovering the universality of the human condition. The diverse tapestry of experiences, the myriad forms of suffering, the kaleidoscope of emotions – all of these served to underscore our shared humanity. It was a humbling realization, a powerful antidote to the self-centered nature of grief, the isolating tendency of despair. In seeing the reflection of my own pain in the lives of others, I realized that my suffering wasn't </w:t>
        <w:br/>
        <w:t>unique, that it was a part of the vast, complex, and ultimately interconnected human experience.</w:t>
      </w:r>
    </w:p>
    <w:p>
      <w:pPr>
        <w:autoSpaceDN w:val="0"/>
        <w:autoSpaceDE w:val="0"/>
        <w:widowControl/>
        <w:spacing w:line="264" w:lineRule="exact" w:before="264" w:after="0"/>
        <w:ind w:left="0" w:right="0" w:firstLine="0"/>
        <w:jc w:val="left"/>
      </w:pPr>
      <w:r>
        <w:t xml:space="preserve">This understanding shifted my perspective. The world, once </w:t>
        <w:br/>
        <w:t xml:space="preserve">perceived as a hostile and unforgiving landscape, began to reveal itself as a network of interconnected experiences, a vast and </w:t>
        <w:br/>
        <w:t xml:space="preserve">intricate tapestry woven from threads of both joy and sorrow. The isolation I had experienced, the self-imposed exile from connection, began to dissipate, replaced by a growing sense of belonging, a quiet </w:t>
        <w:br/>
        <w:t>acknowledgment that I wasn't alone in my journey, that there were others who understood, who empathized, who had walked similar paths.</w:t>
      </w:r>
    </w:p>
    <w:p>
      <w:pPr>
        <w:autoSpaceDN w:val="0"/>
        <w:autoSpaceDE w:val="0"/>
        <w:widowControl/>
        <w:spacing w:line="264" w:lineRule="exact" w:before="264" w:after="0"/>
        <w:ind w:left="0" w:right="144" w:firstLine="0"/>
        <w:jc w:val="left"/>
      </w:pPr>
      <w:r>
        <w:t xml:space="preserve">The strength I found in shared experience wasn't a passive </w:t>
        <w:br/>
        <w:t>acceptance of my pain; it was an active engagement.  with it, a willingness to confront it, not as a solitary figure, but as a member of a community. the shared stories, the collective struggles,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mutual support – these were not merely sources of comfort; they were catalysts for growth, for healing, for transformation. They were the building blocks of a new sense of self, a self that was stronger, more resilient, more connected than the one that had been shattered by heartbreak and addiction.</w:t>
      </w:r>
    </w:p>
    <w:p>
      <w:pPr>
        <w:autoSpaceDN w:val="0"/>
        <w:autoSpaceDE w:val="0"/>
        <w:widowControl/>
        <w:spacing w:line="264" w:lineRule="exact" w:before="264" w:after="0"/>
        <w:ind w:left="0" w:right="0" w:firstLine="0"/>
        <w:jc w:val="left"/>
      </w:pPr>
      <w:r>
        <w:t>It was in the act of sharing my story, of baring my soul, of revealing my vulnerabilities, that I discovered a newfound sense of agency. It wasn't a passive surrender to my pain; it was a conscious choice to confront it, to grapple with it, to ultimately transcend it. The act of sharing became a form of empowerment, a reclamation of my narrative, a transformation of pain into purpose.</w:t>
      </w:r>
    </w:p>
    <w:p>
      <w:pPr>
        <w:autoSpaceDN w:val="0"/>
        <w:autoSpaceDE w:val="0"/>
        <w:widowControl/>
        <w:spacing w:line="264" w:lineRule="exact" w:before="264" w:after="0"/>
        <w:ind w:left="0" w:right="0" w:firstLine="0"/>
        <w:jc w:val="left"/>
      </w:pPr>
      <w:r>
        <w:t>This transformation didn't occur overnight. It was a gradual process, a series of small victories, a slow but steady march towards healing. There were moments of relapse, of doubt, of despair. But the shared experiences, the collective strength, provided a buffer against the crushing weight of these moments. They offered a reminder that the journey was not solitary, that there was a community of support waiting, ready to offer a hand, a shoulder to lean on, a listening ear.</w:t>
      </w:r>
    </w:p>
    <w:p>
      <w:pPr>
        <w:autoSpaceDN w:val="0"/>
        <w:autoSpaceDE w:val="0"/>
        <w:widowControl/>
        <w:spacing w:line="264" w:lineRule="exact" w:before="264" w:after="0"/>
        <w:ind w:left="0" w:right="0" w:firstLine="0"/>
        <w:jc w:val="left"/>
      </w:pPr>
      <w:r>
        <w:t xml:space="preserve">The strength found in shared experiences extended beyond simply receiving support. It also lay in the act of giving back, of offering support to others navigating similar challenges. In listening to the stories of others, in bearing witness to their struggles, I found a sense of purpose, a way to channel my own pain into something positive, something meaningful. The act of offering empathy </w:t>
        <w:br/>
        <w:t>became a form of self-healing, a way to transform my own suffering into a source of strength for others.</w:t>
      </w:r>
    </w:p>
    <w:p>
      <w:pPr>
        <w:autoSpaceDN w:val="0"/>
        <w:autoSpaceDE w:val="0"/>
        <w:widowControl/>
        <w:spacing w:line="264" w:lineRule="exact" w:before="264" w:after="0"/>
        <w:ind w:left="0" w:right="0" w:firstLine="0"/>
        <w:jc w:val="left"/>
      </w:pPr>
      <w:r>
        <w:t>This cycle of giving and receiving, of vulnerability and empathy, became a powerful engine of growth and transformation. It created a positive feedback loop, where shared experience became a source of both solace and strength, a catalyst for healing and connection. It reaffirmed the fundamental truth that human beings are inherently social creatures, that our well-being is inextricably linked to our connections with others.</w:t>
      </w:r>
    </w:p>
    <w:p>
      <w:pPr>
        <w:autoSpaceDN w:val="0"/>
        <w:autoSpaceDE w:val="0"/>
        <w:widowControl/>
        <w:spacing w:line="264" w:lineRule="exact" w:before="264" w:after="0"/>
        <w:ind w:left="0" w:right="0" w:firstLine="0"/>
        <w:jc w:val="left"/>
      </w:pPr>
      <w:r>
        <w:t>In the end, the power of vulnerability wasn't about eradicating pain or silencing sorrow; it was about embracing it, sharing it,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transforming it into a source of strength, a catalyst for connection, and a testament to the enduring resilience of the human spirit. The scars remain, but they are no longer badges of shame, but rather marks of a journey traversed, a testament to the power of shared experience and the enduring strength found in vulnerability. The garden may have been ravaged, but new seeds have been planted, and in the shared sunlight of connection, a new and more resilient bloom begins to emerge. The slow drowning ceased, and a new breath filled my lungs – a breath of shared experience, a breath of hope, a breath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 System Built</w:t>
      </w:r>
    </w:p>
    <w:p>
      <w:pPr>
        <w:autoSpaceDN w:val="0"/>
        <w:autoSpaceDE w:val="0"/>
        <w:widowControl/>
        <w:spacing w:line="264" w:lineRule="exact" w:before="286" w:after="0"/>
        <w:ind w:left="0" w:right="0" w:firstLine="0"/>
        <w:jc w:val="left"/>
      </w:pPr>
      <w:r>
        <w:t xml:space="preserve">The initial fragile tendrils of hope, nurtured by the shared </w:t>
        <w:br/>
        <w:t xml:space="preserve">experiences online, began to blossom into something more </w:t>
        <w:br/>
        <w:t>substantial, more tangible. It wasn't just the fleeting connection of a shared comment or a sympathetic message; it was the warmth of real-life connections, the comforting presence of friends and family who understood, even if they didn't fully comprehend. My mother, always pragmatic, never quite grasped the nuances of my emotional turmoil, yet her unwavering presence, her quiet acts of service—a warm meal left at my doorstep, a gently offered cup of tea—spoke volumes. She didn't need to understand; she simply needed to be there.</w:t>
      </w:r>
    </w:p>
    <w:p>
      <w:pPr>
        <w:autoSpaceDN w:val="0"/>
        <w:autoSpaceDE w:val="0"/>
        <w:widowControl/>
        <w:spacing w:line="264" w:lineRule="exact" w:before="266" w:after="0"/>
        <w:ind w:left="0" w:right="0" w:firstLine="0"/>
        <w:jc w:val="left"/>
      </w:pPr>
      <w:r>
        <w:t xml:space="preserve">My brother, younger and seemingly less burdened by the </w:t>
        <w:br/>
        <w:t xml:space="preserve">complexities of adult life, surprisingly offered a unique form of solace. His youthful perspective, untainted by the cynicism that had clouded my own, reminded me of the simple joys, the small </w:t>
        <w:br/>
        <w:t>moments of beauty that had become obscured by my pain. His laughter, often boisterous and uninhibited, was a balm to my wounded soul, a reminder that life, despite its darkness, still held pockets of light.</w:t>
      </w:r>
    </w:p>
    <w:p>
      <w:pPr>
        <w:autoSpaceDN w:val="0"/>
        <w:autoSpaceDE w:val="0"/>
        <w:widowControl/>
        <w:spacing w:line="324" w:lineRule="exact" w:before="204" w:after="0"/>
        <w:ind w:left="0" w:right="0" w:firstLine="0"/>
        <w:jc w:val="left"/>
      </w:pPr>
      <w:r>
        <w:t>Beyond family, it was my friends who truly became my anchors.</w:t>
      </w:r>
    </w:p>
    <w:p>
      <w:pPr>
        <w:autoSpaceDN w:val="0"/>
        <w:autoSpaceDE w:val="0"/>
        <w:widowControl/>
        <w:spacing w:line="264" w:lineRule="exact" w:before="60" w:after="0"/>
        <w:ind w:left="0" w:right="144" w:firstLine="0"/>
        <w:jc w:val="left"/>
      </w:pPr>
      <w:r>
        <w:t>Sarah, as mentioned before, was a constant, her unwavering support a beacon in the storm. But others emerged as well—Liam, with his quiet strength and steady hand; Chloe, whose sharp wit and infectious optimism cut through the fog of despair; and Maya, whose artistic soul offered a different kind of solace, a way to express the inexpressible through color and form.</w:t>
      </w:r>
    </w:p>
    <w:p>
      <w:pPr>
        <w:autoSpaceDN w:val="0"/>
        <w:autoSpaceDE w:val="0"/>
        <w:widowControl/>
        <w:spacing w:line="264" w:lineRule="exact" w:before="264" w:after="0"/>
        <w:ind w:left="0" w:right="144" w:firstLine="0"/>
        <w:jc w:val="left"/>
      </w:pPr>
      <w:r>
        <w:t xml:space="preserve">These connections weren't perfect; they were messy, sometimes fraught with tension and misunderstanding. There were moments when the weight of my pain spilled over, overwhelming their capacity for empathy. There were times when my own self-destructive tendencies threatened to push them away. But their patience, their persistent belief in my ability to heal, was a </w:t>
        <w:br/>
        <w:t>testament to the power of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huddled around a crackling fireplace with Sarah and Liam, the conversation drifted to our shared vulnerabilities. Liam, a man of few words, spoke of his struggles with anxiety, the invisible chains that sometimes bound him, silencing his voice and stifling his spirit. He spoke with a raw honesty, stripping away the carefully constructed facade he usually presented to the world. In that </w:t>
        <w:br/>
        <w:t>moment of vulnerability, a profound connection formed, a silent acknowledgment of shared struggles. We were not alone in our battles; we were united by them.</w:t>
      </w:r>
    </w:p>
    <w:p>
      <w:pPr>
        <w:autoSpaceDN w:val="0"/>
        <w:autoSpaceDE w:val="0"/>
        <w:widowControl/>
        <w:spacing w:line="264" w:lineRule="exact" w:before="264" w:after="0"/>
        <w:ind w:left="0" w:right="0" w:firstLine="0"/>
        <w:jc w:val="left"/>
      </w:pPr>
      <w:r>
        <w:t xml:space="preserve">Sarah, always the more expressive of the group, shared her own journey through heartbreak, detailing the agonizing process of letting go, the slow, painful rebuilding of her life. She described the crippling self-doubt, the overwhelming sense of loss, with a clarity and honesty that was both painful and inspiring. Hearing her story, witnessing her resilience, I experienced a renewed sense of hope, a </w:t>
        <w:br/>
        <w:t>strengthened belief in my own capacity for healing.</w:t>
      </w:r>
    </w:p>
    <w:p>
      <w:pPr>
        <w:autoSpaceDN w:val="0"/>
        <w:autoSpaceDE w:val="0"/>
        <w:widowControl/>
        <w:spacing w:line="264" w:lineRule="exact" w:before="264" w:after="0"/>
        <w:ind w:left="0" w:right="0" w:firstLine="0"/>
        <w:jc w:val="left"/>
      </w:pPr>
      <w:r>
        <w:t xml:space="preserve">These conversations weren't therapy sessions; they were moments of shared humanity, a tapestry woven from threads of vulnerability and empathy. There was laughter mixed with tears, moments of profound understanding punctuated by silences that needed no words. It was in these intimate exchanges, in the unspoken </w:t>
        <w:br/>
        <w:t>acknowledgment of our shared imperfections, that the true power of our support system revealed itself.</w:t>
      </w:r>
    </w:p>
    <w:p>
      <w:pPr>
        <w:autoSpaceDN w:val="0"/>
        <w:autoSpaceDE w:val="0"/>
        <w:widowControl/>
        <w:spacing w:line="264" w:lineRule="exact" w:before="264" w:after="0"/>
        <w:ind w:left="0" w:right="144" w:firstLine="0"/>
        <w:jc w:val="left"/>
      </w:pPr>
      <w:r>
        <w:t>The support I received wasn't just about receiving; it was about giving back. As I began to heal, I found myself drawn to the act of offering support to others. I listened to friends' anxieties, offered a comforting presence to those struggling with grief, and shared my own experiences, not as a means of seeking attention, but as a way of offering hope, a way of letting others know they weren't alone.</w:t>
      </w:r>
    </w:p>
    <w:p>
      <w:pPr>
        <w:autoSpaceDN w:val="0"/>
        <w:autoSpaceDE w:val="0"/>
        <w:widowControl/>
        <w:spacing w:line="264" w:lineRule="exact" w:before="266" w:after="0"/>
        <w:ind w:left="0" w:right="0" w:firstLine="0"/>
        <w:jc w:val="left"/>
      </w:pPr>
      <w:r>
        <w:t xml:space="preserve">This reciprocity, this cycle of giving and receiving, became a </w:t>
        <w:br/>
        <w:t>powerful catalyst for healing. It created a sense of purpose, a feeling of belonging that transcended my own personal struggles. I was no longer defined solely by my pain; I was a part of a community, a network of support that extended beyond myself.</w:t>
      </w:r>
    </w:p>
    <w:p>
      <w:pPr>
        <w:autoSpaceDN w:val="0"/>
        <w:autoSpaceDE w:val="0"/>
        <w:widowControl/>
        <w:spacing w:line="324" w:lineRule="exact" w:before="204" w:after="0"/>
        <w:ind w:left="0" w:right="0" w:firstLine="0"/>
        <w:jc w:val="left"/>
      </w:pPr>
      <w:r>
        <w:t>This newfound sense of belonging wasn't limited to my immediate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circle of friends and family. The online community, initially a lifeline, continued to serve as a source of support and inspiration.</w:t>
      </w:r>
    </w:p>
    <w:p>
      <w:pPr>
        <w:autoSpaceDN w:val="0"/>
        <w:autoSpaceDE w:val="0"/>
        <w:widowControl/>
        <w:spacing w:line="264" w:lineRule="exact" w:before="60" w:after="0"/>
        <w:ind w:left="0" w:right="144" w:firstLine="0"/>
        <w:jc w:val="left"/>
      </w:pPr>
      <w:r>
        <w:t>The anonymity afforded by the internet allowed for a level of honesty and vulnerability that might have been difficult to achieve in face-to-face interactions. The shared stories, the collective struggles, the mutual understanding—they served as a constant reminder that I was not alone in my journey.</w:t>
      </w:r>
    </w:p>
    <w:p>
      <w:pPr>
        <w:autoSpaceDN w:val="0"/>
        <w:autoSpaceDE w:val="0"/>
        <w:widowControl/>
        <w:spacing w:line="264" w:lineRule="exact" w:before="264" w:after="0"/>
        <w:ind w:left="0" w:right="0" w:firstLine="0"/>
        <w:jc w:val="left"/>
      </w:pPr>
      <w:r>
        <w:t>The power of this combined support system extended far beyond emotional comfort. It impacted my daily life in profound ways. My decision to seek professional help, initially met with resistance, experienced easier with the encouragement of my friends and family. The therapeutic process, though challenging, was made bearable by the unwavering support network I had cultivated.</w:t>
      </w:r>
    </w:p>
    <w:p>
      <w:pPr>
        <w:autoSpaceDN w:val="0"/>
        <w:autoSpaceDE w:val="0"/>
        <w:widowControl/>
        <w:spacing w:line="264" w:lineRule="exact" w:before="264" w:after="0"/>
        <w:ind w:left="0" w:right="0" w:firstLine="0"/>
        <w:jc w:val="left"/>
      </w:pPr>
      <w:r>
        <w:t xml:space="preserve">The process of healing was not linear; it was a rollercoaster of ups and downs, of moments of profound clarity and periods of intense self-doubt. There were days when the darkness threatened to engulf me once more, when the weight of my past threatened to </w:t>
        <w:br/>
        <w:t>overwhelm my present. But even in those darkest moments, I could rely on the strength of my support system. A phone call, a text message, a simple act of kindness – these small gestures became anchors, pulling me back from the edge of the abyss.</w:t>
      </w:r>
    </w:p>
    <w:p>
      <w:pPr>
        <w:autoSpaceDN w:val="0"/>
        <w:autoSpaceDE w:val="0"/>
        <w:widowControl/>
        <w:spacing w:line="264" w:lineRule="exact" w:before="264" w:after="0"/>
        <w:ind w:left="0" w:right="0" w:firstLine="0"/>
        <w:jc w:val="left"/>
      </w:pPr>
      <w:r>
        <w:t xml:space="preserve">Moreover, my support system helped me navigate the practical challenges of recovery. Friends helped me find the strength to attend support groups, family members offered assistance with daily tasks when I was feeling overwhelmed, and the online community provided a wealth of information and resources. This holistic </w:t>
        <w:br/>
        <w:t>approach to healing, encompassing both emotional and practical support, was crucial to my recovery.</w:t>
      </w:r>
    </w:p>
    <w:p>
      <w:pPr>
        <w:autoSpaceDN w:val="0"/>
        <w:autoSpaceDE w:val="0"/>
        <w:widowControl/>
        <w:spacing w:line="264" w:lineRule="exact" w:before="264" w:after="0"/>
        <w:ind w:left="0" w:right="0" w:firstLine="0"/>
        <w:jc w:val="left"/>
      </w:pPr>
      <w:r>
        <w:t xml:space="preserve">The journey of healing is ongoing, a continuous process of self-discovery and growth. But I know that I am not walking this path alone. I have a network of support that is both profound and </w:t>
        <w:br/>
        <w:t xml:space="preserve">unwavering, a testament to the transformative power of </w:t>
        <w:br/>
        <w:t>vulnerability and the enduring strength found in shared experience. The garden may still bear the scars of the past, but new blossoms are emerging, nourished by the sunlight of connection and the life-giving rain of empathy. The slow drowning has ceased;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breathing, and I am not alone. I am surrounded by a love that is as deep and as wide as the ocean, a love that has saved me from myself, a love that has given me the strength to live, and even to love again. The slow, deliberate, hopeful rebuilding of my life continues, stronger and more resilient than ever before. The six feet low had become a memory. A painful one but a memory </w:t>
        <w:br/>
        <w:t>nonetheless. And I am thankful for that. The garden is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Reducing Isolation</w:t>
      </w:r>
    </w:p>
    <w:p>
      <w:pPr>
        <w:autoSpaceDN w:val="0"/>
        <w:autoSpaceDE w:val="0"/>
        <w:widowControl/>
        <w:spacing w:line="264" w:lineRule="exact" w:before="286" w:after="0"/>
        <w:ind w:left="0" w:right="0" w:firstLine="0"/>
        <w:jc w:val="left"/>
      </w:pPr>
      <w:r>
        <w:t xml:space="preserve">The weight of isolation, once a crushing burden, began to lift, not in a single momentous act, but in a gradual, almost imperceptible shift. It started with small things: a shared glance across a crowded room, a knowing smile from a stranger who understood the </w:t>
        <w:br/>
        <w:t>unspoken language of grief. These fleeting moments of connection, like tiny sparks, ignited a flame within me, a flame that slowly but surely dispelled the encroaching darkness.</w:t>
      </w:r>
    </w:p>
    <w:p>
      <w:pPr>
        <w:autoSpaceDN w:val="0"/>
        <w:autoSpaceDE w:val="0"/>
        <w:widowControl/>
        <w:spacing w:line="264" w:lineRule="exact" w:before="264" w:after="0"/>
        <w:ind w:left="0" w:right="288" w:firstLine="0"/>
        <w:jc w:val="left"/>
      </w:pPr>
      <w:r>
        <w:t>I found myself actively seeking out opportunities for connection, stepping outside my self-imposed exile. I re-engaged with old hobbies, rediscovering the joy in painting, the solace in writing.</w:t>
      </w:r>
    </w:p>
    <w:p>
      <w:pPr>
        <w:autoSpaceDN w:val="0"/>
        <w:autoSpaceDE w:val="0"/>
        <w:widowControl/>
        <w:spacing w:line="264" w:lineRule="exact" w:before="60" w:after="0"/>
        <w:ind w:left="0" w:right="0" w:firstLine="0"/>
        <w:jc w:val="left"/>
      </w:pPr>
      <w:r>
        <w:t>These activities, once abandoned in the wake of my heartbreak, became avenues for self-expression, a means of reclaiming my identity beyond the confines of my pain. The brushstrokes on the canvas, the words flowing from my pen, became acts of self-healing, a way of transforming my inner turmoil into something beautiful, something tangible.</w:t>
      </w:r>
    </w:p>
    <w:p>
      <w:pPr>
        <w:autoSpaceDN w:val="0"/>
        <w:autoSpaceDE w:val="0"/>
        <w:widowControl/>
        <w:spacing w:line="264" w:lineRule="exact" w:before="264" w:after="0"/>
        <w:ind w:left="0" w:right="0" w:firstLine="0"/>
        <w:jc w:val="left"/>
      </w:pPr>
      <w:r>
        <w:t xml:space="preserve">The local art gallery became a sanctuary, a place where I could lose myself in the creativity of others, finding inspiration in their stories, their struggles, their triumphs. The conversations with fellow </w:t>
        <w:br/>
        <w:t xml:space="preserve">artists, often about the most mundane of subjects, became </w:t>
        <w:br/>
        <w:t xml:space="preserve">surprisingly therapeutic, a reminder that life continued, even in the midst of personal devastation. Their work became a mirror </w:t>
        <w:br/>
        <w:t>reflecting my own emotions, and in turn, my creations became a bridge to connect with them and share my own experiences, albeit in a less direct way. The silence was no longer deafening but an opportunity for observation, learning from the quiet stories painted on canvas and sculpted in clay.</w:t>
      </w:r>
    </w:p>
    <w:p>
      <w:pPr>
        <w:autoSpaceDN w:val="0"/>
        <w:autoSpaceDE w:val="0"/>
        <w:widowControl/>
        <w:spacing w:line="264" w:lineRule="exact" w:before="264" w:after="0"/>
        <w:ind w:left="0" w:right="0" w:firstLine="0"/>
        <w:jc w:val="left"/>
      </w:pPr>
      <w:r>
        <w:t xml:space="preserve">My re-engagement with the online community took on a new dimension. Instead of passively absorbing the experiences of others, I actively participated, sharing my own story with a greater sense of openness and vulnerability. This wasn't a desperate cry for </w:t>
        <w:br/>
        <w:t>attention, but a genuine desire to connect with others, to create a space where shared experiences could foster mutual understanding and support. The anonymity initially provided comfort, yet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increasingly found myself drawn towards real-life interactions, the human touch and nuance a necessary part of healing.</w:t>
      </w:r>
    </w:p>
    <w:p>
      <w:pPr>
        <w:autoSpaceDN w:val="0"/>
        <w:autoSpaceDE w:val="0"/>
        <w:widowControl/>
        <w:spacing w:line="264" w:lineRule="exact" w:before="264" w:after="0"/>
        <w:ind w:left="0" w:right="0" w:firstLine="0"/>
        <w:jc w:val="left"/>
      </w:pPr>
      <w:r>
        <w:t xml:space="preserve">I joined a local writing group, a brave step outside my comfort zone. Sharing my work, my deepest vulnerabilities laid bare on the page, experienced terrifying at first. The fear of judgment, of rejection, threatened to paralyze me. But the kindness, the empathy, the encouragement of the group members far surpassed my </w:t>
        <w:br/>
        <w:t>expectations. Their willingness to share their own struggles, their own vulnerabilities, created a safe space for honest self-expression and mutual support.</w:t>
      </w:r>
    </w:p>
    <w:p>
      <w:pPr>
        <w:autoSpaceDN w:val="0"/>
        <w:autoSpaceDE w:val="0"/>
        <w:widowControl/>
        <w:spacing w:line="264" w:lineRule="exact" w:before="264" w:after="0"/>
        <w:ind w:left="0" w:right="0" w:firstLine="0"/>
        <w:jc w:val="left"/>
      </w:pPr>
      <w:r>
        <w:t xml:space="preserve">The support group for addiction proved to be invaluable. Sharing my experiences with others who understood the dark grip of </w:t>
        <w:br/>
        <w:t xml:space="preserve">despair, the insidious nature of self-destruction, was profoundly cathartic. I wasn't alone in my struggle; I was surrounded by people who understood the relentless war within, the constant battle against the urges. The group became a source of strength, a </w:t>
        <w:br/>
        <w:t>reminder that recovery was possible, that healing was attainable.</w:t>
      </w:r>
    </w:p>
    <w:p>
      <w:pPr>
        <w:autoSpaceDN w:val="0"/>
        <w:autoSpaceDE w:val="0"/>
        <w:widowControl/>
        <w:spacing w:line="264" w:lineRule="exact" w:before="60" w:after="0"/>
        <w:ind w:left="0" w:right="144" w:firstLine="0"/>
        <w:jc w:val="left"/>
      </w:pPr>
      <w:r>
        <w:t>Their stories, their struggles, resonated with my own, forging a bond stronger than I ever thought could exist. The shared glances, the silent understanding, the unspoken camaraderie – they were a powerful antidote to the isolating nature of addiction.</w:t>
      </w:r>
    </w:p>
    <w:p>
      <w:pPr>
        <w:autoSpaceDN w:val="0"/>
        <w:autoSpaceDE w:val="0"/>
        <w:widowControl/>
        <w:spacing w:line="264" w:lineRule="exact" w:before="264" w:after="0"/>
        <w:ind w:left="0" w:right="0" w:firstLine="0"/>
        <w:jc w:val="left"/>
      </w:pPr>
      <w:r>
        <w:t xml:space="preserve">The act of volunteering, initially undertaken as a means of </w:t>
        <w:br/>
        <w:t>distraction, became a source of profound fulfillment. Helping others, providing support to those less fortunate, shifted my focus outward, away from my own pain. The simple act of offering a listening ear, a helping hand, brought a sense of purpose, a feeling of belonging that transcended my personal struggles. I was no longer defined by my past; I was making a difference in the lives of others.</w:t>
      </w:r>
    </w:p>
    <w:p>
      <w:pPr>
        <w:autoSpaceDN w:val="0"/>
        <w:autoSpaceDE w:val="0"/>
        <w:widowControl/>
        <w:spacing w:line="264" w:lineRule="exact" w:before="266" w:after="0"/>
        <w:ind w:left="0" w:right="0" w:firstLine="0"/>
        <w:jc w:val="left"/>
      </w:pPr>
      <w:r>
        <w:t>Slowly, the fractured pieces of my life began to mend. The garden, once overgrown with weeds of despair, started to bloom again. New flowers of hope pushed through the soil, their vibrant colors a testament to the resilience of the human spirit. The colors and textures of life had re-emerged from the gray. The world around me, once perceived as a bleak and unforgiving landscape, began to reveal its beauty, its hidden wonders. I rediscovered the joy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simple things—a sunny afternoon, a walk in nature, a conversation with a friend.</w:t>
      </w:r>
    </w:p>
    <w:p>
      <w:pPr>
        <w:autoSpaceDN w:val="0"/>
        <w:autoSpaceDE w:val="0"/>
        <w:widowControl/>
        <w:spacing w:line="264" w:lineRule="exact" w:before="264" w:after="0"/>
        <w:ind w:left="0" w:right="0" w:firstLine="0"/>
        <w:jc w:val="left"/>
      </w:pPr>
      <w:r>
        <w:t>The healing process wasn't linear; it was a winding path, marked by setbacks and breakthroughs. There were days when the darkness threatened to return, when the weight of my past threatened to overwhelm my present. But now, I had the tools to combat it, the support system to sustain me. I had learned to identify my triggers, to manage my emotions, to seek help when needed. The fragility of life had become far more evident, yet the value of each day had risen.</w:t>
      </w:r>
    </w:p>
    <w:p>
      <w:pPr>
        <w:autoSpaceDN w:val="0"/>
        <w:autoSpaceDE w:val="0"/>
        <w:widowControl/>
        <w:spacing w:line="264" w:lineRule="exact" w:before="264" w:after="0"/>
        <w:ind w:left="0" w:right="0" w:firstLine="0"/>
        <w:jc w:val="left"/>
      </w:pPr>
      <w:r>
        <w:t xml:space="preserve">The power of vulnerability, once a source of shame, became a source of strength. Sharing my story, my struggles, my </w:t>
        <w:br/>
        <w:t>imperfections, allowed me to connect with others on a deeper level, to forge bonds of genuine intimacy. It revealed the common ground, the shared human experience that connected us all. It became the foundation of my recovery and the wellspring of my hope for the future.</w:t>
      </w:r>
    </w:p>
    <w:p>
      <w:pPr>
        <w:autoSpaceDN w:val="0"/>
        <w:autoSpaceDE w:val="0"/>
        <w:widowControl/>
        <w:spacing w:line="264" w:lineRule="exact" w:before="264" w:after="0"/>
        <w:ind w:left="0" w:right="0" w:firstLine="0"/>
        <w:jc w:val="left"/>
      </w:pPr>
      <w:r>
        <w:t>The garden within me, once ravaged by the storm, was slowly but surely being restored. The scars of the past remained, a reminder of the pain I had endured, but they were now interwoven with the vibrant hues of hope, resilience, and love. The six feet low had become a distant echo, a ghost of a past I had survived. I had not only survived; I had thrived. The journey continued, but I walked it hand-in-hand with others, united by our shared vulnerabilities, our shared humanity. The sunlight of connection warmed my soul. The life-giving rain of empathy nourished my spirit. I was no longer drowning; I was swimming, and the ocean was filled with love and support. The garden was not just healing; it was flourishing. And I, along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Sense of Purpose</w:t>
      </w:r>
    </w:p>
    <w:p>
      <w:pPr>
        <w:autoSpaceDN w:val="0"/>
        <w:autoSpaceDE w:val="0"/>
        <w:widowControl/>
        <w:spacing w:line="264" w:lineRule="exact" w:before="286" w:after="0"/>
        <w:ind w:left="0" w:right="144" w:firstLine="0"/>
        <w:jc w:val="left"/>
      </w:pPr>
      <w:r>
        <w:t xml:space="preserve">The transformation wasn't a sudden awakening, but a slow, deliberate blossoming. It wasn't about erasing the past, but </w:t>
        <w:br/>
        <w:t>integrating it, understanding its role in shaping who I am now, a stronger, more resilient version of myself. The scars remained, etched onto my soul, but they were no longer gaping wounds, bleeding relentlessly. They were faded lines, testaments to battles fought and won, a roadmap of my journey.</w:t>
      </w:r>
    </w:p>
    <w:p>
      <w:pPr>
        <w:autoSpaceDN w:val="0"/>
        <w:autoSpaceDE w:val="0"/>
        <w:widowControl/>
        <w:spacing w:line="264" w:lineRule="exact" w:before="264" w:after="0"/>
        <w:ind w:left="0" w:right="0" w:firstLine="0"/>
        <w:jc w:val="left"/>
      </w:pPr>
      <w:r>
        <w:t xml:space="preserve">I began to volunteer at a local homeless shelter, a place brimming with untold stories of hardship and resilience. The initial </w:t>
        <w:br/>
        <w:t xml:space="preserve">apprehension quickly gave way to a profound sense of connection. I found myself listening to stories of shattered dreams, of lost hope, of lives turned upside down. These weren't just abstract concepts; they were real people, breathing, vulnerable, fighting for a sliver of dignity in a world that often overlooked them. In their struggles, I witnessed a reflection of my own, a reminder that my pain, though </w:t>
        <w:br/>
        <w:t>immense, wasn't unique. It was a shared human experience, a universal language spoken in whispers and tears.</w:t>
      </w:r>
    </w:p>
    <w:p>
      <w:pPr>
        <w:autoSpaceDN w:val="0"/>
        <w:autoSpaceDE w:val="0"/>
        <w:widowControl/>
        <w:spacing w:line="264" w:lineRule="exact" w:before="264" w:after="0"/>
        <w:ind w:left="0" w:right="0" w:firstLine="0"/>
        <w:jc w:val="left"/>
      </w:pPr>
      <w:r>
        <w:t xml:space="preserve">One evening, a young woman named Sarah shared her story. She had been living on the streets for over a year, escaping an abusive relationship, a situation that resonated deeply with the echoes of my own past. As she spoke, her voice trembling, her eyes filled with a mixture of fear and desperation, I witnessed myself in her. I listened, not as a detached observer, but as a fellow traveler on a difficult path. I offered her not just a warm meal or a blanket, but my </w:t>
        <w:br/>
        <w:t>empathy, my understanding, the assurance that she wasn't alone in her suffering. In that moment, the weight of my own burdens experienced lighter, diminished by the shared burden of human experience.</w:t>
      </w:r>
    </w:p>
    <w:p>
      <w:pPr>
        <w:autoSpaceDN w:val="0"/>
        <w:autoSpaceDE w:val="0"/>
        <w:widowControl/>
        <w:spacing w:line="264" w:lineRule="exact" w:before="264" w:after="0"/>
        <w:ind w:left="0" w:right="0" w:firstLine="0"/>
        <w:jc w:val="left"/>
      </w:pPr>
      <w:r>
        <w:t xml:space="preserve">The act of giving, of offering support, became a balm to my own wounds. It was a counterpoint to the self-absorption that had once consumed me, a powerful antidote to the isolation that had </w:t>
        <w:br/>
        <w:t>threatened to swallow me whole. I discovered that in helping others, I was healing myself. I wasn't merely volunteering my time; I was investing in my own emotional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newfound purpose extended beyond the shelter. I began </w:t>
        <w:br/>
        <w:t xml:space="preserve">teaching art classes to underprivileged children, sharing the joy and solace I had found in creative expression. Watching their faces light up as they created, as they discovered their own unique talents, filled me with a sense of fulfillment that transcended my personal struggles. Their uninhibited creativity was infectious, their </w:t>
        <w:br/>
        <w:t>unburdened laughter a melody that echoed in the chambers of my own heart. I witnessed in them a reflection of the resilience and hope I had found within myself.</w:t>
      </w:r>
    </w:p>
    <w:p>
      <w:pPr>
        <w:autoSpaceDN w:val="0"/>
        <w:autoSpaceDE w:val="0"/>
        <w:widowControl/>
        <w:spacing w:line="264" w:lineRule="exact" w:before="264" w:after="0"/>
        <w:ind w:left="0" w:right="0" w:firstLine="0"/>
        <w:jc w:val="left"/>
      </w:pPr>
      <w:r>
        <w:t xml:space="preserve">The act of writing also took on a new significance. Instead of wallowing in self-pity, I channeled my emotions into my work, transforming my pain into art. I wrote about the darkness, the despair, the struggle for redemption, not to revel in it, but to illuminate it, to offer hope to others who might be lost in the same shadows. My writing became a conduit for healing, a bridge </w:t>
        <w:br/>
        <w:t>connecting me to others through shared vulnerability. It was an act of catharsis, a release of pent-up emotions, a testament to the enduring power of the human spirit.</w:t>
      </w:r>
    </w:p>
    <w:p>
      <w:pPr>
        <w:autoSpaceDN w:val="0"/>
        <w:autoSpaceDE w:val="0"/>
        <w:widowControl/>
        <w:spacing w:line="264" w:lineRule="exact" w:before="264" w:after="0"/>
        <w:ind w:left="0" w:right="0" w:firstLine="0"/>
        <w:jc w:val="left"/>
      </w:pPr>
      <w:r>
        <w:t>The feedback I received on my writing was profoundly encouraging. Readers shared their own stories, their own struggles, finding solace and understanding in my words. The connection I forged with them, the shared vulnerability, solidified my sense of purpose. I wasn't just writing; I was creating a community, a space for healing, a platform for hope. My words were not simply ink on paper; they were life rafts in a storm, beacons in the darkness.</w:t>
      </w:r>
    </w:p>
    <w:p>
      <w:pPr>
        <w:autoSpaceDN w:val="0"/>
        <w:autoSpaceDE w:val="0"/>
        <w:widowControl/>
        <w:spacing w:line="264" w:lineRule="exact" w:before="264" w:after="0"/>
        <w:ind w:left="0" w:right="0" w:firstLine="0"/>
        <w:jc w:val="left"/>
      </w:pPr>
      <w:r>
        <w:t xml:space="preserve">The journey of recovery was far from over, but I had found a new path, a new direction. The darkness still lingered, sometimes </w:t>
        <w:br/>
        <w:t xml:space="preserve">threatening to engulf me, but I now possessed the strength, the tools, the support system to navigate it. I had learned to embrace vulnerability, to accept my imperfections, to seek help when </w:t>
        <w:br/>
        <w:t xml:space="preserve">needed. My self-worth was no longer contingent on a failed </w:t>
        <w:br/>
        <w:t>relationship or the approval of others. I was discovering my own inherent value, my own unique worth. I was worthy of love, worthy of happiness, worthy of a life filled with purpose and meaning.</w:t>
      </w:r>
    </w:p>
    <w:p>
      <w:pPr>
        <w:autoSpaceDN w:val="0"/>
        <w:autoSpaceDE w:val="0"/>
        <w:widowControl/>
        <w:spacing w:line="264" w:lineRule="exact" w:before="264" w:after="0"/>
        <w:ind w:left="0" w:right="288" w:firstLine="0"/>
        <w:jc w:val="left"/>
      </w:pPr>
      <w:r>
        <w:t>I started to reconnect with my family, reaching out to those I had pushed away in my darkest hours. The process was slow,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awkward, but the willingness to forgive and be forgiven laid the foundation for a renewed relationship built on honesty and mutual respect. The support of my family, once a source of pain and disappointment, became a source of comfort and strength. Their love, however flawed, was a lifeline in the turbulent sea of my emotions.</w:t>
      </w:r>
    </w:p>
    <w:p>
      <w:pPr>
        <w:autoSpaceDN w:val="0"/>
        <w:autoSpaceDE w:val="0"/>
        <w:widowControl/>
        <w:spacing w:line="264" w:lineRule="exact" w:before="264" w:after="0"/>
        <w:ind w:left="0" w:right="0" w:firstLine="0"/>
        <w:jc w:val="left"/>
      </w:pPr>
      <w:r>
        <w:t>My life wasn't perfect, far from it. There were still days when the weight of the past threatened to overwhelm me, when the shadows of doubt and fear crept into the corners of my heart. But now, I had the resilience to face them, to navigate them, to find the light amidst the darkness. I had discovered a wellspring of strength within myself, a capacity for resilience that I never knew existed.</w:t>
      </w:r>
    </w:p>
    <w:p>
      <w:pPr>
        <w:autoSpaceDN w:val="0"/>
        <w:autoSpaceDE w:val="0"/>
        <w:widowControl/>
        <w:spacing w:line="264" w:lineRule="exact" w:before="264" w:after="0"/>
        <w:ind w:left="0" w:right="0" w:firstLine="0"/>
        <w:jc w:val="left"/>
      </w:pPr>
      <w:r>
        <w:t xml:space="preserve">The garden within me, once a barren wasteland, was now blooming with vibrant color and life. The flowers of hope, of resilience, of love, had pushed through the soil, their petals unfurling towards the sun. The scars of the past remained, but they were no longer </w:t>
        <w:br/>
        <w:t xml:space="preserve">symbols of defeat; they were badges of honor, testaments to a journey of survival, a testament to the enduring power of the </w:t>
        <w:br/>
        <w:t xml:space="preserve">human spirit. The six feet low was now a distant memory, a </w:t>
        <w:br/>
        <w:t>phantom of a past I had overcome. I had not only survived; I had thrived. And in that thriving, I found a renewed sense of purpose, a deeper understanding of myself, and a profound gratitude for the life I had been given. The future was still unwritten, but I faced it with a newfound courage, a quiet confidence, and a heart brimming with hope. The garden was flourishing, and so was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Challenges</w:t>
      </w:r>
    </w:p>
    <w:p>
      <w:pPr>
        <w:autoSpaceDN w:val="0"/>
        <w:autoSpaceDE w:val="0"/>
        <w:widowControl/>
        <w:spacing w:line="264" w:lineRule="exact" w:before="286" w:after="0"/>
        <w:ind w:left="0" w:right="0" w:firstLine="0"/>
        <w:jc w:val="left"/>
      </w:pPr>
      <w:r>
        <w:t>The initial tentative steps towards healing experienced like navigating a minefield blindfolded. Each day brought its own set of challenges, some subtle, others jarringly apparent. The phantom limb of my past relationship would ache, a dull throbbing that reminded me of the gaping hole left in my life. There were days when the weight of it all felt too heavy, the burden of grief threatening to crush me under its immense weight. I’d find myself staring at my reflection, wondering if the haunted look in my eyes would ever fade, if the shadows lurking beneath the surface would ever fully retreat.</w:t>
      </w:r>
    </w:p>
    <w:p>
      <w:pPr>
        <w:autoSpaceDN w:val="0"/>
        <w:autoSpaceDE w:val="0"/>
        <w:widowControl/>
        <w:spacing w:line="264" w:lineRule="exact" w:before="264" w:after="0"/>
        <w:ind w:left="0" w:right="0" w:firstLine="0"/>
        <w:jc w:val="left"/>
      </w:pPr>
      <w:r>
        <w:t xml:space="preserve">But I persisted. I clung to the fragile tendrils of hope that had begun to sprout in the wasteland of my heart. The volunteer work </w:t>
        <w:br/>
        <w:t xml:space="preserve">continued, providing a vital anchor in the storm. The children's art classes became more than just a way to give back; they were a source of unexpected joy, a vibrant counterpoint to the muted palette of my own emotional landscape. Their innocent exuberance, their uninhibited creativity, was a constant reminder that life held beauty, even in the face of adversity. I found myself laughing with them, their laughter a soothing balm to my wounds, a gentle </w:t>
        <w:br/>
        <w:t>melody that eased the lingering ache in my soul.</w:t>
      </w:r>
    </w:p>
    <w:p>
      <w:pPr>
        <w:autoSpaceDN w:val="0"/>
        <w:autoSpaceDE w:val="0"/>
        <w:widowControl/>
        <w:spacing w:line="264" w:lineRule="exact" w:before="264" w:after="0"/>
        <w:ind w:left="0" w:right="0" w:firstLine="0"/>
        <w:jc w:val="left"/>
      </w:pPr>
      <w:r>
        <w:t xml:space="preserve">My writing, too, evolved. The raw, visceral pain that had initially fueled my work began to give way to a more nuanced exploration of grief, resilience, and the enduring power of the human spirit. I delved deeper into the complexities of human relationships, </w:t>
        <w:br/>
        <w:t xml:space="preserve">exploring the intricacies of love, loss, and the delicate dance </w:t>
        <w:br/>
        <w:t>between vulnerability and strength. My words became a tapestry woven from threads of darkness and light, a reflection of the messy, unpredictable, and ultimately beautiful journey of life itself.</w:t>
      </w:r>
    </w:p>
    <w:p>
      <w:pPr>
        <w:autoSpaceDN w:val="0"/>
        <w:autoSpaceDE w:val="0"/>
        <w:widowControl/>
        <w:spacing w:line="264" w:lineRule="exact" w:before="264" w:after="0"/>
        <w:ind w:left="0" w:right="0" w:firstLine="0"/>
        <w:jc w:val="left"/>
      </w:pPr>
      <w:r>
        <w:t xml:space="preserve">The feedback on my work continued to be a source of </w:t>
        <w:br/>
        <w:t>encouragement and validation. Readers wrote to me, sharing their own experiences of loss and healing, their own struggles to find meaning in the face of adversity. These messages weren't just words on a page; they were bridges connecting me to others, forging a sense of community that transcended geographical boundaries. Their stories, their vulnerability, served as a powerful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 wasn't alone in my pain, that my experiences resonated with others, that even in the darkest of times, connection and hope were possible.</w:t>
      </w:r>
    </w:p>
    <w:p>
      <w:pPr>
        <w:autoSpaceDN w:val="0"/>
        <w:autoSpaceDE w:val="0"/>
        <w:widowControl/>
        <w:spacing w:line="264" w:lineRule="exact" w:before="264" w:after="0"/>
        <w:ind w:left="0" w:right="0" w:firstLine="0"/>
        <w:jc w:val="left"/>
      </w:pPr>
      <w:r>
        <w:t>One particularly poignant email came from a woman named Emily, whose story mirrored my own in its devastating intensity. She had lost her husband to a sudden illness, a loss that had left her reeling in a vortex of grief and despair. Her email was filled with raw emotion, a heartbreaking outpouring of pain and longing. As I read her words, I experienced a surge of empathy, a deep understanding of her suffering. I wrote back, sharing my own experiences, offering words of comfort and support, reminding her that she wasn't alone in her sorrow. Our correspondence became a lifeline for both of us, a testament to the healing power of shared vulnerability.</w:t>
      </w:r>
    </w:p>
    <w:p>
      <w:pPr>
        <w:autoSpaceDN w:val="0"/>
        <w:autoSpaceDE w:val="0"/>
        <w:widowControl/>
        <w:spacing w:line="264" w:lineRule="exact" w:before="264" w:after="0"/>
        <w:ind w:left="0" w:right="0" w:firstLine="0"/>
        <w:jc w:val="left"/>
      </w:pPr>
      <w:r>
        <w:t xml:space="preserve">The renewed connection with my family continued to blossom. The initial awkwardness gave way to a tentative trust, a slow but steady rebuilding of the bridges that had been broken during my darkest hours. My parents, once distant figures looming large in my </w:t>
        <w:br/>
        <w:t xml:space="preserve">memories of disappointment, became sources of strength and </w:t>
        <w:br/>
        <w:t xml:space="preserve">comfort. They listened patiently as I shared my struggles, offering not just words of encouragement, but the quiet, unwavering support that only unconditional love can provide. I learned to forgive them for their perceived shortcomings, to see their actions not as </w:t>
        <w:br/>
        <w:t xml:space="preserve">deliberate cruelty, but as the clumsy, imperfect expression of their love for me. And in turn, I was able to forgive myself for the </w:t>
        <w:br/>
        <w:t>resentment I had harbored for so long.</w:t>
      </w:r>
    </w:p>
    <w:p>
      <w:pPr>
        <w:autoSpaceDN w:val="0"/>
        <w:autoSpaceDE w:val="0"/>
        <w:widowControl/>
        <w:spacing w:line="264" w:lineRule="exact" w:before="264" w:after="0"/>
        <w:ind w:left="0" w:right="0" w:firstLine="0"/>
        <w:jc w:val="left"/>
      </w:pPr>
      <w:r>
        <w:t xml:space="preserve">My physical health also improved. The long nights spent battling insomnia began to yield to a more regular sleep pattern. The constant fatigue that had weighed me down for months began to lift, replaced by a renewed sense of energy and vitality. I started exercising regularly, finding solace in the rhythmic movement of my body, a tangible way to channel the pent-up energy that had once fueled my destructive behaviors. This physical transformation became a powerful metaphor for the internal healing I was </w:t>
        <w:br/>
        <w:t>undergoing, a tangible representation of my growing strength and resilience.</w:t>
      </w:r>
    </w:p>
    <w:p>
      <w:pPr>
        <w:autoSpaceDN w:val="0"/>
        <w:autoSpaceDE w:val="0"/>
        <w:widowControl/>
        <w:spacing w:line="324" w:lineRule="exact" w:before="204" w:after="0"/>
        <w:ind w:left="0" w:right="0" w:firstLine="0"/>
        <w:jc w:val="left"/>
      </w:pPr>
      <w:r>
        <w:t>Yet, even amidst this progress, the specter of my past continued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cast its long shadow. There were days when the pain resurfaced, a wave of grief threatening to pull me under. The memories, once vivid and agonizing, would become muted, but still present, like a faint echo in an empty hall. I learned to acknowledge these </w:t>
        <w:br/>
        <w:t>moments of pain without succumbing to them, accepting them as part of my journey, as inevitable milestones on the path to healing. I began to view these setbacks not as failures, but as opportunities for growth, chances to test the resilience I had cultivated.</w:t>
      </w:r>
    </w:p>
    <w:p>
      <w:pPr>
        <w:autoSpaceDN w:val="0"/>
        <w:autoSpaceDE w:val="0"/>
        <w:widowControl/>
        <w:spacing w:line="264" w:lineRule="exact" w:before="264" w:after="0"/>
        <w:ind w:left="0" w:right="0" w:firstLine="0"/>
        <w:jc w:val="left"/>
      </w:pPr>
      <w:r>
        <w:t xml:space="preserve">The garden within me continued to flourish. The flowers of hope and resilience bloomed brighter, their vibrant colors chasing away the lingering shadows of despair. The scars of my past, once gaping wounds, had faded into delicate lines, subtle reminders of battles fought and won. I had learned to embrace these marks as </w:t>
        <w:br/>
        <w:t>testaments to my strength, to my ability to overcome adversity. They were not symbols of defeat, but badges of honor, proof of my endurance. The image of "six feet low" that once haunted my waking hours was a distant, almost unreal memory.</w:t>
      </w:r>
    </w:p>
    <w:p>
      <w:pPr>
        <w:autoSpaceDN w:val="0"/>
        <w:autoSpaceDE w:val="0"/>
        <w:widowControl/>
        <w:spacing w:line="264" w:lineRule="exact" w:before="264" w:after="0"/>
        <w:ind w:left="0" w:right="0" w:firstLine="0"/>
        <w:jc w:val="left"/>
      </w:pPr>
      <w:r>
        <w:t>I realized that healing wasn't a linear progression, but a winding, unpredictable path, filled with ups and downs, twists and turns. There were moments of immense joy and breakthroughs of clarity, but also setbacks and relapses into old patterns. The important thing, I learned, was not to avoid the darkness, but to navigate it with courage, to find the light amidst the shadows. To accept the setbacks as a necessary part of the healing process, to learn from them, to grow stronger and wiser in their aftermath. I had learned to accept vulnerability, to embrace imperfection, to allow myself to feel the full spectrum of human emotion.</w:t>
      </w:r>
    </w:p>
    <w:p>
      <w:pPr>
        <w:autoSpaceDN w:val="0"/>
        <w:autoSpaceDE w:val="0"/>
        <w:widowControl/>
        <w:spacing w:line="264" w:lineRule="exact" w:before="264" w:after="0"/>
        <w:ind w:left="0" w:right="0" w:firstLine="0"/>
        <w:jc w:val="left"/>
      </w:pPr>
      <w:r>
        <w:t xml:space="preserve">The future remained unwritten, a vast canvas waiting to be filled with the colors of my choosing. But I approached it with a </w:t>
        <w:br/>
        <w:t xml:space="preserve">newfound courage, a quiet confidence, and a heart brimming with hope. The garden within me was not only flourishing, but </w:t>
        <w:br/>
        <w:t>expanding, its roots reaching deeper, its branches reaching higher. And as it grew, so did I, blooming into a stronger, more resilient, and ultimately more authentic version of myself. The wasted years were behind me, the lingering echoes of pain were fading, and a new dawn was breaking, illuminating the path ahead with the promise of a life lived with purpose, meaning, and a deep, abiding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sense of self-worth. The garden was thriving, and so was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144" w:firstLine="0"/>
        <w:jc w:val="left"/>
      </w:pPr>
      <w:r>
        <w:t>The first tentative steps into this new dawn experienced less like walking and more like floating; a fragile, uncertain buoyancy in a sea of unfamiliar emotions. The weight of the past, once a crushing burden, had begun to lighten, its oppressive presence receding like a tide pulling back from the shore. But the shore itself remained changed, forever bearing the marks of the receding waters. The landscape of my heart, once ravaged and barren, was slowly, painstakingly, beginning to regenerate.</w:t>
      </w:r>
    </w:p>
    <w:p>
      <w:pPr>
        <w:autoSpaceDN w:val="0"/>
        <w:autoSpaceDE w:val="0"/>
        <w:widowControl/>
        <w:spacing w:line="264" w:lineRule="exact" w:before="264" w:after="0"/>
        <w:ind w:left="0" w:right="0" w:firstLine="0"/>
        <w:jc w:val="left"/>
      </w:pPr>
      <w:r>
        <w:t>I found myself drawn to nature, seeking solace in the quiet strength of the ancient trees, the gentle whisper of the wind through the leaves, the vibrant explosion of color in a wildflower meadow.</w:t>
      </w:r>
    </w:p>
    <w:p>
      <w:pPr>
        <w:autoSpaceDN w:val="0"/>
        <w:autoSpaceDE w:val="0"/>
        <w:widowControl/>
        <w:spacing w:line="264" w:lineRule="exact" w:before="60" w:after="0"/>
        <w:ind w:left="0" w:right="0" w:firstLine="0"/>
        <w:jc w:val="left"/>
      </w:pPr>
      <w:r>
        <w:t xml:space="preserve">These natural wonders mirrored the subtle yet powerful shifts occurring within me, the quiet resilience of nature reflecting the strength I was discovering within myself. I spent hours wandering through parks, letting the rhythm of my footsteps synchronize with the steady beat of my heart, feeling the earth beneath my feet, a grounding presence that anchored me to the present moment. It was in these moments, surrounded by the unspoiled beauty of the </w:t>
        <w:br/>
        <w:t>natural world, that I experienced truly alive, truly free.</w:t>
      </w:r>
    </w:p>
    <w:p>
      <w:pPr>
        <w:autoSpaceDN w:val="0"/>
        <w:autoSpaceDE w:val="0"/>
        <w:widowControl/>
        <w:spacing w:line="264" w:lineRule="exact" w:before="264" w:after="0"/>
        <w:ind w:left="0" w:right="0" w:firstLine="0"/>
        <w:jc w:val="left"/>
      </w:pPr>
      <w:r>
        <w:t xml:space="preserve">My writing took on a new dimension, imbued with a newfound clarity and purpose. The raw, agonizing pain that had once </w:t>
        <w:br/>
        <w:t xml:space="preserve">dominated my work now served as a backdrop against which the vibrant colors of hope and resilience could flourish. My words became less a lament and more a testament to the indomitable human spirit, a celebration of the capacity for growth and </w:t>
        <w:br/>
        <w:t xml:space="preserve">transformation in the face of unimaginable sorrow. I found myself exploring themes of forgiveness, both of self and others, recognizing that healing requires not only letting go of the past but also </w:t>
        <w:br/>
        <w:t>accepting the full spectrum of human experience, including the messy, complicated, and often painful reality of our flaws and imperfections.</w:t>
      </w:r>
    </w:p>
    <w:p>
      <w:pPr>
        <w:autoSpaceDN w:val="0"/>
        <w:autoSpaceDE w:val="0"/>
        <w:widowControl/>
        <w:spacing w:line="264" w:lineRule="exact" w:before="264" w:after="0"/>
        <w:ind w:left="0" w:right="0" w:firstLine="0"/>
        <w:jc w:val="left"/>
      </w:pPr>
      <w:r>
        <w:t>The connection I had forged with Emily deepened. Our shared experience created an unbreakable bond, a sisterhood forged in the crucible of grief. Her strength inspired me, her resilience challenged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and her vulnerability reminded me that I wasn't alone in my journey. We continued to write to each other, sharing our triumphs and setbacks, our moments of joy and despair, creating a space where honesty and authenticity flourished. Her journey, mirroring my own in its arduous climb from the depths of despair to the tentative steps towards joy, served as a constant source of </w:t>
        <w:br/>
        <w:t>inspiration. We found a shared language in the silence between words, a mutual understanding that transcended the limitations of written communication.</w:t>
      </w:r>
    </w:p>
    <w:p>
      <w:pPr>
        <w:autoSpaceDN w:val="0"/>
        <w:autoSpaceDE w:val="0"/>
        <w:widowControl/>
        <w:spacing w:line="264" w:lineRule="exact" w:before="264" w:after="0"/>
        <w:ind w:left="0" w:right="0" w:firstLine="0"/>
        <w:jc w:val="left"/>
      </w:pPr>
      <w:r>
        <w:t xml:space="preserve">My relationships with my friends, once strained and distant, began to heal. They watched my transformation with a mixture of awe and admiration, their support bolstering my resolve, their </w:t>
        <w:br/>
        <w:t xml:space="preserve">acceptance providing a foundation for genuine connection. I </w:t>
        <w:br/>
        <w:t>learned the importance of open communication, of expressing my needs and vulnerabilities without fear of judgment. These were the people who had witnessed my descent into darkness; now, they became my companions on my ascent towards the light.</w:t>
      </w:r>
    </w:p>
    <w:p>
      <w:pPr>
        <w:autoSpaceDN w:val="0"/>
        <w:autoSpaceDE w:val="0"/>
        <w:widowControl/>
        <w:spacing w:line="264" w:lineRule="exact" w:before="264" w:after="0"/>
        <w:ind w:left="0" w:right="0" w:firstLine="0"/>
        <w:jc w:val="left"/>
      </w:pPr>
      <w:r>
        <w:t xml:space="preserve">The process of healing wasn't without its setbacks. There were days when the pain would resurface with its chilling intensity, </w:t>
        <w:br/>
        <w:t xml:space="preserve">threatening to pull me back into the abyss. The memories would flicker, not with the sharp clarity of the past but with a ghostly, almost ethereal luminescence, a reminder that the past was </w:t>
        <w:br/>
        <w:t xml:space="preserve">indelibly etched onto the landscape of my soul. But I met these moments with a newfound strength, a resilience honed in the fires of my suffering. I learned to observe these feelings without </w:t>
        <w:br/>
        <w:t xml:space="preserve">judgment, allowing them to pass through me like a wave, </w:t>
        <w:br/>
        <w:t>recognizing that they were simply part of the ebb and flow of the healing process. The emotional scars remained, but they no longer defined me. They became badges of honor, evidence of my struggle and my triumph.</w:t>
      </w:r>
    </w:p>
    <w:p>
      <w:pPr>
        <w:autoSpaceDN w:val="0"/>
        <w:autoSpaceDE w:val="0"/>
        <w:widowControl/>
        <w:spacing w:line="264" w:lineRule="exact" w:before="266" w:after="0"/>
        <w:ind w:left="0" w:right="0" w:firstLine="0"/>
        <w:jc w:val="left"/>
      </w:pPr>
      <w:r>
        <w:t xml:space="preserve">My physical health continued to improve. The shadows beneath my eyes lessened, replaced by a newfound radiance. The fatigue that had once clung to me like a shroud lifted, leaving me feeling </w:t>
        <w:br/>
        <w:t>invigorated, alive. I maintained my regular exercise regimen, not just as a physical activity but as a spiritual practice, a way to connect with my body, to honor its strength and resilience. This physical transformation was a powerful testament to the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changes I had undergone, a tangible manifestation of the inner growth that had occurred. The physical renewal mirrored the emotional and spiritual rebirth that was taking place.</w:t>
      </w:r>
    </w:p>
    <w:p>
      <w:pPr>
        <w:autoSpaceDN w:val="0"/>
        <w:autoSpaceDE w:val="0"/>
        <w:widowControl/>
        <w:spacing w:line="264" w:lineRule="exact" w:before="264" w:after="0"/>
        <w:ind w:left="0" w:right="0" w:firstLine="0"/>
        <w:jc w:val="left"/>
      </w:pPr>
      <w:r>
        <w:t xml:space="preserve">The garden within me continued to flourish, its once barren soil now teeming with life. The flowers of hope, resilience, and </w:t>
        <w:br/>
        <w:t xml:space="preserve">forgiveness bloomed with an intensity that mirrored the depth of my transformation. The scars of the past remained, but they were woven into the fabric of my being, adding depth and complexity to the intricate tapestry of my life. They were no longer wounds to be hidden or ignored but integral threads, contributing to the richness and resilience of my self. They were a living reminder of my </w:t>
        <w:br/>
        <w:t>journey, of the battles I had fought and won.</w:t>
      </w:r>
    </w:p>
    <w:p>
      <w:pPr>
        <w:autoSpaceDN w:val="0"/>
        <w:autoSpaceDE w:val="0"/>
        <w:widowControl/>
        <w:spacing w:line="264" w:lineRule="exact" w:before="264" w:after="0"/>
        <w:ind w:left="0" w:right="0" w:firstLine="0"/>
        <w:jc w:val="left"/>
      </w:pPr>
      <w:r>
        <w:t xml:space="preserve">The fear of relapse, once a constant companion, began to recede. I learned to anticipate the triggers, to identify the warning signs, to prepare for the moments when the darkness threatened to engulf me. This was not a sign of weakness but a testament to my </w:t>
        <w:br/>
        <w:t xml:space="preserve">understanding of myself, my commitment to my own well-being. I approached these moments with a measured calmness, equipped with coping mechanisms that allowed me to navigate the </w:t>
        <w:br/>
        <w:t>treacherous waters of emotional turmoil. The preparedness was a source of strength, not fear.</w:t>
      </w:r>
    </w:p>
    <w:p>
      <w:pPr>
        <w:autoSpaceDN w:val="0"/>
        <w:autoSpaceDE w:val="0"/>
        <w:widowControl/>
        <w:spacing w:line="264" w:lineRule="exact" w:before="264" w:after="0"/>
        <w:ind w:left="0" w:right="0" w:firstLine="0"/>
        <w:jc w:val="left"/>
      </w:pPr>
      <w:r>
        <w:t>I developed a deeper appreciation for the delicate balance between vulnerability and strength, recognizing that true resilience lies not in avoiding pain but in embracing it, learning from it, and growing stronger in its wake. I understood that vulnerability wasn't a weakness but a source of immense power, a catalyst for genuine connection and profound growth. I learned to share my struggles without shame, recognizing that my vulnerability was not a flaw but a testament to my humanity.</w:t>
      </w:r>
    </w:p>
    <w:p>
      <w:pPr>
        <w:autoSpaceDN w:val="0"/>
        <w:autoSpaceDE w:val="0"/>
        <w:widowControl/>
        <w:spacing w:line="264" w:lineRule="exact" w:before="266" w:after="0"/>
        <w:ind w:left="0" w:right="0" w:firstLine="0"/>
        <w:jc w:val="left"/>
      </w:pPr>
      <w:r>
        <w:t xml:space="preserve">The future remained unwritten, a vast and exhilarating canvas awaiting my brushstrokes. But I approached it with a sense of quiet confidence, a burgeoning hope, and a heart overflowing with gratitude. The darkness had not vanished entirely, but its power over me had waned, its shadows replaced by a radiant, unwavering light. The wasted years were a distant memory, a poignant </w:t>
        <w:br/>
        <w:t>reminder of the depth of my suffering, but also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I had discovered within myself. A new dawn had broken, not just in the external world, but deep within the core of my being. The garden within me was flourishing, and so was I. The echoes of "six feet low" were now mere whispers, faint memories, dwarfed by the symphony of life surging through my veins. I was not simply surviving, but truly, profoundly,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This commitment to authenticity wasn't a sudden epiphany, a dramatic shift from one state of being to another. It was a gradual unfolding, a slow and steady blossoming of self-acceptance. It began with small, almost imperceptible changes: speaking my truth, even when it experienced uncomfortable, even when it risked rejection. It meant saying "no" to things that didn't align with my values, to people who drained my energy, to situations that fostered negativity. It was a conscious decision to prioritize my well-being, to nurture my inner garden, to protect the fragile seedlings of hope that were finally taking root.</w:t>
      </w:r>
    </w:p>
    <w:p>
      <w:pPr>
        <w:autoSpaceDN w:val="0"/>
        <w:autoSpaceDE w:val="0"/>
        <w:widowControl/>
        <w:spacing w:line="264" w:lineRule="exact" w:before="266" w:after="0"/>
        <w:ind w:left="0" w:right="0" w:firstLine="0"/>
        <w:jc w:val="left"/>
      </w:pPr>
      <w:r>
        <w:t xml:space="preserve">One of the first tangible manifestations of this authenticity was a renewed focus on my creative work. I stopped writing for </w:t>
        <w:br/>
        <w:t xml:space="preserve">validation, for applause, for the fleeting satisfaction of external approval. Instead, I wrote for myself, for the pure joy of creation, for the cathartic release of pouring my heart onto the page. I </w:t>
        <w:br/>
        <w:t xml:space="preserve">explored themes that previously experienced too raw, too vulnerable, too personal to share. I wrote about the darkness, yes, but I also wrote about the light, about the resilience of the human spirit, about the quiet beauty of forgiveness. I allowed my voice to be raw, </w:t>
        <w:br/>
        <w:t>unfiltered, honest – a mirror reflecting the complexities of my inner world.</w:t>
      </w:r>
    </w:p>
    <w:p>
      <w:pPr>
        <w:autoSpaceDN w:val="0"/>
        <w:autoSpaceDE w:val="0"/>
        <w:widowControl/>
        <w:spacing w:line="264" w:lineRule="exact" w:before="264" w:after="0"/>
        <w:ind w:left="0" w:right="0" w:firstLine="0"/>
        <w:jc w:val="left"/>
      </w:pPr>
      <w:r>
        <w:t xml:space="preserve">This authenticity extended beyond my writing. I began to cultivate deeper, more meaningful relationships, choosing connections based on genuine resonance rather than superficial compatibility. This meant letting go of friendships that had become toxic, relationships that were based on codependency or mutual resentment. The pain of severing those ties was acute, but the freedom that followed was liberating, a space for new, healthier connections to flourish. I realized that true friendship wasn't about constant agreement or unwavering support, but about mutual respect, honest </w:t>
        <w:br/>
        <w:t>communication, and a shared understanding of human fallibility.</w:t>
      </w:r>
    </w:p>
    <w:p>
      <w:pPr>
        <w:autoSpaceDN w:val="0"/>
        <w:autoSpaceDE w:val="0"/>
        <w:widowControl/>
        <w:spacing w:line="264" w:lineRule="exact" w:before="264" w:after="0"/>
        <w:ind w:left="0" w:right="144" w:firstLine="0"/>
        <w:jc w:val="left"/>
      </w:pPr>
      <w:r>
        <w:t>I began to seek out communities that aligned with my values, groups of people who shared my passion for art, nature, and social justice. These spaces provided a sense of belonging, a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acceptance, and a platform for genuine connection. It experienced like coming home after years of wandering in the wilderness, finding a place where I could be myself, without pretense or fear of </w:t>
        <w:br/>
        <w:t>judgment. The shared experiences, the mutual understanding, and the supportive environment fostered a sense of belonging that was both comforting and empowering.</w:t>
      </w:r>
    </w:p>
    <w:p>
      <w:pPr>
        <w:autoSpaceDN w:val="0"/>
        <w:autoSpaceDE w:val="0"/>
        <w:widowControl/>
        <w:spacing w:line="264" w:lineRule="exact" w:before="264" w:after="0"/>
        <w:ind w:left="0" w:right="144" w:firstLine="0"/>
        <w:jc w:val="left"/>
      </w:pPr>
      <w:r>
        <w:t>Living authentically also meant confronting the lingering shadows of my past. I engaged in therapy, not as a means to fix myself, but as a tool to understand myself, to process my trauma, and to integrate my experiences into a more cohesive narrative of my life.</w:t>
      </w:r>
    </w:p>
    <w:p>
      <w:pPr>
        <w:autoSpaceDN w:val="0"/>
        <w:autoSpaceDE w:val="0"/>
        <w:widowControl/>
        <w:spacing w:line="264" w:lineRule="exact" w:before="60" w:after="0"/>
        <w:ind w:left="0" w:right="0" w:firstLine="0"/>
        <w:jc w:val="left"/>
      </w:pPr>
      <w:r>
        <w:t>The process was often difficult, requiring me to confront deeply buried emotions, to face painful memories, and to acknowledge the wounds that still lingered. But it was also incredibly liberating, allowing me to reclaim my narrative, to rewrite the story of my life on my own terms. The therapist wasn't there to provide answers; she was a guide, helping me to navigate my own internal landscape, to uncover my own wisdom and resilience.</w:t>
      </w:r>
    </w:p>
    <w:p>
      <w:pPr>
        <w:autoSpaceDN w:val="0"/>
        <w:autoSpaceDE w:val="0"/>
        <w:widowControl/>
        <w:spacing w:line="264" w:lineRule="exact" w:before="264" w:after="0"/>
        <w:ind w:left="0" w:right="0" w:firstLine="0"/>
        <w:jc w:val="left"/>
      </w:pPr>
      <w:r>
        <w:t xml:space="preserve">This journey towards authenticity wasn't linear; there were </w:t>
        <w:br/>
        <w:t xml:space="preserve">moments of doubt, moments of self-sabotage, moments when the old patterns threatened to resurface. There were days when the weight of the past experienced too heavy to bear, when the fear of </w:t>
        <w:br/>
        <w:t xml:space="preserve">vulnerability threatened to paralyze me. But I learned to view these setbacks not as failures but as opportunities for growth, as </w:t>
        <w:br/>
        <w:t>reminders that the journey of self-discovery is a continuous process, an ongoing evolution. Each stumble, each fall, became a stepping stone on the path towards a more authentic self.</w:t>
      </w:r>
    </w:p>
    <w:p>
      <w:pPr>
        <w:autoSpaceDN w:val="0"/>
        <w:autoSpaceDE w:val="0"/>
        <w:widowControl/>
        <w:spacing w:line="264" w:lineRule="exact" w:before="264" w:after="0"/>
        <w:ind w:left="0" w:right="144" w:firstLine="0"/>
        <w:jc w:val="left"/>
      </w:pPr>
      <w:r>
        <w:t>One of the most significant aspects of living authentically was learning to forgive myself. This wasn't about condoning my past mistakes or ignoring the pain I had caused; it was about accepting my imperfections, embracing my vulnerabilities, and recognizing that I am a work in progress. Forgiveness wasn't about absolving myself of responsibility; it was about releasing the burden of self-judgment, about freeing myself from the shackles of self-criticism.</w:t>
      </w:r>
    </w:p>
    <w:p>
      <w:pPr>
        <w:autoSpaceDN w:val="0"/>
        <w:autoSpaceDE w:val="0"/>
        <w:widowControl/>
        <w:spacing w:line="264" w:lineRule="exact" w:before="60" w:after="0"/>
        <w:ind w:left="0" w:right="0" w:firstLine="0"/>
        <w:jc w:val="left"/>
      </w:pPr>
      <w:r>
        <w:t>This act of self-compassion was transformative, allowing me to move forward with a lighter heart, a renewed sense of purpose, and a deeper appreciation for my own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newfound self-acceptance extended to others as well. I began to forgive those who had hurt me, understanding that their actions were often rooted in their own pain and insecurities. This wasn't about condoning their behavior but about releasing the bitterness and resentment that had been weighing me down. Forgiveness wasn't about forgetting; it was about letting go of the need to hold onto anger and resentment, freeing myself from the prison of my past. It was an act of self-liberation, allowing me to create space for peace, compassion, and understanding.</w:t>
      </w:r>
    </w:p>
    <w:p>
      <w:pPr>
        <w:autoSpaceDN w:val="0"/>
        <w:autoSpaceDE w:val="0"/>
        <w:widowControl/>
        <w:spacing w:line="264" w:lineRule="exact" w:before="264" w:after="0"/>
        <w:ind w:left="0" w:right="0" w:firstLine="0"/>
        <w:jc w:val="left"/>
      </w:pPr>
      <w:r>
        <w:t xml:space="preserve">The physical manifestations of this inner transformation were remarkable. My sleep improved, my appetite regulated, and my overall energy levels surged. The constant anxiety that had once plagued me dissipated, replaced by a sense of calm, of inner peace. The shadows beneath my eyes faded, replaced by a healthy glow that reflected the vibrancy of my newfound spirit. This holistic transformation – physical, emotional, and spiritual – was a </w:t>
        <w:br/>
        <w:t>testament to the power of authenticity, a tangible reminder of the profound impact of living in alignment with one's true self. The changes were subtle, gradual, but unmistakably powerful.</w:t>
      </w:r>
    </w:p>
    <w:p>
      <w:pPr>
        <w:autoSpaceDN w:val="0"/>
        <w:autoSpaceDE w:val="0"/>
        <w:widowControl/>
        <w:spacing w:line="264" w:lineRule="exact" w:before="264" w:after="0"/>
        <w:ind w:left="0" w:right="0" w:firstLine="0"/>
        <w:jc w:val="left"/>
      </w:pPr>
      <w:r>
        <w:t xml:space="preserve">This journey wasn't easy. There were days filled with self-doubt, days when the temptation to retreat into old habits experienced </w:t>
        <w:br/>
        <w:t xml:space="preserve">overwhelming. But the support of my friends, my family, and my therapist provided a lifeline, a constant reminder that I wasn't alone in my struggles. Their love, their acceptance, and their unwavering belief in me fueled my resolve, empowering me to persevere </w:t>
        <w:br/>
        <w:t xml:space="preserve">through the challenges and celebrate the victories, both large and small. Their presence, their understanding, their unwavering </w:t>
        <w:br/>
        <w:t>support were invaluable assets in this process of healing and self-discovery.</w:t>
      </w:r>
    </w:p>
    <w:p>
      <w:pPr>
        <w:autoSpaceDN w:val="0"/>
        <w:autoSpaceDE w:val="0"/>
        <w:widowControl/>
        <w:spacing w:line="264" w:lineRule="exact" w:before="264" w:after="0"/>
        <w:ind w:left="0" w:right="0" w:firstLine="0"/>
        <w:jc w:val="left"/>
      </w:pPr>
      <w:r>
        <w:t>Living authentically is a lifelong commitment, a continuous process of self-discovery and growth. It's about embracing the full spectrum of human experience, the good, the bad, and the ugly, without judgment or self-criticism. It's about showing up in the world as your truest self, vulnerable and strong, flawed and perfect, all at once. It's about embracing the messy, complicated reality of being human, and finding beauty and grace within the imperfections. It’s about celebrating the victories, learning from the setbacks,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continuing to cultivate the garden within, nurturing the seeds of hope, resilience, and self-love. It is a constant evolution, a </w:t>
        <w:br/>
        <w:t>continuous unfolding, and a testament to the indomitable spirit of the human heart. And in that continuous evolution, I found a life worth living, a life truly, profoundly,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 Continues</w:t>
      </w:r>
    </w:p>
    <w:p>
      <w:pPr>
        <w:autoSpaceDN w:val="0"/>
        <w:autoSpaceDE w:val="0"/>
        <w:widowControl/>
        <w:spacing w:line="264" w:lineRule="exact" w:before="286" w:after="0"/>
        <w:ind w:left="0" w:right="144" w:firstLine="0"/>
        <w:jc w:val="left"/>
      </w:pPr>
      <w:r>
        <w:t>The quiet hum of the city outside my window was a stark contrast to the storm raging within. The peace I’d painstakingly cultivated experienced fragile, a delicate porcelain doll teetering on the edge of a precipice. The journey hadn’t ended with the forgiveness, with the acceptance, with the newfound sense of self. It was, I realized with a start, only the beginning. Self-discovery, I learned, wasn't a destination, but a continuous, winding path, a meandering river flowing through the landscape of one's soul.</w:t>
      </w:r>
    </w:p>
    <w:p>
      <w:pPr>
        <w:autoSpaceDN w:val="0"/>
        <w:autoSpaceDE w:val="0"/>
        <w:widowControl/>
        <w:spacing w:line="264" w:lineRule="exact" w:before="264" w:after="0"/>
        <w:ind w:left="0" w:right="0" w:firstLine="0"/>
        <w:jc w:val="left"/>
      </w:pPr>
      <w:r>
        <w:t xml:space="preserve">The initial euphoria of self-acceptance had begun to settle, </w:t>
        <w:br/>
        <w:t>revealing a new layer of complexities beneath. The surface calmness masked a deeper well of introspection, a constant questioning, a persistent probing into the uncharted territories of my own being. I found myself grappling with new anxieties, new uncertainties, new shadows that emerged from the recesses of my consciousness, challenging my hard-won equilibrium. It was as though, in clearing the debris of the past, I had inadvertently unearthed a hidden cavern, filled with echoes of old wounds, half-forgotten traumas, and lingering anxieties.</w:t>
      </w:r>
    </w:p>
    <w:p>
      <w:pPr>
        <w:autoSpaceDN w:val="0"/>
        <w:autoSpaceDE w:val="0"/>
        <w:widowControl/>
        <w:spacing w:line="264" w:lineRule="exact" w:before="264" w:after="0"/>
        <w:ind w:left="0" w:right="0" w:firstLine="0"/>
        <w:jc w:val="left"/>
      </w:pPr>
      <w:r>
        <w:t>This wasn't a regression, not exactly. It wasn't a relapse into the old patterns of self-destruction, the familiar comfort of despair. It was more like peeling back the layers of an onion, each layer revealing a new, previously unseen aspect of my self. Each layer brought with it its own unique set of challenges, its own unique brand of pain, its own unique opportunity for growth. The journey, I realized, wasn't about eliminating the darkness, but about learning to navigate it, to coexist with it, to find the light within its shadowy depths.</w:t>
      </w:r>
    </w:p>
    <w:p>
      <w:pPr>
        <w:autoSpaceDN w:val="0"/>
        <w:autoSpaceDE w:val="0"/>
        <w:widowControl/>
        <w:spacing w:line="264" w:lineRule="exact" w:before="264" w:after="0"/>
        <w:ind w:left="0" w:right="0" w:firstLine="0"/>
        <w:jc w:val="left"/>
      </w:pPr>
      <w:r>
        <w:t xml:space="preserve">One of the most challenging aspects of this ongoing self-discovery was the realization that my past didn’t just influence my present; it actively shaped it. The choices I made, the relationships I </w:t>
        <w:br/>
        <w:t>cultivated, the paths I pursued – all were subtly, sometimes overtly, guided by the ghosts of my past experiences. I began to see the patterns, the recurring themes, the self-sabotaging behaviors that stemmed from old wounds and deeply ingrained insecurities.</w:t>
      </w:r>
    </w:p>
    <w:p>
      <w:pPr>
        <w:autoSpaceDN w:val="0"/>
        <w:autoSpaceDE w:val="0"/>
        <w:widowControl/>
        <w:spacing w:line="322" w:lineRule="exact" w:before="0" w:after="0"/>
        <w:ind w:left="0" w:right="0" w:firstLine="0"/>
        <w:jc w:val="left"/>
      </w:pPr>
      <w:r>
        <w:t>Recognizing these patterns wasn't enough, though. I needed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understand the root causes, to unravel the complex web of emotions and experiences that had woven these patterns into the fabric of my being.</w:t>
      </w:r>
    </w:p>
    <w:p>
      <w:pPr>
        <w:autoSpaceDN w:val="0"/>
        <w:autoSpaceDE w:val="0"/>
        <w:widowControl/>
        <w:spacing w:line="264" w:lineRule="exact" w:before="264" w:after="0"/>
        <w:ind w:left="0" w:right="0" w:firstLine="0"/>
        <w:jc w:val="left"/>
      </w:pPr>
      <w:r>
        <w:t xml:space="preserve">This led me to explore different avenues of self-exploration, to delve deeper into the realms of my subconscious. I delved further into therapy, exploring the complexities of my childhood, my </w:t>
        <w:br/>
        <w:t>relationships, my traumas, and how they had shaped my perception of myself and the world. I started journaling, pouring my thoughts and feelings onto the page, allowing the words to flow freely, without judgment or censorship. I discovered the therapeutic power of creative expression, channeling my emotions into art, music, and writing. The process wasn’t always easy; there were days when the words wouldn't come, when the images refused to materialize, when the melodies remained elusive. But the act of attempting, of striving, of pushing through the resistance, was a victory in itself.</w:t>
      </w:r>
    </w:p>
    <w:p>
      <w:pPr>
        <w:autoSpaceDN w:val="0"/>
        <w:autoSpaceDE w:val="0"/>
        <w:widowControl/>
        <w:spacing w:line="264" w:lineRule="exact" w:before="264" w:after="0"/>
        <w:ind w:left="0" w:right="0" w:firstLine="0"/>
        <w:jc w:val="left"/>
      </w:pPr>
      <w:r>
        <w:t xml:space="preserve">The process also involved engaging with my body, recognizing the inextricable link between physical and emotional well-being. I started practicing yoga, finding solace in the mindful movement, the deep breathing, the connection to my physical form. The </w:t>
        <w:br/>
        <w:t xml:space="preserve">physical practice became a metaphor for my inner journey, a </w:t>
        <w:br/>
        <w:t xml:space="preserve">process of stretching and strengthening, of releasing tension and finding balance. I discovered the importance of self-care, of </w:t>
        <w:br/>
        <w:t>nurturing my body as a temple for my soul. This meant prioritising sleep, eating nutritious food, and engaging in activities that brought me joy and replenished my energy.</w:t>
      </w:r>
    </w:p>
    <w:p>
      <w:pPr>
        <w:autoSpaceDN w:val="0"/>
        <w:autoSpaceDE w:val="0"/>
        <w:widowControl/>
        <w:spacing w:line="264" w:lineRule="exact" w:before="264" w:after="0"/>
        <w:ind w:left="0" w:right="144" w:firstLine="0"/>
        <w:jc w:val="left"/>
      </w:pPr>
      <w:r>
        <w:t xml:space="preserve">One of the most significant breakthroughs came through </w:t>
        <w:br/>
        <w:t xml:space="preserve">confronting my fear of vulnerability. For years, I had built walls around my heart, protecting myself from potential hurt and </w:t>
        <w:br/>
        <w:t xml:space="preserve">rejection. But in my pursuit of authenticity, I realized that </w:t>
        <w:br/>
        <w:t>vulnerability was not weakness; it was strength. It was the courage to be seen, flaws and all, to expose my inner landscape to the world. It was a willingness to risk rejection in order to experience genuine connection.</w:t>
      </w:r>
    </w:p>
    <w:p>
      <w:pPr>
        <w:autoSpaceDN w:val="0"/>
        <w:autoSpaceDE w:val="0"/>
        <w:widowControl/>
        <w:spacing w:line="264" w:lineRule="exact" w:before="264" w:after="0"/>
        <w:ind w:left="0" w:right="144" w:firstLine="0"/>
        <w:jc w:val="left"/>
      </w:pPr>
      <w:r>
        <w:t xml:space="preserve">This meant opening myself up to new relationships, to new </w:t>
        <w:br/>
        <w:t>experiences, to new possibilities. It meant allowing myself to be seen, truly seen, without pretense or masks. It meant accepting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inherent risk that came with vulnerability, knowing that the </w:t>
        <w:br/>
        <w:t xml:space="preserve">potential for pain was equally matched by the potential for </w:t>
        <w:br/>
        <w:t>profound connection and growth. The fear didn't disappear; it remained a constant companion, a whisper in the back of my mind. But I learned to live with it, to acknowledge it, to let it inform my choices without dictating them.</w:t>
      </w:r>
    </w:p>
    <w:p>
      <w:pPr>
        <w:autoSpaceDN w:val="0"/>
        <w:autoSpaceDE w:val="0"/>
        <w:widowControl/>
        <w:spacing w:line="264" w:lineRule="exact" w:before="264" w:after="0"/>
        <w:ind w:left="0" w:right="0" w:firstLine="0"/>
        <w:jc w:val="left"/>
      </w:pPr>
      <w:r>
        <w:t xml:space="preserve">This wasn't a linear progression, not by a long shot. There were setbacks, regressions, moments of doubt, moments when the old patterns threatened to reassert themselves. There were days when the weight of the past experienced overwhelming, when the temptation to retreat into familiar patterns of self-destruction felt almost </w:t>
        <w:br/>
        <w:t>irresistible. But each time, I found the strength to pick myself up, to dust myself off, to reaffirm my commitment to this continuous journey of self-discovery.</w:t>
      </w:r>
    </w:p>
    <w:p>
      <w:pPr>
        <w:autoSpaceDN w:val="0"/>
        <w:autoSpaceDE w:val="0"/>
        <w:widowControl/>
        <w:spacing w:line="264" w:lineRule="exact" w:before="264" w:after="0"/>
        <w:ind w:left="0" w:right="0" w:firstLine="0"/>
        <w:jc w:val="left"/>
      </w:pPr>
      <w:r>
        <w:t xml:space="preserve">The support of my loved ones was invaluable during these </w:t>
        <w:br/>
        <w:t xml:space="preserve">challenging times. Their unwavering belief in me, their </w:t>
        <w:br/>
        <w:t>unconditional love, their patience and understanding – all provided a lifeline, a constant reminder that I wasn’t alone in my struggles. Their presence in my life was a source of strength and inspiration, fueling my resolve to persevere. Their love became a beacon of hope, guiding me through the darkest hours, reminding me of my own inherent worth.</w:t>
      </w:r>
    </w:p>
    <w:p>
      <w:pPr>
        <w:autoSpaceDN w:val="0"/>
        <w:autoSpaceDE w:val="0"/>
        <w:widowControl/>
        <w:spacing w:line="264" w:lineRule="exact" w:before="264" w:after="0"/>
        <w:ind w:left="0" w:right="0" w:firstLine="0"/>
        <w:jc w:val="left"/>
      </w:pPr>
      <w:r>
        <w:t>As the seasons changed, so did my internal landscape. The initial intensity of the self-discovery phase began to soften, the sharp edges of my emotions becoming smoother, the raw pain subsiding into a quieter, more enduring ache. The constant introspection wasn't as all-consuming, the self-doubt less pervasive. It wasn’t that the challenges vanished; they simply shifted, evolving into new forms, new obstacles to navigate on this ever-changing path.</w:t>
      </w:r>
    </w:p>
    <w:p>
      <w:pPr>
        <w:autoSpaceDN w:val="0"/>
        <w:autoSpaceDE w:val="0"/>
        <w:widowControl/>
        <w:spacing w:line="264" w:lineRule="exact" w:before="266" w:after="0"/>
        <w:ind w:left="0" w:right="0" w:firstLine="0"/>
        <w:jc w:val="left"/>
      </w:pPr>
      <w:r>
        <w:t>The journey of self-discovery isn't about arriving at a destination, a state of perfect self-understanding or unwavering self-acceptance.</w:t>
      </w:r>
    </w:p>
    <w:p>
      <w:pPr>
        <w:autoSpaceDN w:val="0"/>
        <w:autoSpaceDE w:val="0"/>
        <w:widowControl/>
        <w:spacing w:line="264" w:lineRule="exact" w:before="60" w:after="0"/>
        <w:ind w:left="0" w:right="0" w:firstLine="0"/>
        <w:jc w:val="left"/>
      </w:pPr>
      <w:r>
        <w:t xml:space="preserve">It's a continuous unfolding, a lifelong process of growth and </w:t>
        <w:br/>
        <w:t>evolution. It's about embracing the complexities of the human experience, the messy, imperfect, beautiful reality of being human. It's about learning to navigate the shadows, to find the light within the darkness, to accept the full spectrum of human emotion, to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be loved with a vulnerability that both terrifies and liberates.</w:t>
      </w:r>
    </w:p>
    <w:p>
      <w:pPr>
        <w:autoSpaceDN w:val="0"/>
        <w:autoSpaceDE w:val="0"/>
        <w:widowControl/>
        <w:spacing w:line="264" w:lineRule="exact" w:before="266" w:after="0"/>
        <w:ind w:left="0" w:right="0" w:firstLine="0"/>
        <w:jc w:val="left"/>
      </w:pPr>
      <w:r>
        <w:t xml:space="preserve">The path is long, and winding, and often challenging. But the journey itself, the constant striving, the unwavering commitment to authenticity, is ultimately what makes life worth living. And in that continuous striving, in that constant unfolding, I found something truly profound: a sense of self, a sense of peace, a sense of purpose that transcended the pain, the loss, the darkness that had once defined my existence. A new dawn, indeed, but one that was </w:t>
        <w:br/>
        <w:t>continuously evolving, continuously revealing new facets of the ever-changing landscape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Grief as a Catalyst for Growth</w:t>
      </w:r>
    </w:p>
    <w:p>
      <w:pPr>
        <w:autoSpaceDN w:val="0"/>
        <w:autoSpaceDE w:val="0"/>
        <w:widowControl/>
        <w:spacing w:line="264" w:lineRule="exact" w:before="286" w:after="0"/>
        <w:ind w:left="0" w:right="0" w:firstLine="0"/>
        <w:jc w:val="left"/>
      </w:pPr>
      <w:r>
        <w:t>The raw wound of loss, initially a gaping chasm of despair, began to subtly shift. The constant, throbbing ache didn't vanish, but it morphed. It became less a relentless, physical pain and more a dull, persistent thrum, a background hum to the symphony of my life. This transformation wasn't miraculous; it wasn't a sudden, overnight shift from darkness to light. It was a gradual, almost imperceptible change, like watching a glacier melt, a slow, steady erosion of the icy grip of grief. What replaced the acute pain wasn’t emptiness, but a profound sense of… space. A space for something new to grow, something unexpected, something I couldn't have possibly foreseen in the depths of my despair.</w:t>
      </w:r>
    </w:p>
    <w:p>
      <w:pPr>
        <w:autoSpaceDN w:val="0"/>
        <w:autoSpaceDE w:val="0"/>
        <w:widowControl/>
        <w:spacing w:line="264" w:lineRule="exact" w:before="266" w:after="0"/>
        <w:ind w:left="0" w:right="0" w:firstLine="0"/>
        <w:jc w:val="left"/>
      </w:pPr>
      <w:r>
        <w:t xml:space="preserve">It was in that space, in the quiet aftermath of the storm, that I began to understand the paradoxical nature of grief. It was a </w:t>
        <w:br/>
        <w:t xml:space="preserve">destroyer, yes, capable of leveling everything in its path, leaving behind a desolate landscape of broken dreams and shattered </w:t>
        <w:br/>
        <w:t>expectations. But it was also, I realized, a creator. A sculptor, carving away the superfluous, the inessential, leaving behind a raw, unvarnished version of myself, stripped bare of the illusions and self-deceptions that had clouded my perception for so long.</w:t>
      </w:r>
    </w:p>
    <w:p>
      <w:pPr>
        <w:autoSpaceDN w:val="0"/>
        <w:autoSpaceDE w:val="0"/>
        <w:widowControl/>
        <w:spacing w:line="264" w:lineRule="exact" w:before="264" w:after="0"/>
        <w:ind w:left="0" w:right="0" w:firstLine="0"/>
        <w:jc w:val="left"/>
      </w:pPr>
      <w:r>
        <w:t>The process experienced brutal at times, like being slowly peeled apart, layer by layer, until nothing remained but the core of my being. I unearthed memories I'd buried deep within, emotions I'd suppressed for years, truths I'd refused to acknowledge. The confrontation was agonizing, a relentless excavation of my past, but also a necessary one. Each unearthed memory, each confronted emotion, each acknowledged truth, was a small step toward wholeness, a tiny fragment in the mosaic of my self-reconstruction.</w:t>
      </w:r>
    </w:p>
    <w:p>
      <w:pPr>
        <w:autoSpaceDN w:val="0"/>
        <w:autoSpaceDE w:val="0"/>
        <w:widowControl/>
        <w:spacing w:line="264" w:lineRule="exact" w:before="264" w:after="0"/>
        <w:ind w:left="0" w:right="0" w:firstLine="0"/>
        <w:jc w:val="left"/>
      </w:pPr>
      <w:r>
        <w:t>The anger, for instance, that had consumed me for so long, began to transform. It wasn’t erased; that would have been impossible. But its intensity lessened, its sharp edges softened. It morphed into a quiet, steely determination, a resolve to live a life that honored the memory of what I had lost, a life worthy of the love that had once been mine. The guilt, that insidious worm that had burrowed its way into my soul, began to lose its hold. I learned to forgive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to recognize that I was a victim of circumstances beyond my control, that I had done the best I could with what I had.</w:t>
      </w:r>
    </w:p>
    <w:p>
      <w:pPr>
        <w:autoSpaceDN w:val="0"/>
        <w:autoSpaceDE w:val="0"/>
        <w:widowControl/>
        <w:spacing w:line="264" w:lineRule="exact" w:before="264" w:after="0"/>
        <w:ind w:left="0" w:right="0" w:firstLine="0"/>
        <w:jc w:val="left"/>
      </w:pPr>
      <w:r>
        <w:t>The self-pity, that swampy mire that had threatened to engulf me completely, gradually dried up. As I began to accept the reality of my loss, I found a new source of strength, a resilience I hadn't known I possessed. It wasn’t a denial of my pain, but a recognition that it couldn't define me, that it couldn't hold me captive forever. The journey out of the darkness was long and arduous, filled with setbacks and moments of despair, but the slow, steady progress was undeniable.</w:t>
      </w:r>
    </w:p>
    <w:p>
      <w:pPr>
        <w:autoSpaceDN w:val="0"/>
        <w:autoSpaceDE w:val="0"/>
        <w:widowControl/>
        <w:spacing w:line="264" w:lineRule="exact" w:before="264" w:after="0"/>
        <w:ind w:left="0" w:right="0" w:firstLine="0"/>
        <w:jc w:val="left"/>
      </w:pPr>
      <w:r>
        <w:t>The transformation extended beyond the emotional realm. My physical health, which had suffered immensely during the acute phase of my grief, began to improve. The insomnia, the loss of appetite, the lethargy – these symptoms gradually diminished as I began to focus on self-care, on nurturing my body as a temple for my soul. I started to exercise again, finding solace in the rhythmic movement, the release of endorphins, the strengthening of my body.</w:t>
      </w:r>
    </w:p>
    <w:p>
      <w:pPr>
        <w:autoSpaceDN w:val="0"/>
        <w:autoSpaceDE w:val="0"/>
        <w:widowControl/>
        <w:spacing w:line="264" w:lineRule="exact" w:before="60" w:after="0"/>
        <w:ind w:left="0" w:right="0" w:firstLine="0"/>
        <w:jc w:val="left"/>
      </w:pPr>
      <w:r>
        <w:t>I started eating healthier, nourishing myself with food that fueled my body and mind. I slept more soundly, my dreams becoming less nightmarish, more peaceful.</w:t>
      </w:r>
    </w:p>
    <w:p>
      <w:pPr>
        <w:autoSpaceDN w:val="0"/>
        <w:autoSpaceDE w:val="0"/>
        <w:widowControl/>
        <w:spacing w:line="264" w:lineRule="exact" w:before="264" w:after="0"/>
        <w:ind w:left="0" w:right="0" w:firstLine="0"/>
        <w:jc w:val="left"/>
      </w:pPr>
      <w:r>
        <w:t>My creativity, too, found a renewed vigor. The words, once stifled by grief, began to flow again. The music, once silenced by despair, found its voice. The art, once frozen by trauma, came alive. My creative expression became a powerful tool for processing my grief, for transforming pain into beauty, for finding meaning in the midst of chaos. Each song I wrote, each painting I created, each story I told, was a testament to the transformative power of grief, a tribute to the resilience of the human spirit.</w:t>
      </w:r>
    </w:p>
    <w:p>
      <w:pPr>
        <w:autoSpaceDN w:val="0"/>
        <w:autoSpaceDE w:val="0"/>
        <w:widowControl/>
        <w:spacing w:line="264" w:lineRule="exact" w:before="264" w:after="0"/>
        <w:ind w:left="0" w:right="144" w:firstLine="0"/>
        <w:jc w:val="left"/>
      </w:pPr>
      <w:r>
        <w:t xml:space="preserve">This wasn't a linear process; there were moments of regression, of relapse into old patterns of self-destruction. There were days when the weight of the past experienced unbearable, when the temptation to retreat into the familiar comfort of despair was almost </w:t>
        <w:br/>
        <w:t>overwhelming. But each time, I found the strength to pull myself back, to reaffirm my commitment to healing, to growth, to a life beyond the shadow of my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support of my friends and family was invaluable during this challenging period. Their unwavering love, their unwavering belief in me, their patience and understanding – all were lifelines, </w:t>
        <w:br/>
        <w:t xml:space="preserve">anchoring me to the present, reminding me that I was not alone in my suffering. Their presence in my life, their acts of kindness, both big and small, were constant reminders of the enduring power of human connection, of the unwavering strength of the bonds we share. Their empathy allowed me to feel my grief without feeling ashamed or alone. It was a space of acceptance, a space for raw honesty where I could allow myself to fully experience the depths of my despair, without judgment. This validation was crucial in my healing process, allowing me to feel seen, understood, and </w:t>
        <w:br/>
        <w:t>ultimately, not broken.</w:t>
      </w:r>
    </w:p>
    <w:p>
      <w:pPr>
        <w:autoSpaceDN w:val="0"/>
        <w:autoSpaceDE w:val="0"/>
        <w:widowControl/>
        <w:spacing w:line="264" w:lineRule="exact" w:before="264" w:after="0"/>
        <w:ind w:left="0" w:right="0" w:firstLine="0"/>
        <w:jc w:val="left"/>
      </w:pPr>
      <w:r>
        <w:t xml:space="preserve">The gift of grief, then, was not the absence of pain, but the presence of something far more profound: the capacity for transformation, for growth, for an understanding of myself and the world that transcended the limitations of my previous existence. It was a journey into the depths of my soul, a confrontation with my darkest fears and deepest insecurities, and ultimately, an emergence into a new realm of self-awareness, resilience, and inner peace. This wasn't a simple healing; it was a metamorphosis, a shedding of the old self to reveal a new, stronger, more authentic version, forged in the crucible of loss. The scars remained, a reminder of the battles fought, the wounds endured, but they were no longer symbols of defeat, but badges of honor, testaments to the unwavering strength of my spirit and the transformative power of grief. The garden was ravaged, yes, but from the fertile soil of the destruction, a new kind of beauty was slowly, steadily emerging, a testament to the </w:t>
        <w:br/>
        <w:t>resilience of life, a promise of a future blooming with unforeseen potential. The seeds of hope, once dormant, now pushed their way through the cracks of the broken earth, towards the sun, towards the future, towards a new kind of life, a new kind of love, a new kind of me. And in the quiet hum of this new beginning, a profound sense of peace finally settled over me. A peace hard-earned, a peace born of the ashes of what had been lost, a peace that whispered the promise of a future filled not with an absence of grief, but with a profound appreciation for the unexpected gift of its transformative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Sadness</w:t>
      </w:r>
    </w:p>
    <w:p>
      <w:pPr>
        <w:autoSpaceDN w:val="0"/>
        <w:autoSpaceDE w:val="0"/>
        <w:widowControl/>
        <w:spacing w:line="264" w:lineRule="exact" w:before="286" w:after="0"/>
        <w:ind w:left="0" w:right="0" w:firstLine="0"/>
        <w:jc w:val="left"/>
      </w:pPr>
      <w:r>
        <w:t>The quiet hum of peace wasn't a silencing of the past; it was a reorchestration. The melody of my grief still played, but now it was interwoven with other instruments, other notes—notes of resilience, of acceptance, of a burgeoning hope I hadn't dared to dream of before. The sadness, once a deafening roar, had softened into a melancholic undercurrent, a poignant counterpoint to the growing crescendo of life's new symphony.</w:t>
      </w:r>
    </w:p>
    <w:p>
      <w:pPr>
        <w:autoSpaceDN w:val="0"/>
        <w:autoSpaceDE w:val="0"/>
        <w:widowControl/>
        <w:spacing w:line="264" w:lineRule="exact" w:before="264" w:after="0"/>
        <w:ind w:left="0" w:right="0" w:firstLine="0"/>
        <w:jc w:val="left"/>
      </w:pPr>
      <w:r>
        <w:t>It wasn't that I forgot him; the memory of him was still vivid, sharp as a freshly-cut wound. But the wound was healing, the edges softening, the throbbing pain subsiding into a dull ache, a reminder of what had been, not a crippling burden of what could never be again. I could recall our laughter now without the accompanying stab of loss, our shared dreams without the bitter taste of shattered hopes. The memories, once weapons of self-torment, had become precious artifacts, fragile pieces of a life lived, a love shared, a past that, while irrevocably altered, still held a place of honor in the tapestry of my existence.</w:t>
      </w:r>
    </w:p>
    <w:p>
      <w:pPr>
        <w:autoSpaceDN w:val="0"/>
        <w:autoSpaceDE w:val="0"/>
        <w:widowControl/>
        <w:spacing w:line="264" w:lineRule="exact" w:before="264" w:after="0"/>
        <w:ind w:left="0" w:right="0" w:firstLine="0"/>
        <w:jc w:val="left"/>
      </w:pPr>
      <w:r>
        <w:t>I began to see the beauty in the sadness, not as a contradiction, but as a paradox, a duality that enriched, rather than diminished, my life. The beauty lay not in erasing the pain, but in acknowledging it, embracing it, allowing it to shape me, to mold me, to make me stronger, more compassionate, more deeply aware of the fragility and the preciousness of life. I found beauty in the quiet moments of reflection, in the solitude that once experienced like a prison, but now offered a sanctuary, a space for introspection, for healing, for the quiet blossoming of self-discovery.</w:t>
      </w:r>
    </w:p>
    <w:p>
      <w:pPr>
        <w:autoSpaceDN w:val="0"/>
        <w:autoSpaceDE w:val="0"/>
        <w:widowControl/>
        <w:spacing w:line="264" w:lineRule="exact" w:before="264" w:after="0"/>
        <w:ind w:left="0" w:right="0" w:firstLine="0"/>
        <w:jc w:val="left"/>
      </w:pPr>
      <w:r>
        <w:t>I began to find solace in the simple things—the warmth of the sun on my skin, the scent of rain on the earth, the sight of a single wildflower pushing its way through cracked pavement, the song of a bird at dawn. These small wonders, once overlooked in my self-imposed darkness, became beacons of hope, reminders of the enduring beauty that surrounded me, even in the midst of my grief. The world, once muted and gray, began to regain its vibrant colors, its textures, its sounds. I began to see the world not as a cruel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indifferent place, but as a landscape of both exquisite beauty and profound sorrow, a tapestry woven with threads of joy and pain, light and darkness, hope and despair.</w:t>
      </w:r>
    </w:p>
    <w:p>
      <w:pPr>
        <w:autoSpaceDN w:val="0"/>
        <w:autoSpaceDE w:val="0"/>
        <w:widowControl/>
        <w:spacing w:line="264" w:lineRule="exact" w:before="264" w:after="0"/>
        <w:ind w:left="0" w:right="0" w:firstLine="0"/>
        <w:jc w:val="left"/>
      </w:pPr>
      <w:r>
        <w:t xml:space="preserve">This newfound appreciation for the subtleties of life extended to my relationships. The connections I had with my friends and family, once taken for granted, became deeply cherished, sacred. I witnessed their love not as a mere comfort, but as a lifeline, a source of </w:t>
        <w:br/>
        <w:t>strength and inspiration. Their unwavering support, their silent empathy, their unwavering belief in my capacity for healing, were invaluable gifts, sustaining me through the darkest hours, guiding me back to the light.</w:t>
      </w:r>
    </w:p>
    <w:p>
      <w:pPr>
        <w:autoSpaceDN w:val="0"/>
        <w:autoSpaceDE w:val="0"/>
        <w:widowControl/>
        <w:spacing w:line="264" w:lineRule="exact" w:before="264" w:after="0"/>
        <w:ind w:left="0" w:right="0" w:firstLine="0"/>
        <w:jc w:val="left"/>
      </w:pPr>
      <w:r>
        <w:t xml:space="preserve">I began to actively nurture these relationships, expressing my gratitude openly, honestly, vulnerably. I allowed myself to receive their love, to be vulnerable, to let go of the self-imposed isolation that had once kept me captive in my grief. It was a slow, delicate process, a gentle unfurling of my heart, but the rewards were </w:t>
        <w:br/>
        <w:t xml:space="preserve">immeasurable. The bonds of friendship and family became even stronger, deeper, more meaningful. The shared experiences of love, loss, and healing created a sense of intimacy, a shared </w:t>
        <w:br/>
        <w:t>understanding, that deepened my connections in ways I could never have anticipated. In those spaces of shared humanity, I found a profound sense of belonging, of connection, a counterpoint to the isolating experience of grief.</w:t>
      </w:r>
    </w:p>
    <w:p>
      <w:pPr>
        <w:autoSpaceDN w:val="0"/>
        <w:autoSpaceDE w:val="0"/>
        <w:widowControl/>
        <w:spacing w:line="264" w:lineRule="exact" w:before="264" w:after="0"/>
        <w:ind w:left="0" w:right="0" w:firstLine="0"/>
        <w:jc w:val="left"/>
      </w:pPr>
      <w:r>
        <w:t xml:space="preserve">This newfound appreciation for life’s subtleties extended beyond my immediate circle. I found a deeper connection to the world around me, a heightened awareness of the interconnectedness of all things. The suffering of others, once distant and abstract, became a visceral reality, igniting within me a profound sense of empathy and </w:t>
        <w:br/>
        <w:t>compassion. I found myself drawn to acts of kindness, to acts of service, to finding ways to contribute to the well-being of others.</w:t>
      </w:r>
    </w:p>
    <w:p>
      <w:pPr>
        <w:autoSpaceDN w:val="0"/>
        <w:autoSpaceDE w:val="0"/>
        <w:widowControl/>
        <w:spacing w:line="264" w:lineRule="exact" w:before="60" w:after="0"/>
        <w:ind w:left="0" w:right="0" w:firstLine="0"/>
        <w:jc w:val="left"/>
      </w:pPr>
      <w:r>
        <w:t>This wasn't a calculated effort, but a natural outpouring of my renewed sense of purpose, a reflection of the healing that had taken place within my own soul. In the act of giving, I received more than I could ever give in return. The empathy and compassion I extended to others were reflected back, magnifying the sense of belonging and connection. The world experienced smaller, more intimate, as if the threads of human experience were inextricably intertwined.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creative work also transformed. The songs I wrote were no longer solely expressions of pain and despair, but also celebrations of resilience, of hope, of the transformative power of grief. The lyrics, once filled with bitterness and regret, now held undertones of acceptance, of understanding, of a hard-won peace. The paintings I created became more vibrant, more alive, filled with a newfound sense of purpose and meaning. The stories I wrote were no longer just narratives of loss, but explorations of the human spirit's </w:t>
        <w:br/>
        <w:t>capacity for healing, for growth, for finding beauty even in the darkest of times. My creativity had become a powerful tool for processing my grief, for translating the raw pain into something beautiful, something meaningful, something that could resonate with others struggling with similar experiences.</w:t>
      </w:r>
    </w:p>
    <w:p>
      <w:pPr>
        <w:autoSpaceDN w:val="0"/>
        <w:autoSpaceDE w:val="0"/>
        <w:widowControl/>
        <w:spacing w:line="264" w:lineRule="exact" w:before="264" w:after="0"/>
        <w:ind w:left="0" w:right="0" w:firstLine="0"/>
        <w:jc w:val="left"/>
      </w:pPr>
      <w:r>
        <w:t xml:space="preserve">My art became a bridge, connecting my personal experience to the universal human experience of loss and healing. This sharing of my journey, my vulnerability, created a space for connection, a space where others could see themselves, could recognize their own stories in mine, could find solace and hope in the midst of their own struggles. The feedback, the shared experiences, the sense of </w:t>
        <w:br/>
        <w:t xml:space="preserve">community that emerged from this sharing, were immensely </w:t>
        <w:br/>
        <w:t xml:space="preserve">validating, reinforcing my belief in the power of art to heal, to connect, to transform. The feedback also illuminated new </w:t>
        <w:br/>
        <w:t>perspectives and added depth to my own understanding of my experiences and the shared human condition.</w:t>
      </w:r>
    </w:p>
    <w:p>
      <w:pPr>
        <w:autoSpaceDN w:val="0"/>
        <w:autoSpaceDE w:val="0"/>
        <w:widowControl/>
        <w:spacing w:line="264" w:lineRule="exact" w:before="264" w:after="0"/>
        <w:ind w:left="0" w:right="0" w:firstLine="0"/>
        <w:jc w:val="left"/>
      </w:pPr>
      <w:r>
        <w:t xml:space="preserve">The process of finding beauty in sadness wasn't a destination but a journey, a continuous unfolding, a dynamic interaction between darkness and light, despair and hope. It was a process of constant learning, of constant growth, of constant evolution. There were still moments of intense sadness, moments of overwhelming grief, moments when the weight of the past experienced unbearable. But these moments were now framed within a larger context of </w:t>
        <w:br/>
        <w:t xml:space="preserve">understanding, of acceptance, of hope. They were no longer </w:t>
        <w:br/>
        <w:t xml:space="preserve">crippling, debilitating experiences, but integral parts of the mosaic of my life, contributing to the rich texture, the depth, the </w:t>
        <w:br/>
        <w:t>complexity of who I had become.</w:t>
      </w:r>
    </w:p>
    <w:p>
      <w:pPr>
        <w:autoSpaceDN w:val="0"/>
        <w:autoSpaceDE w:val="0"/>
        <w:widowControl/>
        <w:spacing w:line="324" w:lineRule="exact" w:before="204" w:after="0"/>
        <w:ind w:left="0" w:right="0" w:firstLine="0"/>
        <w:jc w:val="left"/>
      </w:pPr>
      <w:r>
        <w:t>The scars remained, etched deeply into the landscape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they no longer defined me. They were reminders of the battles fought, the wounds endured, but they were also symbols of </w:t>
        <w:br/>
        <w:t xml:space="preserve">strength, resilience, and transformation. They were proof of my capacity for healing, my ability to find beauty in the midst of profound sadness, my unwavering belief in the enduring power of the human spirit. The garden may have been ravaged, but from the fertile soil of destruction, a new kind of beauty was blossoming—a beauty born of pain, shaped by loss, infused with a profound </w:t>
        <w:br/>
        <w:t xml:space="preserve">appreciation for the unexpected gifts of grief. And in the quiet hum of this new beginning, in the subtle dance between sadness and joy, I found a peace that transcended all understanding, a peace that whispered the promise of a future filled not with an absence of grief, but with a profound appreciation for its transformative </w:t>
        <w:br/>
        <w:t>power. A future where the melody of my grief played on, but now as part of a beautiful and complex symphony, a symphony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Integration of Loss</w:t>
      </w:r>
    </w:p>
    <w:p>
      <w:pPr>
        <w:autoSpaceDN w:val="0"/>
        <w:autoSpaceDE w:val="0"/>
        <w:widowControl/>
        <w:spacing w:line="264" w:lineRule="exact" w:before="286" w:after="0"/>
        <w:ind w:left="0" w:right="288" w:firstLine="0"/>
        <w:jc w:val="left"/>
      </w:pPr>
      <w:r>
        <w:t>The integration wasn't a sudden, miraculous event, a flick of a switch turning off the pain and turning on the joy. It was a slow, painstaking process, a gradual shifting of perspectives, a subtle recalibration of my internal compass. It began with small, almost imperceptible changes – the willingness to listen to a song that reminded me of him without flinching, the ability to look at a photograph without the immediate onset of a crushing wave of despair. These were victories, small but significant, markers on a long and winding road to healing.</w:t>
      </w:r>
    </w:p>
    <w:p>
      <w:pPr>
        <w:autoSpaceDN w:val="0"/>
        <w:autoSpaceDE w:val="0"/>
        <w:widowControl/>
        <w:spacing w:line="264" w:lineRule="exact" w:before="264" w:after="0"/>
        <w:ind w:left="0" w:right="0" w:firstLine="0"/>
        <w:jc w:val="left"/>
      </w:pPr>
      <w:r>
        <w:t xml:space="preserve">I started to journal again, not as a desperate cry for help, but as a means of understanding, of processing, of making sense of the chaos that had become my life. The words flowed freely, sometimes a torrent of raw emotion, sometimes a gentle stream of reflection. I wrote about the anger, the confusion, the lingering sense of </w:t>
        <w:br/>
        <w:t>betrayal, but I also wrote about the love, the joy, the beauty that had existed, a beauty that death couldn't erase. The journal became a safe space, a sanctuary where I could explore the complexities of my grief without judgment, without fear.</w:t>
      </w:r>
    </w:p>
    <w:p>
      <w:pPr>
        <w:autoSpaceDN w:val="0"/>
        <w:autoSpaceDE w:val="0"/>
        <w:widowControl/>
        <w:spacing w:line="264" w:lineRule="exact" w:before="264" w:after="0"/>
        <w:ind w:left="0" w:right="0" w:firstLine="0"/>
        <w:jc w:val="left"/>
      </w:pPr>
      <w:r>
        <w:t xml:space="preserve">The act of writing, of giving form to my pain, was surprisingly cathartic. It was as if the act of translating my emotions into words was somehow transforming them, alchemizing the raw, unprocessed pain into something more manageable, more understandable. The act of writing experienced like a dialogue with my grief, a conversation with my pain, an attempt to forge a truce between my past and my present. The words on the page were not just expressions of my sorrow, but also acts of self-compassion, acts of self-acceptance. I was not merely recounting my grief; I was grappling with it, </w:t>
        <w:br/>
        <w:t>wrestling with it, trying to understand it, trying to make peace with it.</w:t>
      </w:r>
    </w:p>
    <w:p>
      <w:pPr>
        <w:autoSpaceDN w:val="0"/>
        <w:autoSpaceDE w:val="0"/>
        <w:widowControl/>
        <w:spacing w:line="264" w:lineRule="exact" w:before="264" w:after="0"/>
        <w:ind w:left="0" w:right="0" w:firstLine="0"/>
        <w:jc w:val="left"/>
      </w:pPr>
      <w:r>
        <w:t xml:space="preserve">My creative process itself evolved. The music I wrote shifted from melancholic laments to songs of resilience, songs that celebrated the enduring power of the human spirit, songs that recognized the beauty that can emerge even from the darkest of places. The </w:t>
        <w:br/>
        <w:t>imagery, once shrouded in darkness and despair, now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glimmers of light, hints of hope, whispers of a future that might hold something more than just the empty ache of loss. The </w:t>
        <w:br/>
        <w:t>melodies, once heavy and mournful, now possessed a certain lightness, a certain grace, a certain sense of acceptance. It wasn't a denial of the pain, but rather a transformation of it, a reimagining of it, a weaving of it into a larger narrative that encompassed both darkness and light, sorrow and joy. The process was not about escaping the grief, but about integrating it into the fabric of my being, making it a part of who I am, rather than something that defines me.</w:t>
      </w:r>
    </w:p>
    <w:p>
      <w:pPr>
        <w:autoSpaceDN w:val="0"/>
        <w:autoSpaceDE w:val="0"/>
        <w:widowControl/>
        <w:spacing w:line="264" w:lineRule="exact" w:before="264" w:after="0"/>
        <w:ind w:left="0" w:right="0" w:firstLine="0"/>
        <w:jc w:val="left"/>
      </w:pPr>
      <w:r>
        <w:t xml:space="preserve">The paintings I created mirrored this transformation. The colors, once muted and somber, became richer, more vibrant, more alive. The brushstrokes, once hesitant and uncertain, grew stronger, more confident, more expressive. The canvases, once filled with images of despair and loneliness, now held glimpses of beauty, of hope, of renewal. I painted not only the sadness, but also the resilience, the strength, the capacity for healing that lay within me, a hidden reservoir of inner strength I hadn't known I possessed. My art </w:t>
        <w:br/>
        <w:t>became a mirror, reflecting not only the darkness, but also the light that had begun to penetrate it. This light was not a negation of the darkness, but a co-existence, a delicate balance, a testament to the human spirit's capacity for both profound sorrow and incredible resilience.</w:t>
      </w:r>
    </w:p>
    <w:p>
      <w:pPr>
        <w:autoSpaceDN w:val="0"/>
        <w:autoSpaceDE w:val="0"/>
        <w:widowControl/>
        <w:spacing w:line="264" w:lineRule="exact" w:before="264" w:after="0"/>
        <w:ind w:left="0" w:right="0" w:firstLine="0"/>
        <w:jc w:val="left"/>
      </w:pPr>
      <w:r>
        <w:t xml:space="preserve">The act of creating art became a kind of therapy, a means of </w:t>
        <w:br/>
        <w:t>processing my grief, of finding meaning in the midst of chaos. It was a way of communicating my pain, not to others, necessarily, but to myself, a means of self-discovery, of self-understanding, of self-acceptance. The process was not just about creating art; it was about creating myself anew, forging a new identity in the crucible of loss. The creation was not merely an expression of pain; it was a means of transforming it, of transcending it, of using it as a catalyst for growth, for healing, for self-discovery.</w:t>
      </w:r>
    </w:p>
    <w:p>
      <w:pPr>
        <w:autoSpaceDN w:val="0"/>
        <w:autoSpaceDE w:val="0"/>
        <w:widowControl/>
        <w:spacing w:line="264" w:lineRule="exact" w:before="264" w:after="0"/>
        <w:ind w:left="0" w:right="0" w:firstLine="0"/>
        <w:jc w:val="left"/>
      </w:pPr>
      <w:r>
        <w:t xml:space="preserve">Slowly, gradually, almost imperceptibly, I began to reintegrate into the world. I spent more time with friends, engaging in activities I once found pleasure in. It wasn't easy; there were moments of intense sadness, moments when the weight of my grief experienced </w:t>
        <w:br/>
        <w:t>unbearable. But these moments were no longer overwhelming,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crippling. They were parts of my life, not the entirety of it. I learned to navigate these moments, to acknowledge them without allowing them to consume me, to recognize them as part of a larger narrative that included not just loss, but also love, joy, and hope.</w:t>
      </w:r>
    </w:p>
    <w:p>
      <w:pPr>
        <w:autoSpaceDN w:val="0"/>
        <w:autoSpaceDE w:val="0"/>
        <w:widowControl/>
        <w:spacing w:line="264" w:lineRule="exact" w:before="264" w:after="0"/>
        <w:ind w:left="0" w:right="0" w:firstLine="0"/>
        <w:jc w:val="left"/>
      </w:pPr>
      <w:r>
        <w:t xml:space="preserve">The relationships that survived the initial shock of my grief </w:t>
        <w:br/>
        <w:t xml:space="preserve">deepened. My friends and family, who had stood by me through the darkest hours, were now even closer, their love a constant source of strength and comfort. I learned to accept their support, their </w:t>
        <w:br/>
        <w:t>empathy, their unwavering belief in my capacity for healing. Their presence wasn't a reminder of what I had lost, but a celebration of what I still had—the unwavering love and support of people who cared deeply for me. These relationships, forged in the crucible of shared pain and loss, became a source of immeasurable strength, guiding me back to the light, helping me rebuild my life from the ashes of my past.</w:t>
      </w:r>
    </w:p>
    <w:p>
      <w:pPr>
        <w:autoSpaceDN w:val="0"/>
        <w:autoSpaceDE w:val="0"/>
        <w:widowControl/>
        <w:spacing w:line="264" w:lineRule="exact" w:before="264" w:after="0"/>
        <w:ind w:left="0" w:right="0" w:firstLine="0"/>
        <w:jc w:val="left"/>
      </w:pPr>
      <w:r>
        <w:t xml:space="preserve">One day, I found myself standing in the garden we had once shared, the garden that had been a sanctuary of our love, now overgrown and wild. The roses were still blooming, their vibrant colors a stark contrast to the memories of desolation. The scent of the roses, once a reminder of our lost happiness, now brought a wave of </w:t>
        <w:br/>
        <w:t>bittersweet nostalgia, tinged with a newfound acceptance. The garden, once a symbol of our shared past, was now a canvas on which a new story was unfolding, a story of resilience, of healing, of growth.</w:t>
      </w:r>
    </w:p>
    <w:p>
      <w:pPr>
        <w:autoSpaceDN w:val="0"/>
        <w:autoSpaceDE w:val="0"/>
        <w:widowControl/>
        <w:spacing w:line="264" w:lineRule="exact" w:before="264" w:after="0"/>
        <w:ind w:left="0" w:right="0" w:firstLine="0"/>
        <w:jc w:val="left"/>
      </w:pPr>
      <w:r>
        <w:t xml:space="preserve">I didn't forget him. The memory of him remained, a part of me, woven into the fabric of my being. But the memory was no longer a source of crippling pain; it was a reminder of a love that had once been, a love that had shaped me, a love that had ultimately brought me to a place of self-acceptance and self-discovery. The pain </w:t>
        <w:br/>
        <w:t xml:space="preserve">remained, but it no longer held the same power, the same </w:t>
        <w:br/>
        <w:t xml:space="preserve">suffocating grip it once did. I could now carry the memories with grace, with appreciation, with an understanding that loss, while devastating, is also an integral part of life, a paradoxical blend of sorrow and beauty that enriches rather than diminishes our </w:t>
        <w:br/>
        <w:t>experience.</w:t>
      </w:r>
    </w:p>
    <w:p>
      <w:pPr>
        <w:autoSpaceDN w:val="0"/>
        <w:autoSpaceDE w:val="0"/>
        <w:widowControl/>
        <w:spacing w:line="324" w:lineRule="exact" w:before="204" w:after="0"/>
        <w:ind w:left="0" w:right="0" w:firstLine="0"/>
        <w:jc w:val="left"/>
      </w:pPr>
      <w:r>
        <w:t>The journey was long, and it was far from over. There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more difficult days, more moments of intense grief. But I knew now that I could navigate these moments, that I could find strength in the midst of despair, that I could find beauty in the midst of sorrow.</w:t>
      </w:r>
    </w:p>
    <w:p>
      <w:pPr>
        <w:autoSpaceDN w:val="0"/>
        <w:autoSpaceDE w:val="0"/>
        <w:widowControl/>
        <w:spacing w:line="264" w:lineRule="exact" w:before="60" w:after="0"/>
        <w:ind w:left="0" w:right="0" w:firstLine="0"/>
        <w:jc w:val="left"/>
      </w:pPr>
      <w:r>
        <w:t xml:space="preserve">I had learned to integrate my loss, not by erasing it, but by </w:t>
        <w:br/>
        <w:t>embracing it, by understanding it, by transforming it into something beautiful, something meaningful, something that had shaped me into a stronger, more compassionate, more deeply human being. The scars remained, but they were now badges of honor, reminders of the battles I had fought, the wounds I had endured, and the extraordinary capacity for healing that resides within the human spirit. The garden of my soul, once ravaged, was beginning to bloom again, not with the same flowers, but with blossoms of a different kind, blossoms of resilience, blossoms of hope, blossoms of a love that transcends even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Transforming Pain into Strength</w:t>
      </w:r>
    </w:p>
    <w:p>
      <w:pPr>
        <w:autoSpaceDN w:val="0"/>
        <w:autoSpaceDE w:val="0"/>
        <w:widowControl/>
        <w:spacing w:line="264" w:lineRule="exact" w:before="286" w:after="0"/>
        <w:ind w:left="0" w:right="0" w:firstLine="0"/>
        <w:jc w:val="left"/>
      </w:pPr>
      <w:r>
        <w:t xml:space="preserve">The shift wasn't a sudden awakening, a dramatic unveiling of inner fortitude. It was a gradual dawning, a slow and deliberate </w:t>
        <w:br/>
        <w:t>unraveling of the threads of despair that had bound me. It began with the simplest of acts – listening to a song that once brought tears, now prompting only a faint pang of nostalgia. I found myself appreciating the melody, the craftsmanship of the music, detaching from the emotional weight it previously carried. This small act of conscious detachment was a breakthrough, a crack in the wall of grief that had enclosed me.</w:t>
      </w:r>
    </w:p>
    <w:p>
      <w:pPr>
        <w:autoSpaceDN w:val="0"/>
        <w:autoSpaceDE w:val="0"/>
        <w:widowControl/>
        <w:spacing w:line="264" w:lineRule="exact" w:before="264" w:after="0"/>
        <w:ind w:left="0" w:right="0" w:firstLine="0"/>
        <w:jc w:val="left"/>
      </w:pPr>
      <w:r>
        <w:t>Then came the photographs. Before, the sight of his face, his smile, his eyes, would trigger an avalanche of sorrow, a tidal wave of overwhelming loss. Now, I could look at those pictures, those captured moments of joy and shared laughter, and allow a wave of memories to wash over me, without being consumed by it. The pain was still there, a muted echo rather than a deafening roar. I began to see the photographs not as reminders of what I’d lost, but as precious relics of a life lived, a love shared, a past that had shaped me.</w:t>
      </w:r>
    </w:p>
    <w:p>
      <w:pPr>
        <w:autoSpaceDN w:val="0"/>
        <w:autoSpaceDE w:val="0"/>
        <w:widowControl/>
        <w:spacing w:line="264" w:lineRule="exact" w:before="264" w:after="0"/>
        <w:ind w:left="0" w:right="0" w:firstLine="0"/>
        <w:jc w:val="left"/>
      </w:pPr>
      <w:r>
        <w:t>This subtle shift in perspective permeated other aspects of my life. I started painting again, but my art evolved. The colors, once bleak and monochromatic, were infused with a newfound vibrancy. I found myself using bold strokes, employing a palette of colors that reflected a spectrum of emotions beyond despair. There was still darkness in the paintings, but it was balanced by hints of light, of resilience, of the persistent beauty that blooms even in the most desolate landscapes. The act of creation was no longer a desperate attempt to soothe the pain but a conscious affirmation of life, a testament to the enduring strength of the human spirit.</w:t>
      </w:r>
    </w:p>
    <w:p>
      <w:pPr>
        <w:autoSpaceDN w:val="0"/>
        <w:autoSpaceDE w:val="0"/>
        <w:widowControl/>
        <w:spacing w:line="264" w:lineRule="exact" w:before="264" w:after="0"/>
        <w:ind w:left="0" w:right="0" w:firstLine="0"/>
        <w:jc w:val="left"/>
      </w:pPr>
      <w:r>
        <w:t xml:space="preserve">My music took a similar turn. The haunting melodies, the sorrowful lyrics – the hallmarks of my grief – began to give way to </w:t>
        <w:br/>
        <w:t>compositions that were both melancholic and hopeful. The lyrics reflected a deeper understanding of loss, of its transformative power. I was writing not just about the pain, but also about the journey through it, about the strength discovered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was a continuous dialogue, a conversation with my grief, a dance between sorrow and acceptance. It was an </w:t>
        <w:br/>
        <w:t>exploration of duality, a recognition that light and darkness coexist within us.</w:t>
      </w:r>
    </w:p>
    <w:p>
      <w:pPr>
        <w:autoSpaceDN w:val="0"/>
        <w:autoSpaceDE w:val="0"/>
        <w:widowControl/>
        <w:spacing w:line="264" w:lineRule="exact" w:before="264" w:after="0"/>
        <w:ind w:left="0" w:right="0" w:firstLine="0"/>
        <w:jc w:val="left"/>
      </w:pPr>
      <w:r>
        <w:t>In my writing, I started to see parallels between my experience and others' struggles. Stories began to unfold in my mind, narratives woven with threads of pain, loss, and ultimate resilience. This realization broadened my perspective, shifting my focus from my own grief to the shared human experience of suffering and the ability to transcend it. Writing these stories became a way to reach out, to connect with others who might be grappling with their own personal battles. It was a way to offer solace, understanding, and hope—a testament to the power of empathy born from profound pain.</w:t>
      </w:r>
    </w:p>
    <w:p>
      <w:pPr>
        <w:autoSpaceDN w:val="0"/>
        <w:autoSpaceDE w:val="0"/>
        <w:widowControl/>
        <w:spacing w:line="264" w:lineRule="exact" w:before="264" w:after="0"/>
        <w:ind w:left="0" w:right="0" w:firstLine="0"/>
        <w:jc w:val="left"/>
      </w:pPr>
      <w:r>
        <w:t>The process of transforming pain into strength wasn't a passive undertaking. It demanded introspection, self-awareness, and a conscious commitment to healing. It involved confronting the difficult emotions, allowing myself to feel the sadness, the anger, the confusion, without judgment or self-recrimination. I learned to acknowledge these feelings as valid parts of my experience, integral elements in the tapestry of my life. I didn't try to erase them; rather, I allowed myself to integrate them, to understand their role in shaping my character, strengthening my resolve, and enriching my empathy.</w:t>
      </w:r>
    </w:p>
    <w:p>
      <w:pPr>
        <w:autoSpaceDN w:val="0"/>
        <w:autoSpaceDE w:val="0"/>
        <w:widowControl/>
        <w:spacing w:line="264" w:lineRule="exact" w:before="264" w:after="0"/>
        <w:ind w:left="0" w:right="0" w:firstLine="0"/>
        <w:jc w:val="left"/>
      </w:pPr>
      <w:r>
        <w:t xml:space="preserve">I sought professional help, not as a sign of weakness, but as a proactive step toward healing. The therapist provided tools and strategies to navigate the complexities of grief, to develop coping mechanisms, and to process the emotions that threatened to </w:t>
        <w:br/>
        <w:t xml:space="preserve">overwhelm me. Therapy helped me understand the patterns of thought and behavior that were perpetuating my despair, giving me the insight and the tools to break free from these destructive </w:t>
        <w:br/>
        <w:t>patterns.</w:t>
      </w:r>
    </w:p>
    <w:p>
      <w:pPr>
        <w:autoSpaceDN w:val="0"/>
        <w:autoSpaceDE w:val="0"/>
        <w:widowControl/>
        <w:spacing w:line="264" w:lineRule="exact" w:before="264" w:after="0"/>
        <w:ind w:left="0" w:right="0" w:firstLine="0"/>
        <w:jc w:val="left"/>
      </w:pPr>
      <w:r>
        <w:t>The support of my friends and family remained a constant source of strength. Their presence, their unwavering belief in my capacity for recovery, were indispensable to my journey. They didn’t offer platitudes or try to minimize my suffering; instead, they provided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safe space for my emotions, offering unconditional love and acceptance without judgment. They listened without interrupting, offering comforting words when needed, and creating a haven where I could process my feelings without fear of being judged.</w:t>
      </w:r>
    </w:p>
    <w:p>
      <w:pPr>
        <w:autoSpaceDN w:val="0"/>
        <w:autoSpaceDE w:val="0"/>
        <w:widowControl/>
        <w:spacing w:line="264" w:lineRule="exact" w:before="264" w:after="0"/>
        <w:ind w:left="0" w:right="0" w:firstLine="0"/>
        <w:jc w:val="left"/>
      </w:pPr>
      <w:r>
        <w:t xml:space="preserve">Meditation and mindfulness practices became crucial tools in my journey of self-discovery. These techniques allowed me to develop a deeper understanding of my inner landscape, to manage my </w:t>
        <w:br/>
        <w:t>emotional responses, and to cultivate a sense of inner peace amidst the turbulence of grief. The practice of mindfulness helped me to be present in the moment, to savor the small joys that life still offered, and to appreciate the subtle beauty of everyday existence.</w:t>
      </w:r>
    </w:p>
    <w:p>
      <w:pPr>
        <w:autoSpaceDN w:val="0"/>
        <w:autoSpaceDE w:val="0"/>
        <w:widowControl/>
        <w:spacing w:line="264" w:lineRule="exact" w:before="264" w:after="0"/>
        <w:ind w:left="0" w:right="0" w:firstLine="0"/>
        <w:jc w:val="left"/>
      </w:pPr>
      <w:r>
        <w:t>It's important to acknowledge that the transformation wasn't linear. There were setbacks, moments of regression when the pain seemed insurmountable. There were days when I experienced overwhelmed by grief, when the memories threatened to consume me, when the future seemed bleak and devoid of hope. But these moments were no longer defining; they were simply parts of my journey, challenges to be overcome rather than obstacles that would permanently derail my progress.</w:t>
      </w:r>
    </w:p>
    <w:p>
      <w:pPr>
        <w:autoSpaceDN w:val="0"/>
        <w:autoSpaceDE w:val="0"/>
        <w:widowControl/>
        <w:spacing w:line="264" w:lineRule="exact" w:before="264" w:after="0"/>
        <w:ind w:left="0" w:right="0" w:firstLine="0"/>
        <w:jc w:val="left"/>
      </w:pPr>
      <w:r>
        <w:t xml:space="preserve">I learned to anticipate and manage these moments of intense grief. I developed strategies for coping, for self-soothing, for finding </w:t>
        <w:br/>
        <w:t xml:space="preserve">comfort in the familiar routines and connections that still brought me solace. These strategies became lifelines, allowing me to </w:t>
        <w:br/>
        <w:t xml:space="preserve">navigate the rough patches without being swept away by the </w:t>
        <w:br/>
        <w:t>undertow of despair.</w:t>
      </w:r>
    </w:p>
    <w:p>
      <w:pPr>
        <w:autoSpaceDN w:val="0"/>
        <w:autoSpaceDE w:val="0"/>
        <w:widowControl/>
        <w:spacing w:line="264" w:lineRule="exact" w:before="264" w:after="0"/>
        <w:ind w:left="0" w:right="0" w:firstLine="0"/>
        <w:jc w:val="left"/>
      </w:pPr>
      <w:r>
        <w:t xml:space="preserve">The process of transforming pain into strength was a profound journey of self-discovery. It taught me resilience, empathy, and the immense power of the human spirit to endure even the deepest wounds. It allowed me to find beauty in sorrow, meaning in loss, and hope in despair. It showed me that grief, while intensely </w:t>
        <w:br/>
        <w:t xml:space="preserve">painful, is also transformative; it molds us, shapes us, and </w:t>
        <w:br/>
        <w:t xml:space="preserve">strengthens us in ways we never imagined. The scars of grief </w:t>
        <w:br/>
        <w:t>remain, etched into the landscape of my soul, but they are no longer a source of constant pain; they are reminders of the battles fought, the wounds healed, and the extraordinary capacity for healing that dwells within the human heart. The garden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once ravaged, is now blooming anew, a testament to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 Past</w:t>
      </w:r>
    </w:p>
    <w:p>
      <w:pPr>
        <w:autoSpaceDN w:val="0"/>
        <w:autoSpaceDE w:val="0"/>
        <w:widowControl/>
        <w:spacing w:line="264" w:lineRule="exact" w:before="286" w:after="0"/>
        <w:ind w:left="0" w:right="0" w:firstLine="0"/>
        <w:jc w:val="left"/>
      </w:pPr>
      <w:r>
        <w:t xml:space="preserve">The scent of lilac, a fragrance inextricably linked to him, drifted on the afternoon breeze. It didn't trigger the usual gut-wrenching wave of sorrow. Instead, it painted a vivid picture in my mind: him, laughing, his arm around my waist, as we strolled through the lavender fields on our first summer together. The memory, once a weapon of self-torment, now experienced like a warm ember, a gentle reminder of a past that was undeniably beautiful, even in its tragic end. I found myself smiling, a genuine smile that reached my eyes, a smile born not of denial but of acceptance. The past wasn't </w:t>
        <w:br/>
        <w:t>something to be erased, buried, or mourned endlessly. It was a tapestry woven with threads of joy and sorrow, a story that had shaped me, made me stronger, more resilient, more compassionate.</w:t>
      </w:r>
    </w:p>
    <w:p>
      <w:pPr>
        <w:autoSpaceDN w:val="0"/>
        <w:autoSpaceDE w:val="0"/>
        <w:widowControl/>
        <w:spacing w:line="264" w:lineRule="exact" w:before="264" w:after="0"/>
        <w:ind w:left="0" w:right="0" w:firstLine="0"/>
        <w:jc w:val="left"/>
      </w:pPr>
      <w:r>
        <w:t xml:space="preserve">This new perspective extended beyond the sensory. I began sorting through his belongings, a task I’d previously avoided, overwhelmed by the tidal wave of grief each item represented. His worn leather jacket, still carrying the faint scent of his cologne; his collection of vinyl records, each album a soundtrack to a shared memory; his favorite worn-out book, its pages dog-eared and filled with </w:t>
        <w:br/>
        <w:t>handwritten notes in the margins – these were not just objects; they were fragments of a life we had shared, tangible echoes of our connection. I handled them with reverence, not sadness. Each item was a piece of a puzzle, a chapter in our story, a testament to the intensity of our love. I didn't discard anything; instead, I carefully organized them, creating a small, dedicated space in my home where I could honor his memory without being consumed by it.</w:t>
      </w:r>
    </w:p>
    <w:p>
      <w:pPr>
        <w:autoSpaceDN w:val="0"/>
        <w:autoSpaceDE w:val="0"/>
        <w:widowControl/>
        <w:spacing w:line="264" w:lineRule="exact" w:before="264" w:after="0"/>
        <w:ind w:left="0" w:right="0" w:firstLine="0"/>
        <w:jc w:val="left"/>
      </w:pPr>
      <w:r>
        <w:t xml:space="preserve">My relationship with his family evolved as well. Initially, their presence had been a constant reminder of my loss, their sympathy tinged with a subtle judgment of my grief. Now, I found myself forging a genuine connection with them, sharing stories and </w:t>
        <w:br/>
        <w:t>memories, finding comfort in the shared grief, a shared love for the man who had bound us together. We spoke not only of the pain but also of the joy, the laughter, the indelible mark he had left on all our lives. We shared photos, videos, anecdotes – a collective effort to keep his spirit alive, to celebrate his life rather than dwell solely on his absence.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of healing wasn't a linear progression; it was a winding path, with its ascents and descents, its unexpected turns and </w:t>
        <w:br/>
        <w:t xml:space="preserve">detours. There were days when the grief returned with full force, when the memories were too raw, the pain too acute. On those days, I allowed myself to grieve, to weep, to surrender to the </w:t>
        <w:br/>
        <w:t>overwhelming sadness without judgment or self-recrimination. I learned that allowing myself to fully experience the pain was not a sign of weakness but a testament to my capacity to feel deeply, to love profoundly, to embrace life’s full spectrum of emotions.</w:t>
      </w:r>
    </w:p>
    <w:p>
      <w:pPr>
        <w:autoSpaceDN w:val="0"/>
        <w:autoSpaceDE w:val="0"/>
        <w:widowControl/>
        <w:spacing w:line="264" w:lineRule="exact" w:before="264" w:after="0"/>
        <w:ind w:left="0" w:right="0" w:firstLine="0"/>
        <w:jc w:val="left"/>
      </w:pPr>
      <w:r>
        <w:t xml:space="preserve">I started writing again, but my writing evolved. The raw, visceral expressions of grief began to give way to a more nuanced narrative, one that explored not only the pain but also the beauty, the </w:t>
        <w:br/>
        <w:t xml:space="preserve">resilience, the profound transformation that grief can bring. My stories began to delve into the intricacies of human connection, the complexities of love and loss, the transformative power of </w:t>
        <w:br/>
        <w:t xml:space="preserve">forgiveness and acceptance. The characters I created were flawed, vulnerable, and deeply human, reflecting the multifaceted nature of grief and its profound impact on the human psyche. Writing became a form of catharsis, a process of integrating my experiences, </w:t>
        <w:br/>
        <w:t>processing my emotions, and ultimately, finding meaning in the midst of loss.</w:t>
      </w:r>
    </w:p>
    <w:p>
      <w:pPr>
        <w:autoSpaceDN w:val="0"/>
        <w:autoSpaceDE w:val="0"/>
        <w:widowControl/>
        <w:spacing w:line="264" w:lineRule="exact" w:before="264" w:after="0"/>
        <w:ind w:left="0" w:right="0" w:firstLine="0"/>
        <w:jc w:val="left"/>
      </w:pPr>
      <w:r>
        <w:t xml:space="preserve">Music became my solace, my companion, my confidante. The </w:t>
        <w:br/>
        <w:t xml:space="preserve">melodies I composed were no longer mournful lamentations but rather a reflection of the internal shift, a dance between sorrow and acceptance, between darkness and light. I found myself </w:t>
        <w:br/>
        <w:t>experimenting with different genres, incorporating elements of hope and healing into my compositions. The lyrics reflected a profound understanding of the human experience, weaving a narrative of resilience, self-discovery, and the transformative power of grief. My music was no longer a testament to loss but a celebration of life, a testament to the enduring strength of the human spirit.</w:t>
      </w:r>
    </w:p>
    <w:p>
      <w:pPr>
        <w:autoSpaceDN w:val="0"/>
        <w:autoSpaceDE w:val="0"/>
        <w:widowControl/>
        <w:spacing w:line="264" w:lineRule="exact" w:before="264" w:after="0"/>
        <w:ind w:left="0" w:right="0" w:firstLine="0"/>
        <w:jc w:val="left"/>
      </w:pPr>
      <w:r>
        <w:t>One evening, while gazing at the night sky, a wave of profound peace washed over me. It wasn't the absence of pain; the pain was still there, but it experienced different, less overwhelming, less consuming. It was a soft hum in the background of my life, a reminder of the loss but not its master. I appeared at the stars, and in their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glimmer, I witnessed not only the vastness of the universe but also the vastness of my own capacity for resilience. I realized that grief, in its profound intensity, had not broken me; it had transformed me, forging me into a stronger, more empathetic, more compassionate human being.</w:t>
      </w:r>
    </w:p>
    <w:p>
      <w:pPr>
        <w:autoSpaceDN w:val="0"/>
        <w:autoSpaceDE w:val="0"/>
        <w:widowControl/>
        <w:spacing w:line="264" w:lineRule="exact" w:before="264" w:after="0"/>
        <w:ind w:left="0" w:right="0" w:firstLine="0"/>
        <w:jc w:val="left"/>
      </w:pPr>
      <w:r>
        <w:t xml:space="preserve">The garden of my soul, once a wasteland of despair, was now blooming anew. The flowers might still bear the scars of the storm, but they were blooming nonetheless, their vibrant colors a </w:t>
        <w:br/>
        <w:t xml:space="preserve">testament to the incredible power of the human spirit to endure, to adapt, to heal, and ultimately, to thrive even in the face of </w:t>
        <w:br/>
        <w:t xml:space="preserve">unimaginable loss. The past was not something to be denied or forgotten; it was a part of me, an integral aspect of my journey, a testament to the love that once flourished, the pain that was </w:t>
        <w:br/>
        <w:t xml:space="preserve">endured, and the resilience that was born from the ashes of grief. The memory of him lived on, not as a source of torment, but as a profound and enduring blessing. The love we shared, the life we lived together, was a gift, even in its heartbreaking end. It had shaped me, tested me, broken me, and ultimately, made me </w:t>
        <w:br/>
        <w:t xml:space="preserve">stronger, kinder, and more fully alive. The pain had not vanished, but it had found its place within the intricate tapestry of my </w:t>
        <w:br/>
        <w:t xml:space="preserve">existence, a reminder of the depth of love and loss, and the </w:t>
        <w:br/>
        <w:t>extraordinary capacity for healing that resides within the human heart. The garden was blooming, and in its bloom,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the Journey</w:t>
      </w:r>
    </w:p>
    <w:p>
      <w:pPr>
        <w:autoSpaceDN w:val="0"/>
        <w:autoSpaceDE w:val="0"/>
        <w:widowControl/>
        <w:spacing w:line="264" w:lineRule="exact" w:before="286" w:after="0"/>
        <w:ind w:left="0" w:right="0" w:firstLine="0"/>
        <w:jc w:val="left"/>
      </w:pPr>
      <w:r>
        <w:t xml:space="preserve">The quiet hum of the refrigerator was the only sound in the </w:t>
        <w:br/>
        <w:t xml:space="preserve">otherwise still kitchen. Outside, the first tentative leaves of autumn clung to the branches, a fragile, vibrant counterpoint to the muted grey of the sky. I stood there, a mug of chamomile tea warming my hands, lost in contemplation. The journey had been arduous, a relentless climb out of a pit of despair so deep it had threatened to swallow me whole. But here I was, standing on the precipice, gazing out at a landscape that was both familiar and utterly </w:t>
        <w:br/>
        <w:t>transformed.</w:t>
      </w:r>
    </w:p>
    <w:p>
      <w:pPr>
        <w:autoSpaceDN w:val="0"/>
        <w:autoSpaceDE w:val="0"/>
        <w:widowControl/>
        <w:spacing w:line="264" w:lineRule="exact" w:before="264" w:after="0"/>
        <w:ind w:left="0" w:right="0" w:firstLine="0"/>
        <w:jc w:val="left"/>
      </w:pPr>
      <w:r>
        <w:t xml:space="preserve">It wasn’t a sudden, dramatic shift, but a gradual unfolding, like the slow, steady unfurling of a fern. Each day was a small victory, a quiet triumph over the inertia of grief. There were still moments, unexpected and jarring, when the sharp edges of loss would slice through the fragile peace I had painstakingly cultivated. A familiar song on the radio, a chance encounter with someone who </w:t>
        <w:br/>
        <w:t>resembled him, a scent that evoked a shared memory – these were the triggers, the unexpected jolts that threatened to send me spiraling back into the abyss.</w:t>
      </w:r>
    </w:p>
    <w:p>
      <w:pPr>
        <w:autoSpaceDN w:val="0"/>
        <w:autoSpaceDE w:val="0"/>
        <w:widowControl/>
        <w:spacing w:line="264" w:lineRule="exact" w:before="264" w:after="0"/>
        <w:ind w:left="0" w:right="0" w:firstLine="0"/>
        <w:jc w:val="left"/>
      </w:pPr>
      <w:r>
        <w:t>But these moments, once all-consuming, were now less frequent, less intense. I had learned to navigate them, to acknowledge the pain without letting it define me. I had learned to accept that grief is not a linear process, a neatly packaged journey with a clearly defined endpoint. It’s a winding path, full of unexpected detours and sudden downpours, but also moments of unexpected sunshine and breathtaking vistas. The key, I discovered, was not to fight the process, but to surrender to it, to allow myself to feel the full spectrum of emotions – the sorrow, the anger, the regret, the longing, the acceptance.</w:t>
      </w:r>
    </w:p>
    <w:p>
      <w:pPr>
        <w:autoSpaceDN w:val="0"/>
        <w:autoSpaceDE w:val="0"/>
        <w:widowControl/>
        <w:spacing w:line="264" w:lineRule="exact" w:before="264" w:after="0"/>
        <w:ind w:left="0" w:right="0" w:firstLine="0"/>
        <w:jc w:val="left"/>
      </w:pPr>
      <w:r>
        <w:t xml:space="preserve">My relationship with myself had undergone a profound </w:t>
        <w:br/>
        <w:t>transformation. The self-doubt, the crippling insecurity that had clung to me like a shadow, gradually began to recede. I began to see myself not as a victim, but as a survivor, someone who had weathered a storm of unimaginable intensity and emerged, battered but unbroken. I recognized my own strength, my resilience,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capacity for love and compassion. This newfound self-awareness extended beyond my personal life. It seeped into my work, my relationships, my interactions with the world.</w:t>
      </w:r>
    </w:p>
    <w:p>
      <w:pPr>
        <w:autoSpaceDN w:val="0"/>
        <w:autoSpaceDE w:val="0"/>
        <w:widowControl/>
        <w:spacing w:line="264" w:lineRule="exact" w:before="264" w:after="0"/>
        <w:ind w:left="0" w:right="0" w:firstLine="0"/>
        <w:jc w:val="left"/>
      </w:pPr>
      <w:r>
        <w:t xml:space="preserve">My writing, once steeped in raw, unfiltered grief, evolved into something more complex, more nuanced. The words flowed more freely, infused with a newfound understanding of the human </w:t>
        <w:br/>
        <w:t xml:space="preserve">condition, the intricate dance between joy and sorrow, hope and despair. I explored themes of forgiveness, resilience, and the </w:t>
        <w:br/>
        <w:t xml:space="preserve">transformative power of acceptance, drawing upon my own </w:t>
        <w:br/>
        <w:t xml:space="preserve">experiences but also delving into the universal aspects of the human experience. My characters were no longer mere reflections of my own pain; they were fully realized individuals, flawed and complex, capable of both immense love and profound darkness. My writing became a form of self-discovery, a journey of healing and </w:t>
        <w:br/>
        <w:t>reconciliation, a testament to the enduring power of the human spirit.</w:t>
      </w:r>
    </w:p>
    <w:p>
      <w:pPr>
        <w:autoSpaceDN w:val="0"/>
        <w:autoSpaceDE w:val="0"/>
        <w:widowControl/>
        <w:spacing w:line="264" w:lineRule="exact" w:before="264" w:after="0"/>
        <w:ind w:left="0" w:right="0" w:firstLine="0"/>
        <w:jc w:val="left"/>
      </w:pPr>
      <w:r>
        <w:t xml:space="preserve">Music, too, played a vital role in my healing journey. The melodies I composed were no longer mournful laments but rather a </w:t>
        <w:br/>
        <w:t xml:space="preserve">celebration of life, a testament to the enduring power of hope. The lyrics were less about the loss and more about the journey of </w:t>
        <w:br/>
        <w:t>healing, the slow, steady process of rebuilding, of finding meaning and purpose amidst the ruins. I found solace in the creation of sound, in the arrangement of notes and rhythms, in the weaving of melodies that mirrored the complexities of my emotional landscape.</w:t>
      </w:r>
    </w:p>
    <w:p>
      <w:pPr>
        <w:autoSpaceDN w:val="0"/>
        <w:autoSpaceDE w:val="0"/>
        <w:widowControl/>
        <w:spacing w:line="264" w:lineRule="exact" w:before="264" w:after="0"/>
        <w:ind w:left="0" w:right="0" w:firstLine="0"/>
        <w:jc w:val="left"/>
      </w:pPr>
      <w:r>
        <w:t>The garden, my metaphor for my soul, had indeed bloomed anew. It wasn't a pristine, perfectly manicured garden, but a vibrant, wild, unruly space, full of life, full of growth, full of beauty. There were still scars, reminders of the storm that had passed, but they were integrated into the landscape, part of the story, part of the history of the garden. The flowers were stronger, more resilient, their colors richer, their scent more profound. And in the heart of that garden, I found my peace.</w:t>
      </w:r>
    </w:p>
    <w:p>
      <w:pPr>
        <w:autoSpaceDN w:val="0"/>
        <w:autoSpaceDE w:val="0"/>
        <w:widowControl/>
        <w:spacing w:line="264" w:lineRule="exact" w:before="264" w:after="0"/>
        <w:ind w:left="0" w:right="0" w:firstLine="0"/>
        <w:jc w:val="left"/>
      </w:pPr>
      <w:r>
        <w:t>It wasn’t the absence of pain, but an acceptance of it, a recognition that it was an integral part of my story, a part of what made me who I was. The pain, once all-consuming, was now a soft hum in the background of my life, a reminder of the loss but not its master.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28" w:firstLine="0"/>
        <w:jc w:val="both"/>
      </w:pPr>
      <w:r>
        <w:t>It was a testament to the depth of love I had experienced, to the intensity of the connection I had shared, to the profound impact that loss can have on the human psyche.</w:t>
      </w:r>
    </w:p>
    <w:p>
      <w:pPr>
        <w:autoSpaceDN w:val="0"/>
        <w:autoSpaceDE w:val="0"/>
        <w:widowControl/>
        <w:spacing w:line="264" w:lineRule="exact" w:before="264" w:after="0"/>
        <w:ind w:left="0" w:right="144" w:firstLine="0"/>
        <w:jc w:val="left"/>
      </w:pPr>
      <w:r>
        <w:t>Looking back, I realized that the journey of healing was not about erasing the past, but about integrating it, about making peace with it, about finding meaning amidst the chaos. It was about honoring the memory of the love that had once blossomed, the life that had been shared, the joy that had been experienced. It was about acknowledging the pain, embracing the grief, and ultimately, finding a way to move forward, to live a life filled with purpose, meaning, and love. The garden was thriving, not in spite of the storm, but because of it. The flowers were stronger, their colors brighter, their scent more profound. And in the heart of that garden, in the quiet strength of its bloom, I found not just peace, but a profound sense of gratitude for the life I had lived, the loss I had endured, and the resilience I had discovered within myself.</w:t>
      </w:r>
    </w:p>
    <w:p>
      <w:pPr>
        <w:autoSpaceDN w:val="0"/>
        <w:autoSpaceDE w:val="0"/>
        <w:widowControl/>
        <w:spacing w:line="264" w:lineRule="exact" w:before="264" w:after="0"/>
        <w:ind w:left="0" w:right="0" w:firstLine="0"/>
        <w:jc w:val="left"/>
      </w:pPr>
      <w:r>
        <w:t xml:space="preserve">The process of healing was not a linear path, but a spiral, constantly evolving, constantly transforming. There were moments of intense joy, moments of profound sorrow, moments of quiet contemplation, moments of unyielding grief. But through it all, there was a </w:t>
        <w:br/>
        <w:t>constant underlying current of growth, of learning, of self-</w:t>
        <w:br/>
        <w:t xml:space="preserve">discovery. I had learned to listen to the whispers of my soul, to trust my intuition, to embrace my vulnerability, to recognize my own strength. And in doing so, I had found not just peace, but a </w:t>
        <w:br/>
        <w:t>profound sense of self-acceptance, of self-love, and of gratitude for the life I had been given.</w:t>
      </w:r>
    </w:p>
    <w:p>
      <w:pPr>
        <w:autoSpaceDN w:val="0"/>
        <w:autoSpaceDE w:val="0"/>
        <w:widowControl/>
        <w:spacing w:line="264" w:lineRule="exact" w:before="264" w:after="0"/>
        <w:ind w:left="0" w:right="0" w:firstLine="0"/>
        <w:jc w:val="left"/>
      </w:pPr>
      <w:r>
        <w:t>The lingering scent of lilac no longer evoked a wave of unbearable sorrow, but rather a bittersweet reminder of a love that had been, a life that had been lived, a journey that had shaped me in ways I could never have imagined. The memories were no longer weapons of self-destruction, but rather precious gems, reminders of a past that, in its beauty and its sorrow, had ultimately made me who I am today. And in that realization, in the quiet acceptance of the past, the present, and the future, I found a profound and enduring peace. The wasted years were no longer wasted; they were lessons learned, scars that testified to my capacity for love and the indomitable strength of the human spirit. The garden bloomed,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a beacon of hope in the ever-changing landscape of my life. And I, standing amidst the blossoming flowers, finally experienced truly and completely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chipped mug warmed my hands, the chamomile doing little to soothe the lingering tremor in my fingers. The autumn leaves, once a symbol of fragility, now experienced like tiny, tenacious flags waving in the face of winter's approach. And I, standing at the kitchen </w:t>
        <w:br/>
        <w:t>window, felt a strange sense of…completion. Not the tidy, bow-tied completion of a novel, but the raw, unpolished ending of a life lived intensely, a life scarred but not broken. The journey hadn't been a straightforward ascent; it had been a brutal, beautiful climb up a mountain riddled with treacherous crevices and breathtaking vistas.</w:t>
      </w:r>
    </w:p>
    <w:p>
      <w:pPr>
        <w:autoSpaceDN w:val="0"/>
        <w:autoSpaceDE w:val="0"/>
        <w:widowControl/>
        <w:spacing w:line="264" w:lineRule="exact" w:before="264" w:after="0"/>
        <w:ind w:left="0" w:right="0" w:firstLine="0"/>
        <w:jc w:val="left"/>
      </w:pPr>
      <w:r>
        <w:t>One of the most profound lessons learned was the deceptive nature of linear healing. I'd initially envisioned a neat progression: pain, acceptance, peace. Instead, it was a chaotic waltz, a dizzying spin between overwhelming grief and surprising moments of joy. Days blurred, weeks tumbled into months, each a unique blend of sorrow and tentative steps forward. The pain, instead of fading neatly, morphed, shifting its shape like a chameleon, adapting to my changing emotional landscape. Sometimes it was a dull ache, a persistent throb in the background of my life. Other times, it was a searing, white-hot intensity that threatened to consume me once more.</w:t>
      </w:r>
    </w:p>
    <w:p>
      <w:pPr>
        <w:autoSpaceDN w:val="0"/>
        <w:autoSpaceDE w:val="0"/>
        <w:widowControl/>
        <w:spacing w:line="264" w:lineRule="exact" w:before="264" w:after="0"/>
        <w:ind w:left="0" w:right="0" w:firstLine="0"/>
        <w:jc w:val="left"/>
      </w:pPr>
      <w:r>
        <w:t xml:space="preserve">Learning to navigate these unpredictable waves was crucial. I stopped fighting the tide and instead learned to ride it. I learned to acknowledge the pain, to validate its presence without allowing it to dictate my every move. It was a delicate dance, a precarious balance between surrender and resilience. I allowed myself to feel the full spectrum of emotion; the anger that flared like a wildfire, the regret that clung like a persistent shadow, the longing that ached deep within my bones. Each feeling, once a source of </w:t>
        <w:br/>
        <w:t>immense torment, gradually lost its power to paralyze. They became mere components of a larger, more complex emotional tapestry.</w:t>
      </w:r>
    </w:p>
    <w:p>
      <w:pPr>
        <w:autoSpaceDN w:val="0"/>
        <w:autoSpaceDE w:val="0"/>
        <w:widowControl/>
        <w:spacing w:line="264" w:lineRule="exact" w:before="264" w:after="0"/>
        <w:ind w:left="0" w:right="0" w:firstLine="0"/>
        <w:jc w:val="left"/>
      </w:pPr>
      <w:r>
        <w:t>Forgiveness, I discovered, was not a gift bestowed upon others, but a grace extended.  to myself. forgiving him wasn't about condoning his actions or minimizing the pain he caused; it was about releasing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chains of bitterness that had bound me for so long. It was about freeing myself from the relentless cycle of resentment and self-blame. It was a gradual process, a quiet unburdening, a letting go of the need to assign blame and find fault. It was recognizing that we were both imperfect beings, entangled in a tragically flawed </w:t>
        <w:br/>
        <w:t>narrative.</w:t>
      </w:r>
    </w:p>
    <w:p>
      <w:pPr>
        <w:autoSpaceDN w:val="0"/>
        <w:autoSpaceDE w:val="0"/>
        <w:widowControl/>
        <w:spacing w:line="264" w:lineRule="exact" w:before="264" w:after="0"/>
        <w:ind w:left="0" w:right="0" w:firstLine="0"/>
        <w:jc w:val="left"/>
      </w:pPr>
      <w:r>
        <w:t xml:space="preserve">The impact of this self-forgiveness resonated far beyond the </w:t>
        <w:br/>
        <w:t>confines of my personal life. It seeped into my relationships, my work, my perspective on the world. I extended the same grace to others, recognizing the inherent flaws and vulnerabilities in all human beings. This newfound compassion allowed me to connect with others on a deeper level, fostering empathy and understanding where once there had been only judgment. My relationships, once fraught with insecurity and fear, blossomed into something richer, deeper, more genuine.</w:t>
      </w:r>
    </w:p>
    <w:p>
      <w:pPr>
        <w:autoSpaceDN w:val="0"/>
        <w:autoSpaceDE w:val="0"/>
        <w:widowControl/>
        <w:spacing w:line="264" w:lineRule="exact" w:before="264" w:after="0"/>
        <w:ind w:left="0" w:right="0" w:firstLine="0"/>
        <w:jc w:val="left"/>
      </w:pPr>
      <w:r>
        <w:t xml:space="preserve">My writing, once a raw outpouring of grief, transformed. The words flowed with a newfound clarity, imbued with a deeper </w:t>
        <w:br/>
        <w:t xml:space="preserve">understanding of the human condition. The stories I created were no longer solely about my own pain, but explored universal themes of loss, redemption, and the enduring power of the human spirit. My characters, once mere reflections of my own emotional turmoil, became fully realized individuals with their own unique struggles, triumphs, and failures. I delved into the intricacies of human </w:t>
        <w:br/>
        <w:t>connection, the complexities of love and heartbreak, the enduring strength of the human spirit in the face of adversity.</w:t>
      </w:r>
    </w:p>
    <w:p>
      <w:pPr>
        <w:autoSpaceDN w:val="0"/>
        <w:autoSpaceDE w:val="0"/>
        <w:widowControl/>
        <w:spacing w:line="264" w:lineRule="exact" w:before="264" w:after="0"/>
        <w:ind w:left="0" w:right="0" w:firstLine="0"/>
        <w:jc w:val="left"/>
      </w:pPr>
      <w:r>
        <w:t>Music became my sanctuary, my refuge, my voice. The melodies I composed shifted from mournful laments to hopeful anthems, their rhythms mirroring the ebb and flow of my emotional journey. I explored different genres, experimenting with sounds and textures, allowing the music to express the spectrum of my emotions. The lyrics, once steeped in despair, evolved, becoming a testament to resilience, a celebration of survival. My music became a channel for my healing, a way to process my pain and share my story with others who might be on a similar path.</w:t>
      </w:r>
    </w:p>
    <w:p>
      <w:pPr>
        <w:autoSpaceDN w:val="0"/>
        <w:autoSpaceDE w:val="0"/>
        <w:widowControl/>
        <w:spacing w:line="264" w:lineRule="exact" w:before="264" w:after="0"/>
        <w:ind w:left="0" w:right="144" w:firstLine="0"/>
        <w:jc w:val="left"/>
      </w:pPr>
      <w:r>
        <w:t xml:space="preserve">The garden, my internal metaphor for my soul, had indeed </w:t>
        <w:br/>
        <w:t>bloomed. It wasn't a pristine, manicured space, but a wild,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sanctuary, a testament to the power of growth even amidst chaos. The scars remained, etched into the landscape as reminders of the storms endured, yet the flowers bloomed brighter, their colors richer, their scents more intoxicating than ever before. The garden, a symbol of my resilience, became a source of comfort and strength.</w:t>
      </w:r>
    </w:p>
    <w:p>
      <w:pPr>
        <w:autoSpaceDN w:val="0"/>
        <w:autoSpaceDE w:val="0"/>
        <w:widowControl/>
        <w:spacing w:line="264" w:lineRule="exact" w:before="264" w:after="0"/>
        <w:ind w:left="0" w:right="0" w:firstLine="0"/>
        <w:jc w:val="left"/>
      </w:pPr>
      <w:r>
        <w:t>I learned the profound importance of self-compassion. I stopped berating myself for my vulnerability, for the emotions I experienced. I learned to treat myself with the same kindness and understanding I would offer a dear friend grappling with similar struggles. This self-acceptance was a pivotal moment, a turning point in my healing journey. It allowed me to finally embrace my imperfections, my flaws, my vulnerability, and recognize them not as weaknesses but as integral aspects of my being.</w:t>
      </w:r>
    </w:p>
    <w:p>
      <w:pPr>
        <w:autoSpaceDN w:val="0"/>
        <w:autoSpaceDE w:val="0"/>
        <w:widowControl/>
        <w:spacing w:line="264" w:lineRule="exact" w:before="264" w:after="0"/>
        <w:ind w:left="0" w:right="0" w:firstLine="0"/>
        <w:jc w:val="left"/>
      </w:pPr>
      <w:r>
        <w:t>The lingering scent of lilac, once a trigger for overwhelming sorrow, now held a bittersweet beauty. It was a reminder of the love that had been, a love that, despite its tragic ending, had shaped me into the person I am today. Memories, once weapons of self-destruction, transformed into precious gems, each a piece of the puzzle that constitutes my life's intricate tapestry. They were stories to be told, not wounds to be perpetually reopened. They held lessons, both painful and profound, and these lessons became the foundation upon which I rebuilt my life.</w:t>
      </w:r>
    </w:p>
    <w:p>
      <w:pPr>
        <w:autoSpaceDN w:val="0"/>
        <w:autoSpaceDE w:val="0"/>
        <w:widowControl/>
        <w:spacing w:line="264" w:lineRule="exact" w:before="264" w:after="0"/>
        <w:ind w:left="0" w:right="0" w:firstLine="0"/>
        <w:jc w:val="left"/>
      </w:pPr>
      <w:r>
        <w:t xml:space="preserve">The wasted years, I finally understood, were not wasted at all. They were a crucible, forging me into a stronger, more resilient version of myself. They were lessons learned, scars that testified to the depth of my capacity for love, to the indomitable strength of the human spirit. The pain, the loss, the heartbreak – these experiences, though excruciatingly painful, had ultimately enriched my life, shaping my perspective and deepening my understanding of the human </w:t>
        <w:br/>
        <w:t xml:space="preserve">condition. They had taught me about love, about loss, about </w:t>
        <w:br/>
        <w:t>resilience, and above all, about the transformative power of self-acceptance.</w:t>
      </w:r>
    </w:p>
    <w:p>
      <w:pPr>
        <w:autoSpaceDN w:val="0"/>
        <w:autoSpaceDE w:val="0"/>
        <w:widowControl/>
        <w:spacing w:line="264" w:lineRule="exact" w:before="264" w:after="0"/>
        <w:ind w:left="0" w:right="0" w:firstLine="0"/>
        <w:jc w:val="left"/>
      </w:pPr>
      <w:r>
        <w:t>And in the heart of that reborn garden, surrounded by the vibrant blooms that had sprouted from the ashes of my.  past, i found not just peace, but a profound sense of gratitude for the life i had lived, the lessons i had learned, and the unwavering strength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discovered within myself. The journey had been long, arduous, and at times, unbearable, but it had led me to a place of profound self-understanding, self-acceptance, and a deep appreciation for the fragile beauty of life itself. The wasted years were no longer wasted; they were chapters in the story of my resilience, each page turned with the quiet understanding that growth often comes from the deepest wounds, and that even in the darkest of times, the human spirit, like the persistent bloom of a flower, can find a way to </w:t>
        <w:br/>
        <w:t>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Message of Hope</w:t>
      </w:r>
    </w:p>
    <w:p>
      <w:pPr>
        <w:autoSpaceDN w:val="0"/>
        <w:autoSpaceDE w:val="0"/>
        <w:widowControl/>
        <w:spacing w:line="264" w:lineRule="exact" w:before="286" w:after="0"/>
        <w:ind w:left="0" w:right="0" w:firstLine="0"/>
        <w:jc w:val="left"/>
      </w:pPr>
      <w:r>
        <w:t xml:space="preserve">The dawn broke, painting the sky in hues of soft pink and hesitant gold, a stark contrast to the stormy greys that had dominated my internal landscape for so long. I stood on the porch, the chill </w:t>
        <w:br/>
        <w:t>morning air a bracing tonic against the lingering numbness that had clung to me like a shroud. The garden, my metaphorical sanctuary, was stirring. The first buds of spring were tentatively pushing through the earth, a delicate promise of renewal. It mirrored the subtle shifts within me, the quiet blossoming of hope in the barren wasteland of my past.</w:t>
      </w:r>
    </w:p>
    <w:p>
      <w:pPr>
        <w:autoSpaceDN w:val="0"/>
        <w:autoSpaceDE w:val="0"/>
        <w:widowControl/>
        <w:spacing w:line="264" w:lineRule="exact" w:before="264" w:after="0"/>
        <w:ind w:left="0" w:right="0" w:firstLine="0"/>
        <w:jc w:val="left"/>
      </w:pPr>
      <w:r>
        <w:t>Looking back, the path hadn't been a straight line; it had been a tangled, thorny labyrinth, fraught with unexpected twists and turns.</w:t>
      </w:r>
    </w:p>
    <w:p>
      <w:pPr>
        <w:autoSpaceDN w:val="0"/>
        <w:autoSpaceDE w:val="0"/>
        <w:widowControl/>
        <w:spacing w:line="264" w:lineRule="exact" w:before="58" w:after="0"/>
        <w:ind w:left="0" w:right="0" w:firstLine="0"/>
        <w:jc w:val="left"/>
      </w:pPr>
      <w:r>
        <w:t xml:space="preserve">There were days when the darkness experienced absolute, days when the weight of grief threatened to crush me beneath its immense burden. There were moments when I questioned my own sanity, when the whispers of self-doubt threatened to drown out the faintest glimmer of hope. But within those moments of despair, something </w:t>
        <w:br/>
        <w:t>remarkable occurred. I discovered an inner strength, a resilience I never knew I possessed.</w:t>
      </w:r>
    </w:p>
    <w:p>
      <w:pPr>
        <w:autoSpaceDN w:val="0"/>
        <w:autoSpaceDE w:val="0"/>
        <w:widowControl/>
        <w:spacing w:line="264" w:lineRule="exact" w:before="264" w:after="0"/>
        <w:ind w:left="0" w:right="0" w:firstLine="0"/>
        <w:jc w:val="left"/>
      </w:pPr>
      <w:r>
        <w:t>It wasn't a sudden epiphany, a dramatic transformation. It was a gradual unfolding, a slow accumulation of small victories, of tiny acts of self-compassion, of moments of acceptance. It was learning to breathe through the pain, to acknowledge the hurt without succumbing to its paralyzing grip. It was allowing myself to grieve, to rage, to cry, to feel the full spectrum of human emotion without judgment.</w:t>
      </w:r>
    </w:p>
    <w:p>
      <w:pPr>
        <w:autoSpaceDN w:val="0"/>
        <w:autoSpaceDE w:val="0"/>
        <w:widowControl/>
        <w:spacing w:line="264" w:lineRule="exact" w:before="264" w:after="0"/>
        <w:ind w:left="0" w:right="288" w:firstLine="0"/>
        <w:jc w:val="left"/>
      </w:pPr>
      <w:r>
        <w:t>The process of healing was not linear, as I had naively believed it would be. It wasn’t a simple progression from sorrow to joy.</w:t>
      </w:r>
    </w:p>
    <w:p>
      <w:pPr>
        <w:autoSpaceDN w:val="0"/>
        <w:autoSpaceDE w:val="0"/>
        <w:widowControl/>
        <w:spacing w:line="264" w:lineRule="exact" w:before="60" w:after="0"/>
        <w:ind w:left="0" w:right="0" w:firstLine="0"/>
        <w:jc w:val="left"/>
      </w:pPr>
      <w:r>
        <w:t xml:space="preserve">Instead, it was a complex dance between darkness and light, a relentless ebb and flow of emotions. There were days of profound sadness, days when the memory of my loss experienced as raw and visceral as if it had just occurred. These days were not wasted; they were necessary, integral parts of the healing process. They were </w:t>
        <w:br/>
        <w:t>opportunities to confront the pain, to understand it, to learn from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interspersed with these days of sorrow were unexpected </w:t>
        <w:br/>
        <w:t>moments of joy, fleeting glimpses of beauty that pierced through the darkness. The sight of a sunrise, the warmth of a friendly hand, the laughter of a child – these simple pleasures, often overlooked in the depths of despair, became beacons of hope, reminders that life continued, that beauty still existed.</w:t>
      </w:r>
    </w:p>
    <w:p>
      <w:pPr>
        <w:autoSpaceDN w:val="0"/>
        <w:autoSpaceDE w:val="0"/>
        <w:widowControl/>
        <w:spacing w:line="264" w:lineRule="exact" w:before="264" w:after="0"/>
        <w:ind w:left="0" w:right="144" w:firstLine="0"/>
        <w:jc w:val="left"/>
      </w:pPr>
      <w:r>
        <w:t>My relationship with music evolved dramatically. It had initially been a cathartic outlet, a raw expression of my grief and anguish.</w:t>
      </w:r>
    </w:p>
    <w:p>
      <w:pPr>
        <w:autoSpaceDN w:val="0"/>
        <w:autoSpaceDE w:val="0"/>
        <w:widowControl/>
        <w:spacing w:line="264" w:lineRule="exact" w:before="60" w:after="0"/>
        <w:ind w:left="0" w:right="0" w:firstLine="0"/>
        <w:jc w:val="left"/>
      </w:pPr>
      <w:r>
        <w:t xml:space="preserve">But as I began to heal, the music transformed. The mournful </w:t>
        <w:br/>
        <w:t>melodies gave way to more hopeful tunes, the lyrics shifting from expressions of despair to affirmations of strength and resilience. The act of creating music became an act of self-expression, a testament to my resilience. It was a way to process my emotions, to share my story, and, perhaps most importantly, to connect with others.</w:t>
      </w:r>
    </w:p>
    <w:p>
      <w:pPr>
        <w:autoSpaceDN w:val="0"/>
        <w:autoSpaceDE w:val="0"/>
        <w:widowControl/>
        <w:spacing w:line="264" w:lineRule="exact" w:before="264" w:after="0"/>
        <w:ind w:left="0" w:right="0" w:firstLine="0"/>
        <w:jc w:val="left"/>
      </w:pPr>
      <w:r>
        <w:t xml:space="preserve">My writing also underwent a profound transformation. It moved beyond being merely a personal diary of grief and pain. It became a vehicle for exploring universal themes of love, loss, and the </w:t>
        <w:br/>
        <w:t xml:space="preserve">enduring power of the human spirit. It allowed me to delve into the complexities of human relationships, to explore the intricacies of the human heart, to find solace and understanding in the shared experiences of others. The characters I created were no longer simply reflections of my own pain but became fully realized </w:t>
        <w:br/>
        <w:t>individuals, each grappling with their own unique struggles and triumphs. This act of creation allowed me to move beyond my own personal story and connect with the broader human experience.</w:t>
      </w:r>
    </w:p>
    <w:p>
      <w:pPr>
        <w:autoSpaceDN w:val="0"/>
        <w:autoSpaceDE w:val="0"/>
        <w:widowControl/>
        <w:spacing w:line="264" w:lineRule="exact" w:before="264" w:after="0"/>
        <w:ind w:left="0" w:right="0" w:firstLine="0"/>
        <w:jc w:val="left"/>
      </w:pPr>
      <w:r>
        <w:t xml:space="preserve">Forgiveness, I realized, was not a gift granted to others, but a gift I had to give myself. It wasn't about condoning the past or </w:t>
        <w:br/>
        <w:t>minimizing the pain; it was about releasing myself from the chains of bitterness and resentment. It was about recognizing my own role in the narrative, accepting my imperfections, and understanding that everyone carries their own burdens. It was a gradual process, a quiet unburdening, a letting go of the need to hold onto anger and blame. And in that letting go, I found a profound sense of freedom.</w:t>
      </w:r>
    </w:p>
    <w:p>
      <w:pPr>
        <w:autoSpaceDN w:val="0"/>
        <w:autoSpaceDE w:val="0"/>
        <w:widowControl/>
        <w:spacing w:line="264" w:lineRule="exact" w:before="264" w:after="0"/>
        <w:ind w:left="0" w:right="144" w:firstLine="0"/>
        <w:jc w:val="left"/>
      </w:pPr>
      <w:r>
        <w:t>The garden, my symbol of resilience, flourished. It was not a perfect, manicured landscape, but a wild, vibrant testament to the power of growth amidst adversity. The scars remained,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flowers bloomed brighter, their colors more vivid, their scents more intoxicating. They were a reminder of the storms I had weathered, of the battles I had fought, and of the strength I had discovered within myself.</w:t>
      </w:r>
    </w:p>
    <w:p>
      <w:pPr>
        <w:autoSpaceDN w:val="0"/>
        <w:autoSpaceDE w:val="0"/>
        <w:widowControl/>
        <w:spacing w:line="264" w:lineRule="exact" w:before="264" w:after="0"/>
        <w:ind w:left="0" w:right="0" w:firstLine="0"/>
        <w:jc w:val="left"/>
      </w:pPr>
      <w:r>
        <w:t xml:space="preserve">The wasted years, the years spent lost in the darkness of despair, were not truly wasted. They were a crucible, forging me into a stronger, more resilient individual. They were lessons learned, scars that testified to the depth of my capacity for love and the </w:t>
        <w:br/>
        <w:t xml:space="preserve">indomitable strength of the human spirit. They were chapters in my story, chapters that, while painful, ultimately enriched my life, shaping my perspective and deepening my understanding of the human condition. The pain, the loss, the heartbreak – these </w:t>
        <w:br/>
        <w:t>experiences, though excruciatingly painful, had ultimately led me to a place of profound self-acceptance and gratitude.</w:t>
      </w:r>
    </w:p>
    <w:p>
      <w:pPr>
        <w:autoSpaceDN w:val="0"/>
        <w:autoSpaceDE w:val="0"/>
        <w:widowControl/>
        <w:spacing w:line="264" w:lineRule="exact" w:before="264" w:after="0"/>
        <w:ind w:left="0" w:right="0" w:firstLine="0"/>
        <w:jc w:val="left"/>
      </w:pPr>
      <w:r>
        <w:t>Now, standing at the dawn of a new day, I experienced not just peace, but a profound sense of hope. The journey had been long and arduous, but it had brought me to a place of self-understanding and self-acceptance I had never known before. I carried the scars of the past, but they were badges of honor, reminders of my resilience, of my ability to not only survive but to thrive in the face of adversity.</w:t>
      </w:r>
    </w:p>
    <w:p>
      <w:pPr>
        <w:autoSpaceDN w:val="0"/>
        <w:autoSpaceDE w:val="0"/>
        <w:widowControl/>
        <w:spacing w:line="264" w:lineRule="exact" w:before="264" w:after="0"/>
        <w:ind w:left="0" w:right="0" w:firstLine="0"/>
        <w:jc w:val="left"/>
      </w:pPr>
      <w:r>
        <w:t>The wasted years were no longer wasted. They were the foundation upon which I had built a stronger, more compassionate, more resilient version of myself. They were chapters in the story of my survival, a story that, though filled with darkness, ultimately ended in a triumphant, hopeful dawn. And as I inhaled the crisp morning air, I knew that the future, however uncertain, held the promise of further growth, further healing, and further blossoming. The garden within me continued to flourish, a testament to the unwavering strength of the human spirit, and a beacon of hope for all those who have wandered lost in the wilderness of grief. The journey, though harrowing, had brought me home, and in that homecoming, I found peace, and hope, and a renewed appreciation for the fragile beauty of life itself. The melody of my life, once a mournful lament, now sang a vibrant, hopeful anthem, a testament to the enduring power of the human spirit to not only survive but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Future Aspirations</w:t>
      </w:r>
    </w:p>
    <w:p>
      <w:pPr>
        <w:autoSpaceDN w:val="0"/>
        <w:autoSpaceDE w:val="0"/>
        <w:widowControl/>
        <w:spacing w:line="264" w:lineRule="exact" w:before="286" w:after="0"/>
        <w:ind w:left="0" w:right="0" w:firstLine="0"/>
        <w:jc w:val="left"/>
      </w:pPr>
      <w:r>
        <w:t xml:space="preserve">The sun, a molten orb rising above the horizon, cast long shadows across the dew-kissed garden. It experienced different now, this garden that had mirrored my internal landscape for so long. It wasn't just a symbol of resilience anymore; it was a testament to the </w:t>
        <w:br/>
        <w:t>transformative power of grief, a living, breathing embodiment of my journey from despair to hope. The wild roses, once a reminder of a love lost, now bloomed with a fierce, untamed beauty, their vibrant hues reflecting the strength I had discovered within myself.</w:t>
      </w:r>
    </w:p>
    <w:p>
      <w:pPr>
        <w:autoSpaceDN w:val="0"/>
        <w:autoSpaceDE w:val="0"/>
        <w:widowControl/>
        <w:spacing w:line="264" w:lineRule="exact" w:before="264" w:after="0"/>
        <w:ind w:left="0" w:right="0" w:firstLine="0"/>
        <w:jc w:val="left"/>
      </w:pPr>
      <w:r>
        <w:t>My future, once a bleak and uncertain expanse, now shimmered with possibilities. The darkness had receded, replaced by a hesitant, yet persistent light. I wasn't cured, not entirely. The scars remained, etched deeply into the fabric of my being, a permanent reminder of the pain I had endured. But these scars, once symbols of defeat, now held a different meaning. They were proof of my survival, testaments to my ability to navigate the turbulent waters of grief and emerge, battered but unbroken.</w:t>
      </w:r>
    </w:p>
    <w:p>
      <w:pPr>
        <w:autoSpaceDN w:val="0"/>
        <w:autoSpaceDE w:val="0"/>
        <w:widowControl/>
        <w:spacing w:line="264" w:lineRule="exact" w:before="264" w:after="0"/>
        <w:ind w:left="0" w:right="0" w:firstLine="0"/>
        <w:jc w:val="left"/>
      </w:pPr>
      <w:r>
        <w:t>My aspirations weren’t grandiose or extravagant. They were simple, grounded in the quiet realities of everyday life. I longed for a life filled with genuine connection, a life where the echoes of my past didn't drown out the joy of the present. I yearned for the kind of intimacy that transcended the superficial, a bond forged in shared experiences, mutual respect, and unwavering support. I craved a love that was not just a fleeting flame, but a steady, comforting fire, a love that could withstand the storms of life, a love that could nurture my soul and help me continue to grow and blossom.</w:t>
      </w:r>
    </w:p>
    <w:p>
      <w:pPr>
        <w:autoSpaceDN w:val="0"/>
        <w:autoSpaceDE w:val="0"/>
        <w:widowControl/>
        <w:spacing w:line="264" w:lineRule="exact" w:before="264" w:after="0"/>
        <w:ind w:left="0" w:right="0" w:firstLine="0"/>
        <w:jc w:val="left"/>
      </w:pPr>
      <w:r>
        <w:t>My work, both my music and my writing, would continue to be my sanctuary, my means of expression, my avenue for connection. But it wouldn't be solely defined by my past pain. I wanted to explore different facets of the human condition, to delve into themes of joy, resilience, and the enduring power of hope. I envisioned a future where my art could inspire others, where it could offer solace and understanding to those who had walked similar paths, those who had stumbled and fallen, those who had experienced the sting of loss and the crushing weight of despair. I wanted to write stories that affirmed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 beauty of life, even amidst its inherent darkness. I wanted to create melodies that soothed the soul and uplifted the spirit.</w:t>
      </w:r>
    </w:p>
    <w:p>
      <w:pPr>
        <w:autoSpaceDN w:val="0"/>
        <w:autoSpaceDE w:val="0"/>
        <w:widowControl/>
        <w:spacing w:line="264" w:lineRule="exact" w:before="264" w:after="0"/>
        <w:ind w:left="0" w:right="0" w:firstLine="0"/>
        <w:jc w:val="left"/>
      </w:pPr>
      <w:r>
        <w:t xml:space="preserve">I planned to continue my therapy, not as a sign of weakness, but as a testament to my commitment to self-growth. The sessions were no longer about dissecting the past but about building a stronger, healthier future. It was about learning to manage my emotions, to cultivate self-compassion, and to develop healthy coping </w:t>
        <w:br/>
        <w:t>mechanisms. It was about nurturing the blossoming garden within, tending to the fragile seedlings of hope, and ensuring they had the nourishment they needed to flourish. The therapy had become a space for self-discovery, a journey towards self-acceptance and self-love.</w:t>
      </w:r>
    </w:p>
    <w:p>
      <w:pPr>
        <w:autoSpaceDN w:val="0"/>
        <w:autoSpaceDE w:val="0"/>
        <w:widowControl/>
        <w:spacing w:line="264" w:lineRule="exact" w:before="264" w:after="0"/>
        <w:ind w:left="0" w:right="0" w:firstLine="0"/>
        <w:jc w:val="left"/>
      </w:pPr>
      <w:r>
        <w:t xml:space="preserve">I knew there would be setbacks. There would be days when the shadows of the past would creep back in, days when the numbness threatened to return, days when the memories would be as raw as if they had happened yesterday. But now, I had the tools to navigate these difficult moments. I had the resilience, the coping strategies, and the unwavering support system that would see me through. I knew that these moments of darkness were not failures, but </w:t>
        <w:br/>
        <w:t>opportunities for growth, moments that could further strengthen the foundation of my healing.</w:t>
      </w:r>
    </w:p>
    <w:p>
      <w:pPr>
        <w:autoSpaceDN w:val="0"/>
        <w:autoSpaceDE w:val="0"/>
        <w:widowControl/>
        <w:spacing w:line="264" w:lineRule="exact" w:before="264" w:after="0"/>
        <w:ind w:left="0" w:right="0" w:firstLine="0"/>
        <w:jc w:val="left"/>
      </w:pPr>
      <w:r>
        <w:t>My relationship with myself had undergone a profound shift. I no longer witnessed myself as a victim, but as a survivor, a warrior who had fought valiantly against the darkness and emerged victorious. Self-love wasn't a destination, but a journey, a continuous process of self-discovery and acceptance. It was about acknowledging my imperfections, celebrating my strengths, and showing myself the same compassion I extended to others. I was learning to appreciate the unique tapestry of my being, the scars, the imperfections, and the resilience that made me who I was.</w:t>
      </w:r>
    </w:p>
    <w:p>
      <w:pPr>
        <w:autoSpaceDN w:val="0"/>
        <w:autoSpaceDE w:val="0"/>
        <w:widowControl/>
        <w:spacing w:line="264" w:lineRule="exact" w:before="264" w:after="0"/>
        <w:ind w:left="0" w:right="0" w:firstLine="0"/>
        <w:jc w:val="left"/>
      </w:pPr>
      <w:r>
        <w:t>My future aspirations weren't about erasing the past, but about integrating it into the narrative of my life, learning from its lessons, and using it as fuel for future growth. The scars were badges of honor, symbols of my journey, reminders of how far I had come. The garden, my internal landscape, would continue to flourish, a wild, untamed testament to the resilience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flowers, once symbols of a lost love, now bloomed with a fierce, untamed beauty, representing the strength I had discovered within myself, a strength that could withstand any storm.</w:t>
      </w:r>
    </w:p>
    <w:p>
      <w:pPr>
        <w:autoSpaceDN w:val="0"/>
        <w:autoSpaceDE w:val="0"/>
        <w:widowControl/>
        <w:spacing w:line="264" w:lineRule="exact" w:before="264" w:after="0"/>
        <w:ind w:left="0" w:right="0" w:firstLine="0"/>
        <w:jc w:val="left"/>
      </w:pPr>
      <w:r>
        <w:t>I appeared towards the future with a cautious optimism, a quiet confidence that I had the ability to not only survive but to thrive. The path wouldn't be easy; it would undoubtedly continue to have its share of challenges and setbacks. But I had learned to embrace the uncertainty, to accept the ebb and flow of life, to find beauty in the darkness and strength in the face of adversity.</w:t>
      </w:r>
    </w:p>
    <w:p>
      <w:pPr>
        <w:autoSpaceDN w:val="0"/>
        <w:autoSpaceDE w:val="0"/>
        <w:widowControl/>
        <w:spacing w:line="264" w:lineRule="exact" w:before="264" w:after="0"/>
        <w:ind w:left="0" w:right="0" w:firstLine="0"/>
        <w:jc w:val="left"/>
      </w:pPr>
      <w:r>
        <w:t>My goals extended beyond my personal well-being. I wanted to contribute to the world, to make a meaningful impact, however small. I envisioned a future where I could use my experiences and my skills to help others, to offer support and understanding to those who were struggling with similar issues. I wanted to be a beacon of hope, a reminder that healing is possible, that there is light at the end of even the darkest tunnel.</w:t>
      </w:r>
    </w:p>
    <w:p>
      <w:pPr>
        <w:autoSpaceDN w:val="0"/>
        <w:autoSpaceDE w:val="0"/>
        <w:widowControl/>
        <w:spacing w:line="264" w:lineRule="exact" w:before="264" w:after="0"/>
        <w:ind w:left="0" w:right="0" w:firstLine="0"/>
        <w:jc w:val="left"/>
      </w:pPr>
      <w:r>
        <w:t xml:space="preserve">The future was a blank canvas, a vast expanse waiting to be filled with the colors of my dreams. It was a future filled with potential, a future where I could pursue my passions, nurture my relationships, and make a positive contribution to the world. It was a future where the melody of my life, once a mournful lament, now sang a vibrant, hopeful anthem, a testament to the enduring power of the human spirit. And as I stood there, bathed in the warm glow of the rising sun, I knew, with a certainty that settled deep within my soul, that the wasted years were truly wasted no more. They were the foundation upon which I had built a life of purpose, resilience, and profound joy. The garden within me, a symbol of my journey, continued to flourish, a testament to the enduring power of hope and the unwavering strength of the human spirit. The future, once a terrifying void, now held the promise of a bright, fulfilling life, a life lived with purpose, passion, and unwavering hope. The melody of my life, once a mournful dirge, now sang a vibrant song of </w:t>
        <w:br/>
        <w:t>resilience, a testament to the extraordinary capacity of the human heart to heal, to grow, and to ultimately,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Thoughts of Peace</w:t>
      </w:r>
    </w:p>
    <w:p>
      <w:pPr>
        <w:autoSpaceDN w:val="0"/>
        <w:autoSpaceDE w:val="0"/>
        <w:widowControl/>
        <w:spacing w:line="264" w:lineRule="exact" w:before="286" w:after="0"/>
        <w:ind w:left="0" w:right="0" w:firstLine="0"/>
        <w:jc w:val="left"/>
      </w:pPr>
      <w:r>
        <w:t xml:space="preserve">The scent of freshly turned earth mingled with the sweet perfume of honeysuckle, a familiar comfort in the stillness of the morning. The garden, once a silent witness to my despair, now hummed with a vibrant energy, a reflection of the peace that had finally settled within me. It wasn't a sudden, dramatic shift, but a gradual </w:t>
        <w:br/>
        <w:t>unfolding, a gentle easing of the weight that had burdened me for so long. The healing hadn’t erased the pain; the scars remained, etched into the landscape of my soul, faint lines on a map charting a journey through darkness. But these scars, once symbols of defeat, now bore witness to my resilience, each one a testament to the battles fought and won.</w:t>
      </w:r>
    </w:p>
    <w:p>
      <w:pPr>
        <w:autoSpaceDN w:val="0"/>
        <w:autoSpaceDE w:val="0"/>
        <w:widowControl/>
        <w:spacing w:line="264" w:lineRule="exact" w:before="264" w:after="0"/>
        <w:ind w:left="0" w:right="0" w:firstLine="0"/>
        <w:jc w:val="left"/>
      </w:pPr>
      <w:r>
        <w:t xml:space="preserve">I found solace in the quiet rituals of tending the garden. The act of nurturing the seedlings, watching them unfurl their delicate leaves towards the sun, mirrored my own journey towards growth. Each tiny sprout was a metaphor for hope, a reminder that even in the darkest soil, life finds a way to emerge, vibrant and tenacious. The roses, once a poignant symbol of lost love, bloomed with a fierce, untamed beauty, their vibrant hues reflecting the strength I'd </w:t>
        <w:br/>
        <w:t>discovered within myself. Their thorns, once a source of pain, now experienced like badges of honor, reminders of the battles I had endured and overcome.</w:t>
      </w:r>
    </w:p>
    <w:p>
      <w:pPr>
        <w:autoSpaceDN w:val="0"/>
        <w:autoSpaceDE w:val="0"/>
        <w:widowControl/>
        <w:spacing w:line="264" w:lineRule="exact" w:before="264" w:after="0"/>
        <w:ind w:left="0" w:right="0" w:firstLine="0"/>
        <w:jc w:val="left"/>
      </w:pPr>
      <w:r>
        <w:t xml:space="preserve">The music, once a lament, had transformed into a celebration of life's complexities. My songs still explored themes of loss and </w:t>
        <w:br/>
        <w:t xml:space="preserve">heartbreak, but now they were interwoven with threads of </w:t>
        <w:br/>
        <w:t>resilience, hope, and the enduring power of the human spirit. The lyrics flowed more freely, less burdened by the weight of my past, more infused with a quiet understanding and a newfound sense of self-acceptance. The melodies, once mournful and melancholic, now possessed a richer, more nuanced depth, a tapestry woven with both darkness and light. I found myself drawn to composing pieces that celebrated the strength of the human spirit, the ability to find beauty amidst chaos, and the power of connection to heal even the deepest wounds.</w:t>
      </w:r>
    </w:p>
    <w:p>
      <w:pPr>
        <w:autoSpaceDN w:val="0"/>
        <w:autoSpaceDE w:val="0"/>
        <w:widowControl/>
        <w:spacing w:line="322" w:lineRule="exact" w:before="206" w:after="0"/>
        <w:ind w:left="0" w:right="0" w:firstLine="0"/>
        <w:jc w:val="left"/>
      </w:pPr>
      <w:r>
        <w:t>My writing, too, had undergone a metamorphosis. The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flowed more effortlessly, less burdened by the shadow of my past pain. I found myself exploring a wider range of themes, delving into stories that explored the complexities of human relationships, the challenges of self-discovery, and the enduring power of love and forgiveness. I no longer experienced compelled to write only about my own experiences; instead, I felt a deeper connection to the human </w:t>
        <w:br/>
        <w:t>condition, a broader understanding of the universal struggles we all face. My stories became richer, more nuanced, infused with a quiet wisdom that transcended personal trauma, weaving tales of human resilience, hope, and the beauty of the human spirit.</w:t>
      </w:r>
    </w:p>
    <w:p>
      <w:pPr>
        <w:autoSpaceDN w:val="0"/>
        <w:autoSpaceDE w:val="0"/>
        <w:widowControl/>
        <w:spacing w:line="264" w:lineRule="exact" w:before="264" w:after="0"/>
        <w:ind w:left="0" w:right="0" w:firstLine="0"/>
        <w:jc w:val="left"/>
      </w:pPr>
      <w:r>
        <w:t xml:space="preserve">The therapeutic sessions continued, but their purpose had shifted. They were no longer focused on dissecting the past, but rather on building a stronger, healthier future. It was about learning to </w:t>
        <w:br/>
        <w:t>manage my emotions, to develop coping mechanisms that helped me navigate life's inevitable challenges. It was about fostering self-compassion, about treating myself with the same kindness and understanding I extended to others. The therapist became a guide, a companion on my journey towards self-acceptance, a gentle hand leading me towards a brighter future.</w:t>
      </w:r>
    </w:p>
    <w:p>
      <w:pPr>
        <w:autoSpaceDN w:val="0"/>
        <w:autoSpaceDE w:val="0"/>
        <w:widowControl/>
        <w:spacing w:line="264" w:lineRule="exact" w:before="264" w:after="0"/>
        <w:ind w:left="0" w:right="0" w:firstLine="0"/>
        <w:jc w:val="left"/>
      </w:pPr>
      <w:r>
        <w:t xml:space="preserve">My relationship with myself had transformed beyond recognition. I no longer witnessed myself as a victim of circumstance; I saw myself as a survivor, a warrior who had fought valiantly against the darkness and emerged victorious. Self-love was no longer a distant </w:t>
        <w:br/>
        <w:t xml:space="preserve">aspiration; it was a tangible reality, a daily practice, a conscious choice to nurture my emotional well-being. It wasn't about erasing the past or pretending the pain hadn't existed; it was about </w:t>
        <w:br/>
        <w:t>acknowledging it, learning from it, and integrating it into the larger narrative of my life. The scars remained, but they were no longer symbols of defeat, but rather badges of honor, a testament to my resilience and strength.</w:t>
      </w:r>
    </w:p>
    <w:p>
      <w:pPr>
        <w:autoSpaceDN w:val="0"/>
        <w:autoSpaceDE w:val="0"/>
        <w:widowControl/>
        <w:spacing w:line="264" w:lineRule="exact" w:before="264" w:after="0"/>
        <w:ind w:left="0" w:right="144" w:firstLine="0"/>
        <w:jc w:val="left"/>
      </w:pPr>
      <w:r>
        <w:t>The friendships I had cultivated during my darkest days proved invaluable. These were not superficial connections, but deep, meaningful bonds forged in shared experiences, mutual support, and unwavering loyalty. They were people who understood my journey, who had witnessed my struggles, and who celebrated my triumphs. They provided a safe space where I could be vulnerable, where I could share my fears and anxieties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where I experienced truly seen and accepted. These friendships became a bedrock of support, a constant source of strength during moments of vulnerability.</w:t>
      </w:r>
    </w:p>
    <w:p>
      <w:pPr>
        <w:autoSpaceDN w:val="0"/>
        <w:autoSpaceDE w:val="0"/>
        <w:widowControl/>
        <w:spacing w:line="264" w:lineRule="exact" w:before="264" w:after="0"/>
        <w:ind w:left="0" w:right="144" w:firstLine="0"/>
        <w:jc w:val="left"/>
      </w:pPr>
      <w:r>
        <w:t xml:space="preserve">My ambitions extended beyond personal fulfillment. I experienced a </w:t>
        <w:br/>
        <w:t>profound desire to contribute something meaningful to the world, to use my experiences and skills to make a positive impact on others' lives. I envisioned a future where I could inspire others, where I could offer solace and understanding to those who had walked similar paths. I wanted to be a beacon of hope, a reminder that healing is possible, that even amidst the darkness, there is always light. This desire to give back shaped my plans for the future, influencing the kind of work I sought to create, and the connections I fostered with others.</w:t>
      </w:r>
    </w:p>
    <w:p>
      <w:pPr>
        <w:autoSpaceDN w:val="0"/>
        <w:autoSpaceDE w:val="0"/>
        <w:widowControl/>
        <w:spacing w:line="264" w:lineRule="exact" w:before="264" w:after="0"/>
        <w:ind w:left="0" w:right="0" w:firstLine="0"/>
        <w:jc w:val="left"/>
      </w:pPr>
      <w:r>
        <w:t>The future was no longer a blurry expanse of uncertainty, but a landscape filled with possibilities. It was a canvas waiting to be painted with the vibrant colors of my dreams. It was a future where I could pursue my passions, build meaningful relationships, and contribute to the world in a way that experienced authentic and meaningful.</w:t>
      </w:r>
    </w:p>
    <w:p>
      <w:pPr>
        <w:autoSpaceDN w:val="0"/>
        <w:autoSpaceDE w:val="0"/>
        <w:widowControl/>
        <w:spacing w:line="264" w:lineRule="exact" w:before="58" w:after="0"/>
        <w:ind w:left="0" w:right="0" w:firstLine="0"/>
        <w:jc w:val="left"/>
      </w:pPr>
      <w:r>
        <w:t xml:space="preserve">It was a future where the melody of my life, once a mournful </w:t>
        <w:br/>
        <w:t xml:space="preserve">lament, now sang a vibrant, hopeful song, a testament to the </w:t>
        <w:br/>
        <w:t xml:space="preserve">extraordinary capacity of the human spirit to heal, to grow, and to ultimately, thrive. The garden, a metaphor for my journey, </w:t>
        <w:br/>
        <w:t>continued to bloom, its vibrant beauty a reflection of the peace and fulfillment that had settled deep within my soul. The wasted years were truly wasted no more; they had become the fertile ground from which a life of purpose, resilience, and profound joy had sprung. The future, once shrouded in darkness, was now bathed in the warm glow of hope, a promise of a life lived fully, authentically, and with unwavering faith in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therapist, Dr. Anya Sharma, whose unwavering support and insightful guidance helped me navigate the darkest corners of my soul and find my way back to the light. Your wisdom and </w:t>
        <w:br/>
        <w:t xml:space="preserve">compassion were invaluable, and I am eternally grateful for your belief in my strength. To my friends, Sarah, Liam, and Chloe—your unwavering loyalty, your shoulders to cry on, and your unwavering belief in me carried me through the storm. Your friendship is a gift beyond measure. And finally, to my family, for their quiet strength and unconditional love, a constant source of comfort and </w:t>
        <w:br/>
        <w:t xml:space="preserve">reassurance throughout this journey. This book is as much a </w:t>
        <w:br/>
        <w:t>testament to your love as it is to my own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supplemental material related to the themes explored in Wasted on You . Specifically, it includes a curated list of resources for individuals struggling with grief, addiction, and emotional trauma. These resources include websites, helplines, and support groups that offer confidential and professional assistance. A detailed list with contact information will be provided on the author's website (link provided in the Author Biography).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key terms and concepts used within the lyrical narrative of Wasted on You . While many terms are used </w:t>
        <w:br/>
        <w:t xml:space="preserve">figuratively, this glossary offers a potential interpretation for deeper engagement with the text. The intention is to provide clarity </w:t>
        <w:br/>
        <w:t>without over-explaining the emotional nuances.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Wasted on You draws heavily from personal experience, the emotional landscapes depicted resonate with.  broader themes explored in psychological literature. the following references provide further reading on topics of grief, trauma, and recovery:</w:t>
      </w:r>
    </w:p>
    <w:p>
      <w:pPr>
        <w:autoSpaceDN w:val="0"/>
        <w:autoSpaceDE w:val="0"/>
        <w:widowControl/>
        <w:spacing w:line="264" w:lineRule="exact" w:before="264" w:after="0"/>
        <w:ind w:left="0" w:right="1008" w:firstLine="0"/>
        <w:jc w:val="left"/>
      </w:pPr>
      <w:r>
        <w:t xml:space="preserve">[Citation 1: Book on grief and loss] </w:t>
        <w:br/>
        <w:t xml:space="preserve">[Citation 2: Article on addiction and recovery] </w:t>
        <w:br/>
        <w:t>[Citation 3: Study on emotional trauma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whose work explores the complexities of human emotion with raw honesty and lyrical </w:t>
        <w:br/>
        <w:t xml:space="preserve">intensity. Drawing from personal experiences and keen observations of the human condition, [Author Name]'s writing delves into the darkest corners of the heart, offering both a cathartic experience for the reader and a testament to the enduring power of the human spirit. [Author Name] lives in [Location] and can be found online at [Website Address]. Beyond their writing, [Author Name] is </w:t>
        <w:br/>
        <w:t xml:space="preserve">passionate about mental health advocacy and supporting </w:t>
        <w:br/>
        <w:t xml:space="preserve">organizations that provide assistance to those struggling with </w:t>
        <w:br/>
        <w:t>addiction, grief, and trauma. They believe in the power of art as a vehicle for healing and self-discovery, and hope their work inspires readers to embrace vulnerability and find strength in their own resilience.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