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78547" w14:textId="77777777" w:rsidR="000D6943" w:rsidRDefault="000D6943">
      <w:pPr>
        <w:autoSpaceDE w:val="0"/>
        <w:autoSpaceDN w:val="0"/>
        <w:spacing w:after="190" w:line="220" w:lineRule="exact"/>
      </w:pPr>
    </w:p>
    <w:p w14:paraId="1970B3CF" w14:textId="77777777" w:rsidR="000D6943" w:rsidRDefault="00000000">
      <w:pPr>
        <w:pStyle w:val="Title"/>
        <w:autoSpaceDE w:val="0"/>
        <w:autoSpaceDN w:val="0"/>
        <w:spacing w:after="0" w:line="658" w:lineRule="exact"/>
      </w:pPr>
      <w:r>
        <w:t>Sam Stone</w:t>
      </w:r>
    </w:p>
    <w:p w14:paraId="13AEDCD3" w14:textId="77777777" w:rsidR="000D6943" w:rsidRDefault="000D6943">
      <w:pPr>
        <w:sectPr w:rsidR="000D6943">
          <w:headerReference w:type="default" r:id="rId8"/>
          <w:pgSz w:w="8000" w:h="12000"/>
          <w:pgMar w:top="1440" w:right="1440" w:bottom="1440" w:left="1440" w:header="720" w:footer="720" w:gutter="0"/>
          <w:cols w:space="720"/>
          <w:docGrid w:linePitch="360"/>
        </w:sectPr>
      </w:pPr>
    </w:p>
    <w:p w14:paraId="365A4F36" w14:textId="77777777" w:rsidR="000D6943" w:rsidRDefault="000D6943">
      <w:pPr>
        <w:autoSpaceDE w:val="0"/>
        <w:autoSpaceDN w:val="0"/>
        <w:spacing w:after="224" w:line="220" w:lineRule="exact"/>
      </w:pPr>
    </w:p>
    <w:p w14:paraId="419DAC2D" w14:textId="77777777" w:rsidR="000D6943" w:rsidRDefault="00000000">
      <w:pPr>
        <w:pStyle w:val="Heading1"/>
        <w:autoSpaceDE w:val="0"/>
        <w:autoSpaceDN w:val="0"/>
        <w:spacing w:after="0" w:line="330" w:lineRule="exact"/>
      </w:pPr>
      <w:r>
        <w:t>Dedication</w:t>
      </w:r>
    </w:p>
    <w:p w14:paraId="58E300DB" w14:textId="77777777" w:rsidR="000D6943" w:rsidRDefault="00000000">
      <w:pPr>
        <w:autoSpaceDE w:val="0"/>
        <w:autoSpaceDN w:val="0"/>
        <w:spacing w:before="286" w:after="0" w:line="264" w:lineRule="exact"/>
      </w:pPr>
      <w:r>
        <w:t xml:space="preserve">To the forgotten soldiers, the unseen casualties of war, those whose battles rage on long after the guns fall silent. This book is dedicated to the Sam Stones of the world—the brave men and women who return home bearing wounds invisible to the naked eye, wounds that fester and deepen in the shadows of silence and societal </w:t>
        <w:br/>
        <w:t>indifference. It is dedicated to their families, who bear the weight of their loved ones' suffering, often in lonely isolation, sacrificing their own well-being to hold onto a flickering hope.</w:t>
      </w:r>
    </w:p>
    <w:p w14:paraId="17A4A87A" w14:textId="77777777" w:rsidR="000D6943" w:rsidRDefault="00000000">
      <w:pPr>
        <w:autoSpaceDE w:val="0"/>
        <w:autoSpaceDN w:val="0"/>
        <w:spacing w:before="264" w:after="0" w:line="264" w:lineRule="exact"/>
      </w:pPr>
      <w:r>
        <w:t xml:space="preserve">This is for the wives who watch the light fade from their husbands' eyes, for the children who grow up in the shadow of trauma and addiction, for the mothers and fathers whose hearts are broken by a loss that is both sudden and agonizingly slow. It is for those who stand on the battlefield of addiction, fighting daily against a </w:t>
        <w:br/>
        <w:t>relentless enemy, an enemy that leaves scars far more devastating than any physical wound.</w:t>
      </w:r>
    </w:p>
    <w:p w14:paraId="22E01EC6" w14:textId="77777777" w:rsidR="000D6943" w:rsidRDefault="00000000">
      <w:pPr>
        <w:autoSpaceDE w:val="0"/>
        <w:autoSpaceDN w:val="0"/>
        <w:spacing w:before="264" w:after="0" w:line="264" w:lineRule="exact"/>
      </w:pPr>
      <w:r>
        <w:t>This work is dedicated to the countless veterans who have lost their battles, to those who succumbed to the darkness, to the whispers of despair that proved too strong to resist. Their sacrifices should not be forgotten, nor should their stories remain untold. It is in their memory, and in the urgent hope of preventing future tragedies, that this book is offered.</w:t>
      </w:r>
    </w:p>
    <w:p w14:paraId="0B094C3A" w14:textId="77777777" w:rsidR="000D6943" w:rsidRDefault="00000000">
      <w:pPr>
        <w:autoSpaceDE w:val="0"/>
        <w:autoSpaceDN w:val="0"/>
        <w:spacing w:before="264" w:after="0" w:line="264" w:lineRule="exact"/>
      </w:pPr>
      <w:r>
        <w:t xml:space="preserve">To those who have survived, who fight on, who cling to the hope of healing and redemption: may this story offer a testament to your strength, a recognition of your suffering, and a promise that your struggles are seen, detected, and understood. Your battles are not fought in vain. Your voices deserve to be amplified, your stories need to be told. Let this be a small echo of your enduring courage. This book is a tribute to your resilience, your unwavering spirit, and your persistent fight for a life beyond the battlefield. It is for you, and it is for them, that this story exists. It is a quiet dedication, a stark acknowledgement of the profound and enduring cost of </w:t>
        <w:br/>
        <w:t>conflict and the ongoing need for healing, understanding, and compassionate support. For those who fight to survive, and for those whose lives were tragically cut short, this is dedicated to you.</w:t>
      </w:r>
    </w:p>
    <w:p w14:paraId="7EBE0CAE" w14:textId="77777777" w:rsidR="000D6943" w:rsidRDefault="000D6943">
      <w:pPr>
        <w:sectPr w:rsidR="000D6943">
          <w:pgSz w:w="8000" w:h="12000"/>
          <w:pgMar w:top="1440" w:right="1440" w:bottom="1440" w:left="1440" w:header="720" w:footer="720" w:gutter="0"/>
          <w:cols w:space="720"/>
          <w:docGrid w:linePitch="360"/>
        </w:sectPr>
      </w:pPr>
    </w:p>
    <w:p w14:paraId="5BF97794" w14:textId="77777777" w:rsidR="000D6943" w:rsidRDefault="000D6943">
      <w:pPr>
        <w:autoSpaceDE w:val="0"/>
        <w:autoSpaceDN w:val="0"/>
        <w:spacing w:after="224" w:line="220" w:lineRule="exact"/>
      </w:pPr>
    </w:p>
    <w:p w14:paraId="0C6D5916" w14:textId="77777777" w:rsidR="000D6943" w:rsidRDefault="00000000">
      <w:pPr>
        <w:autoSpaceDE w:val="0"/>
        <w:autoSpaceDN w:val="0"/>
        <w:spacing w:after="0" w:line="330" w:lineRule="exact"/>
      </w:pPr>
      <w:r>
        <w:t>Arrival and Disillusionment</w:t>
      </w:r>
    </w:p>
    <w:p w14:paraId="59FF5F2E" w14:textId="77777777" w:rsidR="000D6943" w:rsidRDefault="00000000">
      <w:pPr>
        <w:autoSpaceDE w:val="0"/>
        <w:autoSpaceDN w:val="0"/>
        <w:spacing w:before="286" w:after="0" w:line="264" w:lineRule="exact"/>
      </w:pPr>
      <w:r>
        <w:t>The ramp lowered, the familiar, jarring thud of the wheels meeting the tarmac a stark counterpoint to the muted cheers that greeted him. Sam Stone stepped out of the plane, the humid Texas air thick and heavy on his skin, a stark contrast to the bone-dry dust of the Afghan desert that still clung to his memory, to the very fabric of his being. His family was there – Sarah, her face etched with a mixture of relief and apprehension, and the two children, their smiles hesitant, unsure. He’d seen those hesitant smiles before, on the faces of frightened villagers, smiles that masked a deeper fear. The fear of the unknown, the fear of him.</w:t>
      </w:r>
    </w:p>
    <w:p w14:paraId="34F35EC6" w14:textId="77777777" w:rsidR="000D6943" w:rsidRDefault="00000000">
      <w:pPr>
        <w:autoSpaceDE w:val="0"/>
        <w:autoSpaceDN w:val="0"/>
        <w:spacing w:before="264" w:after="0" w:line="264" w:lineRule="exact"/>
      </w:pPr>
      <w:r>
        <w:t>He tried to smile, to embrace the feeling of homecoming, but the muscles in his face experienced stiff, unresponsive. The morphine, a constant companion for the past few months, had dulled the physical pain, the searing agony of the shrapnel still lodged near his shoulder, but it hadn’t touched the deeper wounds, the ones that pulsed with a silent, throbbing agony. He felt the familiar, cold knot of dread in his stomach, a knot that had tightened with every passing day since the IED blast. The blast that had ripped through his world, leaving a trail of shattered bodies and even more shattered lives in its wake.</w:t>
      </w:r>
    </w:p>
    <w:p w14:paraId="77879D74" w14:textId="77777777" w:rsidR="000D6943" w:rsidRDefault="00000000">
      <w:pPr>
        <w:autoSpaceDE w:val="0"/>
        <w:autoSpaceDN w:val="0"/>
        <w:spacing w:before="264" w:after="0" w:line="264" w:lineRule="exact"/>
      </w:pPr>
      <w:r>
        <w:t>The drive home was a blur. The familiar streets, the houses he’d known his whole life, experienced alien, distant. The laughter of children at play, the murmur of conversations spilling from open windows –sounds that once brought comfort, now grated on his raw nerves. They were sounds that reminded him of what he’d lost, what he’d irrevocably changed. The world had moved on. He hadn't.</w:t>
      </w:r>
    </w:p>
    <w:p w14:paraId="28B06EF1" w14:textId="77777777" w:rsidR="000D6943" w:rsidRDefault="00000000">
      <w:pPr>
        <w:autoSpaceDE w:val="0"/>
        <w:autoSpaceDN w:val="0"/>
        <w:spacing w:before="264" w:after="0" w:line="264" w:lineRule="exact"/>
      </w:pPr>
      <w:r>
        <w:t xml:space="preserve">At home, the initial euphoria of reunion was short-lived. The house, once a haven, now experienced like a cage, the walls closing in on him, the silence heavy with unspoken anxieties. Sarah’s touch, once </w:t>
        <w:br/>
        <w:t xml:space="preserve">comforting, now felt distant, tentative. She moved around him, her eyes filled with a mixture of pity and something else – fear, </w:t>
        <w:br/>
        <w:t xml:space="preserve">perhaps? He couldn't quite decipher the emotion, and the thought that he might never truly understand her, never again be </w:t>
        <w:br/>
        <w:t>understood by her, settled upon him like a shroud.</w:t>
      </w:r>
    </w:p>
    <w:p w14:paraId="139CDA83" w14:textId="77777777" w:rsidR="000D6943" w:rsidRDefault="000D6943">
      <w:pPr>
        <w:sectPr w:rsidR="000D6943">
          <w:pgSz w:w="8000" w:h="12000"/>
          <w:pgMar w:top="1440" w:right="1440" w:bottom="1440" w:left="1440" w:header="720" w:footer="720" w:gutter="0"/>
          <w:cols w:space="720"/>
          <w:docGrid w:linePitch="360"/>
        </w:sectPr>
      </w:pPr>
    </w:p>
    <w:p w14:paraId="03778798" w14:textId="77777777" w:rsidR="000D6943" w:rsidRDefault="000D6943">
      <w:pPr>
        <w:autoSpaceDE w:val="0"/>
        <w:autoSpaceDN w:val="0"/>
        <w:spacing w:after="78" w:line="220" w:lineRule="exact"/>
      </w:pPr>
    </w:p>
    <w:p w14:paraId="1B9987F2" w14:textId="77777777" w:rsidR="000D6943" w:rsidRDefault="00000000">
      <w:pPr>
        <w:autoSpaceDE w:val="0"/>
        <w:autoSpaceDN w:val="0"/>
        <w:spacing w:before="58" w:after="0" w:line="264" w:lineRule="exact"/>
      </w:pPr>
      <w:r>
        <w:t xml:space="preserve">He tried to talk, to explain the things that haunted him – the faces of the fallen, the screams, the ever-present fear of the next </w:t>
        <w:br/>
        <w:t>explosion – but the words caught in his throat. They were words that he couldn't articulate, even to himself. They were words coated in a thick layer of trauma, words that had become buried deep within the trenches of his psyche, buried beneath layers of dust and fear and guilt.</w:t>
      </w:r>
    </w:p>
    <w:p w14:paraId="6C010B74" w14:textId="77777777" w:rsidR="000D6943" w:rsidRDefault="00000000">
      <w:pPr>
        <w:autoSpaceDE w:val="0"/>
        <w:autoSpaceDN w:val="0"/>
        <w:spacing w:before="264" w:after="0" w:line="264" w:lineRule="exact"/>
      </w:pPr>
      <w:r>
        <w:t>The days bled into one another, a monotonous cycle of forced smiles, strained conversations, and the gnawing emptiness that seemed to consume him. He drifted through his days, a ghost in his own home, his family as far away as Afghanistan. Sarah tried to reach him, to bridge the chasm that had opened between them, but her attempts were clumsy, awkward. She didn't understand the invisible wounds that laid deeper than the physical scars, the unseen wounds that had disfigured his soul.</w:t>
      </w:r>
    </w:p>
    <w:p w14:paraId="7F215859" w14:textId="77777777" w:rsidR="000D6943" w:rsidRDefault="00000000">
      <w:pPr>
        <w:autoSpaceDE w:val="0"/>
        <w:autoSpaceDN w:val="0"/>
        <w:spacing w:before="264" w:after="0" w:line="264" w:lineRule="exact"/>
      </w:pPr>
      <w:r>
        <w:t xml:space="preserve">He found himself increasingly reliant on the morphine, the </w:t>
        <w:br/>
        <w:t>prescribed painkillers now a crutch, a temporary escape from the relentless barrage of memories that assaulted him. The initial relief was short-lived, replaced by a creeping dependence, a need for the drug to dull the pain, to silence the screaming echoes of war that now haunted his every waking moment. It became a way to quiet the screaming that never ceased in his mind. The screaming that even sleep couldn't muffle.</w:t>
      </w:r>
    </w:p>
    <w:p w14:paraId="3D474E3C" w14:textId="77777777" w:rsidR="000D6943" w:rsidRDefault="00000000">
      <w:pPr>
        <w:autoSpaceDE w:val="0"/>
        <w:autoSpaceDN w:val="0"/>
        <w:spacing w:before="264" w:after="0" w:line="264" w:lineRule="exact"/>
      </w:pPr>
      <w:r>
        <w:t>Sarah watched, helpless, as her husband, the man she loved, slowly disappeared. She tried to understand, to offer comfort, but her efforts were met with withdrawn silences, abrupt outbursts of anger, and a pervasive sense of distance. He was there, physically, but emotionally, he was light-years away, adrift in a sea of pain and self-loathing. The love that once bound them together now experienced fragile, threatened by a force neither of them understood.</w:t>
      </w:r>
    </w:p>
    <w:p w14:paraId="73913008" w14:textId="77777777" w:rsidR="000D6943" w:rsidRDefault="00000000">
      <w:pPr>
        <w:autoSpaceDE w:val="0"/>
        <w:autoSpaceDN w:val="0"/>
        <w:spacing w:before="264" w:after="0" w:line="264" w:lineRule="exact"/>
      </w:pPr>
      <w:r>
        <w:t xml:space="preserve">The children, sensing the shift in the family dynamic, became withdrawn themselves. Their innocent eyes mirrored the </w:t>
        <w:br/>
        <w:t>apprehension of their mother, and their silence spoke volumes of a growing understanding that their world was irrevocably altered. The games they played together seemed less frequent. The laughter had become fainter, less joyful.</w:t>
      </w:r>
    </w:p>
    <w:p w14:paraId="23EC93C0" w14:textId="77777777" w:rsidR="000D6943" w:rsidRDefault="000D6943">
      <w:pPr>
        <w:sectPr w:rsidR="000D6943">
          <w:pgSz w:w="8000" w:h="12000"/>
          <w:pgMar w:top="1440" w:right="1440" w:bottom="1440" w:left="1440" w:header="720" w:footer="720" w:gutter="0"/>
          <w:cols w:space="720"/>
          <w:docGrid w:linePitch="360"/>
        </w:sectPr>
      </w:pPr>
    </w:p>
    <w:p w14:paraId="45ECF581" w14:textId="77777777" w:rsidR="000D6943" w:rsidRDefault="000D6943">
      <w:pPr>
        <w:autoSpaceDE w:val="0"/>
        <w:autoSpaceDN w:val="0"/>
        <w:spacing w:after="210" w:line="220" w:lineRule="exact"/>
      </w:pPr>
    </w:p>
    <w:p w14:paraId="2E933E04" w14:textId="77777777" w:rsidR="000D6943" w:rsidRDefault="00000000">
      <w:pPr>
        <w:autoSpaceDE w:val="0"/>
        <w:autoSpaceDN w:val="0"/>
        <w:spacing w:before="58" w:after="0" w:line="264" w:lineRule="exact"/>
      </w:pPr>
      <w:r>
        <w:t>One evening, as Sarah tried to coax Sam into dinner, he flinched at her touch, a sudden, involuntary reaction that spoke volumes about the unseen battles raging within him. He pushed the food away, the image of a mangled body, a casualty he had not been able to save, flashed across his mind’s eye. His hand instinctively went to the bandage covering his shoulder, a silent testament to the unseen wounds beneath. Sarah’s breath caught in her throat. This wasn't the man she had married. This was a stranger, a haunted man with eyes that held the weight of a thousand battles.</w:t>
      </w:r>
    </w:p>
    <w:p w14:paraId="61BEE55C" w14:textId="77777777" w:rsidR="000D6943" w:rsidRDefault="00000000">
      <w:pPr>
        <w:autoSpaceDE w:val="0"/>
        <w:autoSpaceDN w:val="0"/>
        <w:spacing w:before="264" w:after="0" w:line="264" w:lineRule="exact"/>
      </w:pPr>
      <w:r>
        <w:t xml:space="preserve">He retreated to the spare bedroom, the darkness offering a </w:t>
        <w:br/>
        <w:t>temporary refuge from the clamor of his memories. He closed his eyes, but the images – the explosions, the blood, the faces – would not let him go. He experienced a familiar sense of dread and despair wash over him and he reached for the small vial of painkillers hidden in his drawer. His hand trembled slightly as he uncorked the bottle. The numbness, the blessed absence of feeling, beckoned like a siren song.</w:t>
      </w:r>
    </w:p>
    <w:p w14:paraId="7371E651" w14:textId="77777777" w:rsidR="000D6943" w:rsidRDefault="00000000">
      <w:pPr>
        <w:autoSpaceDE w:val="0"/>
        <w:autoSpaceDN w:val="0"/>
        <w:spacing w:before="264" w:after="0" w:line="264" w:lineRule="exact"/>
      </w:pPr>
      <w:r>
        <w:t>The next morning, Sarah found him asleep, a single tear tracing a path down his cheek, his body curled into a fetal position. His breaths were ragged, shallow. She knelt beside him, her fingers gently brushing a stray lock of hair from his forehead. His face was pale, and his eyes held a deep-seated weariness that chilled her to the bone. This wasn’t the man she had married, the man who had promised a life filled with love and laughter.</w:t>
      </w:r>
    </w:p>
    <w:p w14:paraId="739DA0D7" w14:textId="77777777" w:rsidR="000D6943" w:rsidRDefault="00000000">
      <w:pPr>
        <w:autoSpaceDE w:val="0"/>
        <w:autoSpaceDN w:val="0"/>
        <w:spacing w:before="264" w:after="0" w:line="264" w:lineRule="exact"/>
      </w:pPr>
      <w:r>
        <w:t>This was a broken man, a man haunted by the ghosts of war, a man trapped in a silent battle he couldn’t win. The weight of it all settled heavily upon her shoulders, an awareness that the homecoming was not a celebration, but the start of a long, arduous journey into an uncharted and frightening territory. A journey into the dark heart of trauma and addiction, a journey that threatened to consume them all. The euphoria of his return had faded, replaced by a chilling premonition that things would never be the same again.</w:t>
      </w:r>
    </w:p>
    <w:p w14:paraId="01305C35" w14:textId="77777777" w:rsidR="000D6943" w:rsidRDefault="000D6943">
      <w:pPr>
        <w:sectPr w:rsidR="000D6943">
          <w:pgSz w:w="8000" w:h="12000"/>
          <w:pgMar w:top="1440" w:right="1440" w:bottom="1440" w:left="1440" w:header="720" w:footer="720" w:gutter="0"/>
          <w:cols w:space="720"/>
          <w:docGrid w:linePitch="360"/>
        </w:sectPr>
      </w:pPr>
    </w:p>
    <w:p w14:paraId="374E19B9" w14:textId="77777777" w:rsidR="000D6943" w:rsidRDefault="000D6943">
      <w:pPr>
        <w:autoSpaceDE w:val="0"/>
        <w:autoSpaceDN w:val="0"/>
        <w:spacing w:after="224" w:line="220" w:lineRule="exact"/>
      </w:pPr>
    </w:p>
    <w:p w14:paraId="4A3D9816" w14:textId="77777777" w:rsidR="000D6943" w:rsidRDefault="00000000">
      <w:pPr>
        <w:autoSpaceDE w:val="0"/>
        <w:autoSpaceDN w:val="0"/>
        <w:spacing w:after="0" w:line="330" w:lineRule="exact"/>
      </w:pPr>
      <w:r>
        <w:t>The Scars of War</w:t>
      </w:r>
    </w:p>
    <w:p w14:paraId="38006D0B" w14:textId="77777777" w:rsidR="000D6943" w:rsidRDefault="00000000">
      <w:pPr>
        <w:autoSpaceDE w:val="0"/>
        <w:autoSpaceDN w:val="0"/>
        <w:spacing w:before="286" w:after="0" w:line="264" w:lineRule="exact"/>
      </w:pPr>
      <w:r>
        <w:t>The mirror reflected a stranger. Sam stared back, his gaze lingering on the jagged scar that bisected his left arm, a jagged roadmap of the IED blast. The morphine had dulled the physical pain, a blessed numbness that allowed him to function, to move through the motions of a life that experienced increasingly surreal. But the phantom pains, the searing jolts that shot through his limb at unpredictable moments, were a constant reminder of the war he couldn’t leave behind. They were a physical manifestation of the unseen wounds that festered beneath the surface.</w:t>
      </w:r>
    </w:p>
    <w:p w14:paraId="03640BCD" w14:textId="77777777" w:rsidR="000D6943" w:rsidRDefault="00000000">
      <w:pPr>
        <w:autoSpaceDE w:val="0"/>
        <w:autoSpaceDN w:val="0"/>
        <w:spacing w:before="264" w:after="0" w:line="264" w:lineRule="exact"/>
      </w:pPr>
      <w:r>
        <w:t>He touched the scar, the raised, puckered tissue a testament to the surgeon's skill, a grim patchwork holding his body together. But the wound went deeper, far deeper than the surface, a chasm that yawned within his soul. The shrapnel, though removed, had left a hollowness, an emptiness that mirrored the void he experienced inside. It was a hole that no amount of morphine could fill. It was a hole that seemed to grow larger with each passing day.</w:t>
      </w:r>
    </w:p>
    <w:p w14:paraId="302571EB" w14:textId="77777777" w:rsidR="000D6943" w:rsidRDefault="00000000">
      <w:pPr>
        <w:autoSpaceDE w:val="0"/>
        <w:autoSpaceDN w:val="0"/>
        <w:spacing w:before="264" w:after="0" w:line="264" w:lineRule="exact"/>
      </w:pPr>
      <w:r>
        <w:t>Sleep offered no respite. Night after night, he was transported back to the battlefield, reliving the horrors he’d witnessed, the atrocities he’d committed, the fear that had become a constant companion. The screams of the dying echoed in his ears, a symphony of terror that played on repeat in the dead of night. He’d wake up drenched in a cold sweat, his heart pounding like a drum against his ribs, the taste of dust and blood still clinging to his tongue.</w:t>
      </w:r>
    </w:p>
    <w:p w14:paraId="279011EC" w14:textId="77777777" w:rsidR="000D6943" w:rsidRDefault="00000000">
      <w:pPr>
        <w:autoSpaceDE w:val="0"/>
        <w:autoSpaceDN w:val="0"/>
        <w:spacing w:before="264" w:after="0" w:line="264" w:lineRule="exact"/>
      </w:pPr>
      <w:r>
        <w:t xml:space="preserve">During the day, the memories manifested differently. A sudden noise, a fleeting scent, a glimpse of movement in the periphery –these were all triggers, igniting a cascade of flashbacks that plunged him back into the heart of the conflict. He’d freeze, his body tense, his senses overwhelmed, the world around him blurring into a chaotic, terrifying landscape of explosions and death. These </w:t>
        <w:br/>
        <w:t>episodes were becoming more frequent, more intense, leaving him shaken and disoriented.</w:t>
      </w:r>
    </w:p>
    <w:p w14:paraId="5D0C647F" w14:textId="77777777" w:rsidR="000D6943" w:rsidRDefault="00000000">
      <w:pPr>
        <w:autoSpaceDE w:val="0"/>
        <w:autoSpaceDN w:val="0"/>
        <w:spacing w:before="264" w:after="0" w:line="264" w:lineRule="exact"/>
      </w:pPr>
      <w:r>
        <w:t>Sarah watched, her own silent anguish a mirror of his own torment. She tried to understand, to offer solace, but the gulf between them</w:t>
      </w:r>
    </w:p>
    <w:p w14:paraId="3F784D34" w14:textId="77777777" w:rsidR="000D6943" w:rsidRDefault="000D6943">
      <w:pPr>
        <w:sectPr w:rsidR="000D6943">
          <w:pgSz w:w="8000" w:h="12000"/>
          <w:pgMar w:top="1440" w:right="1440" w:bottom="1440" w:left="1440" w:header="720" w:footer="720" w:gutter="0"/>
          <w:cols w:space="720"/>
          <w:docGrid w:linePitch="360"/>
        </w:sectPr>
      </w:pPr>
    </w:p>
    <w:p w14:paraId="0536A168" w14:textId="77777777" w:rsidR="000D6943" w:rsidRDefault="000D6943">
      <w:pPr>
        <w:autoSpaceDE w:val="0"/>
        <w:autoSpaceDN w:val="0"/>
        <w:spacing w:after="78" w:line="220" w:lineRule="exact"/>
      </w:pPr>
    </w:p>
    <w:p w14:paraId="1BDABA45" w14:textId="77777777" w:rsidR="000D6943" w:rsidRDefault="00000000">
      <w:pPr>
        <w:autoSpaceDE w:val="0"/>
        <w:autoSpaceDN w:val="0"/>
        <w:spacing w:before="58" w:after="0" w:line="264" w:lineRule="exact"/>
      </w:pPr>
      <w:r>
        <w:t>seemed unbridgeable. She'd read the pamphlets, attended the support groups, but nothing seemed to prepare her for the invisible wounds that plagued her husband. His physical wounds were visible, a stark reminder of his sacrifice, but the emotional scars were hidden, a silent battle fought within the confines of his own mind. And she experienced powerless to help.</w:t>
      </w:r>
    </w:p>
    <w:p w14:paraId="3128B857" w14:textId="77777777" w:rsidR="000D6943" w:rsidRDefault="00000000">
      <w:pPr>
        <w:autoSpaceDE w:val="0"/>
        <w:autoSpaceDN w:val="0"/>
        <w:spacing w:before="264" w:after="0" w:line="264" w:lineRule="exact"/>
      </w:pPr>
      <w:r>
        <w:t>The children, too, were affected. Their games were less vibrant, their laughter less frequent. They sensed the tension, the unspoken anxieties that hung heavy in the air. Their innocent eyes reflected the fear that gnawed at their mother's heart, a fear of losing the man they knew, the man who used to tell them stories, the man who would swing them high in the air, the man who was now a stranger in their own home. They were forced to witness the slow unraveling of their father, a silent erosion of his spirit that they couldn’t quite comprehend.</w:t>
      </w:r>
    </w:p>
    <w:p w14:paraId="0234C231" w14:textId="77777777" w:rsidR="000D6943" w:rsidRDefault="00000000">
      <w:pPr>
        <w:autoSpaceDE w:val="0"/>
        <w:autoSpaceDN w:val="0"/>
        <w:spacing w:before="264" w:after="0" w:line="264" w:lineRule="exact"/>
      </w:pPr>
      <w:r>
        <w:t xml:space="preserve">The work he’d found, a position at the local hardware store, </w:t>
        <w:br/>
        <w:t>provided a semblance of normalcy, but it offered little solace. The mundane tasks, the repetitive actions, only served to highlight the vast chasm between his reality and the life he’d once envisioned. The faces of his co-workers, their casual conversations, their smiles– all of it seemed distant, unreal, like he was observing life through a hazy, distorted lens. The war had altered his perception, warping the way he interacted with the world. He experienced alienated, detached, like an outsider looking in.</w:t>
      </w:r>
    </w:p>
    <w:p w14:paraId="3D0A8A72" w14:textId="77777777" w:rsidR="000D6943" w:rsidRDefault="00000000">
      <w:pPr>
        <w:autoSpaceDE w:val="0"/>
        <w:autoSpaceDN w:val="0"/>
        <w:spacing w:before="264" w:after="0" w:line="264" w:lineRule="exact"/>
      </w:pPr>
      <w:r>
        <w:t>His attempts to find solace in alcohol proved futile. The initial numbing effect was short-lived, replaced by a deepening sense of despair. The liquor amplified his anxieties, magnifying his self-loathing, sharpening the edges of his memories until they cut him to the bone. He'd wake up with a splitting headache, his body aching, his mind a battlefield of guilt and regret. He hated the way the alcohol left him, exposed, vulnerable to the incessant onslaught of flashbacks. He tried to stop, but the urge to numb the pain was too strong. It had become a vicious cycle, a downward spiral into self-destruction.</w:t>
      </w:r>
    </w:p>
    <w:p w14:paraId="586E1D8B" w14:textId="77777777" w:rsidR="000D6943" w:rsidRDefault="00000000">
      <w:pPr>
        <w:autoSpaceDE w:val="0"/>
        <w:autoSpaceDN w:val="0"/>
        <w:spacing w:before="264" w:after="0" w:line="264" w:lineRule="exact"/>
      </w:pPr>
      <w:r>
        <w:t>One evening, he found himself staring at an old photograph, a picture of him and Sarah on their wedding day. He remembered the</w:t>
      </w:r>
    </w:p>
    <w:p w14:paraId="13703E15" w14:textId="77777777" w:rsidR="000D6943" w:rsidRDefault="000D6943">
      <w:pPr>
        <w:sectPr w:rsidR="000D6943">
          <w:pgSz w:w="8000" w:h="12000"/>
          <w:pgMar w:top="1440" w:right="1440" w:bottom="1440" w:left="1440" w:header="720" w:footer="720" w:gutter="0"/>
          <w:cols w:space="720"/>
          <w:docGrid w:linePitch="360"/>
        </w:sectPr>
      </w:pPr>
    </w:p>
    <w:p w14:paraId="540A6446" w14:textId="77777777" w:rsidR="000D6943" w:rsidRDefault="000D6943">
      <w:pPr>
        <w:autoSpaceDE w:val="0"/>
        <w:autoSpaceDN w:val="0"/>
        <w:spacing w:after="78" w:line="220" w:lineRule="exact"/>
      </w:pPr>
    </w:p>
    <w:p w14:paraId="2DB5B78F" w14:textId="77777777" w:rsidR="000D6943" w:rsidRDefault="00000000">
      <w:pPr>
        <w:autoSpaceDE w:val="0"/>
        <w:autoSpaceDN w:val="0"/>
        <w:spacing w:before="58" w:after="0" w:line="264" w:lineRule="exact"/>
        <w:ind w:right="288"/>
      </w:pPr>
      <w:r>
        <w:t>joy, the excitement, the hope that had filled their hearts. He remembered the promises they had made, the dreams they’d shared. He appeared at his reflection in the glass, the hollow-eyed stranger staring back at him. The man in the picture was gone, replaced by a shadow of his former self, a man consumed by the darkness of war.</w:t>
      </w:r>
    </w:p>
    <w:p w14:paraId="2F4FB288" w14:textId="77777777" w:rsidR="000D6943" w:rsidRDefault="00000000">
      <w:pPr>
        <w:autoSpaceDE w:val="0"/>
        <w:autoSpaceDN w:val="0"/>
        <w:spacing w:before="264" w:after="0" w:line="264" w:lineRule="exact"/>
      </w:pPr>
      <w:r>
        <w:t xml:space="preserve">The hole in his arm, both physical and metaphorical, became an obsession. He traced its jagged edges with his fingers, feeling the phantom pain, the persistent throbbing that seemed to mirror the emptiness inside him. He’d stare at it for hours, lost in </w:t>
        <w:br/>
        <w:t xml:space="preserve">contemplation, wondering if this physical wound was a </w:t>
        <w:br/>
        <w:t>representation of a deeper, spiritual wound, a rupture in his faith, a loss of his connection to something larger than himself.</w:t>
      </w:r>
    </w:p>
    <w:p w14:paraId="1F80CD1F" w14:textId="77777777" w:rsidR="000D6943" w:rsidRDefault="00000000">
      <w:pPr>
        <w:autoSpaceDE w:val="0"/>
        <w:autoSpaceDN w:val="0"/>
        <w:spacing w:before="264" w:after="0" w:line="264" w:lineRule="exact"/>
      </w:pPr>
      <w:r>
        <w:t>He questioned the meaning of Jesus Christ's sacrifice, his death on the cross. Had it been worth it? Had it made any difference? He couldn’t reconcile the brutal reality of war with the message of peace and redemption. The suffering he had witnessed, the pain he had inflicted, seemed to mock the idea of divine intervention. The world he knew was a world of suffering, a world of unending violence. And he experienced utterly alone in it, adrift in a sea of despair.</w:t>
      </w:r>
    </w:p>
    <w:p w14:paraId="2B49DD34" w14:textId="77777777" w:rsidR="000D6943" w:rsidRDefault="00000000">
      <w:pPr>
        <w:autoSpaceDE w:val="0"/>
        <w:autoSpaceDN w:val="0"/>
        <w:spacing w:before="264" w:after="0" w:line="264" w:lineRule="exact"/>
      </w:pPr>
      <w:r>
        <w:t>The morphine became his constant companion, a temporary escape from the relentless barrage of memories. He’d take more and more, chasing the elusive numbness, the blessed oblivion that promised to silence the screams in his head. He knew it was killing him, but the thought didn't deter him. He was already dead inside, a ghost walking through life, a prisoner of his own pain.</w:t>
      </w:r>
    </w:p>
    <w:p w14:paraId="4BB7DD8B" w14:textId="77777777" w:rsidR="000D6943" w:rsidRDefault="00000000">
      <w:pPr>
        <w:autoSpaceDE w:val="0"/>
        <w:autoSpaceDN w:val="0"/>
        <w:spacing w:before="264" w:after="0" w:line="264" w:lineRule="exact"/>
      </w:pPr>
      <w:r>
        <w:t>Sarah tried to intervene, to help him seek professional help. She begged him to go to the VA, to talk to someone, but he refused. He couldn’t face the vulnerability, the shame, the realization that he was broken, irreparably damaged. He pushed her away, his anger a defense mechanism, a shield against the pain that threatened to overwhelm him.</w:t>
      </w:r>
    </w:p>
    <w:p w14:paraId="67BB0C8A" w14:textId="77777777" w:rsidR="000D6943" w:rsidRDefault="00000000">
      <w:pPr>
        <w:autoSpaceDE w:val="0"/>
        <w:autoSpaceDN w:val="0"/>
        <w:spacing w:before="264" w:after="0" w:line="264" w:lineRule="exact"/>
      </w:pPr>
      <w:r>
        <w:t>The family was disintegrating, the bonds that once held them together fraying under the weight of his pain. The children watched in silence, their innocent eyes reflecting the growing rift, their</w:t>
      </w:r>
    </w:p>
    <w:p w14:paraId="0DDCEB51" w14:textId="77777777" w:rsidR="000D6943" w:rsidRDefault="000D6943">
      <w:pPr>
        <w:sectPr w:rsidR="000D6943">
          <w:pgSz w:w="8000" w:h="12000"/>
          <w:pgMar w:top="1440" w:right="1440" w:bottom="1440" w:left="1440" w:header="720" w:footer="720" w:gutter="0"/>
          <w:cols w:space="720"/>
          <w:docGrid w:linePitch="360"/>
        </w:sectPr>
      </w:pPr>
    </w:p>
    <w:p w14:paraId="6F3C4C74" w14:textId="77777777" w:rsidR="000D6943" w:rsidRDefault="000D6943">
      <w:pPr>
        <w:autoSpaceDE w:val="0"/>
        <w:autoSpaceDN w:val="0"/>
        <w:spacing w:after="78" w:line="220" w:lineRule="exact"/>
      </w:pPr>
    </w:p>
    <w:p w14:paraId="774DE9A9" w14:textId="77777777" w:rsidR="000D6943" w:rsidRDefault="00000000">
      <w:pPr>
        <w:autoSpaceDE w:val="0"/>
        <w:autoSpaceDN w:val="0"/>
        <w:spacing w:before="58" w:after="0" w:line="264" w:lineRule="exact"/>
      </w:pPr>
      <w:r>
        <w:t>laughter muted, their games less frequent. The house, once a haven, was now a battlefield, a silent war being waged between the living and the ghosts of the past.</w:t>
      </w:r>
    </w:p>
    <w:p w14:paraId="0309EB6A" w14:textId="77777777" w:rsidR="000D6943" w:rsidRDefault="00000000">
      <w:pPr>
        <w:autoSpaceDE w:val="0"/>
        <w:autoSpaceDN w:val="0"/>
        <w:spacing w:before="264" w:after="0" w:line="264" w:lineRule="exact"/>
      </w:pPr>
      <w:r>
        <w:t>The final night arrived with a chilling inevitability. Sam, lost in the fog of addiction, took more than usual, a lethal dose, a desperate attempt to silence the incessant clamor of his memories, to escape the pain that had become a constant companion. He never woke up. The morphine, his temporary refuge, had become his final resting place.</w:t>
      </w:r>
    </w:p>
    <w:p w14:paraId="2E98EE17" w14:textId="77777777" w:rsidR="000D6943" w:rsidRDefault="00000000">
      <w:pPr>
        <w:autoSpaceDE w:val="0"/>
        <w:autoSpaceDN w:val="0"/>
        <w:spacing w:before="264" w:after="0" w:line="264" w:lineRule="exact"/>
      </w:pPr>
      <w:r>
        <w:t xml:space="preserve">The flag-draped casket, a symbol of sacrifice and loss, was a stark reminder of the ultimate cost of war, a cost that extended far </w:t>
        <w:br/>
        <w:t>beyond the battlefield. It represented not only the death of a soldier but the disintegration of a family, the shattering of dreams, the failure of a system to adequately care for its veterans. Sam's death was not a single event, but a culmination of a life unraveling, a silent testament to the unseen wounds of war, the scars that extend far beyond the visible, the wounds that haunt the hearts and minds of those who have returned, wounds that remain unhealed long after the guns fall silent.</w:t>
      </w:r>
    </w:p>
    <w:p w14:paraId="3BF2C51F" w14:textId="77777777" w:rsidR="000D6943" w:rsidRDefault="000D6943">
      <w:pPr>
        <w:sectPr w:rsidR="000D6943">
          <w:pgSz w:w="8000" w:h="12000"/>
          <w:pgMar w:top="1440" w:right="1440" w:bottom="1440" w:left="1440" w:header="720" w:footer="720" w:gutter="0"/>
          <w:cols w:space="720"/>
          <w:docGrid w:linePitch="360"/>
        </w:sectPr>
      </w:pPr>
    </w:p>
    <w:p w14:paraId="6B80FBCB" w14:textId="77777777" w:rsidR="000D6943" w:rsidRDefault="000D6943">
      <w:pPr>
        <w:autoSpaceDE w:val="0"/>
        <w:autoSpaceDN w:val="0"/>
        <w:spacing w:after="224" w:line="220" w:lineRule="exact"/>
      </w:pPr>
    </w:p>
    <w:p w14:paraId="4E488A2A" w14:textId="77777777" w:rsidR="000D6943" w:rsidRDefault="00000000">
      <w:pPr>
        <w:autoSpaceDE w:val="0"/>
        <w:autoSpaceDN w:val="0"/>
        <w:spacing w:after="0" w:line="330" w:lineRule="exact"/>
      </w:pPr>
      <w:r>
        <w:t>First Signs of Addiction</w:t>
      </w:r>
    </w:p>
    <w:p w14:paraId="4FE94AFE" w14:textId="77777777" w:rsidR="000D6943" w:rsidRDefault="00000000">
      <w:pPr>
        <w:autoSpaceDE w:val="0"/>
        <w:autoSpaceDN w:val="0"/>
        <w:spacing w:before="286" w:after="0" w:line="264" w:lineRule="exact"/>
        <w:ind w:right="288"/>
      </w:pPr>
      <w:r>
        <w:t>The morphine, initially a lifeline, a blessed oblivion from the searing pain that wracked his body, began to subtly shift its role.</w:t>
      </w:r>
    </w:p>
    <w:p w14:paraId="43EED507" w14:textId="77777777" w:rsidR="000D6943" w:rsidRDefault="00000000">
      <w:pPr>
        <w:autoSpaceDE w:val="0"/>
        <w:autoSpaceDN w:val="0"/>
        <w:spacing w:before="60" w:after="0" w:line="264" w:lineRule="exact"/>
      </w:pPr>
      <w:r>
        <w:t xml:space="preserve">The initial relief, the blessed numbness that allowed him to </w:t>
        <w:br/>
        <w:t>function, to participate in the charade of normalcy, was becoming less effective. The physical pain, though still present, receded into the background, overshadowed by a deeper, more insidious ache. It was a gnawing emptiness, a hollowness that resided not in his arm, but in the very core of his being. The morphine, once a balm, now merely masked the symptoms, leaving the underlying disease festering, growing stronger.</w:t>
      </w:r>
    </w:p>
    <w:p w14:paraId="3C6F56D1" w14:textId="77777777" w:rsidR="000D6943" w:rsidRDefault="00000000">
      <w:pPr>
        <w:autoSpaceDE w:val="0"/>
        <w:autoSpaceDN w:val="0"/>
        <w:spacing w:before="264" w:after="0" w:line="264" w:lineRule="exact"/>
      </w:pPr>
      <w:r>
        <w:t>He found himself needing more. The dosage prescribed by the doctor, carefully measured and meticulously administered, no longer sufficed. He started exceeding it, ever so slightly at first, almost imperceptibly. A few extra milligrams here, a slightly earlier dose there. He’d rationalize it, telling himself it was just to manage the phantom pains, the sporadic jolts that still sent electric shocks through his limb. But the truth was far more complex. He was chasing a feeling, a fleeting sense of peace, a temporary escape from the crushing weight of his memories.</w:t>
      </w:r>
    </w:p>
    <w:p w14:paraId="166271A3" w14:textId="77777777" w:rsidR="000D6943" w:rsidRDefault="00000000">
      <w:pPr>
        <w:autoSpaceDE w:val="0"/>
        <w:autoSpaceDN w:val="0"/>
        <w:spacing w:before="264" w:after="0" w:line="264" w:lineRule="exact"/>
      </w:pPr>
      <w:r>
        <w:t xml:space="preserve">The first signs were subtle, almost imperceptible. Sarah noticed a slight increase in his mood swings, a heightened irritability, an unsettling impatience. He'd snap at the children, his voice sharper than usual, his patience wearing thinner. He’d become more </w:t>
        <w:br/>
        <w:t>withdrawn, retreating into himself, spending hours staring out the window, his gaze lost in the distance, a haunted expression etched on his face. He’d lost interest in things he once loved – the fishing trips he used to enjoy, the evenings spent playing with the children, even the simple act of sharing a meal together.</w:t>
      </w:r>
    </w:p>
    <w:p w14:paraId="59AE284B" w14:textId="77777777" w:rsidR="000D6943" w:rsidRDefault="00000000">
      <w:pPr>
        <w:autoSpaceDE w:val="0"/>
        <w:autoSpaceDN w:val="0"/>
        <w:spacing w:before="264" w:after="0" w:line="264" w:lineRule="exact"/>
      </w:pPr>
      <w:r>
        <w:t xml:space="preserve">The work became a burden. The simple, repetitive tasks at the hardware store, which initially offered a welcome distraction, now experienced like an insurmountable challenge. The concentration required seemed beyond his grasp, his mind drifting, haunted by the </w:t>
        <w:br/>
        <w:t>relentless barrage of memories. He'd make mistakes, minor errors at first, but the frequency was increasing. He'd misplace tools, forget</w:t>
      </w:r>
    </w:p>
    <w:p w14:paraId="094CBA4A" w14:textId="77777777" w:rsidR="000D6943" w:rsidRDefault="000D6943">
      <w:pPr>
        <w:sectPr w:rsidR="000D6943">
          <w:pgSz w:w="8000" w:h="12000"/>
          <w:pgMar w:top="1440" w:right="1440" w:bottom="1440" w:left="1440" w:header="720" w:footer="720" w:gutter="0"/>
          <w:cols w:space="720"/>
          <w:docGrid w:linePitch="360"/>
        </w:sectPr>
      </w:pPr>
    </w:p>
    <w:p w14:paraId="5F9351B8" w14:textId="77777777" w:rsidR="000D6943" w:rsidRDefault="000D6943">
      <w:pPr>
        <w:autoSpaceDE w:val="0"/>
        <w:autoSpaceDN w:val="0"/>
        <w:spacing w:after="78" w:line="220" w:lineRule="exact"/>
      </w:pPr>
    </w:p>
    <w:p w14:paraId="31B2D976" w14:textId="77777777" w:rsidR="000D6943" w:rsidRDefault="00000000">
      <w:pPr>
        <w:autoSpaceDE w:val="0"/>
        <w:autoSpaceDN w:val="0"/>
        <w:spacing w:before="58" w:after="0" w:line="264" w:lineRule="exact"/>
      </w:pPr>
      <w:r>
        <w:t xml:space="preserve">customer orders, his work becoming sloppy, unreliable. His boss, a man who had served in Vietnam himself, noticed the subtle shift in Sam's demeanor, his decreasing efficiency, the growing distance in his eyes. He offered words of support, a pat on the back, a </w:t>
        <w:br/>
        <w:t>sympathetic ear, but even he couldn’t penetrate the wall that Sam had erected around himself.</w:t>
      </w:r>
    </w:p>
    <w:p w14:paraId="354D40A3" w14:textId="77777777" w:rsidR="000D6943" w:rsidRDefault="00000000">
      <w:pPr>
        <w:autoSpaceDE w:val="0"/>
        <w:autoSpaceDN w:val="0"/>
        <w:spacing w:before="264" w:after="0" w:line="264" w:lineRule="exact"/>
      </w:pPr>
      <w:r>
        <w:t xml:space="preserve">His sleep became even more troubled. The nightmares, the vivid flashbacks that had plagued him since his return, intensified. He’d wake up screaming, drenched in sweat, his heart pounding against his ribs, his body shaking uncontrollably. The mornings were a blur, a struggle to regain his composure, to mask the turmoil within. He'd find himself reaching for the morphine bottle before even rising from bed, the pills becoming a ritual, a crutch to support his </w:t>
        <w:br/>
        <w:t>fractured psyche.</w:t>
      </w:r>
    </w:p>
    <w:p w14:paraId="6FB56C9A" w14:textId="77777777" w:rsidR="000D6943" w:rsidRDefault="00000000">
      <w:pPr>
        <w:autoSpaceDE w:val="0"/>
        <w:autoSpaceDN w:val="0"/>
        <w:spacing w:before="264" w:after="0" w:line="264" w:lineRule="exact"/>
      </w:pPr>
      <w:r>
        <w:t xml:space="preserve">The initial relief provided by the morphine was short-lived, a </w:t>
        <w:br/>
        <w:t>temporary reprieve from the onslaught of his emotions. As the drug wore off, he’d be left with a heightened sense of anxiety, a feeling of profound emptiness, a void that seemed to swallow him whole. It was in these moments, during the trough between doses, that the true extent of his emotional wounds became apparent. The physical pain had become secondary, a mere annoyance compared to the relentless gnawing of his guilt, his regret, his self-loathing.</w:t>
      </w:r>
    </w:p>
    <w:p w14:paraId="1E14436A" w14:textId="77777777" w:rsidR="000D6943" w:rsidRDefault="00000000">
      <w:pPr>
        <w:autoSpaceDE w:val="0"/>
        <w:autoSpaceDN w:val="0"/>
        <w:spacing w:before="264" w:after="0" w:line="264" w:lineRule="exact"/>
        <w:ind w:right="144"/>
      </w:pPr>
      <w:r>
        <w:t xml:space="preserve">The alcohol, initially a futile attempt to dull the edges of his suffering, now became a secondary dependency. He’d drink to numb the effects of the withdrawal symptoms that plagued him between doses of morphine. The alcohol only intensified the cycle, blurring the lines between his reality and the world of his </w:t>
        <w:br/>
        <w:t>memories, intensifying the nightmares, increasing his irritability, his anxiety. It became a vicious cycle: the morphine to manage the physical pain, the alcohol to manage the emotional wreckage left behind by the morphine.</w:t>
      </w:r>
    </w:p>
    <w:p w14:paraId="0A6AE98A" w14:textId="77777777" w:rsidR="000D6943" w:rsidRDefault="00000000">
      <w:pPr>
        <w:autoSpaceDE w:val="0"/>
        <w:autoSpaceDN w:val="0"/>
        <w:spacing w:before="264" w:after="0" w:line="264" w:lineRule="exact"/>
        <w:ind w:right="144"/>
      </w:pPr>
      <w:r>
        <w:t>Sarah’s concern grew with each passing day. She tried to speak to him, to offer help, but her words were met with resistance, with anger, with the bitter resentment of a man drowning in his own pain. She’d read the pamphlets, attended the support groups, researched the symptoms, desperately seeking a solution, a way to</w:t>
      </w:r>
    </w:p>
    <w:p w14:paraId="428E172B" w14:textId="77777777" w:rsidR="000D6943" w:rsidRDefault="000D6943">
      <w:pPr>
        <w:sectPr w:rsidR="000D6943">
          <w:pgSz w:w="8000" w:h="12000"/>
          <w:pgMar w:top="1440" w:right="1440" w:bottom="1440" w:left="1440" w:header="720" w:footer="720" w:gutter="0"/>
          <w:cols w:space="720"/>
          <w:docGrid w:linePitch="360"/>
        </w:sectPr>
      </w:pPr>
    </w:p>
    <w:p w14:paraId="601BA3C3" w14:textId="77777777" w:rsidR="000D6943" w:rsidRDefault="000D6943">
      <w:pPr>
        <w:autoSpaceDE w:val="0"/>
        <w:autoSpaceDN w:val="0"/>
        <w:spacing w:after="78" w:line="220" w:lineRule="exact"/>
      </w:pPr>
    </w:p>
    <w:p w14:paraId="1F665332" w14:textId="77777777" w:rsidR="000D6943" w:rsidRDefault="00000000">
      <w:pPr>
        <w:autoSpaceDE w:val="0"/>
        <w:autoSpaceDN w:val="0"/>
        <w:spacing w:before="58" w:after="0" w:line="264" w:lineRule="exact"/>
        <w:ind w:right="288"/>
      </w:pPr>
      <w:r>
        <w:t>save her husband, her family. But she experienced helpless, powerless against the unseen enemy that was consuming him, the insidious monster that fed on his pain, his vulnerability.</w:t>
      </w:r>
    </w:p>
    <w:p w14:paraId="33927976" w14:textId="77777777" w:rsidR="000D6943" w:rsidRDefault="00000000">
      <w:pPr>
        <w:autoSpaceDE w:val="0"/>
        <w:autoSpaceDN w:val="0"/>
        <w:spacing w:before="264" w:after="0" w:line="264" w:lineRule="exact"/>
      </w:pPr>
      <w:r>
        <w:t>The children, too, experienced the growing tension, sensing the invisible battle being waged within the walls of their home. Their innocence slowly eroded, replaced by a silent fear, a cautious apprehension that permeated their laughter, their games, their very essence. They witnessed their father's transformation, his descent into a shadowy realm of despair, a realm they couldn't comprehend, a realm from which there seemed no escape. The vibrant energy that once filled their home was gradually replaced by a heavy, oppressive silence, the silence of unspoken fears and unacknowledged grief. They watched their father slowly disappear, swallowed by the darkness that had settled over their family like a suffocating blanket.</w:t>
      </w:r>
    </w:p>
    <w:p w14:paraId="154A649C" w14:textId="77777777" w:rsidR="000D6943" w:rsidRDefault="00000000">
      <w:pPr>
        <w:autoSpaceDE w:val="0"/>
        <w:autoSpaceDN w:val="0"/>
        <w:spacing w:before="264" w:after="0" w:line="264" w:lineRule="exact"/>
      </w:pPr>
      <w:r>
        <w:t xml:space="preserve">The mornings became a ritual of silent suffering. Sam would wake, his body aching, his mind clouded, reaching for the morphine as if it were an extension of his own being. He’d take his pills, silently, mechanically, the act devoid of any thought, any feeling, except a dull, numb sense of obligation. He’d stumble through the motions of daily life, a ghost drifting through a world that no longer experienced real, a stranger in a life that was once his own. The war had stolen more than just a part of his body; it had stolen his spirit, his joy, his hope. It had replaced them with a haunting emptiness, a void that seemed to deepen with each passing day. And the morphine, instead of filling it, simply masked its presence, fueling the downward spiral, pulling him closer to the precipice of oblivion. The subtle </w:t>
        <w:br/>
        <w:t>beginnings had solidified into a relentless grip, a dependency that threatened to consume him entirely.</w:t>
      </w:r>
    </w:p>
    <w:p w14:paraId="620265C0" w14:textId="77777777" w:rsidR="000D6943" w:rsidRDefault="000D6943">
      <w:pPr>
        <w:sectPr w:rsidR="000D6943">
          <w:pgSz w:w="8000" w:h="12000"/>
          <w:pgMar w:top="1440" w:right="1440" w:bottom="1440" w:left="1440" w:header="720" w:footer="720" w:gutter="0"/>
          <w:cols w:space="720"/>
          <w:docGrid w:linePitch="360"/>
        </w:sectPr>
      </w:pPr>
    </w:p>
    <w:p w14:paraId="11064F9E" w14:textId="77777777" w:rsidR="000D6943" w:rsidRDefault="000D6943">
      <w:pPr>
        <w:autoSpaceDE w:val="0"/>
        <w:autoSpaceDN w:val="0"/>
        <w:spacing w:after="224" w:line="220" w:lineRule="exact"/>
      </w:pPr>
    </w:p>
    <w:p w14:paraId="3A292436" w14:textId="77777777" w:rsidR="000D6943" w:rsidRDefault="00000000">
      <w:pPr>
        <w:autoSpaceDE w:val="0"/>
        <w:autoSpaceDN w:val="0"/>
        <w:spacing w:after="0" w:line="330" w:lineRule="exact"/>
      </w:pPr>
      <w:r>
        <w:t>Family Dynamics Under Strain</w:t>
      </w:r>
    </w:p>
    <w:p w14:paraId="575EEDDA" w14:textId="77777777" w:rsidR="000D6943" w:rsidRDefault="00000000">
      <w:pPr>
        <w:autoSpaceDE w:val="0"/>
        <w:autoSpaceDN w:val="0"/>
        <w:spacing w:before="286" w:after="0" w:line="264" w:lineRule="exact"/>
      </w:pPr>
      <w:r>
        <w:t xml:space="preserve">Sarah watched him from across the kitchen table, the chipped mug of lukewarm coffee growing cold in her hand. The silence between them was thick, heavy with unspoken words and simmering </w:t>
        <w:br/>
        <w:t>resentments. He sat hunched over his plate, barely touching the food, his gaze fixed on some distant point beyond the window. The sunlight, filtering through the dusty panes, illuminated the dark circles under his eyes, the gaunt lines etched deep into his face. He was a ghost of the man she had married, a shadow of the vibrant, laughing soul who had once filled their lives with joy.</w:t>
      </w:r>
    </w:p>
    <w:p w14:paraId="6FD7B3E9" w14:textId="77777777" w:rsidR="000D6943" w:rsidRDefault="00000000">
      <w:pPr>
        <w:autoSpaceDE w:val="0"/>
        <w:autoSpaceDN w:val="0"/>
        <w:spacing w:before="264" w:after="0" w:line="264" w:lineRule="exact"/>
        <w:ind w:right="144"/>
      </w:pPr>
      <w:r>
        <w:t>The children, sensing the tension, moved about the room with a quiet stillness, their usual boisterous energy muted. Eight-year-old Lily, normally a whirlwind of activity, sat quietly at the table, her fingers twisting a stray strand of her blonde hair. Ten-year-old Tommy, usually so full of chatter and mischief, remained glued to his chair, his eyes fixed on his plate, his small hands nervously picking at the food. The once vibrant, loving home, filled with laughter and the warmth of family, was now a shell, a space haunted by the silent presence of unspoken grief and simmering anxieties.</w:t>
      </w:r>
    </w:p>
    <w:p w14:paraId="411DEB2E" w14:textId="77777777" w:rsidR="000D6943" w:rsidRDefault="00000000">
      <w:pPr>
        <w:autoSpaceDE w:val="0"/>
        <w:autoSpaceDN w:val="0"/>
        <w:spacing w:before="264" w:after="0" w:line="264" w:lineRule="exact"/>
      </w:pPr>
      <w:r>
        <w:t>The unspoken accusations hung heavy in the air. Sarah’s unspoken frustration was a tangible entity, a simmering volcano threatening to erupt. She was tired, bone-deep tired. Tired of the constant tension, the fear, the uncertainty. Tired of the sleepless nights, the frantic searches for missing pills, the hushed phone calls to the doctor, the futile attempts to reason with a man trapped in the grip of addiction. Tired of the weight of responsibility, of holding the family together, of keeping their fragile world from falling apart.</w:t>
      </w:r>
    </w:p>
    <w:p w14:paraId="33D40F2A" w14:textId="77777777" w:rsidR="000D6943" w:rsidRDefault="00000000">
      <w:pPr>
        <w:autoSpaceDE w:val="0"/>
        <w:autoSpaceDN w:val="0"/>
        <w:spacing w:before="264" w:after="0" w:line="264" w:lineRule="exact"/>
      </w:pPr>
      <w:r>
        <w:t xml:space="preserve">Her resentment was a bitter pill, difficult to swallow, but she </w:t>
        <w:br/>
        <w:t xml:space="preserve">couldn’t ignore it any longer. She’d tried to understand, to </w:t>
        <w:br/>
        <w:t>empathize, to support him. She’d read all the books, attended every support group, spoken to every therapist she could find. She had poured her heart and soul into saving him, into saving their family. But the effort had left her feeling depleted, drained, and resentful. The endless cycle of hope and despair had begun to wear her down,</w:t>
      </w:r>
    </w:p>
    <w:p w14:paraId="695694B9" w14:textId="77777777" w:rsidR="000D6943" w:rsidRDefault="000D6943">
      <w:pPr>
        <w:sectPr w:rsidR="000D6943">
          <w:pgSz w:w="8000" w:h="12000"/>
          <w:pgMar w:top="1440" w:right="1440" w:bottom="1440" w:left="1440" w:header="720" w:footer="720" w:gutter="0"/>
          <w:cols w:space="720"/>
          <w:docGrid w:linePitch="360"/>
        </w:sectPr>
      </w:pPr>
    </w:p>
    <w:p w14:paraId="39946E93" w14:textId="77777777" w:rsidR="000D6943" w:rsidRDefault="000D6943">
      <w:pPr>
        <w:autoSpaceDE w:val="0"/>
        <w:autoSpaceDN w:val="0"/>
        <w:spacing w:after="78" w:line="220" w:lineRule="exact"/>
      </w:pPr>
    </w:p>
    <w:p w14:paraId="0E62D06D" w14:textId="77777777" w:rsidR="000D6943" w:rsidRDefault="00000000">
      <w:pPr>
        <w:autoSpaceDE w:val="0"/>
        <w:autoSpaceDN w:val="0"/>
        <w:spacing w:after="0" w:line="322" w:lineRule="exact"/>
      </w:pPr>
      <w:r>
        <w:t>leaving her feeling helpless and alone.</w:t>
      </w:r>
    </w:p>
    <w:p w14:paraId="7FE2A2F6" w14:textId="77777777" w:rsidR="000D6943" w:rsidRDefault="00000000">
      <w:pPr>
        <w:autoSpaceDE w:val="0"/>
        <w:autoSpaceDN w:val="0"/>
        <w:spacing w:before="264" w:after="0" w:line="264" w:lineRule="exact"/>
        <w:ind w:right="144"/>
      </w:pPr>
      <w:r>
        <w:t>Sam, on the other hand, was wrapped in a cocoon of emotional detachment, his world confined to the haze of his addiction. He couldn't, or perhaps wouldn't, see the devastation he was causing.</w:t>
      </w:r>
    </w:p>
    <w:p w14:paraId="3492AE81" w14:textId="77777777" w:rsidR="000D6943" w:rsidRDefault="00000000">
      <w:pPr>
        <w:autoSpaceDE w:val="0"/>
        <w:autoSpaceDN w:val="0"/>
        <w:spacing w:before="58" w:after="0" w:line="264" w:lineRule="exact"/>
      </w:pPr>
      <w:r>
        <w:t xml:space="preserve">The pain was too profound, too overwhelming, to confront. The morphine had created a wall around him, a barrier that shielded him from the harsh realities of his life, the pain he inflicted on his family. His responses were clipped, his interactions minimal. He existed in a world of his own making, a world where the pain could be muted, the guilt suppressed, the memories buried under a </w:t>
        <w:br/>
        <w:t>blanket of oblivion.</w:t>
      </w:r>
    </w:p>
    <w:p w14:paraId="7A3D5D82" w14:textId="77777777" w:rsidR="000D6943" w:rsidRDefault="00000000">
      <w:pPr>
        <w:autoSpaceDE w:val="0"/>
        <w:autoSpaceDN w:val="0"/>
        <w:spacing w:before="264" w:after="0" w:line="264" w:lineRule="exact"/>
      </w:pPr>
      <w:r>
        <w:t>Lily, sensing her mother's silent frustration, reached out and took Sarah’s hand. The small gesture was a silent plea, a desperate attempt to bridge the chasm that was growing between her parents, to restore the harmony that once filled their home. Her touch was a fragile lifeline, reminding Sarah of the love that still existed within the family, the love that had to be preserved.</w:t>
      </w:r>
    </w:p>
    <w:p w14:paraId="1F392B7B" w14:textId="77777777" w:rsidR="000D6943" w:rsidRDefault="00000000">
      <w:pPr>
        <w:autoSpaceDE w:val="0"/>
        <w:autoSpaceDN w:val="0"/>
        <w:spacing w:before="264" w:after="0" w:line="264" w:lineRule="exact"/>
      </w:pPr>
      <w:r>
        <w:t xml:space="preserve">Tommy, more withdrawn, watched his parents from the corner of his eye, his silence filled with an unspoken fear. He didn't </w:t>
        <w:br/>
        <w:t xml:space="preserve">understand the changes in his father, the anger, the irritability, the disappearances. The laughter that once filled their home had been replaced by a heavy silence, a stillness that experienced suffocating. He was too young to grasp the concept of addiction, of post-traumatic stress, of the invisible wounds that scarred his father's soul. But he sensed the darkness, the despair, the deep-seated pain that </w:t>
        <w:br/>
        <w:t>threatened to consume their family.</w:t>
      </w:r>
    </w:p>
    <w:p w14:paraId="6F45CCD8" w14:textId="77777777" w:rsidR="000D6943" w:rsidRDefault="00000000">
      <w:pPr>
        <w:autoSpaceDE w:val="0"/>
        <w:autoSpaceDN w:val="0"/>
        <w:spacing w:before="204" w:after="0" w:line="324" w:lineRule="exact"/>
      </w:pPr>
      <w:r>
        <w:t>One evening, after another silent dinner, Sarah finally exploded.</w:t>
      </w:r>
    </w:p>
    <w:p w14:paraId="63D07F64" w14:textId="77777777" w:rsidR="000D6943" w:rsidRDefault="00000000">
      <w:pPr>
        <w:autoSpaceDE w:val="0"/>
        <w:autoSpaceDN w:val="0"/>
        <w:spacing w:before="60" w:after="0" w:line="264" w:lineRule="exact"/>
      </w:pPr>
      <w:r>
        <w:t xml:space="preserve">The pressure, the exhaustion, the pent-up frustration, all came pouring out in a torrent of tears and accusations. She didn't shout, but her voice, trembling with emotion, was filled with a raw </w:t>
        <w:br/>
        <w:t>honesty that cut through Sam's emotional armor. She spoke of her exhaustion, her loneliness, her desperate fear of losing him, of losing their family. She described the children's quiet apprehension, their unspoken fears, the shadow of despair that had fallen over their home.</w:t>
      </w:r>
    </w:p>
    <w:p w14:paraId="50B40228" w14:textId="77777777" w:rsidR="000D6943" w:rsidRDefault="000D6943">
      <w:pPr>
        <w:sectPr w:rsidR="000D6943">
          <w:pgSz w:w="8000" w:h="12000"/>
          <w:pgMar w:top="1440" w:right="1440" w:bottom="1440" w:left="1440" w:header="720" w:footer="720" w:gutter="0"/>
          <w:cols w:space="720"/>
          <w:docGrid w:linePitch="360"/>
        </w:sectPr>
      </w:pPr>
    </w:p>
    <w:p w14:paraId="24C3A8C7" w14:textId="77777777" w:rsidR="000D6943" w:rsidRDefault="000D6943">
      <w:pPr>
        <w:autoSpaceDE w:val="0"/>
        <w:autoSpaceDN w:val="0"/>
        <w:spacing w:after="78" w:line="220" w:lineRule="exact"/>
      </w:pPr>
    </w:p>
    <w:p w14:paraId="012E9185" w14:textId="77777777" w:rsidR="000D6943" w:rsidRDefault="00000000">
      <w:pPr>
        <w:autoSpaceDE w:val="0"/>
        <w:autoSpaceDN w:val="0"/>
        <w:spacing w:before="58" w:after="0" w:line="264" w:lineRule="exact"/>
      </w:pPr>
      <w:r>
        <w:t>Sam listened, his gaze fixed on the table, his face impassive. There was no anger, no defensiveness, only a deep, profound sadness in his eyes. He didn’t interrupt, didn’t offer excuses, didn't try to defend his actions. He simply listened, allowing the weight of her words to settle upon him, to pierce through the layers of denial and self-deception that had shielded him from the truth.</w:t>
      </w:r>
    </w:p>
    <w:p w14:paraId="729149C5" w14:textId="77777777" w:rsidR="000D6943" w:rsidRDefault="00000000">
      <w:pPr>
        <w:autoSpaceDE w:val="0"/>
        <w:autoSpaceDN w:val="0"/>
        <w:spacing w:before="264" w:after="0" w:line="264" w:lineRule="exact"/>
      </w:pPr>
      <w:r>
        <w:t xml:space="preserve">For the first time in months, a flicker of connection sparked </w:t>
        <w:br/>
        <w:t xml:space="preserve">between them, a fragile bridge across the chasm of pain and </w:t>
        <w:br/>
        <w:t>misunderstanding. He reached across the table and gently took her hand, his touch surprisingly tender, filled with a mixture of remorse and a desperate need for understanding. It was a small gesture, but it held the weight of unspoken apologies, of shared grief, of a desperate desire to mend the broken pieces of their family.</w:t>
      </w:r>
    </w:p>
    <w:p w14:paraId="4AC7FC15" w14:textId="77777777" w:rsidR="000D6943" w:rsidRDefault="00000000">
      <w:pPr>
        <w:autoSpaceDE w:val="0"/>
        <w:autoSpaceDN w:val="0"/>
        <w:spacing w:before="264" w:after="0" w:line="264" w:lineRule="exact"/>
      </w:pPr>
      <w:r>
        <w:t>The conversation that followed was raw and painful, filled with tears, admissions, and the painful weight of unspoken fears. Sarah expressed her exhaustion, her frustration, her fear for their children.</w:t>
      </w:r>
    </w:p>
    <w:p w14:paraId="751E9E32" w14:textId="77777777" w:rsidR="000D6943" w:rsidRDefault="00000000">
      <w:pPr>
        <w:autoSpaceDE w:val="0"/>
        <w:autoSpaceDN w:val="0"/>
        <w:spacing w:before="60" w:after="0" w:line="264" w:lineRule="exact"/>
        <w:ind w:right="144"/>
      </w:pPr>
      <w:r>
        <w:t>Sam, for the first time, acknowledged the extent of his addiction, the pain he had inflicted, the damage he had caused. He spoke of the nightmares that haunted him, the memories that clung to him like shadows, the emptiness that consumed him. He confessed his inability to cope, his helplessness in the face of his pain.</w:t>
      </w:r>
    </w:p>
    <w:p w14:paraId="32A7EBEF" w14:textId="77777777" w:rsidR="000D6943" w:rsidRDefault="00000000">
      <w:pPr>
        <w:autoSpaceDE w:val="0"/>
        <w:autoSpaceDN w:val="0"/>
        <w:spacing w:before="264" w:after="0" w:line="264" w:lineRule="exact"/>
      </w:pPr>
      <w:r>
        <w:t xml:space="preserve">The conversation wasn't a solution, not a magical cure, but it was a beginning. A recognition of the depth of their shared suffering, a shared acceptance of the need for help, a commitment to fight for their family, to rebuild what had been broken. It was a fragile truce in a long and arduous war, a glimmer of hope in the midst of </w:t>
        <w:br/>
        <w:t>despair. The road to recovery would be long and difficult, filled with setbacks and challenges. But for the first time in a long time, they were facing it together, united by their shared love and a desperate desire to reclaim their lives, their family, and their future.</w:t>
      </w:r>
    </w:p>
    <w:p w14:paraId="6F130EC1" w14:textId="77777777" w:rsidR="000D6943" w:rsidRDefault="00000000">
      <w:pPr>
        <w:autoSpaceDE w:val="0"/>
        <w:autoSpaceDN w:val="0"/>
        <w:spacing w:before="60" w:after="0" w:line="264" w:lineRule="exact"/>
      </w:pPr>
      <w:r>
        <w:t xml:space="preserve">The journey was just beginning, a journey fraught with peril but fueled by the embers of hope, a fragile flame flickering in the </w:t>
        <w:br/>
        <w:t>darkness. The children, watching from the sidelines, sensed the shift in the atmosphere, a lessening of the tension, a glimmer of hope in their parents’ shared gaze. The silence that had settled over their home was not yet broken, but it experienced less oppressive, less heavy with unspoken anxieties. The future remained uncertain, but the fragile</w:t>
      </w:r>
    </w:p>
    <w:p w14:paraId="492A07A3" w14:textId="77777777" w:rsidR="000D6943" w:rsidRDefault="000D6943">
      <w:pPr>
        <w:sectPr w:rsidR="000D6943">
          <w:pgSz w:w="8000" w:h="12000"/>
          <w:pgMar w:top="1440" w:right="1440" w:bottom="1440" w:left="1440" w:header="720" w:footer="720" w:gutter="0"/>
          <w:cols w:space="720"/>
          <w:docGrid w:linePitch="360"/>
        </w:sectPr>
      </w:pPr>
    </w:p>
    <w:p w14:paraId="6C73C610" w14:textId="77777777" w:rsidR="000D6943" w:rsidRDefault="000D6943">
      <w:pPr>
        <w:autoSpaceDE w:val="0"/>
        <w:autoSpaceDN w:val="0"/>
        <w:spacing w:after="78" w:line="220" w:lineRule="exact"/>
      </w:pPr>
    </w:p>
    <w:p w14:paraId="30824974" w14:textId="77777777" w:rsidR="000D6943" w:rsidRDefault="00000000">
      <w:pPr>
        <w:autoSpaceDE w:val="0"/>
        <w:autoSpaceDN w:val="0"/>
        <w:spacing w:before="58" w:after="0" w:line="264" w:lineRule="exact"/>
      </w:pPr>
      <w:r>
        <w:t>bond between them, the flicker of hope, was a lifeline worth clinging to.</w:t>
      </w:r>
    </w:p>
    <w:p w14:paraId="1148A183" w14:textId="77777777" w:rsidR="000D6943" w:rsidRDefault="000D6943">
      <w:pPr>
        <w:sectPr w:rsidR="000D6943">
          <w:pgSz w:w="8000" w:h="12000"/>
          <w:pgMar w:top="1440" w:right="1440" w:bottom="1440" w:left="1440" w:header="720" w:footer="720" w:gutter="0"/>
          <w:cols w:space="720"/>
          <w:docGrid w:linePitch="360"/>
        </w:sectPr>
      </w:pPr>
    </w:p>
    <w:p w14:paraId="2A68E52D" w14:textId="77777777" w:rsidR="000D6943" w:rsidRDefault="000D6943">
      <w:pPr>
        <w:autoSpaceDE w:val="0"/>
        <w:autoSpaceDN w:val="0"/>
        <w:spacing w:after="224" w:line="220" w:lineRule="exact"/>
      </w:pPr>
    </w:p>
    <w:p w14:paraId="152CA6DF" w14:textId="77777777" w:rsidR="000D6943" w:rsidRDefault="00000000">
      <w:pPr>
        <w:autoSpaceDE w:val="0"/>
        <w:autoSpaceDN w:val="0"/>
        <w:spacing w:after="0" w:line="330" w:lineRule="exact"/>
      </w:pPr>
      <w:r>
        <w:t>The Weight of Silence</w:t>
      </w:r>
    </w:p>
    <w:p w14:paraId="6D0A8357" w14:textId="77777777" w:rsidR="000D6943" w:rsidRDefault="00000000">
      <w:pPr>
        <w:autoSpaceDE w:val="0"/>
        <w:autoSpaceDN w:val="0"/>
        <w:spacing w:before="286" w:after="0" w:line="264" w:lineRule="exact"/>
      </w:pPr>
      <w:r>
        <w:t xml:space="preserve">The silence in the house became a living entity, a suffocating </w:t>
        <w:br/>
        <w:t xml:space="preserve">presence that clung to the walls and settled in the corners of every room. It wasn't the comfortable quiet of a peaceful evening, but a heavy, oppressive stillness, thick with unspoken words and </w:t>
        <w:br/>
        <w:t xml:space="preserve">simmering resentments. Sam retreated further into himself, a hermit in his own home, his physical presence a constant reminder of the chasm that separated him from his family. He moved through the house like a ghost, his eyes distant, his movements mechanical, his interactions minimal. The vibrant, laughing man Sarah had married was gone, replaced by a hollow shell, a man consumed by an </w:t>
        <w:br/>
        <w:t>invisible enemy.</w:t>
      </w:r>
    </w:p>
    <w:p w14:paraId="475D81A3" w14:textId="77777777" w:rsidR="000D6943" w:rsidRDefault="00000000">
      <w:pPr>
        <w:autoSpaceDE w:val="0"/>
        <w:autoSpaceDN w:val="0"/>
        <w:spacing w:before="264" w:after="0" w:line="264" w:lineRule="exact"/>
      </w:pPr>
      <w:r>
        <w:t>He couldn't, or perhaps wouldn't, talk about it. The war, the things he'd seen, the things he'd done – they remained locked away in the deepest recesses of his mind, a Pandora's Box he refused to open. His silence was a wall, a fortress built of pain and guilt, protecting him from the onslaught of memories that threatened to shatter his already fragile sanity. But it was also a wall that separated him from his family, isolating him in his pain, amplifying his feelings of loneliness and helplessness.</w:t>
      </w:r>
    </w:p>
    <w:p w14:paraId="69432CBE" w14:textId="77777777" w:rsidR="000D6943" w:rsidRDefault="00000000">
      <w:pPr>
        <w:autoSpaceDE w:val="0"/>
        <w:autoSpaceDN w:val="0"/>
        <w:spacing w:before="264" w:after="0" w:line="264" w:lineRule="exact"/>
      </w:pPr>
      <w:r>
        <w:t>Sarah tried, God, how she tried. She’d read countless articles and books on PTSD, spent countless hours researching support groups, and even tried to engage in conversations with him, gently probing, offering words of encouragement and understanding. But her efforts were met with stony silence, with vacant stares, with a profound emotional distance that seemed insurmountable. His responses were clipped, monosyllabic. His presence experienced heavy, like a physical weight that pressed down on her, making her own breath short and shallow. The weight of his unspoken trauma was crushing her, draining her energy and leaving her feeling utterly helpless.</w:t>
      </w:r>
    </w:p>
    <w:p w14:paraId="51186FC1" w14:textId="77777777" w:rsidR="000D6943" w:rsidRDefault="00000000">
      <w:pPr>
        <w:autoSpaceDE w:val="0"/>
        <w:autoSpaceDN w:val="0"/>
        <w:spacing w:before="264" w:after="0" w:line="264" w:lineRule="exact"/>
      </w:pPr>
      <w:r>
        <w:t>The children, too, experienced the crushing weight of this silence. Lily, perceptive beyond her years, sensed the unspoken tension in the air. She would often sit beside her father, her small hand resting on his arm, her eyes filled with a mixture of concern and confusion. She didn’t understand what was happening to her father, but she knew</w:t>
      </w:r>
    </w:p>
    <w:p w14:paraId="31842D2F" w14:textId="77777777" w:rsidR="000D6943" w:rsidRDefault="000D6943">
      <w:pPr>
        <w:sectPr w:rsidR="000D6943">
          <w:pgSz w:w="8000" w:h="12000"/>
          <w:pgMar w:top="1440" w:right="1440" w:bottom="1440" w:left="1440" w:header="720" w:footer="720" w:gutter="0"/>
          <w:cols w:space="720"/>
          <w:docGrid w:linePitch="360"/>
        </w:sectPr>
      </w:pPr>
    </w:p>
    <w:p w14:paraId="36C63765" w14:textId="77777777" w:rsidR="000D6943" w:rsidRDefault="000D6943">
      <w:pPr>
        <w:autoSpaceDE w:val="0"/>
        <w:autoSpaceDN w:val="0"/>
        <w:spacing w:after="78" w:line="220" w:lineRule="exact"/>
      </w:pPr>
    </w:p>
    <w:p w14:paraId="6D47F6EE" w14:textId="77777777" w:rsidR="000D6943" w:rsidRDefault="00000000">
      <w:pPr>
        <w:autoSpaceDE w:val="0"/>
        <w:autoSpaceDN w:val="0"/>
        <w:spacing w:before="58" w:after="0" w:line="264" w:lineRule="exact"/>
        <w:ind w:right="144"/>
      </w:pPr>
      <w:r>
        <w:t xml:space="preserve">something was deeply wrong, that the man she loved was fading away, disappearing behind a veil of silence and pain. Her attempts at playful interactions were often met with a vacant look, a </w:t>
        <w:br/>
        <w:t>detached response, or a curt dismissal. The joy and laughter that once filled their interactions were replaced by a quiet emptiness that filled her with a growing sense of fear and loneliness.</w:t>
      </w:r>
    </w:p>
    <w:p w14:paraId="7CD8EF1C" w14:textId="77777777" w:rsidR="000D6943" w:rsidRDefault="00000000">
      <w:pPr>
        <w:autoSpaceDE w:val="0"/>
        <w:autoSpaceDN w:val="0"/>
        <w:spacing w:before="264" w:after="0" w:line="264" w:lineRule="exact"/>
        <w:ind w:right="144"/>
      </w:pPr>
      <w:r>
        <w:t>Tommy, younger and less articulate, reacted differently. He withdrew, becoming quieter and more withdrawn, his bright eyes dimming under the burden of the unspoken. He missed his father, the man who used to toss him high in the air, who read him bedtime stories, who filled their home with laughter and warmth.</w:t>
      </w:r>
    </w:p>
    <w:p w14:paraId="2959FFAE" w14:textId="77777777" w:rsidR="000D6943" w:rsidRDefault="00000000">
      <w:pPr>
        <w:autoSpaceDE w:val="0"/>
        <w:autoSpaceDN w:val="0"/>
        <w:spacing w:before="60" w:after="0" w:line="264" w:lineRule="exact"/>
        <w:ind w:right="288"/>
      </w:pPr>
      <w:r>
        <w:t>Now, his father was distant, withdrawn, often irritable, and sometimes, frightening. The changes in his father’s demeanor created an unnerving atmosphere in the house, replacing their family's happy harmony with an oppressive sense of unease and dread. He didn't understand the cause of this change but sensed, with the uncanny intuition of a child, that it stemmed from something profound and deeply disturbing.</w:t>
      </w:r>
    </w:p>
    <w:p w14:paraId="7CB28F72" w14:textId="77777777" w:rsidR="000D6943" w:rsidRDefault="00000000">
      <w:pPr>
        <w:autoSpaceDE w:val="0"/>
        <w:autoSpaceDN w:val="0"/>
        <w:spacing w:before="264" w:after="0" w:line="264" w:lineRule="exact"/>
      </w:pPr>
      <w:r>
        <w:t>The house, once filled with the sounds of laughter and family life, became a mausoleum of silence. The ticking of the clock became an amplified reminder of the slow, agonizing passage of time, each second dragging on, amplifying the suffocating stillness. Even the ordinary sounds of daily life – the clinking of dishes, the whirring of the refrigerator, the distant rumble of traffic – seemed to echo in the vast, empty spaces of their shared existence.</w:t>
      </w:r>
    </w:p>
    <w:p w14:paraId="6936156D" w14:textId="77777777" w:rsidR="000D6943" w:rsidRDefault="00000000">
      <w:pPr>
        <w:autoSpaceDE w:val="0"/>
        <w:autoSpaceDN w:val="0"/>
        <w:spacing w:before="264" w:after="0" w:line="264" w:lineRule="exact"/>
      </w:pPr>
      <w:r>
        <w:t xml:space="preserve">Sarah started losing track of time, caught in the relentless cycle of trying to hold it all together, to maintain some semblance of </w:t>
        <w:br/>
        <w:t xml:space="preserve">normalcy amidst the relentless chaos. She found herself constantly battling exhaustion, an overwhelming tiredness that settled in her bones, leaving her feeling utterly drained. Sleep offered little </w:t>
        <w:br/>
        <w:t>respite; nightmares and anxieties plagued her wakeful hours and kept her adrift in a sea of worry and apprehension. She’d lost weight, her usually radiant features replaced by dark circles under her eyes and the perpetual tension etched on her face. The lines around her eyes were a roadmap of sleepless nights and silent tears.</w:t>
      </w:r>
    </w:p>
    <w:p w14:paraId="5AE0F11B" w14:textId="77777777" w:rsidR="000D6943" w:rsidRDefault="00000000">
      <w:pPr>
        <w:autoSpaceDE w:val="0"/>
        <w:autoSpaceDN w:val="0"/>
        <w:spacing w:before="204" w:after="0" w:line="324" w:lineRule="exact"/>
      </w:pPr>
      <w:r>
        <w:t>The constant strain on her, the pressure of maintaining a facade of</w:t>
      </w:r>
    </w:p>
    <w:p w14:paraId="028E71FA" w14:textId="77777777" w:rsidR="000D6943" w:rsidRDefault="000D6943">
      <w:pPr>
        <w:sectPr w:rsidR="000D6943">
          <w:pgSz w:w="8000" w:h="12000"/>
          <w:pgMar w:top="1440" w:right="1440" w:bottom="1440" w:left="1440" w:header="720" w:footer="720" w:gutter="0"/>
          <w:cols w:space="720"/>
          <w:docGrid w:linePitch="360"/>
        </w:sectPr>
      </w:pPr>
    </w:p>
    <w:p w14:paraId="2DB73D24" w14:textId="77777777" w:rsidR="000D6943" w:rsidRDefault="000D6943">
      <w:pPr>
        <w:autoSpaceDE w:val="0"/>
        <w:autoSpaceDN w:val="0"/>
        <w:spacing w:after="78" w:line="220" w:lineRule="exact"/>
      </w:pPr>
    </w:p>
    <w:p w14:paraId="69B16632" w14:textId="77777777" w:rsidR="000D6943" w:rsidRDefault="00000000">
      <w:pPr>
        <w:autoSpaceDE w:val="0"/>
        <w:autoSpaceDN w:val="0"/>
        <w:spacing w:before="58" w:after="0" w:line="264" w:lineRule="exact"/>
        <w:ind w:right="144"/>
      </w:pPr>
      <w:r>
        <w:t>normalcy, began to take its toll. Small tasks, once done without a second thought, became herculean feats. Simple meals were often skipped, household chores piled up, and her usual neat and tidy home became a reflection of the chaos within. The burden of responsibility, of holding the family together, pressed down on her with an almost unbearable weight.</w:t>
      </w:r>
    </w:p>
    <w:p w14:paraId="55AA6E05" w14:textId="77777777" w:rsidR="000D6943" w:rsidRDefault="00000000">
      <w:pPr>
        <w:autoSpaceDE w:val="0"/>
        <w:autoSpaceDN w:val="0"/>
        <w:spacing w:before="264" w:after="0" w:line="264" w:lineRule="exact"/>
      </w:pPr>
      <w:r>
        <w:t xml:space="preserve">One day, she found herself staring at her reflection in the bathroom mirror, barely recognizing the woman staring back at her. The vibrant, full-bodied woman who once shone with youthful energy was gone, her place taken by a gaunt, hollow-eyed shadow. The recognition brought a fresh wave of exhaustion, not just physical but emotional, mental, and spiritual exhaustion that seemed to reach into the very depths of her soul. It was more than just fatigue; it was a profound sense of despair, a feeling of being utterly </w:t>
        <w:br/>
        <w:t>overwhelmed and helpless, a bleak hopelessness that settled in the hollows of her heart.</w:t>
      </w:r>
    </w:p>
    <w:p w14:paraId="064B9833" w14:textId="77777777" w:rsidR="000D6943" w:rsidRDefault="00000000">
      <w:pPr>
        <w:autoSpaceDE w:val="0"/>
        <w:autoSpaceDN w:val="0"/>
        <w:spacing w:before="264" w:after="0" w:line="264" w:lineRule="exact"/>
      </w:pPr>
      <w:r>
        <w:t>She began to notice that she was snapping at the children, her frustration simmering just below the surface, ready to erupt at the slightest provocation. The weight of Sam's silence, the ever-present tension in the house, the relentless burden of responsibility were consuming her, pushing her to the edge. The quiet desperation she experienced was palpable, a silent scream trapped within the confines of her exhausted mind and body. She yearned for respite, for escape, for a moment's peace that seemed tantalizingly out of reach. She longed for the carefree days, for the laughter that once filled their home, for the man she loved, the man who had now become a stranger, a prisoner trapped within his own tormented mind.</w:t>
      </w:r>
    </w:p>
    <w:p w14:paraId="1D1AA2F6" w14:textId="77777777" w:rsidR="000D6943" w:rsidRDefault="00000000">
      <w:pPr>
        <w:autoSpaceDE w:val="0"/>
        <w:autoSpaceDN w:val="0"/>
        <w:spacing w:before="264" w:after="0" w:line="264" w:lineRule="exact"/>
      </w:pPr>
      <w:r>
        <w:t>She found herself increasingly desperate for something – anything –to alleviate the crushing pressure. The silence, once her companion, had now become her enemy, a constant, oppressive presence that gnawed at her soul, threatening to engulf her in a sea of despair.</w:t>
      </w:r>
    </w:p>
    <w:p w14:paraId="21EA8751" w14:textId="77777777" w:rsidR="000D6943" w:rsidRDefault="00000000">
      <w:pPr>
        <w:autoSpaceDE w:val="0"/>
        <w:autoSpaceDN w:val="0"/>
        <w:spacing w:before="60" w:after="0" w:line="264" w:lineRule="exact"/>
      </w:pPr>
      <w:r>
        <w:t>The silence wasn't just Sam's; it was hers too, a shared space of untold sorrow and unbearable loss. The unspoken questions, the unspoken anxieties, the unspoken accusations – they hung heavy in the air, suffocating her, threatening to consume her entirely. It was a silence that spoke volumes, a silence that screamed of pain, loss, and the slow, agonizing disintegration of a once loving and vibrant</w:t>
      </w:r>
    </w:p>
    <w:p w14:paraId="3D5600FF" w14:textId="77777777" w:rsidR="000D6943" w:rsidRDefault="000D6943">
      <w:pPr>
        <w:sectPr w:rsidR="000D6943">
          <w:pgSz w:w="8000" w:h="12000"/>
          <w:pgMar w:top="1440" w:right="1440" w:bottom="1440" w:left="1440" w:header="720" w:footer="720" w:gutter="0"/>
          <w:cols w:space="720"/>
          <w:docGrid w:linePitch="360"/>
        </w:sectPr>
      </w:pPr>
    </w:p>
    <w:p w14:paraId="277116EC" w14:textId="77777777" w:rsidR="000D6943" w:rsidRDefault="000D6943">
      <w:pPr>
        <w:autoSpaceDE w:val="0"/>
        <w:autoSpaceDN w:val="0"/>
        <w:spacing w:after="78" w:line="220" w:lineRule="exact"/>
      </w:pPr>
    </w:p>
    <w:p w14:paraId="38891EDF" w14:textId="77777777" w:rsidR="000D6943" w:rsidRDefault="00000000">
      <w:pPr>
        <w:autoSpaceDE w:val="0"/>
        <w:autoSpaceDN w:val="0"/>
        <w:spacing w:before="58" w:after="0" w:line="264" w:lineRule="exact"/>
      </w:pPr>
      <w:r>
        <w:t>family. The silence itself experienced like a physical entity, an oppressive weight that settled upon her chest, stealing her breath and leaving her gasping for air in the suffocating emptiness.</w:t>
      </w:r>
    </w:p>
    <w:p w14:paraId="7F722142" w14:textId="77777777" w:rsidR="000D6943" w:rsidRDefault="000D6943">
      <w:pPr>
        <w:sectPr w:rsidR="000D6943">
          <w:pgSz w:w="8000" w:h="12000"/>
          <w:pgMar w:top="1440" w:right="1440" w:bottom="1440" w:left="1440" w:header="720" w:footer="720" w:gutter="0"/>
          <w:cols w:space="720"/>
          <w:docGrid w:linePitch="360"/>
        </w:sectPr>
      </w:pPr>
    </w:p>
    <w:p w14:paraId="5872CF6B" w14:textId="77777777" w:rsidR="000D6943" w:rsidRDefault="000D6943">
      <w:pPr>
        <w:autoSpaceDE w:val="0"/>
        <w:autoSpaceDN w:val="0"/>
        <w:spacing w:after="224" w:line="220" w:lineRule="exact"/>
      </w:pPr>
    </w:p>
    <w:p w14:paraId="478C322F" w14:textId="77777777" w:rsidR="000D6943" w:rsidRDefault="00000000">
      <w:pPr>
        <w:autoSpaceDE w:val="0"/>
        <w:autoSpaceDN w:val="0"/>
        <w:spacing w:after="0" w:line="330" w:lineRule="exact"/>
      </w:pPr>
      <w:r>
        <w:t>The Grip Tightens</w:t>
      </w:r>
    </w:p>
    <w:p w14:paraId="686E07A5" w14:textId="77777777" w:rsidR="000D6943" w:rsidRDefault="00000000">
      <w:pPr>
        <w:autoSpaceDE w:val="0"/>
        <w:autoSpaceDN w:val="0"/>
        <w:spacing w:before="286" w:after="0" w:line="264" w:lineRule="exact"/>
      </w:pPr>
      <w:r>
        <w:t>The morphine, initially a fleeting comfort against the phantom pains that wracked his body, became a constant companion. The initial prescribed dosage quickly proved insufficient. The gnawing emptiness inside, far deeper than any physical wound, demanded a stronger balm, a more potent oblivion. He started subtly increasing the dosage, a gradual creep that mirrored his descent into a dark abyss. One extra pill here, a slightly higher dose there – each increment a small betrayal, a silent surrender to the insidious grip of addiction.</w:t>
      </w:r>
    </w:p>
    <w:p w14:paraId="60282539" w14:textId="77777777" w:rsidR="000D6943" w:rsidRDefault="00000000">
      <w:pPr>
        <w:autoSpaceDE w:val="0"/>
        <w:autoSpaceDN w:val="0"/>
        <w:spacing w:before="264" w:after="0" w:line="264" w:lineRule="exact"/>
        <w:ind w:right="288"/>
      </w:pPr>
      <w:r>
        <w:t xml:space="preserve">The change was imperceptible at first. A slight increase in </w:t>
        <w:br/>
        <w:t>irritability, a sharper edge to his already terse responses. He'd become more withdrawn, even more isolated in his self-imposed prison of silence. Sarah, already burdened by the weight of his trauma, now faced a new and equally terrifying foe: Sam's escalating addiction.</w:t>
      </w:r>
    </w:p>
    <w:p w14:paraId="7F28E534" w14:textId="77777777" w:rsidR="000D6943" w:rsidRDefault="00000000">
      <w:pPr>
        <w:autoSpaceDE w:val="0"/>
        <w:autoSpaceDN w:val="0"/>
        <w:spacing w:before="264" w:after="0" w:line="264" w:lineRule="exact"/>
      </w:pPr>
      <w:r>
        <w:t xml:space="preserve">The arguments became more frequent, the silences longer and more charged. Where once there had been a shared despair, now a bitter resentment took root. Her pleas for him to seek help, to </w:t>
        <w:br/>
        <w:t>acknowledge the problem, were met with the same stony silence, the same vacant stare. His responses, when he deigned to respond at all, were laced with anger, a volatile cocktail of pain, guilt, and self-loathing.</w:t>
      </w:r>
    </w:p>
    <w:p w14:paraId="5EEDF280" w14:textId="77777777" w:rsidR="000D6943" w:rsidRDefault="00000000">
      <w:pPr>
        <w:autoSpaceDE w:val="0"/>
        <w:autoSpaceDN w:val="0"/>
        <w:spacing w:before="264" w:after="0" w:line="264" w:lineRule="exact"/>
      </w:pPr>
      <w:r>
        <w:t xml:space="preserve">He’d become unpredictable, his moods shifting like the desert winds. One moment he’d be strangely docile, almost catatonic in his lethargy, the next he’d be agitated and restless, pacing the floors like a caged animal, his eyes wild with a manic energy that terrified Sarah and the children. The familiar comfort of their home had become a battleground, their shared lives a minefield of </w:t>
        <w:br/>
        <w:t>unpredictable explosions.</w:t>
      </w:r>
    </w:p>
    <w:p w14:paraId="697D0704" w14:textId="77777777" w:rsidR="000D6943" w:rsidRDefault="00000000">
      <w:pPr>
        <w:autoSpaceDE w:val="0"/>
        <w:autoSpaceDN w:val="0"/>
        <w:spacing w:before="264" w:after="0" w:line="264" w:lineRule="exact"/>
        <w:ind w:right="144"/>
      </w:pPr>
      <w:r>
        <w:t xml:space="preserve">Lily, her small face a mask of worry, began to retreat further into herself. Her attempts to connect with her father, to bridge the growing chasm between them, were increasingly met with </w:t>
        <w:br/>
        <w:t>indifference or outright hostility. She stopped trying to sit by him,</w:t>
      </w:r>
    </w:p>
    <w:p w14:paraId="7C832194" w14:textId="77777777" w:rsidR="000D6943" w:rsidRDefault="000D6943">
      <w:pPr>
        <w:sectPr w:rsidR="000D6943">
          <w:pgSz w:w="8000" w:h="12000"/>
          <w:pgMar w:top="1440" w:right="1440" w:bottom="1440" w:left="1440" w:header="720" w:footer="720" w:gutter="0"/>
          <w:cols w:space="720"/>
          <w:docGrid w:linePitch="360"/>
        </w:sectPr>
      </w:pPr>
    </w:p>
    <w:p w14:paraId="4DAC3801" w14:textId="77777777" w:rsidR="000D6943" w:rsidRDefault="000D6943">
      <w:pPr>
        <w:autoSpaceDE w:val="0"/>
        <w:autoSpaceDN w:val="0"/>
        <w:spacing w:after="78" w:line="220" w:lineRule="exact"/>
      </w:pPr>
    </w:p>
    <w:p w14:paraId="62ED6756" w14:textId="77777777" w:rsidR="000D6943" w:rsidRDefault="00000000">
      <w:pPr>
        <w:autoSpaceDE w:val="0"/>
        <w:autoSpaceDN w:val="0"/>
        <w:spacing w:before="58" w:after="0" w:line="264" w:lineRule="exact"/>
        <w:ind w:right="432"/>
      </w:pPr>
      <w:r>
        <w:t>the unspoken fear in her eyes a heartbreaking testament to the changes that were ripping their family apart.</w:t>
      </w:r>
    </w:p>
    <w:p w14:paraId="48A23A70" w14:textId="77777777" w:rsidR="000D6943" w:rsidRDefault="00000000">
      <w:pPr>
        <w:autoSpaceDE w:val="0"/>
        <w:autoSpaceDN w:val="0"/>
        <w:spacing w:before="264" w:after="0" w:line="264" w:lineRule="exact"/>
      </w:pPr>
      <w:r>
        <w:t xml:space="preserve">Tommy, too young to fully grasp the situation, became clingier to his mother, sensing the growing instability in their once secure world. His bright, inquisitive eyes, once filled with playful curiosity, now held a shadowed anxiety, a deep-seated fear that mirrored Sarah's own growing despair. He'd clutch at her, seeking the </w:t>
        <w:br/>
        <w:t>stability and comfort that was increasingly absent in their lives. The vibrant, happy home they once knew had become a place of fear and uncertainty.</w:t>
      </w:r>
    </w:p>
    <w:p w14:paraId="12A8BF9E" w14:textId="77777777" w:rsidR="000D6943" w:rsidRDefault="00000000">
      <w:pPr>
        <w:autoSpaceDE w:val="0"/>
        <w:autoSpaceDN w:val="0"/>
        <w:spacing w:before="264" w:after="0" w:line="264" w:lineRule="exact"/>
      </w:pPr>
      <w:r>
        <w:t>The routine of daily life – cooking meals, getting the children ready for school, maintaining a semblance of order amidst the growing chaos – became an unbearable burden. Sarah, already exhausted from carrying the weight of Sam's unspoken trauma, now found herself battling an addiction that gnawed at her family, consuming them from within.</w:t>
      </w:r>
    </w:p>
    <w:p w14:paraId="6ECBDD92" w14:textId="77777777" w:rsidR="000D6943" w:rsidRDefault="00000000">
      <w:pPr>
        <w:autoSpaceDE w:val="0"/>
        <w:autoSpaceDN w:val="0"/>
        <w:spacing w:before="264" w:after="0" w:line="264" w:lineRule="exact"/>
        <w:ind w:right="144"/>
      </w:pPr>
      <w:r>
        <w:t>Sleep became a luxury she could no longer afford. Nightmares plagued her waking hours, anxieties gnawed at her peace, and the constant fear of what the next day might bring left her perpetually on edge. The lines around her eyes deepened, the shadows under them darkened, her once radiant beauty replaced by the etched wear of chronic stress and unending worry. She experienced like she was drowning, slowly being pulled under by the unrelenting weight of circumstances.</w:t>
      </w:r>
    </w:p>
    <w:p w14:paraId="1E002DB1" w14:textId="77777777" w:rsidR="000D6943" w:rsidRDefault="00000000">
      <w:pPr>
        <w:autoSpaceDE w:val="0"/>
        <w:autoSpaceDN w:val="0"/>
        <w:spacing w:before="264" w:after="0" w:line="264" w:lineRule="exact"/>
      </w:pPr>
      <w:r>
        <w:t xml:space="preserve">She started skipping meals, neglecting her appearance, and letting the household chores pile up. The once neat and tidy house </w:t>
        <w:br/>
        <w:t xml:space="preserve">mirrored the chaos that reigned within, the neglected rooms a silent reflection of her growing inability to cope. The simple acts of daily living – actions once undertaken effortlessly – now experienced </w:t>
        <w:br/>
        <w:t>monumental, impossible tasks that consumed her remaining energy.</w:t>
      </w:r>
    </w:p>
    <w:p w14:paraId="07E59853" w14:textId="77777777" w:rsidR="000D6943" w:rsidRDefault="00000000">
      <w:pPr>
        <w:autoSpaceDE w:val="0"/>
        <w:autoSpaceDN w:val="0"/>
        <w:spacing w:before="264" w:after="0" w:line="264" w:lineRule="exact"/>
      </w:pPr>
      <w:r>
        <w:t xml:space="preserve">Sam’s neglect of his responsibilities was blatant. He’d stopped going to work, his employer’s calls going unanswered, his absence </w:t>
        <w:br/>
        <w:t>becoming a constant source of friction and increasing financial stress for Sarah. His interactions with the children were sporadic and often fraught with anger, their playful exchanges replaced with</w:t>
      </w:r>
    </w:p>
    <w:p w14:paraId="0E116466" w14:textId="77777777" w:rsidR="000D6943" w:rsidRDefault="000D6943">
      <w:pPr>
        <w:sectPr w:rsidR="000D6943">
          <w:pgSz w:w="8000" w:h="12000"/>
          <w:pgMar w:top="1440" w:right="1440" w:bottom="1440" w:left="1440" w:header="720" w:footer="720" w:gutter="0"/>
          <w:cols w:space="720"/>
          <w:docGrid w:linePitch="360"/>
        </w:sectPr>
      </w:pPr>
    </w:p>
    <w:p w14:paraId="4C455207" w14:textId="77777777" w:rsidR="000D6943" w:rsidRDefault="000D6943">
      <w:pPr>
        <w:autoSpaceDE w:val="0"/>
        <w:autoSpaceDN w:val="0"/>
        <w:spacing w:after="78" w:line="220" w:lineRule="exact"/>
      </w:pPr>
    </w:p>
    <w:p w14:paraId="1A68C07F" w14:textId="77777777" w:rsidR="000D6943" w:rsidRDefault="00000000">
      <w:pPr>
        <w:autoSpaceDE w:val="0"/>
        <w:autoSpaceDN w:val="0"/>
        <w:spacing w:before="58" w:after="0" w:line="264" w:lineRule="exact"/>
        <w:ind w:right="144"/>
      </w:pPr>
      <w:r>
        <w:t>tense silences or sharp rebukes. The memories of the warm, loving father they once knew were fading, replaced by a frightening stranger who seemed consumed by an invisible enemy.</w:t>
      </w:r>
    </w:p>
    <w:p w14:paraId="3FAD7578" w14:textId="77777777" w:rsidR="000D6943" w:rsidRDefault="00000000">
      <w:pPr>
        <w:autoSpaceDE w:val="0"/>
        <w:autoSpaceDN w:val="0"/>
        <w:spacing w:before="264" w:after="0" w:line="264" w:lineRule="exact"/>
      </w:pPr>
      <w:r>
        <w:t xml:space="preserve">The little money they had dwindled rapidly. The cost of the </w:t>
        <w:br/>
        <w:t>medication, initially covered by insurance, soon outstripped their capacity. The shame of resorting to selling personal items to fund Sam's addiction was a bitter pill to swallow for Sarah. Each sale was a silent concession, a gradual erosion of her dignity and self-worth.</w:t>
      </w:r>
    </w:p>
    <w:p w14:paraId="7C80524F" w14:textId="77777777" w:rsidR="000D6943" w:rsidRDefault="00000000">
      <w:pPr>
        <w:autoSpaceDE w:val="0"/>
        <w:autoSpaceDN w:val="0"/>
        <w:spacing w:before="264" w:after="0" w:line="264" w:lineRule="exact"/>
      </w:pPr>
      <w:r>
        <w:t xml:space="preserve">The escalating tension in the house became a palpable entity, a thick, suffocating blanket that stifled laughter and joy. The children, once so full of life and energy, became subdued, their vibrant </w:t>
        <w:br/>
        <w:t>personalities dimmed under the oppressive shadow of their father's addiction and the ever-present tension in their home. They moved with a quiet caution, their words measured and few, their eyes constantly watching, waiting, fearing.</w:t>
      </w:r>
    </w:p>
    <w:p w14:paraId="61E2991B" w14:textId="77777777" w:rsidR="000D6943" w:rsidRDefault="00000000">
      <w:pPr>
        <w:autoSpaceDE w:val="0"/>
        <w:autoSpaceDN w:val="0"/>
        <w:spacing w:before="264" w:after="0" w:line="264" w:lineRule="exact"/>
      </w:pPr>
      <w:r>
        <w:t xml:space="preserve">Sarah tried everything she could think of. She pleaded, she begged, she threatened, she even tried to reason with him. But Sam </w:t>
        <w:br/>
        <w:t>remained locked in his self-imposed prison, the morphine a cruel comfort that offered temporary escape from the searing pain of his trauma. The desperation in her heart grew with each passing day, intensifying until it was a dull, aching pressure that made it hard to breathe. She experienced trapped, caught in a downward spiral that seemed to have no end, no hope of rescue. She watched her family unravel, piece by piece, as the insidious grip of addiction tightened its hold on her husband and her home.</w:t>
      </w:r>
    </w:p>
    <w:p w14:paraId="4D189D1D" w14:textId="77777777" w:rsidR="000D6943" w:rsidRDefault="00000000">
      <w:pPr>
        <w:autoSpaceDE w:val="0"/>
        <w:autoSpaceDN w:val="0"/>
        <w:spacing w:before="264" w:after="0" w:line="264" w:lineRule="exact"/>
        <w:ind w:right="144"/>
      </w:pPr>
      <w:r>
        <w:t>One night, Sam disappeared. He simply vanished, leaving behind a void that echoed the emptiness Sarah experienced inside. The relief she initially felt at his absence was fleeting, quickly replaced by a gut-wrenching fear. Where had he gone? Had he finally succumbed to the demons that consumed him?</w:t>
      </w:r>
    </w:p>
    <w:p w14:paraId="4450487D" w14:textId="77777777" w:rsidR="000D6943" w:rsidRDefault="00000000">
      <w:pPr>
        <w:autoSpaceDE w:val="0"/>
        <w:autoSpaceDN w:val="0"/>
        <w:spacing w:before="264" w:after="0" w:line="264" w:lineRule="exact"/>
      </w:pPr>
      <w:r>
        <w:t xml:space="preserve">Days turned into nights, and the nights into weeks. Sarah waited, a silent vigil fueled by fear, hope, and a desperate prayer for his safe return. The weight of uncertainty was unbearable, the fear a </w:t>
        <w:br/>
        <w:t>constant companion, a relentless predator that gnawed at her peace. She kept herself busy with the children, trying to maintain a sense</w:t>
      </w:r>
    </w:p>
    <w:p w14:paraId="56F9ACEA" w14:textId="77777777" w:rsidR="000D6943" w:rsidRDefault="000D6943">
      <w:pPr>
        <w:sectPr w:rsidR="000D6943">
          <w:pgSz w:w="8000" w:h="12000"/>
          <w:pgMar w:top="1440" w:right="1440" w:bottom="1440" w:left="1440" w:header="720" w:footer="720" w:gutter="0"/>
          <w:cols w:space="720"/>
          <w:docGrid w:linePitch="360"/>
        </w:sectPr>
      </w:pPr>
    </w:p>
    <w:p w14:paraId="436B6E1D" w14:textId="77777777" w:rsidR="000D6943" w:rsidRDefault="000D6943">
      <w:pPr>
        <w:autoSpaceDE w:val="0"/>
        <w:autoSpaceDN w:val="0"/>
        <w:spacing w:after="78" w:line="220" w:lineRule="exact"/>
      </w:pPr>
    </w:p>
    <w:p w14:paraId="0B6C37F6" w14:textId="77777777" w:rsidR="000D6943" w:rsidRDefault="00000000">
      <w:pPr>
        <w:autoSpaceDE w:val="0"/>
        <w:autoSpaceDN w:val="0"/>
        <w:spacing w:before="58" w:after="0" w:line="264" w:lineRule="exact"/>
      </w:pPr>
      <w:r>
        <w:t xml:space="preserve">of normalcy amid the growing chaos, but the underlying fear </w:t>
        <w:br/>
        <w:t>persisted, a cold knot in her stomach that refused to release its grip.</w:t>
      </w:r>
    </w:p>
    <w:p w14:paraId="51ABA1A5" w14:textId="77777777" w:rsidR="000D6943" w:rsidRDefault="00000000">
      <w:pPr>
        <w:autoSpaceDE w:val="0"/>
        <w:autoSpaceDN w:val="0"/>
        <w:spacing w:before="264" w:after="0" w:line="264" w:lineRule="exact"/>
      </w:pPr>
      <w:r>
        <w:t xml:space="preserve">The children, too, sensed the deepening despair. Lily’s quiet </w:t>
        <w:br/>
        <w:t>strength began to crumble, her mask of worry replaced by a raw, unfiltered fear. Tommy, sensing his mother's distress, clung to her even more tightly, seeking comfort in her presence. The house, once a sanctuary, now experienced like a prison, a cage of fear and uncertainty. The silence, once a suffocating presence, had now given way to an unsettling emptiness, a void that threatened to consume them all. The waiting, agonizing and prolonged, became a testament to the devastating power of addiction and the profound loneliness that accompanied it. It was a stark and unflinching reminder of the human cost of war, a cost that extended far beyond the battlefield, reaching into the hearts and homes of those left behind.</w:t>
      </w:r>
    </w:p>
    <w:p w14:paraId="40652982" w14:textId="77777777" w:rsidR="000D6943" w:rsidRDefault="000D6943">
      <w:pPr>
        <w:sectPr w:rsidR="000D6943">
          <w:pgSz w:w="8000" w:h="12000"/>
          <w:pgMar w:top="1440" w:right="1440" w:bottom="1440" w:left="1440" w:header="720" w:footer="720" w:gutter="0"/>
          <w:cols w:space="720"/>
          <w:docGrid w:linePitch="360"/>
        </w:sectPr>
      </w:pPr>
    </w:p>
    <w:p w14:paraId="03F62FA8" w14:textId="77777777" w:rsidR="000D6943" w:rsidRDefault="000D6943">
      <w:pPr>
        <w:autoSpaceDE w:val="0"/>
        <w:autoSpaceDN w:val="0"/>
        <w:spacing w:after="224" w:line="220" w:lineRule="exact"/>
      </w:pPr>
    </w:p>
    <w:p w14:paraId="168EE1D4" w14:textId="77777777" w:rsidR="000D6943" w:rsidRDefault="00000000">
      <w:pPr>
        <w:autoSpaceDE w:val="0"/>
        <w:autoSpaceDN w:val="0"/>
        <w:spacing w:after="0" w:line="330" w:lineRule="exact"/>
      </w:pPr>
      <w:r>
        <w:t>Lost in the Haze</w:t>
      </w:r>
    </w:p>
    <w:p w14:paraId="027A326C" w14:textId="77777777" w:rsidR="000D6943" w:rsidRDefault="00000000">
      <w:pPr>
        <w:autoSpaceDE w:val="0"/>
        <w:autoSpaceDN w:val="0"/>
        <w:spacing w:before="286" w:after="0" w:line="264" w:lineRule="exact"/>
      </w:pPr>
      <w:r>
        <w:t xml:space="preserve">The morphine haze began to thicken, a swirling fog that obscured everything but the immediate, desperate need for another hit. The world narrowed, focusing solely on the ache in his veins, the </w:t>
        <w:br/>
        <w:t xml:space="preserve">relentless gnawing emptiness that no amount of the drug seemed to fully satiate. Sleep became a fragmented landscape of vivid, </w:t>
        <w:br/>
        <w:t>terrifying dreams, punctuated by jolting awakenings, his body slick with sweat, his heart hammering against his ribs. The phantom pains, once sharp and defined, now morphed into a constant, throbbing ache, a dull, pervasive throb that permeated his very being.</w:t>
      </w:r>
    </w:p>
    <w:p w14:paraId="24ED19C0" w14:textId="77777777" w:rsidR="000D6943" w:rsidRDefault="00000000">
      <w:pPr>
        <w:autoSpaceDE w:val="0"/>
        <w:autoSpaceDN w:val="0"/>
        <w:spacing w:before="264" w:after="0" w:line="264" w:lineRule="exact"/>
      </w:pPr>
      <w:r>
        <w:t xml:space="preserve">The prescribed dosage was a distant memory, a forgotten relic from a time when he still clung to the illusion of control. Now, he chased the fleeting euphoria, the brief moments of escape from the </w:t>
        <w:br/>
        <w:t xml:space="preserve">crushing weight of his reality, with a reckless abandon that </w:t>
        <w:br/>
        <w:t>bordered on self-destruction. He’d started pilfering pills from his dwindling supply, rationing them with a desperate precision, his days now measured not by hours or minutes, but by the agonizing intervals between doses.</w:t>
      </w:r>
    </w:p>
    <w:p w14:paraId="37019D4A" w14:textId="77777777" w:rsidR="000D6943" w:rsidRDefault="00000000">
      <w:pPr>
        <w:autoSpaceDE w:val="0"/>
        <w:autoSpaceDN w:val="0"/>
        <w:spacing w:before="264" w:after="0" w:line="264" w:lineRule="exact"/>
      </w:pPr>
      <w:r>
        <w:t xml:space="preserve">The physical withdrawal was a brutal reality check, a visceral assault on his senses. The bone-deep aches intensified, spreading like wildfire throughout his body. The nausea was relentless, a churning, heaving sickness that left him weak and trembling. His skin crawled with an incessant itching, his muscles spasmed </w:t>
        <w:br/>
        <w:t>uncontrollably, leaving him wracked with a debilitating exhaustion. His body, once a finely tuned instrument of war, was now betraying him, a broken machine on the verge of collapse. He was lost in a landscape of physical and mental disintegration.</w:t>
      </w:r>
    </w:p>
    <w:p w14:paraId="53FBF5C0" w14:textId="77777777" w:rsidR="000D6943" w:rsidRDefault="00000000">
      <w:pPr>
        <w:autoSpaceDE w:val="0"/>
        <w:autoSpaceDN w:val="0"/>
        <w:spacing w:before="264" w:after="0" w:line="264" w:lineRule="exact"/>
      </w:pPr>
      <w:r>
        <w:t xml:space="preserve">Even his perception of time became distorted, warped by the drug's relentless assault on his mind. Hours stretched into days, days into weeks. The lines between reality and hallucination blurred, the world around him shifting and shimmering, a kaleidoscope of distorted images and fleeting sounds. He’d find himself staring blankly at the walls, lost in a fog of disorientation, unable to </w:t>
        <w:br/>
        <w:t>differentiate between the phantom pains and the real ones. His</w:t>
      </w:r>
    </w:p>
    <w:p w14:paraId="040FA6BD" w14:textId="77777777" w:rsidR="000D6943" w:rsidRDefault="000D6943">
      <w:pPr>
        <w:sectPr w:rsidR="000D6943">
          <w:pgSz w:w="8000" w:h="12000"/>
          <w:pgMar w:top="1440" w:right="1440" w:bottom="1440" w:left="1440" w:header="720" w:footer="720" w:gutter="0"/>
          <w:cols w:space="720"/>
          <w:docGrid w:linePitch="360"/>
        </w:sectPr>
      </w:pPr>
    </w:p>
    <w:p w14:paraId="677C47EC" w14:textId="77777777" w:rsidR="000D6943" w:rsidRDefault="000D6943">
      <w:pPr>
        <w:autoSpaceDE w:val="0"/>
        <w:autoSpaceDN w:val="0"/>
        <w:spacing w:after="78" w:line="220" w:lineRule="exact"/>
      </w:pPr>
    </w:p>
    <w:p w14:paraId="25E00978" w14:textId="77777777" w:rsidR="000D6943" w:rsidRDefault="00000000">
      <w:pPr>
        <w:autoSpaceDE w:val="0"/>
        <w:autoSpaceDN w:val="0"/>
        <w:spacing w:before="58" w:after="0" w:line="264" w:lineRule="exact"/>
      </w:pPr>
      <w:r>
        <w:t>thoughts, once sharp and focused, became muddled and incoherent, a chaotic jumble of fragmented memories and fractured emotions.</w:t>
      </w:r>
    </w:p>
    <w:p w14:paraId="1ED8072E" w14:textId="77777777" w:rsidR="000D6943" w:rsidRDefault="00000000">
      <w:pPr>
        <w:autoSpaceDE w:val="0"/>
        <w:autoSpaceDN w:val="0"/>
        <w:spacing w:before="264" w:after="0" w:line="264" w:lineRule="exact"/>
      </w:pPr>
      <w:r>
        <w:t xml:space="preserve">The world outside narrowed down to the relentless cycle of craving, scoring, and the fleeting oblivion provided by the drug. Sarah’s pleas became a distant murmur, barely audible above the incessant pounding in his head. The children's faces blurred into indistinct shapes, their voices mere echoes in the vast, empty space his </w:t>
        <w:br/>
        <w:t>addiction had created.</w:t>
      </w:r>
    </w:p>
    <w:p w14:paraId="6098273B" w14:textId="77777777" w:rsidR="000D6943" w:rsidRDefault="00000000">
      <w:pPr>
        <w:autoSpaceDE w:val="0"/>
        <w:autoSpaceDN w:val="0"/>
        <w:spacing w:before="264" w:after="0" w:line="264" w:lineRule="exact"/>
      </w:pPr>
      <w:r>
        <w:t>He’d find himself staring at the hole in his arm, a gaping maw that mirrored the emptiness he experienced inside. The needle, once a means to alleviate physical pain, had become a perverse symbol of his self-destruction, a testament to his failure to cope with the invisible wounds that haunted him. The scar, a constant reminder of his physical and emotional wounds, was a visceral representation of his inner turmoil.</w:t>
      </w:r>
    </w:p>
    <w:p w14:paraId="4825F320" w14:textId="77777777" w:rsidR="000D6943" w:rsidRDefault="00000000">
      <w:pPr>
        <w:autoSpaceDE w:val="0"/>
        <w:autoSpaceDN w:val="0"/>
        <w:spacing w:before="264" w:after="0" w:line="264" w:lineRule="exact"/>
      </w:pPr>
      <w:r>
        <w:t xml:space="preserve">The irony wasn't lost on him, the way the morphine numbed the physical pain while simultaneously exacerbating the emotional wounds. He’d lie there, lost in the drug-induced haze, pondering the meaning of Christ's sacrifice, the ultimate sacrifice for humanity's sins, and finding only a bitter, cynical amusement in the </w:t>
        <w:br/>
        <w:t xml:space="preserve">comparison. His own suffering, he’d think, experienced far less significant, far less worthy of redemption. His pain, he felt, was a personal failure, a testament to his inability to overcome his demons. It felt self-inflicted, deserved. A punishment he'd unwittingly given </w:t>
        <w:br/>
        <w:t>himself.</w:t>
      </w:r>
    </w:p>
    <w:p w14:paraId="72ECF3A8" w14:textId="77777777" w:rsidR="000D6943" w:rsidRDefault="00000000">
      <w:pPr>
        <w:autoSpaceDE w:val="0"/>
        <w:autoSpaceDN w:val="0"/>
        <w:spacing w:before="264" w:after="0" w:line="264" w:lineRule="exact"/>
      </w:pPr>
      <w:r>
        <w:t xml:space="preserve">The flag, the symbol of his nation, his commitment, his service, now experienced like a heavy weight on his conscience. He'd earned it, but he felt he'd squandered the honor it represented. He witnessed it – the American flag – now as a symbol of a system that had sent him to war, a war that had broken him, and then failed him in his time of need. A nation that claimed to value its veterans, yet offered him nothing but a silent, cold indifference to his plight. His descent into </w:t>
        <w:br/>
        <w:t>addiction felt like another war, a silent battle waged within the confines of his own mind and body, a battle he was losing. The morphine, his weapon of choice, was a treacherous ally, offering temporary respite only to deliver a more painful blow in the end.</w:t>
      </w:r>
    </w:p>
    <w:p w14:paraId="074C567E" w14:textId="77777777" w:rsidR="000D6943" w:rsidRDefault="000D6943">
      <w:pPr>
        <w:sectPr w:rsidR="000D6943">
          <w:pgSz w:w="8000" w:h="12000"/>
          <w:pgMar w:top="1440" w:right="1440" w:bottom="1440" w:left="1440" w:header="720" w:footer="720" w:gutter="0"/>
          <w:cols w:space="720"/>
          <w:docGrid w:linePitch="360"/>
        </w:sectPr>
      </w:pPr>
    </w:p>
    <w:p w14:paraId="169EC6F7" w14:textId="77777777" w:rsidR="000D6943" w:rsidRDefault="000D6943">
      <w:pPr>
        <w:autoSpaceDE w:val="0"/>
        <w:autoSpaceDN w:val="0"/>
        <w:spacing w:after="210" w:line="220" w:lineRule="exact"/>
      </w:pPr>
    </w:p>
    <w:p w14:paraId="6443A521" w14:textId="77777777" w:rsidR="000D6943" w:rsidRDefault="00000000">
      <w:pPr>
        <w:autoSpaceDE w:val="0"/>
        <w:autoSpaceDN w:val="0"/>
        <w:spacing w:before="58" w:after="0" w:line="264" w:lineRule="exact"/>
      </w:pPr>
      <w:r>
        <w:t>The once vibrant colors of his home, the laughter of his children, the comforting presence of his wife – they were all fading, blurring into a watercolor wash of distant memories. He’d glimpse them at the edges of his consciousness, but the fog of addiction prevented him from fully experiencing them, from truly connecting with the love and support that still surrounded him. He was adrift in a sea of self-pity and despair, his life reduced to a relentless pursuit of the next hit, the next fleeting moment of escape. His guilt gnawed at him; he knew he was hurting the people he loved most, yet he was powerless to stop the self-destructive cycle. The shame and self-loathing were a relentless, suffocating presence. He was losing himself, losing his family, losing his future.</w:t>
      </w:r>
    </w:p>
    <w:p w14:paraId="1222D40F" w14:textId="77777777" w:rsidR="000D6943" w:rsidRDefault="00000000">
      <w:pPr>
        <w:autoSpaceDE w:val="0"/>
        <w:autoSpaceDN w:val="0"/>
        <w:spacing w:before="264" w:after="0" w:line="264" w:lineRule="exact"/>
      </w:pPr>
      <w:r>
        <w:t>There were moments, fleeting and infrequent, when the haze would thin, offering glimpses of the man he once was – the soldier, the husband, the father. These moments were brief and fragile, easily shattered by the next wave of craving, the next surge of despair. They were only reminders of what he had lost, what he was losing, what he would eventually lose entirely.</w:t>
      </w:r>
    </w:p>
    <w:p w14:paraId="5D2DFA98" w14:textId="77777777" w:rsidR="000D6943" w:rsidRDefault="00000000">
      <w:pPr>
        <w:autoSpaceDE w:val="0"/>
        <w:autoSpaceDN w:val="0"/>
        <w:spacing w:before="264" w:after="0" w:line="264" w:lineRule="exact"/>
      </w:pPr>
      <w:r>
        <w:t>The withdrawal symptoms intensified, the cravings became almost unbearable, his body screamed for the drug. Each day was a battle against his own body, his own mind, his own demons. He’d become a shadow of his former self, his eyes sunken and bloodshot, his skin pale and clammy, his body trembling with the unrelenting physical and emotional turmoil. He'd spend hours staring at his reflection in the mirror, hardly recognizing the gaunt, hollow-eyed man staring back at him.</w:t>
      </w:r>
    </w:p>
    <w:p w14:paraId="47F38D6F" w14:textId="77777777" w:rsidR="000D6943" w:rsidRDefault="00000000">
      <w:pPr>
        <w:autoSpaceDE w:val="0"/>
        <w:autoSpaceDN w:val="0"/>
        <w:spacing w:before="264" w:after="0" w:line="264" w:lineRule="exact"/>
      </w:pPr>
      <w:r>
        <w:t xml:space="preserve">The shame and self-loathing intensified, feeding the cycle of </w:t>
        <w:br/>
        <w:t xml:space="preserve">addiction. He experienced like a failure, a burden to his family, a </w:t>
        <w:br/>
        <w:t xml:space="preserve">disappointment to himself. He'd lie in bed, wracked with guilt, listening to the quiet sobs of his wife and the whispers of his </w:t>
        <w:br/>
        <w:t>children, their words lost in the haze of his own despair. He wished he could reach out to them, to tell them how much he loved them, how much he regretted his actions. But the words were trapped, lost in the suffocating fog of his addiction. He felt utterly alone, isolated in the dark abyss he’d created for himself.</w:t>
      </w:r>
    </w:p>
    <w:p w14:paraId="6585AA99" w14:textId="77777777" w:rsidR="000D6943" w:rsidRDefault="000D6943">
      <w:pPr>
        <w:sectPr w:rsidR="000D6943">
          <w:pgSz w:w="8000" w:h="12000"/>
          <w:pgMar w:top="1440" w:right="1440" w:bottom="1440" w:left="1440" w:header="720" w:footer="720" w:gutter="0"/>
          <w:cols w:space="720"/>
          <w:docGrid w:linePitch="360"/>
        </w:sectPr>
      </w:pPr>
    </w:p>
    <w:p w14:paraId="53EE902A" w14:textId="77777777" w:rsidR="000D6943" w:rsidRDefault="000D6943">
      <w:pPr>
        <w:autoSpaceDE w:val="0"/>
        <w:autoSpaceDN w:val="0"/>
        <w:spacing w:after="78" w:line="220" w:lineRule="exact"/>
      </w:pPr>
    </w:p>
    <w:p w14:paraId="021D7A45" w14:textId="77777777" w:rsidR="000D6943" w:rsidRDefault="00000000">
      <w:pPr>
        <w:autoSpaceDE w:val="0"/>
        <w:autoSpaceDN w:val="0"/>
        <w:spacing w:before="58" w:after="0" w:line="264" w:lineRule="exact"/>
      </w:pPr>
      <w:r>
        <w:t xml:space="preserve">His days were spent in a blur of restless activity, pacing the floors, unable to find any peace or solace. His nights were filled with agonizing withdrawals and vivid, nightmarish dreams. The only thing that remained constant was the relentless pounding in his head, the ache in his veins, the gnawing emptiness that consumed him. He was lost in a haze, a purgatory of his own making, a </w:t>
        <w:br/>
        <w:t>prisoner of his addiction. The escape he sought was never truly found. It was a vicious cycle, a constant chase after an elusive relief, and the relief, when achieved, experienced hollow, fleeting, and ultimately unsatisfying. Each moment of respite merely strengthened his dependence, the chains of addiction tightening their grip with each passing moment. He yearned for a life beyond the fog, a life of clarity and peace, but he couldn't see a path to it. He was lost in the haze, and he didn't know how to find his way out. The path ahead was a dark and uncertain one, and he felt the terrifying weight of it bearing down on him, threatening to crush him completely.</w:t>
      </w:r>
    </w:p>
    <w:p w14:paraId="3FE868D5" w14:textId="77777777" w:rsidR="000D6943" w:rsidRDefault="000D6943">
      <w:pPr>
        <w:sectPr w:rsidR="000D6943">
          <w:pgSz w:w="8000" w:h="12000"/>
          <w:pgMar w:top="1440" w:right="1440" w:bottom="1440" w:left="1440" w:header="720" w:footer="720" w:gutter="0"/>
          <w:cols w:space="720"/>
          <w:docGrid w:linePitch="360"/>
        </w:sectPr>
      </w:pPr>
    </w:p>
    <w:p w14:paraId="520A7CF6" w14:textId="77777777" w:rsidR="000D6943" w:rsidRDefault="000D6943">
      <w:pPr>
        <w:autoSpaceDE w:val="0"/>
        <w:autoSpaceDN w:val="0"/>
        <w:spacing w:after="224" w:line="220" w:lineRule="exact"/>
      </w:pPr>
    </w:p>
    <w:p w14:paraId="7768C214" w14:textId="77777777" w:rsidR="000D6943" w:rsidRDefault="00000000">
      <w:pPr>
        <w:autoSpaceDE w:val="0"/>
        <w:autoSpaceDN w:val="0"/>
        <w:spacing w:after="0" w:line="330" w:lineRule="exact"/>
      </w:pPr>
      <w:r>
        <w:t>Financial Strain and Job Loss</w:t>
      </w:r>
    </w:p>
    <w:p w14:paraId="08EA7BDF" w14:textId="77777777" w:rsidR="000D6943" w:rsidRDefault="00000000">
      <w:pPr>
        <w:autoSpaceDE w:val="0"/>
        <w:autoSpaceDN w:val="0"/>
        <w:spacing w:before="286" w:after="0" w:line="264" w:lineRule="exact"/>
        <w:ind w:right="144"/>
      </w:pPr>
      <w:r>
        <w:t xml:space="preserve">The loss of his job wasn't a sudden, dramatic event, but rather a slow, agonizing decline mirroring his own spiraling descent into addiction. It started subtly, with missed deadlines, forgotten appointments, and a general lack of focus that had once been his hallmark. His usually sharp mind, once capable of navigating complex strategies and critical thinking, was now shrouded in a morphine-induced fog, unable to concentrate on the intricacies of his work. He'd arrive late, his eyes bloodshot, his movements sluggish, a stark contrast to the energetic, driven man he had once been. He tried to mask it, to compensate, to work harder to make up for lost time, but the effort was futile. The cracks in his </w:t>
        <w:br/>
        <w:t>performance widened, becoming impossible to ignore.</w:t>
      </w:r>
    </w:p>
    <w:p w14:paraId="269EBE34" w14:textId="77777777" w:rsidR="000D6943" w:rsidRDefault="00000000">
      <w:pPr>
        <w:autoSpaceDE w:val="0"/>
        <w:autoSpaceDN w:val="0"/>
        <w:spacing w:before="264" w:after="0" w:line="264" w:lineRule="exact"/>
      </w:pPr>
      <w:r>
        <w:t xml:space="preserve">His supervisor, a gruff but fair man who had always respected Sam's dedication and capabilities, initially offered words of </w:t>
        <w:br/>
        <w:t xml:space="preserve">encouragement and concern, suggesting a leave of absence for personal reasons. Sam, buried deep in his addiction, misinterpreted the concern as a judgment, a confirmation of his own failures. He brushed aside the offer, pushing himself even harder, but only succeeded in deepening the chasm between himself and his </w:t>
        <w:br/>
        <w:t>professional life.</w:t>
      </w:r>
    </w:p>
    <w:p w14:paraId="32F3A077" w14:textId="77777777" w:rsidR="000D6943" w:rsidRDefault="00000000">
      <w:pPr>
        <w:autoSpaceDE w:val="0"/>
        <w:autoSpaceDN w:val="0"/>
        <w:spacing w:before="264" w:after="0" w:line="264" w:lineRule="exact"/>
        <w:ind w:right="144"/>
      </w:pPr>
      <w:r>
        <w:t xml:space="preserve">Missed deadlines piled up, projects were left incomplete, and his once impeccable reputation began to crumble. The subtle hints transformed into pointed criticisms, the concerned whispers into outright accusations of incompetence. He'd become a liability, a shadow of the man who had once been so vital to the team. His colleagues, once supportive and understanding, began to distance themselves, exchanging wary glances and hushed conversations in the hallways. The camaraderie that had once been a source of strength and stability was replaced by a chilling isolation, a </w:t>
        <w:br/>
        <w:t>reflection of his own inner turmoil.</w:t>
      </w:r>
    </w:p>
    <w:p w14:paraId="475FCB53" w14:textId="77777777" w:rsidR="000D6943" w:rsidRDefault="00000000">
      <w:pPr>
        <w:autoSpaceDE w:val="0"/>
        <w:autoSpaceDN w:val="0"/>
        <w:spacing w:before="264" w:after="0" w:line="264" w:lineRule="exact"/>
      </w:pPr>
      <w:r>
        <w:t>The final straw came not with a formal dismissal, but with a silence, a void where once there had been a steady rhythm of work and accomplishment. He walked into his office one morning to find his desk cleared, his belongings boxed and neatly stacked in a corner. A</w:t>
      </w:r>
    </w:p>
    <w:p w14:paraId="4107FDAD" w14:textId="77777777" w:rsidR="000D6943" w:rsidRDefault="000D6943">
      <w:pPr>
        <w:sectPr w:rsidR="000D6943">
          <w:pgSz w:w="8000" w:h="12000"/>
          <w:pgMar w:top="1440" w:right="1440" w:bottom="1440" w:left="1440" w:header="720" w:footer="720" w:gutter="0"/>
          <w:cols w:space="720"/>
          <w:docGrid w:linePitch="360"/>
        </w:sectPr>
      </w:pPr>
    </w:p>
    <w:p w14:paraId="6A9BBD79" w14:textId="77777777" w:rsidR="000D6943" w:rsidRDefault="000D6943">
      <w:pPr>
        <w:autoSpaceDE w:val="0"/>
        <w:autoSpaceDN w:val="0"/>
        <w:spacing w:after="78" w:line="220" w:lineRule="exact"/>
      </w:pPr>
    </w:p>
    <w:p w14:paraId="73C0ACCF" w14:textId="77777777" w:rsidR="000D6943" w:rsidRDefault="00000000">
      <w:pPr>
        <w:autoSpaceDE w:val="0"/>
        <w:autoSpaceDN w:val="0"/>
        <w:spacing w:before="58" w:after="0" w:line="264" w:lineRule="exact"/>
        <w:ind w:right="144"/>
      </w:pPr>
      <w:r>
        <w:t>terse note, devoid of sentimentality or pity, informed him that his services were no longer required. He experienced no surprise, only a dull, heavy ache in his chest, a physical manifestation of the emotional void that had been growing inside him for months.</w:t>
      </w:r>
    </w:p>
    <w:p w14:paraId="41B289F2" w14:textId="77777777" w:rsidR="000D6943" w:rsidRDefault="00000000">
      <w:pPr>
        <w:autoSpaceDE w:val="0"/>
        <w:autoSpaceDN w:val="0"/>
        <w:spacing w:before="266" w:after="0" w:line="264" w:lineRule="exact"/>
      </w:pPr>
      <w:r>
        <w:t>The unemployment check, meager and insufficient, experienced like a mocking reminder of his inadequacy, a cruel confirmation of his self-imposed exile. It wasn't just the loss of income, but the loss of purpose, of identity. The work had been more than just a paycheck; it had been a source of validation, a sense of belonging in a world that felt increasingly alien. Without it, he felt adrift, stripped bare of his professional identity, his self-worth further eroded by his inability to fulfill even the most basic expectation of providing for his family.</w:t>
      </w:r>
    </w:p>
    <w:p w14:paraId="7962CF6B" w14:textId="77777777" w:rsidR="000D6943" w:rsidRDefault="00000000">
      <w:pPr>
        <w:autoSpaceDE w:val="0"/>
        <w:autoSpaceDN w:val="0"/>
        <w:spacing w:before="264" w:after="0" w:line="264" w:lineRule="exact"/>
      </w:pPr>
      <w:r>
        <w:t xml:space="preserve">The financial strain that followed was immediate and </w:t>
        <w:br/>
        <w:t xml:space="preserve">overwhelming. Bills piled up, threatening to topple the already precarious foundation of their family life. Sarah, worn down by the constant stress and Sam's erratic behavior, started taking on extra shifts at her job, working double duty to keep them afloat. But even her tireless efforts were barely enough to stave off the impending financial ruin. They started rationing food, skipping meals, </w:t>
        <w:br/>
        <w:t>foregoing basic necessities to make ends meet.</w:t>
      </w:r>
    </w:p>
    <w:p w14:paraId="5EBC3926" w14:textId="77777777" w:rsidR="000D6943" w:rsidRDefault="00000000">
      <w:pPr>
        <w:autoSpaceDE w:val="0"/>
        <w:autoSpaceDN w:val="0"/>
        <w:spacing w:before="264" w:after="0" w:line="264" w:lineRule="exact"/>
      </w:pPr>
      <w:r>
        <w:t xml:space="preserve">The children, oblivious to the extent of their financial troubles, sensed the growing tension, the silent anxieties that hung heavy in the air. Their innocent questions, their innocent observations, pierced Sam with a searing guilt. He witnessed the worry etched on Sarah's face, the exhaustion in her eyes, the confusion and </w:t>
        <w:br/>
        <w:t>uncertainty reflected in the eyes of his children. His inability to provide for them, to protect them from the storm of his self-</w:t>
        <w:br/>
        <w:t>destruction, weighed on him like a physical burden, intensifying his sense of failure, fueling his despair. He experienced as though he were suffocating them, his addiction a deadly parasite feeding on his family's well-being. The shame was a crushing weight, a perpetual burden he couldn't escape. The morphine, once a temporary escape, became a cruel reminder of his inability to face the stark reality of his situation.</w:t>
      </w:r>
    </w:p>
    <w:p w14:paraId="75E95B9D" w14:textId="77777777" w:rsidR="000D6943" w:rsidRDefault="00000000">
      <w:pPr>
        <w:autoSpaceDE w:val="0"/>
        <w:autoSpaceDN w:val="0"/>
        <w:spacing w:before="204" w:after="0" w:line="324" w:lineRule="exact"/>
      </w:pPr>
      <w:r>
        <w:t>The mounting financial pressure only exacerbated his addiction,</w:t>
      </w:r>
    </w:p>
    <w:p w14:paraId="146C9D0F" w14:textId="77777777" w:rsidR="000D6943" w:rsidRDefault="000D6943">
      <w:pPr>
        <w:sectPr w:rsidR="000D6943">
          <w:pgSz w:w="8000" w:h="12000"/>
          <w:pgMar w:top="1440" w:right="1440" w:bottom="1440" w:left="1440" w:header="720" w:footer="720" w:gutter="0"/>
          <w:cols w:space="720"/>
          <w:docGrid w:linePitch="360"/>
        </w:sectPr>
      </w:pPr>
    </w:p>
    <w:p w14:paraId="25D20837" w14:textId="77777777" w:rsidR="000D6943" w:rsidRDefault="000D6943">
      <w:pPr>
        <w:autoSpaceDE w:val="0"/>
        <w:autoSpaceDN w:val="0"/>
        <w:spacing w:after="78" w:line="220" w:lineRule="exact"/>
      </w:pPr>
    </w:p>
    <w:p w14:paraId="0591EF90" w14:textId="77777777" w:rsidR="000D6943" w:rsidRDefault="00000000">
      <w:pPr>
        <w:autoSpaceDE w:val="0"/>
        <w:autoSpaceDN w:val="0"/>
        <w:spacing w:before="58" w:after="0" w:line="264" w:lineRule="exact"/>
      </w:pPr>
      <w:r>
        <w:t>creating a vicious cycle of despair and self-destruction. The lack of money increased his stress, pushing him further into the comforting– yet ultimately destructive – embrace of morphine. He found himself resorting to increasingly desperate measures to obtain the drug, his actions growing bolder, his judgment further clouded by desperation. The sense of hopelessness was a crushing weight, a suffocating blanket that smothered any flicker of optimism.</w:t>
      </w:r>
    </w:p>
    <w:p w14:paraId="4AA02906" w14:textId="77777777" w:rsidR="000D6943" w:rsidRDefault="00000000">
      <w:pPr>
        <w:autoSpaceDE w:val="0"/>
        <w:autoSpaceDN w:val="0"/>
        <w:spacing w:before="264" w:after="0" w:line="264" w:lineRule="exact"/>
      </w:pPr>
      <w:r>
        <w:t xml:space="preserve">He tried to find work, sending out resumes and attending </w:t>
        <w:br/>
        <w:t xml:space="preserve">interviews, but the shadow of his addiction loomed over every interaction, palpable in his vacant gaze and erratic responses. His past successes seemed distant memories, obscured by the fog of his addiction. The interviews became a parade of polite rejections, each one reinforcing his sense of failure, fueling his despair, deepening his dependence on the drug that had become his constant </w:t>
        <w:br/>
        <w:t>companion. The cycle was relentless, each failure feeding into the next, reinforcing the grip of his addiction.</w:t>
      </w:r>
    </w:p>
    <w:p w14:paraId="7D52B07B" w14:textId="77777777" w:rsidR="000D6943" w:rsidRDefault="00000000">
      <w:pPr>
        <w:autoSpaceDE w:val="0"/>
        <w:autoSpaceDN w:val="0"/>
        <w:spacing w:before="264" w:after="0" w:line="264" w:lineRule="exact"/>
      </w:pPr>
      <w:r>
        <w:t xml:space="preserve">He spent hours staring at the ceiling, the weight of his </w:t>
        <w:br/>
        <w:t>responsibilities pressing down on him like a physical burden. The quiet desperation in the house was palpable. Sarah’s efforts were admirable, her love unwavering, but it wasn't enough. He could see the toll it was taking on her, the weariness in her eyes, the quiet resignation in her movements. It was a silent scream, a desperate plea he couldn’t answer. He wanted to reach out, to alleviate their suffering, but his addiction held him captive, a relentless force that strangled his capacity for empathy and action. The silence in the house was deafening, a testament to the emotional and financial ruin he had brought upon his family.</w:t>
      </w:r>
    </w:p>
    <w:p w14:paraId="68494EB3" w14:textId="77777777" w:rsidR="000D6943" w:rsidRDefault="00000000">
      <w:pPr>
        <w:autoSpaceDE w:val="0"/>
        <w:autoSpaceDN w:val="0"/>
        <w:spacing w:before="264" w:after="0" w:line="264" w:lineRule="exact"/>
      </w:pPr>
      <w:r>
        <w:t xml:space="preserve">His hands trembled as he counted the meager dollars left in their joint account. The fear was a sharp, icy hand gripping his heart. The thought of his children going without food, without the basic </w:t>
        <w:br/>
        <w:t>necessities of life, sent a wave of nausea through him, a physical manifestation of his overwhelming guilt and despair. He knew he had to fight, to break free from the insidious grip of his addiction, but the path forward seemed shrouded in a fog of hopelessness.</w:t>
      </w:r>
    </w:p>
    <w:p w14:paraId="5F5D1825" w14:textId="77777777" w:rsidR="000D6943" w:rsidRDefault="00000000">
      <w:pPr>
        <w:autoSpaceDE w:val="0"/>
        <w:autoSpaceDN w:val="0"/>
        <w:spacing w:before="264" w:after="0" w:line="264" w:lineRule="exact"/>
        <w:ind w:right="432"/>
      </w:pPr>
      <w:r>
        <w:t>He had lost his job, his dignity, and his sense of self-worth. His family's life had become a desperate struggle for survival. The</w:t>
      </w:r>
    </w:p>
    <w:p w14:paraId="11742B98" w14:textId="77777777" w:rsidR="000D6943" w:rsidRDefault="000D6943">
      <w:pPr>
        <w:sectPr w:rsidR="000D6943">
          <w:pgSz w:w="8000" w:h="12000"/>
          <w:pgMar w:top="1440" w:right="1440" w:bottom="1440" w:left="1440" w:header="720" w:footer="720" w:gutter="0"/>
          <w:cols w:space="720"/>
          <w:docGrid w:linePitch="360"/>
        </w:sectPr>
      </w:pPr>
    </w:p>
    <w:p w14:paraId="30B92C21" w14:textId="77777777" w:rsidR="000D6943" w:rsidRDefault="000D6943">
      <w:pPr>
        <w:autoSpaceDE w:val="0"/>
        <w:autoSpaceDN w:val="0"/>
        <w:spacing w:after="78" w:line="220" w:lineRule="exact"/>
      </w:pPr>
    </w:p>
    <w:p w14:paraId="4ADEB385" w14:textId="77777777" w:rsidR="000D6943" w:rsidRDefault="00000000">
      <w:pPr>
        <w:autoSpaceDE w:val="0"/>
        <w:autoSpaceDN w:val="0"/>
        <w:spacing w:before="58" w:after="0" w:line="264" w:lineRule="exact"/>
      </w:pPr>
      <w:r>
        <w:t>morphine was no longer an escape; it was a cruel reminder of his failures. The future seemed bleak, the darkness enveloping him, threatening to pull him under, to consume him completely. He was trapped in a cycle of self-destruction, a prisoner of his own making, and the weight of his actions threatened to crush him. The hole in his arm was a constant reminder of his physical and emotional wounds, a symbol of the emptiness that consumed him. He was drowning in despair, and he couldn't see a way out. The flag, the symbol of his service and sacrifice, now experienced like a heavy weight, a burden of shame and guilt.</w:t>
      </w:r>
    </w:p>
    <w:p w14:paraId="5C99E4BC" w14:textId="77777777" w:rsidR="000D6943" w:rsidRDefault="000D6943">
      <w:pPr>
        <w:sectPr w:rsidR="000D6943">
          <w:pgSz w:w="8000" w:h="12000"/>
          <w:pgMar w:top="1440" w:right="1440" w:bottom="1440" w:left="1440" w:header="720" w:footer="720" w:gutter="0"/>
          <w:cols w:space="720"/>
          <w:docGrid w:linePitch="360"/>
        </w:sectPr>
      </w:pPr>
    </w:p>
    <w:p w14:paraId="16E8DDF6" w14:textId="77777777" w:rsidR="000D6943" w:rsidRDefault="000D6943">
      <w:pPr>
        <w:autoSpaceDE w:val="0"/>
        <w:autoSpaceDN w:val="0"/>
        <w:spacing w:after="224" w:line="220" w:lineRule="exact"/>
      </w:pPr>
    </w:p>
    <w:p w14:paraId="7E97DBCA" w14:textId="77777777" w:rsidR="000D6943" w:rsidRDefault="00000000">
      <w:pPr>
        <w:autoSpaceDE w:val="0"/>
        <w:autoSpaceDN w:val="0"/>
        <w:spacing w:after="0" w:line="330" w:lineRule="exact"/>
      </w:pPr>
      <w:r>
        <w:t>Sarahs Struggle</w:t>
      </w:r>
    </w:p>
    <w:p w14:paraId="22D7C1C8" w14:textId="77777777" w:rsidR="000D6943" w:rsidRDefault="00000000">
      <w:pPr>
        <w:autoSpaceDE w:val="0"/>
        <w:autoSpaceDN w:val="0"/>
        <w:spacing w:before="286" w:after="0" w:line="264" w:lineRule="exact"/>
      </w:pPr>
      <w:r>
        <w:t>The chipped paint on the kitchen wall seemed to mock her. Each flake, a tiny mirror reflecting the crumbling facade of her life. Sam, once the strong, steady hand that held their family together, was now a shadow, a ghost haunting their home. His absence was a constant presence, a void that sucked the air from the room, leaving behind a suffocating silence. The silence was punctuated only by the rhythmic tick-tock of the kitchen clock, each second a hammer blow against the fragile remnants of her hope.</w:t>
      </w:r>
    </w:p>
    <w:p w14:paraId="4A31D0A0" w14:textId="77777777" w:rsidR="000D6943" w:rsidRDefault="00000000">
      <w:pPr>
        <w:autoSpaceDE w:val="0"/>
        <w:autoSpaceDN w:val="0"/>
        <w:spacing w:before="264" w:after="0" w:line="264" w:lineRule="exact"/>
      </w:pPr>
      <w:r>
        <w:t xml:space="preserve">She hadn't slept properly in months. Sleep came in fractured, unsettling bursts, haunted by visions of Sam slumped over in the bathroom, a needle nestled in his arm, the ghostly pallor of his skin a stark contrast to the vibrant color of the morphine vial lying beside him. She woke with a jolt, her heart hammering against her ribs, the lingering scent of the drug clinging to the air like a </w:t>
        <w:br/>
        <w:t>phantom. The mornings were the worst. The quiet house, devoid of Sam's usual gruff morning greetings, pressed down on her, heavy with the weight of unspoken fears and anxieties.</w:t>
      </w:r>
    </w:p>
    <w:p w14:paraId="741D6217" w14:textId="77777777" w:rsidR="000D6943" w:rsidRDefault="00000000">
      <w:pPr>
        <w:autoSpaceDE w:val="0"/>
        <w:autoSpaceDN w:val="0"/>
        <w:spacing w:before="264" w:after="0" w:line="264" w:lineRule="exact"/>
      </w:pPr>
      <w:r>
        <w:t>The children, bless their innocent hearts, hadn't grasped the full extent of the disaster. They witnessed the exhaustion etched on their mother's face, the worry lines etched deep into her forehead, but their questions were innocent, their observations naive. “Mommy, why is Daddy always sleeping?” “Mommy, why are we eating beans again?” Their questions were daggers to her heart, piercing the already fragile shield of her composure. She would force a smile, offer a vague explanation about Daddy being tired, about money being tight. Lies, all of them, but what else could she do? How could she explain the devastating truth to children who deserved so much more than the harsh reality of their life?</w:t>
      </w:r>
    </w:p>
    <w:p w14:paraId="2648EFA3" w14:textId="77777777" w:rsidR="000D6943" w:rsidRDefault="00000000">
      <w:pPr>
        <w:autoSpaceDE w:val="0"/>
        <w:autoSpaceDN w:val="0"/>
        <w:spacing w:before="264" w:after="0" w:line="264" w:lineRule="exact"/>
      </w:pPr>
      <w:r>
        <w:t xml:space="preserve">Her days were a blur of relentless activity. She worked double shifts at the diner, her hands raw and blistered from the constant </w:t>
        <w:br/>
        <w:t>scrubbing and cleaning. The greasy smell clung to her clothes, her hair, her skin, a permanent reminder of the endless grind of her existence. The meager tips barely covered the bills, a constant battle against the ever-mounting debt that threatened to engulf them.</w:t>
      </w:r>
    </w:p>
    <w:p w14:paraId="571E0D9D" w14:textId="77777777" w:rsidR="000D6943" w:rsidRDefault="000D6943">
      <w:pPr>
        <w:sectPr w:rsidR="000D6943">
          <w:pgSz w:w="8000" w:h="12000"/>
          <w:pgMar w:top="1440" w:right="1440" w:bottom="1440" w:left="1440" w:header="720" w:footer="720" w:gutter="0"/>
          <w:cols w:space="720"/>
          <w:docGrid w:linePitch="360"/>
        </w:sectPr>
      </w:pPr>
    </w:p>
    <w:p w14:paraId="36FD323A" w14:textId="77777777" w:rsidR="000D6943" w:rsidRDefault="000D6943">
      <w:pPr>
        <w:autoSpaceDE w:val="0"/>
        <w:autoSpaceDN w:val="0"/>
        <w:spacing w:after="78" w:line="220" w:lineRule="exact"/>
      </w:pPr>
    </w:p>
    <w:p w14:paraId="2A7CAE04" w14:textId="77777777" w:rsidR="000D6943" w:rsidRDefault="00000000">
      <w:pPr>
        <w:autoSpaceDE w:val="0"/>
        <w:autoSpaceDN w:val="0"/>
        <w:spacing w:before="58" w:after="0" w:line="264" w:lineRule="exact"/>
      </w:pPr>
      <w:r>
        <w:t>She’d come home exhausted, her body aching, her mind weary, only to face the endless cycle of chores and worries. The laundry piled high, the dishes stacked precariously in the sink, the floor littered with the discarded remnants of their meager meals. It experienced as though she was drowning in a sea of endless responsibilities, a relentless tide threatening to pull her under.</w:t>
      </w:r>
    </w:p>
    <w:p w14:paraId="0C2CAC38" w14:textId="77777777" w:rsidR="000D6943" w:rsidRDefault="00000000">
      <w:pPr>
        <w:autoSpaceDE w:val="0"/>
        <w:autoSpaceDN w:val="0"/>
        <w:spacing w:before="264" w:after="0" w:line="264" w:lineRule="exact"/>
      </w:pPr>
      <w:r>
        <w:t>She tried to talk to Sam, to reason with him, to implore him to get help. But her words seemed to bounce off him, her pleas lost in the fog of his addiction. His eyes, once so full of life and laughter, were now vacant, distant, haunted by a darkness she couldn't reach. His responses were mumbled, disjointed, his thoughts shrouded in the intoxicating haze of morphine. Her love for him warred with her fear, her desperation. She loved him with a fierce, unwavering intensity, a love forged in the fires of their shared past. But that love was being slowly poisoned, corroded by the insidious grip of his addiction.</w:t>
      </w:r>
    </w:p>
    <w:p w14:paraId="28D78EE0" w14:textId="77777777" w:rsidR="000D6943" w:rsidRDefault="00000000">
      <w:pPr>
        <w:autoSpaceDE w:val="0"/>
        <w:autoSpaceDN w:val="0"/>
        <w:spacing w:before="264" w:after="0" w:line="264" w:lineRule="exact"/>
      </w:pPr>
      <w:r>
        <w:t>The guilt gnawed at her, a relentless parasite feeding on her soul. She experienced responsible, somehow complicit in his downfall. Had she not been supportive enough? Had she not understood? Had she missed the subtle signs, the early warnings of his descent? The self-recriminations were endless, a cruel chorus of self-doubt that echoed in the quiet emptiness of her nights.</w:t>
      </w:r>
    </w:p>
    <w:p w14:paraId="7090F97E" w14:textId="77777777" w:rsidR="000D6943" w:rsidRDefault="00000000">
      <w:pPr>
        <w:autoSpaceDE w:val="0"/>
        <w:autoSpaceDN w:val="0"/>
        <w:spacing w:before="264" w:after="0" w:line="264" w:lineRule="exact"/>
      </w:pPr>
      <w:r>
        <w:t xml:space="preserve">She'd steal glances at his sleeping form, his face pale and drawn, his body racked with tremors. The sight of him filled her with a </w:t>
        <w:br/>
        <w:t>mixture of pity and rage, a confusing cocktail of emotions that left her paralyzed, unable to act, unable to escape the crushing weight of her sorrow. His addiction wasn't just destroying him; it was destroying them all. It was tearing apart the fabric of their family, unraveling the threads of their life, leaving behind only the tattered remnants of what once had been.</w:t>
      </w:r>
    </w:p>
    <w:p w14:paraId="04C059FA" w14:textId="77777777" w:rsidR="000D6943" w:rsidRDefault="00000000">
      <w:pPr>
        <w:autoSpaceDE w:val="0"/>
        <w:autoSpaceDN w:val="0"/>
        <w:spacing w:before="264" w:after="0" w:line="264" w:lineRule="exact"/>
      </w:pPr>
      <w:r>
        <w:t xml:space="preserve">She sought solace in the quiet moments, stealing away to the backyard garden, the only refuge from the chaos that surrounded her. The flowers, vibrant and resilient despite the neglect, offered a momentary respite from the overwhelming despair. Their simple beauty, their quiet strength, provided a stark contrast to the </w:t>
        <w:br/>
        <w:t>ravaged landscape of her life. But even the garden couldn't</w:t>
      </w:r>
    </w:p>
    <w:p w14:paraId="62488164" w14:textId="77777777" w:rsidR="000D6943" w:rsidRDefault="000D6943">
      <w:pPr>
        <w:sectPr w:rsidR="000D6943">
          <w:pgSz w:w="8000" w:h="12000"/>
          <w:pgMar w:top="1440" w:right="1440" w:bottom="1440" w:left="1440" w:header="720" w:footer="720" w:gutter="0"/>
          <w:cols w:space="720"/>
          <w:docGrid w:linePitch="360"/>
        </w:sectPr>
      </w:pPr>
    </w:p>
    <w:p w14:paraId="1298D4AA" w14:textId="77777777" w:rsidR="000D6943" w:rsidRDefault="000D6943">
      <w:pPr>
        <w:autoSpaceDE w:val="0"/>
        <w:autoSpaceDN w:val="0"/>
        <w:spacing w:after="78" w:line="220" w:lineRule="exact"/>
      </w:pPr>
    </w:p>
    <w:p w14:paraId="0C23307D" w14:textId="77777777" w:rsidR="000D6943" w:rsidRDefault="00000000">
      <w:pPr>
        <w:autoSpaceDE w:val="0"/>
        <w:autoSpaceDN w:val="0"/>
        <w:spacing w:before="58" w:after="0" w:line="264" w:lineRule="exact"/>
        <w:ind w:right="144"/>
      </w:pPr>
      <w:r>
        <w:t>completely erase the pain, the constant undercurrent of worry that threatened to engulf her.</w:t>
      </w:r>
    </w:p>
    <w:p w14:paraId="3D07DDC3" w14:textId="77777777" w:rsidR="000D6943" w:rsidRDefault="00000000">
      <w:pPr>
        <w:autoSpaceDE w:val="0"/>
        <w:autoSpaceDN w:val="0"/>
        <w:spacing w:before="264" w:after="0" w:line="264" w:lineRule="exact"/>
      </w:pPr>
      <w:r>
        <w:t xml:space="preserve">She’d remember the laughter, the shared dreams, the quiet </w:t>
        <w:br/>
        <w:t>moments of intimacy that had once defined their relationship. Memories, fleeting and precious, like shards of glass reflecting the broken pieces of their life. She'd clutch those memories tightly, clinging to them as lifelines in the raging storm of despair. But even those memories were becoming tainted, poisoned by the bitterness of his addiction, the relentless encroachment of despair.</w:t>
      </w:r>
    </w:p>
    <w:p w14:paraId="71D35E13" w14:textId="77777777" w:rsidR="000D6943" w:rsidRDefault="00000000">
      <w:pPr>
        <w:autoSpaceDE w:val="0"/>
        <w:autoSpaceDN w:val="0"/>
        <w:spacing w:before="264" w:after="0" w:line="264" w:lineRule="exact"/>
      </w:pPr>
      <w:r>
        <w:t xml:space="preserve">The financial strain was crushing. They were losing everything. The house, their prized possession, was threatened with foreclosure. The children's school fees were overdue. She feared the relentless knock on the door, the official papers informing them of their imminent eviction. The thought filled her with a cold dread, a stark </w:t>
        <w:br/>
        <w:t>realization of the dire consequences of Sam's self-destruction.</w:t>
      </w:r>
    </w:p>
    <w:p w14:paraId="54CCEFBE" w14:textId="77777777" w:rsidR="000D6943" w:rsidRDefault="00000000">
      <w:pPr>
        <w:autoSpaceDE w:val="0"/>
        <w:autoSpaceDN w:val="0"/>
        <w:spacing w:before="264" w:after="0" w:line="264" w:lineRule="exact"/>
      </w:pPr>
      <w:r>
        <w:t>Her love for him was boundless, a fierce, unwavering force that refused to be extinguished. But even that love was being tested, stretched to its breaking point. She wondered, sometimes, if she could endure it, if she could continue to fight the relentless battle against the tide of despair, the constant struggle to keep her family afloat. The weight of it was almost unbearable. The silence in the house, once a haven of peace and tranquility, was now a suffocating blanket of despair, a testament to the ruin that Sam’s addiction had wrought. The hole in his arm, the ever-present reminder of his descent, became a mirror reflecting the gaping hole in her own heart. She was drowning, but she would not give up. Not yet. She had to fight for her children, for the memory of the man she loved, for the ghost of the life they once shared. She would keep fighting, even if it meant fighting alone. The battle was far from over, but she would not yield. Not while she still had breath in her lungs. The clock ticked on, each second a relentless reminder of the precious time slipping through her fingers, time that she couldn’t afford to waste. She had to find a way, somehow, to save them all.</w:t>
      </w:r>
    </w:p>
    <w:p w14:paraId="55163B24" w14:textId="77777777" w:rsidR="000D6943" w:rsidRDefault="000D6943">
      <w:pPr>
        <w:sectPr w:rsidR="000D6943">
          <w:pgSz w:w="8000" w:h="12000"/>
          <w:pgMar w:top="1440" w:right="1440" w:bottom="1440" w:left="1440" w:header="720" w:footer="720" w:gutter="0"/>
          <w:cols w:space="720"/>
          <w:docGrid w:linePitch="360"/>
        </w:sectPr>
      </w:pPr>
    </w:p>
    <w:p w14:paraId="50E7BC3A" w14:textId="77777777" w:rsidR="000D6943" w:rsidRDefault="000D6943">
      <w:pPr>
        <w:autoSpaceDE w:val="0"/>
        <w:autoSpaceDN w:val="0"/>
        <w:spacing w:after="224" w:line="220" w:lineRule="exact"/>
      </w:pPr>
    </w:p>
    <w:p w14:paraId="652CE957" w14:textId="77777777" w:rsidR="000D6943" w:rsidRDefault="00000000">
      <w:pPr>
        <w:autoSpaceDE w:val="0"/>
        <w:autoSpaceDN w:val="0"/>
        <w:spacing w:after="0" w:line="330" w:lineRule="exact"/>
      </w:pPr>
      <w:r>
        <w:t>The Hole in His Arm</w:t>
      </w:r>
    </w:p>
    <w:p w14:paraId="07009A82" w14:textId="77777777" w:rsidR="000D6943" w:rsidRDefault="00000000">
      <w:pPr>
        <w:autoSpaceDE w:val="0"/>
        <w:autoSpaceDN w:val="0"/>
        <w:spacing w:before="286" w:after="0" w:line="264" w:lineRule="exact"/>
        <w:ind w:right="144"/>
      </w:pPr>
      <w:r>
        <w:t>The needle, a slender silver shard, disappeared into the flesh of his arm, a familiar ritual performed in the dim light of the bathroom.</w:t>
      </w:r>
    </w:p>
    <w:p w14:paraId="3D340FEB" w14:textId="77777777" w:rsidR="000D6943" w:rsidRDefault="00000000">
      <w:pPr>
        <w:autoSpaceDE w:val="0"/>
        <w:autoSpaceDN w:val="0"/>
        <w:spacing w:before="60" w:after="0" w:line="264" w:lineRule="exact"/>
        <w:ind w:right="144"/>
      </w:pPr>
      <w:r>
        <w:t xml:space="preserve">The skin, once tanned and taut from years spent under the </w:t>
        <w:br/>
        <w:t>unforgiving desert sun, was now pale and mottled, a roadmap of veins and scars. Each puncture mark, a tiny crater on the lunar landscape of his arm, a testament to the relentless self-destruction. He experienced nothing, or perhaps everything at once – a dull ache that transcended physical pain, a numbness that seeped into his very soul. The morphine, a fleeting balm against the relentless torment of his memories, washed over him, offering a temporary reprieve from the horrors that haunted his waking hours.</w:t>
      </w:r>
    </w:p>
    <w:p w14:paraId="11538809" w14:textId="77777777" w:rsidR="000D6943" w:rsidRDefault="00000000">
      <w:pPr>
        <w:autoSpaceDE w:val="0"/>
        <w:autoSpaceDN w:val="0"/>
        <w:spacing w:before="264" w:after="0" w:line="264" w:lineRule="exact"/>
      </w:pPr>
      <w:r>
        <w:t>He stared at his reflection in the cracked mirror above the sink – a stranger stared back, a hollow-eyed specter of the man he once was.</w:t>
      </w:r>
    </w:p>
    <w:p w14:paraId="4C9676B1" w14:textId="77777777" w:rsidR="000D6943" w:rsidRDefault="00000000">
      <w:pPr>
        <w:autoSpaceDE w:val="0"/>
        <w:autoSpaceDN w:val="0"/>
        <w:spacing w:before="60" w:after="0" w:line="264" w:lineRule="exact"/>
      </w:pPr>
      <w:r>
        <w:t>The eyes, once vibrant with laughter and life, were now dull and listless, reflecting the emptiness that consumed him. The sharp angles of his jawline were softened, replaced by a gaunt pallor that spoke of sleepless nights and relentless cravings. His hands, once strong and capable, trembled slightly, betraying the fragile state of his being. The hole in his arm, a gaping maw on his otherwise resilient body, mirrored the chasm that yawned within his heart – a void that no amount of morphine could ever fill.</w:t>
      </w:r>
    </w:p>
    <w:p w14:paraId="435451B2" w14:textId="77777777" w:rsidR="000D6943" w:rsidRDefault="00000000">
      <w:pPr>
        <w:autoSpaceDE w:val="0"/>
        <w:autoSpaceDN w:val="0"/>
        <w:spacing w:before="264" w:after="0" w:line="264" w:lineRule="exact"/>
        <w:ind w:right="144"/>
      </w:pPr>
      <w:r>
        <w:t>He thought of the faces of the men he’d served with, their laughter and camaraderie echoing faintly in the recesses of his memory.</w:t>
      </w:r>
    </w:p>
    <w:p w14:paraId="14CEFB00" w14:textId="77777777" w:rsidR="000D6943" w:rsidRDefault="00000000">
      <w:pPr>
        <w:autoSpaceDE w:val="0"/>
        <w:autoSpaceDN w:val="0"/>
        <w:spacing w:before="60" w:after="0" w:line="264" w:lineRule="exact"/>
      </w:pPr>
      <w:r>
        <w:t>They were ghosts now, some lost to the battlefield, others to the insidious ravages of their inner demons. He’d seen them crumble, seen the light fade from their eyes, seen them succumb to the same darkness that now claimed him. He'd witnessed horrors that no man should ever bear witness to – the screams, the blood, the pervasive stench of death. It was a weight he carried, a burden that pressed down upon him with an almost unbearable intensity.</w:t>
      </w:r>
    </w:p>
    <w:p w14:paraId="637FE09A" w14:textId="77777777" w:rsidR="000D6943" w:rsidRDefault="00000000">
      <w:pPr>
        <w:autoSpaceDE w:val="0"/>
        <w:autoSpaceDN w:val="0"/>
        <w:spacing w:before="264" w:after="0" w:line="264" w:lineRule="exact"/>
        <w:ind w:right="144"/>
      </w:pPr>
      <w:r>
        <w:t>The morphine offered only a temporary escape, a fleeting moment of oblivion before the memories returned, sharper and more vivid than ever. He’d see their faces again in his dreams – twisted and grotesque, their eyes wide with terror. He would hear their cries,</w:t>
      </w:r>
    </w:p>
    <w:p w14:paraId="3BD8573A" w14:textId="77777777" w:rsidR="000D6943" w:rsidRDefault="000D6943">
      <w:pPr>
        <w:sectPr w:rsidR="000D6943">
          <w:pgSz w:w="8000" w:h="12000"/>
          <w:pgMar w:top="1440" w:right="1440" w:bottom="1440" w:left="1440" w:header="720" w:footer="720" w:gutter="0"/>
          <w:cols w:space="720"/>
          <w:docGrid w:linePitch="360"/>
        </w:sectPr>
      </w:pPr>
    </w:p>
    <w:p w14:paraId="75971965" w14:textId="77777777" w:rsidR="000D6943" w:rsidRDefault="000D6943">
      <w:pPr>
        <w:autoSpaceDE w:val="0"/>
        <w:autoSpaceDN w:val="0"/>
        <w:spacing w:after="78" w:line="220" w:lineRule="exact"/>
      </w:pPr>
    </w:p>
    <w:p w14:paraId="40B622EA" w14:textId="77777777" w:rsidR="000D6943" w:rsidRDefault="00000000">
      <w:pPr>
        <w:autoSpaceDE w:val="0"/>
        <w:autoSpaceDN w:val="0"/>
        <w:spacing w:before="58" w:after="0" w:line="264" w:lineRule="exact"/>
        <w:ind w:right="288"/>
      </w:pPr>
      <w:r>
        <w:t>their pleas for help, echoing in the silence of his nightmares. He would feel the cold steel of the enemy's weapons against his skin, the searing pain of the explosions, the agonizing slow burn of his own wounds. These memories haunted him relentlessly, clawing their way into his consciousness, leaving him gasping for air, drenched in a cold sweat.</w:t>
      </w:r>
    </w:p>
    <w:p w14:paraId="26664227" w14:textId="77777777" w:rsidR="000D6943" w:rsidRDefault="00000000">
      <w:pPr>
        <w:autoSpaceDE w:val="0"/>
        <w:autoSpaceDN w:val="0"/>
        <w:spacing w:before="264" w:after="0" w:line="264" w:lineRule="exact"/>
        <w:ind w:right="144"/>
      </w:pPr>
      <w:r>
        <w:t>The hole in his arm was not just a physical wound; it was a symbol of his spiritual bankruptcy, a testament to the devastation that war had wrought upon his soul. It was a gaping maw, a cavernous void that echoed the emptiness he experienced inside. He was a broken man, shattered by the war, adrift in a sea of despair.</w:t>
      </w:r>
    </w:p>
    <w:p w14:paraId="3C048F29" w14:textId="77777777" w:rsidR="000D6943" w:rsidRDefault="00000000">
      <w:pPr>
        <w:autoSpaceDE w:val="0"/>
        <w:autoSpaceDN w:val="0"/>
        <w:spacing w:before="264" w:after="0" w:line="264" w:lineRule="exact"/>
      </w:pPr>
      <w:r>
        <w:t xml:space="preserve">He’d tried to talk to Mary, his wife. He'd tried to explain the </w:t>
        <w:br/>
        <w:t>darkness that consumed him, the horrors that haunted his dreams. But his words had come out muddled, broken, barely coherent. He'd seen the fear in her eyes, the exhaustion etched into her face. He’d seen the strain in her shoulders, the worry lines carved deep into her forehead. He loved her, he truly did, but his addiction had driven a wedge between them, a chasm that seemed unbridgeable. He’d pushed her away, hurt her in ways he couldn't even begin to comprehend. The guilt gnawed at him, a relentless parasite feeding on his soul.</w:t>
      </w:r>
    </w:p>
    <w:p w14:paraId="15F4EC31" w14:textId="77777777" w:rsidR="000D6943" w:rsidRDefault="00000000">
      <w:pPr>
        <w:autoSpaceDE w:val="0"/>
        <w:autoSpaceDN w:val="0"/>
        <w:spacing w:before="264" w:after="0" w:line="264" w:lineRule="exact"/>
      </w:pPr>
      <w:r>
        <w:t>He appeared at his children, their faces blurred in the dim light. They were his reason for living, his anchors in the stormy sea of his addiction. Yet, he was failing them, failing them miserably. He was supposed to be their protector, their provider, the steadfast rock in their lives. Instead, he was a shadow, a ghost, a constant source of worry and fear. He witnessed their innocent faces, their wide eyes filled with questions he couldn't answer, their small hands reaching out to a father who was emotionally, perhaps irrevocably, lost.</w:t>
      </w:r>
    </w:p>
    <w:p w14:paraId="7015D489" w14:textId="77777777" w:rsidR="000D6943" w:rsidRDefault="00000000">
      <w:pPr>
        <w:autoSpaceDE w:val="0"/>
        <w:autoSpaceDN w:val="0"/>
        <w:spacing w:before="264" w:after="0" w:line="264" w:lineRule="exact"/>
      </w:pPr>
      <w:r>
        <w:t>The morphine, initially a temporary reprieve, became his crutch, his prison, his tormentor. It offered an illusion of peace, a false sense of serenity that masked the underlying chaos that raged within him. He was trapped in a cycle of addiction, unable to escape the pull of the drug, unable to find a way out of the darkness that consumed him. The needle became an extension of his own self-loathing, a ritualistic act of self-punishment, a morbid dance with death. The</w:t>
      </w:r>
    </w:p>
    <w:p w14:paraId="10878994" w14:textId="77777777" w:rsidR="000D6943" w:rsidRDefault="000D6943">
      <w:pPr>
        <w:sectPr w:rsidR="000D6943">
          <w:pgSz w:w="8000" w:h="12000"/>
          <w:pgMar w:top="1440" w:right="1440" w:bottom="1440" w:left="1440" w:header="720" w:footer="720" w:gutter="0"/>
          <w:cols w:space="720"/>
          <w:docGrid w:linePitch="360"/>
        </w:sectPr>
      </w:pPr>
    </w:p>
    <w:p w14:paraId="3AB5A558" w14:textId="77777777" w:rsidR="000D6943" w:rsidRDefault="000D6943">
      <w:pPr>
        <w:autoSpaceDE w:val="0"/>
        <w:autoSpaceDN w:val="0"/>
        <w:spacing w:after="78" w:line="220" w:lineRule="exact"/>
      </w:pPr>
    </w:p>
    <w:p w14:paraId="6594EBBF" w14:textId="77777777" w:rsidR="000D6943" w:rsidRDefault="00000000">
      <w:pPr>
        <w:autoSpaceDE w:val="0"/>
        <w:autoSpaceDN w:val="0"/>
        <w:spacing w:before="58" w:after="0" w:line="264" w:lineRule="exact"/>
        <w:ind w:right="144"/>
      </w:pPr>
      <w:r>
        <w:t>hole in his arm became the focus of his existence, the ever-present reminder of his failure, his weakness, his descent into oblivion.</w:t>
      </w:r>
    </w:p>
    <w:p w14:paraId="1D24E2DE" w14:textId="77777777" w:rsidR="000D6943" w:rsidRDefault="00000000">
      <w:pPr>
        <w:autoSpaceDE w:val="0"/>
        <w:autoSpaceDN w:val="0"/>
        <w:spacing w:before="264" w:after="0" w:line="264" w:lineRule="exact"/>
      </w:pPr>
      <w:r>
        <w:t xml:space="preserve">His work, once a source of pride and accomplishment, now experienced like a tedious and pointless chore. He struggled to concentrate, his hands shaking, his mind clouded. He made mistakes, missed </w:t>
        <w:br/>
        <w:t>deadlines, and eventually, he lost his job. This further fueled his despair, deepening the hole in his life and reflecting the deepening hole in his arm. He felt utterly worthless, a burden to his family, a disappointment to himself.</w:t>
      </w:r>
    </w:p>
    <w:p w14:paraId="2B202861" w14:textId="77777777" w:rsidR="000D6943" w:rsidRDefault="00000000">
      <w:pPr>
        <w:autoSpaceDE w:val="0"/>
        <w:autoSpaceDN w:val="0"/>
        <w:spacing w:before="264" w:after="0" w:line="264" w:lineRule="exact"/>
      </w:pPr>
      <w:r>
        <w:t>He tried to find solace in religion. He remembered the simplistic faith of his childhood, the comforting words of the scriptures, the unwavering belief in God. But now, as he appeared at the crucifixion, the image of Jesus on the cross, he witnessed not redemption, but a reflection of his own suffering, his own despair, a shared burden of agony and death. The sacrifice on the cross seemed meaningless to him, a hollow gesture in a world where pain and suffering reigned supreme. He couldn't reconcile the love and sacrifice of Christ with the cruelty and suffering he’d witnessed and endured. He experienced abandoned by a God who seemed indifferent to his suffering.</w:t>
      </w:r>
    </w:p>
    <w:p w14:paraId="0BB9E0E4" w14:textId="77777777" w:rsidR="000D6943" w:rsidRDefault="00000000">
      <w:pPr>
        <w:autoSpaceDE w:val="0"/>
        <w:autoSpaceDN w:val="0"/>
        <w:spacing w:before="264" w:after="0" w:line="264" w:lineRule="exact"/>
      </w:pPr>
      <w:r>
        <w:t>The house experienced like a tomb, the walls closing in on him, the silence deafening. He avoided his family, ashamed of his weakness, his failures. He retreated into himself, isolating himself further into the depths of his addiction. Mary’s attempts at intervention seemed futile, her words lost in the fog of his addiction. The children's innocent inquiries were met with grunts and averted gazes. The warmth and love that once filled their home had been replaced by a cold, suffocating silence, punctuated only by the sporadic sound of his sobbing, the occasional thud of his collapsing body, and the chilling whisper of the needle entering his flesh.</w:t>
      </w:r>
    </w:p>
    <w:p w14:paraId="74F54186" w14:textId="77777777" w:rsidR="000D6943" w:rsidRDefault="00000000">
      <w:pPr>
        <w:autoSpaceDE w:val="0"/>
        <w:autoSpaceDN w:val="0"/>
        <w:spacing w:before="264" w:after="0" w:line="264" w:lineRule="exact"/>
      </w:pPr>
      <w:r>
        <w:t>The hole in his arm became a metaphor for everything he’d lost –his dignity, his health, his family, his future. It was a constant reminder of his failure, a branding iron seared into his soul. It was a testament to the war within, the silent battle raging inside him that neither he nor anyone else could seem to win. Each injection was another nail in the coffin of his life, another step closer to the inevitable end. The emptiness within him grew, vast and</w:t>
      </w:r>
    </w:p>
    <w:p w14:paraId="7FDFA271" w14:textId="77777777" w:rsidR="000D6943" w:rsidRDefault="000D6943">
      <w:pPr>
        <w:sectPr w:rsidR="000D6943">
          <w:pgSz w:w="8000" w:h="12000"/>
          <w:pgMar w:top="1440" w:right="1440" w:bottom="1440" w:left="1440" w:header="720" w:footer="720" w:gutter="0"/>
          <w:cols w:space="720"/>
          <w:docGrid w:linePitch="360"/>
        </w:sectPr>
      </w:pPr>
    </w:p>
    <w:p w14:paraId="4167D77D" w14:textId="77777777" w:rsidR="000D6943" w:rsidRDefault="000D6943">
      <w:pPr>
        <w:autoSpaceDE w:val="0"/>
        <w:autoSpaceDN w:val="0"/>
        <w:spacing w:after="78" w:line="220" w:lineRule="exact"/>
      </w:pPr>
    </w:p>
    <w:p w14:paraId="47C2BBCA" w14:textId="77777777" w:rsidR="000D6943" w:rsidRDefault="00000000">
      <w:pPr>
        <w:autoSpaceDE w:val="0"/>
        <w:autoSpaceDN w:val="0"/>
        <w:spacing w:before="58" w:after="0" w:line="264" w:lineRule="exact"/>
      </w:pPr>
      <w:r>
        <w:t>unyielding, a void that could never be filled, a hole that could never be healed.</w:t>
      </w:r>
    </w:p>
    <w:p w14:paraId="14AB0502" w14:textId="77777777" w:rsidR="000D6943" w:rsidRDefault="00000000">
      <w:pPr>
        <w:autoSpaceDE w:val="0"/>
        <w:autoSpaceDN w:val="0"/>
        <w:spacing w:before="264" w:after="0" w:line="264" w:lineRule="exact"/>
      </w:pPr>
      <w:r>
        <w:t xml:space="preserve">He knew, in the darkest recesses of his mind, that this could not continue. He knew he needed help, but the fear of confronting his demons, of facing the pain, of admitting his weakness, paralyzed him. The fear of failure gnawed at him. He was trapped in a vicious cycle, a downward spiral with no apparent escape. The hole in his arm was a visible manifestation of this inner turmoil, a physical representation of his spiritual and emotional decay. Each injection was a desperate attempt to silence the screaming memories, to numb the searing pain of his experiences, to escape the crushing weight of his guilt and despair. But the escape was only temporary; the darkness always returned, deeper and more profound than before. The hole in his arm would continue to bleed, not just </w:t>
        <w:br/>
        <w:t>physically but metaphorically, draining away his life, his hope, and his future, leaving behind only the empty shell of a man broken beyond repair. The only sound was the steady drip of the tap in the bathroom, a relentless counterpoint to the ticking clock, measuring the slow, steady decline of his life, each second a tiny death.</w:t>
      </w:r>
    </w:p>
    <w:p w14:paraId="7FEBE248" w14:textId="77777777" w:rsidR="000D6943" w:rsidRDefault="000D6943">
      <w:pPr>
        <w:sectPr w:rsidR="000D6943">
          <w:pgSz w:w="8000" w:h="12000"/>
          <w:pgMar w:top="1440" w:right="1440" w:bottom="1440" w:left="1440" w:header="720" w:footer="720" w:gutter="0"/>
          <w:cols w:space="720"/>
          <w:docGrid w:linePitch="360"/>
        </w:sectPr>
      </w:pPr>
    </w:p>
    <w:p w14:paraId="1754EC14" w14:textId="77777777" w:rsidR="000D6943" w:rsidRDefault="000D6943">
      <w:pPr>
        <w:autoSpaceDE w:val="0"/>
        <w:autoSpaceDN w:val="0"/>
        <w:spacing w:after="224" w:line="220" w:lineRule="exact"/>
      </w:pPr>
    </w:p>
    <w:p w14:paraId="2FF181ED" w14:textId="77777777" w:rsidR="000D6943" w:rsidRDefault="00000000">
      <w:pPr>
        <w:autoSpaceDE w:val="0"/>
        <w:autoSpaceDN w:val="0"/>
        <w:spacing w:after="0" w:line="330" w:lineRule="exact"/>
      </w:pPr>
      <w:r>
        <w:t>Rehab and Relapse</w:t>
      </w:r>
    </w:p>
    <w:p w14:paraId="5F121F96" w14:textId="77777777" w:rsidR="000D6943" w:rsidRDefault="00000000">
      <w:pPr>
        <w:autoSpaceDE w:val="0"/>
        <w:autoSpaceDN w:val="0"/>
        <w:spacing w:before="286" w:after="0" w:line="264" w:lineRule="exact"/>
      </w:pPr>
      <w:r>
        <w:t>The sterile white walls of the rehab center experienced like a stark contrast to the shadowy corners of his bathroom, where the ritual of self-destruction had taken place. Each day began with a group therapy session, a cacophony of broken voices sharing their stories of pain, addiction, and desperation. Sam sat silently, his gaze fixed on the worn floorboards, the weight of his silence as heavy as the chains of his addiction. He listened to the tales of others, their struggles mirrored in his own heart, yet he found himself unable to fully participate, a ghost observing the living.</w:t>
      </w:r>
    </w:p>
    <w:p w14:paraId="5552AA10" w14:textId="77777777" w:rsidR="000D6943" w:rsidRDefault="00000000">
      <w:pPr>
        <w:autoSpaceDE w:val="0"/>
        <w:autoSpaceDN w:val="0"/>
        <w:spacing w:before="264" w:after="0" w:line="264" w:lineRule="exact"/>
      </w:pPr>
      <w:r>
        <w:t xml:space="preserve">The therapists, with their well-meaning platitudes and structured programs, seemed to understand the physical addiction but failed to grasp the depth of the emotional wounds. They spoke of triggers and coping mechanisms, of twelve-step programs and the promise of recovery, but none of it truly resonated with the chilling </w:t>
        <w:br/>
        <w:t xml:space="preserve">emptiness within him. The hole in his arm, now bandaged and healing, served as a constant, painful reminder of his past, a </w:t>
        <w:br/>
        <w:t>physical representation of the gaping chasm in his soul.</w:t>
      </w:r>
    </w:p>
    <w:p w14:paraId="5F530938" w14:textId="77777777" w:rsidR="000D6943" w:rsidRDefault="00000000">
      <w:pPr>
        <w:autoSpaceDE w:val="0"/>
        <w:autoSpaceDN w:val="0"/>
        <w:spacing w:before="264" w:after="0" w:line="264" w:lineRule="exact"/>
      </w:pPr>
      <w:r>
        <w:t>He went through the motions – attending meetings, participating in group therapy, taking prescribed medications, but the hollowness persisted. The structured routine offered a semblance of order, a temporary escape from the chaos within, yet it did little to address the root of his problem: the war that continued to rage inside him.</w:t>
      </w:r>
    </w:p>
    <w:p w14:paraId="0F958848" w14:textId="77777777" w:rsidR="000D6943" w:rsidRDefault="00000000">
      <w:pPr>
        <w:autoSpaceDE w:val="0"/>
        <w:autoSpaceDN w:val="0"/>
        <w:spacing w:before="60" w:after="0" w:line="264" w:lineRule="exact"/>
        <w:ind w:right="288"/>
      </w:pPr>
      <w:r>
        <w:t>The ghosts of his fallen comrades haunted him still, their silent screams echoing in the hushed corridors of the facility. He could almost feel their presence, a silent, spectral chorus mirroring his own internal torment.</w:t>
      </w:r>
    </w:p>
    <w:p w14:paraId="7699EAF3" w14:textId="77777777" w:rsidR="000D6943" w:rsidRDefault="00000000">
      <w:pPr>
        <w:autoSpaceDE w:val="0"/>
        <w:autoSpaceDN w:val="0"/>
        <w:spacing w:before="264" w:after="0" w:line="264" w:lineRule="exact"/>
      </w:pPr>
      <w:r>
        <w:t>The physical withdrawal was brutal. The shakes, the sweats, the relentless cravings – each a reminder of the power his addiction held over him, a tangible testament to his dependence. It was a relentless battle against his own body, a visceral war waged within the confines of his own being. He gritted his teeth, clenching his fists, enduring the pain, determined to prove to himself, if no one else, that he was stronger than this. That he could break the cycle.</w:t>
      </w:r>
    </w:p>
    <w:p w14:paraId="09D76058" w14:textId="77777777" w:rsidR="000D6943" w:rsidRDefault="000D6943">
      <w:pPr>
        <w:sectPr w:rsidR="000D6943">
          <w:pgSz w:w="8000" w:h="12000"/>
          <w:pgMar w:top="1440" w:right="1440" w:bottom="1440" w:left="1440" w:header="720" w:footer="720" w:gutter="0"/>
          <w:cols w:space="720"/>
          <w:docGrid w:linePitch="360"/>
        </w:sectPr>
      </w:pPr>
    </w:p>
    <w:p w14:paraId="2697D162" w14:textId="77777777" w:rsidR="000D6943" w:rsidRDefault="000D6943">
      <w:pPr>
        <w:autoSpaceDE w:val="0"/>
        <w:autoSpaceDN w:val="0"/>
        <w:spacing w:after="78" w:line="220" w:lineRule="exact"/>
      </w:pPr>
    </w:p>
    <w:p w14:paraId="29486608" w14:textId="77777777" w:rsidR="000D6943" w:rsidRDefault="00000000">
      <w:pPr>
        <w:autoSpaceDE w:val="0"/>
        <w:autoSpaceDN w:val="0"/>
        <w:spacing w:before="58" w:after="0" w:line="264" w:lineRule="exact"/>
        <w:ind w:right="144"/>
      </w:pPr>
      <w:r>
        <w:t xml:space="preserve">Yet, the emotional withdrawal proved even more daunting. The anger, the guilt, the self-loathing – these emotions gnawed at him relentlessly, threatening to consume him. He found himself </w:t>
        <w:br/>
        <w:t>snapping at the staff, isolating himself from his fellow patients, retreating into the familiar darkness he had sought to escape. He remembered the faces of his children, their small hands reaching out for him, their wide eyes filled with questions he had been unable to answer. The guilt was a crushing weight, a constant reminder of his failure as a father, a husband, a man.</w:t>
      </w:r>
    </w:p>
    <w:p w14:paraId="597F1B0B" w14:textId="77777777" w:rsidR="000D6943" w:rsidRDefault="00000000">
      <w:pPr>
        <w:autoSpaceDE w:val="0"/>
        <w:autoSpaceDN w:val="0"/>
        <w:spacing w:before="264" w:after="0" w:line="264" w:lineRule="exact"/>
      </w:pPr>
      <w:r>
        <w:t xml:space="preserve">During a quiet moment, away from the structured routine of rehab, he found himself in the center's library. He picked up a worn copy of the Gospels, his fingers tracing the embossed cover. He opened the book, finding himself drawn to the familiar stories of Jesus's life, death, and resurrection. But the familiar comfort of his </w:t>
        <w:br/>
        <w:t>childhood faith was absent. Instead, he witnessed only a reflection of his own pain, his own suffering, a brutal mirror of his own internal conflict. The crucifixion, once a symbol of hope and redemption, now experienced like a stark reminder of the ultimate sacrifice, a sacrifice that he felt hadn't extended to him.</w:t>
      </w:r>
    </w:p>
    <w:p w14:paraId="7C3D628A" w14:textId="77777777" w:rsidR="000D6943" w:rsidRDefault="00000000">
      <w:pPr>
        <w:autoSpaceDE w:val="0"/>
        <w:autoSpaceDN w:val="0"/>
        <w:spacing w:before="264" w:after="0" w:line="264" w:lineRule="exact"/>
      </w:pPr>
      <w:r>
        <w:t>He spent hours poring over the pages, searching for answers that seemed elusive, searching for a sign, a message, some kind of divine intervention. But the words, once comforting, now experienced hollow and inadequate, a pale imitation of the complex and overwhelming reality of his pain. He closed the book, placing it gently back on the shelf, the weight of his despair as heavy as the book itself.</w:t>
      </w:r>
    </w:p>
    <w:p w14:paraId="59FA3766" w14:textId="77777777" w:rsidR="000D6943" w:rsidRDefault="00000000">
      <w:pPr>
        <w:autoSpaceDE w:val="0"/>
        <w:autoSpaceDN w:val="0"/>
        <w:spacing w:before="264" w:after="0" w:line="264" w:lineRule="exact"/>
      </w:pPr>
      <w:r>
        <w:t xml:space="preserve">One evening, after a particularly grueling session of group therapy, he found himself outside, under the cold, unforgiving gaze of the night sky. The vastness of the universe experienced overwhelming, a </w:t>
        <w:br/>
        <w:t>reflection of the emptiness he carried within him. The stars, distant and unreachable, seemed to mock his own futile attempts to reach for salvation. The silence was broken only by the distant sounds of the city, a jarring contrast to the hushed silence of the rehab center. He felt utterly alone, lost in a sea of despair, with no lighthouse to guide him, no compass to direct his course.</w:t>
      </w:r>
    </w:p>
    <w:p w14:paraId="6F2C3A37" w14:textId="77777777" w:rsidR="000D6943" w:rsidRDefault="00000000">
      <w:pPr>
        <w:autoSpaceDE w:val="0"/>
        <w:autoSpaceDN w:val="0"/>
        <w:spacing w:before="264" w:after="0" w:line="264" w:lineRule="exact"/>
        <w:ind w:right="144"/>
      </w:pPr>
      <w:r>
        <w:t>The relapse came swiftly, unexpectedly, like a tidal wave crashing over him, pulling him under. One moment he was sitting in the</w:t>
      </w:r>
    </w:p>
    <w:p w14:paraId="0EC23AFB" w14:textId="77777777" w:rsidR="000D6943" w:rsidRDefault="000D6943">
      <w:pPr>
        <w:sectPr w:rsidR="000D6943">
          <w:pgSz w:w="8000" w:h="12000"/>
          <w:pgMar w:top="1440" w:right="1440" w:bottom="1440" w:left="1440" w:header="720" w:footer="720" w:gutter="0"/>
          <w:cols w:space="720"/>
          <w:docGrid w:linePitch="360"/>
        </w:sectPr>
      </w:pPr>
    </w:p>
    <w:p w14:paraId="4C5D7158" w14:textId="77777777" w:rsidR="000D6943" w:rsidRDefault="000D6943">
      <w:pPr>
        <w:autoSpaceDE w:val="0"/>
        <w:autoSpaceDN w:val="0"/>
        <w:spacing w:after="78" w:line="220" w:lineRule="exact"/>
      </w:pPr>
    </w:p>
    <w:p w14:paraId="37D225B8" w14:textId="77777777" w:rsidR="000D6943" w:rsidRDefault="00000000">
      <w:pPr>
        <w:autoSpaceDE w:val="0"/>
        <w:autoSpaceDN w:val="0"/>
        <w:spacing w:before="58" w:after="0" w:line="264" w:lineRule="exact"/>
        <w:ind w:right="144"/>
      </w:pPr>
      <w:r>
        <w:t>common room, engaging in a conversation with a fellow patient; the next, he found himself outside the center, his mind consumed by a desperate longing for the numbness the morphine offered. He experienced the familiar pull, the overwhelming urge to escape the pain, to silence the screaming voices within.</w:t>
      </w:r>
    </w:p>
    <w:p w14:paraId="13FDDB23" w14:textId="77777777" w:rsidR="000D6943" w:rsidRDefault="00000000">
      <w:pPr>
        <w:autoSpaceDE w:val="0"/>
        <w:autoSpaceDN w:val="0"/>
        <w:spacing w:before="264" w:after="0" w:line="264" w:lineRule="exact"/>
      </w:pPr>
      <w:r>
        <w:t xml:space="preserve">He managed to secure drugs, his desperation overriding his sense of reason, his resolve crumbling under the relentless pressure of his addiction. The needle found its mark, and the familiar rush washed over him, a fleeting moment of oblivion that masked the deep-seated pain and anguish that consumed him. But the peace was illusory. The temporary relief was followed by a wave of guilt and shame, a self-loathing so profound it threatened to swallow him whole. He had failed again. The hole in his arm, despite its healing, remained a symbolic wound, a constant reminder of his failure, his relapse, his weakness. He knew then, with a chilling clarity, that the road to recovery would be long and arduous, filled with setbacks and relapses. The war within was far from over. It had simply shifted, entered into a new phase of violent struggle, a new </w:t>
        <w:br/>
        <w:t>battleground within his shattered soul. The fight for redemption was far from over. He had lost another battle, but the war was not yet lost. The hole remained, a constant, ever-present reminder of the deep wounds he carried and the arduous journey ahead.</w:t>
      </w:r>
    </w:p>
    <w:p w14:paraId="0CCC98A6" w14:textId="77777777" w:rsidR="000D6943" w:rsidRDefault="000D6943">
      <w:pPr>
        <w:sectPr w:rsidR="000D6943">
          <w:pgSz w:w="8000" w:h="12000"/>
          <w:pgMar w:top="1440" w:right="1440" w:bottom="1440" w:left="1440" w:header="720" w:footer="720" w:gutter="0"/>
          <w:cols w:space="720"/>
          <w:docGrid w:linePitch="360"/>
        </w:sectPr>
      </w:pPr>
    </w:p>
    <w:p w14:paraId="2008BDFF" w14:textId="77777777" w:rsidR="000D6943" w:rsidRDefault="000D6943">
      <w:pPr>
        <w:autoSpaceDE w:val="0"/>
        <w:autoSpaceDN w:val="0"/>
        <w:spacing w:after="224" w:line="220" w:lineRule="exact"/>
      </w:pPr>
    </w:p>
    <w:p w14:paraId="0A6DA121" w14:textId="77777777" w:rsidR="000D6943" w:rsidRDefault="00000000">
      <w:pPr>
        <w:autoSpaceDE w:val="0"/>
        <w:autoSpaceDN w:val="0"/>
        <w:spacing w:after="0" w:line="330" w:lineRule="exact"/>
      </w:pPr>
      <w:r>
        <w:t>Family Intervention</w:t>
      </w:r>
    </w:p>
    <w:p w14:paraId="2ACB1906" w14:textId="77777777" w:rsidR="000D6943" w:rsidRDefault="00000000">
      <w:pPr>
        <w:autoSpaceDE w:val="0"/>
        <w:autoSpaceDN w:val="0"/>
        <w:spacing w:before="286" w:after="0" w:line="264" w:lineRule="exact"/>
      </w:pPr>
      <w:r>
        <w:t xml:space="preserve">The phone call came late one night, a frantic whisper from his wife, Sarah. Her voice, usually a melodic counterpoint to his own </w:t>
        <w:br/>
        <w:t>gruffness, was thin and brittle, frayed at the edges like an old, worn flag. He knew, even before she spoke the words, that this was it.</w:t>
      </w:r>
    </w:p>
    <w:p w14:paraId="4C8BD132" w14:textId="77777777" w:rsidR="000D6943" w:rsidRDefault="00000000">
      <w:pPr>
        <w:autoSpaceDE w:val="0"/>
        <w:autoSpaceDN w:val="0"/>
        <w:spacing w:before="60" w:after="0" w:line="264" w:lineRule="exact"/>
      </w:pPr>
      <w:r>
        <w:t>The breaking point. The moment everything would irrevocably shift. He'd seen it coming, a slow, inexorable erosion, a creeping decay that had ravaged their lives as surely as the war had ravaged his body and soul.</w:t>
      </w:r>
    </w:p>
    <w:p w14:paraId="2AE55916" w14:textId="77777777" w:rsidR="000D6943" w:rsidRDefault="00000000">
      <w:pPr>
        <w:autoSpaceDE w:val="0"/>
        <w:autoSpaceDN w:val="0"/>
        <w:spacing w:before="264" w:after="0" w:line="264" w:lineRule="exact"/>
      </w:pPr>
      <w:r>
        <w:t>The intervention took place in the sterile, impersonal living room of their modest suburban home. The house, once a haven, now experienced like a battlefield, the air thick with unspoken accusations and simmering resentments. Sarah sat stiffly on the sofa, her eyes red and swollen, the remnants of a sleepless night etched onto her face.</w:t>
      </w:r>
    </w:p>
    <w:p w14:paraId="3B976660" w14:textId="77777777" w:rsidR="000D6943" w:rsidRDefault="00000000">
      <w:pPr>
        <w:autoSpaceDE w:val="0"/>
        <w:autoSpaceDN w:val="0"/>
        <w:spacing w:before="60" w:after="0" w:line="264" w:lineRule="exact"/>
      </w:pPr>
      <w:r>
        <w:t>Their two children, ten-year-old Lily and eight-year-old Tom, sat beside her, their small hands clasped tightly together, their faces a mask of confused anxiety. Sam’s parents, stoic and weathered figures themselves, sat in chairs across from him, their expressions a mixture of exhaustion and desperate hope.</w:t>
      </w:r>
    </w:p>
    <w:p w14:paraId="3A3F525B" w14:textId="77777777" w:rsidR="000D6943" w:rsidRDefault="00000000">
      <w:pPr>
        <w:autoSpaceDE w:val="0"/>
        <w:autoSpaceDN w:val="0"/>
        <w:spacing w:before="264" w:after="0" w:line="264" w:lineRule="exact"/>
      </w:pPr>
      <w:r>
        <w:t>Sarah spoke first, her voice trembling slightly. She spoke of the shattered promises, the broken dreams, the constant fear that permeated their lives like a toxic gas. She spoke of the mounting debt, the neglected bills, the weight of responsibility she carried alone, the crushing burden of being both mother and father. Her words were not accusatory, not overtly angry, but they carried a weight far heavier than any shouted tirade. They were the words of a woman who had reached the end of her rope, a woman who was exhausted, drained, and utterly broken.</w:t>
      </w:r>
    </w:p>
    <w:p w14:paraId="2A4752F6" w14:textId="77777777" w:rsidR="000D6943" w:rsidRDefault="00000000">
      <w:pPr>
        <w:autoSpaceDE w:val="0"/>
        <w:autoSpaceDN w:val="0"/>
        <w:spacing w:before="264" w:after="0" w:line="264" w:lineRule="exact"/>
      </w:pPr>
      <w:r>
        <w:t xml:space="preserve">Lily, her small voice barely a whisper, spoke of the nights she lay awake, listening to her parents argue, their voices sharp and angry, the fear echoing in the silent spaces between the words. She spoke of the times her father had been too out of it to help with </w:t>
        <w:br/>
        <w:t xml:space="preserve">homework, too lost in his own world to notice her </w:t>
        <w:br/>
        <w:t>accomplishments, too numb to feel her love. Her words were innocent, childlike, yet they held a profound understanding, a</w:t>
      </w:r>
    </w:p>
    <w:p w14:paraId="0D468269" w14:textId="77777777" w:rsidR="000D6943" w:rsidRDefault="000D6943">
      <w:pPr>
        <w:sectPr w:rsidR="000D6943">
          <w:pgSz w:w="8000" w:h="12000"/>
          <w:pgMar w:top="1440" w:right="1440" w:bottom="1440" w:left="1440" w:header="720" w:footer="720" w:gutter="0"/>
          <w:cols w:space="720"/>
          <w:docGrid w:linePitch="360"/>
        </w:sectPr>
      </w:pPr>
    </w:p>
    <w:p w14:paraId="65059DDB" w14:textId="77777777" w:rsidR="000D6943" w:rsidRDefault="000D6943">
      <w:pPr>
        <w:autoSpaceDE w:val="0"/>
        <w:autoSpaceDN w:val="0"/>
        <w:spacing w:after="78" w:line="220" w:lineRule="exact"/>
      </w:pPr>
    </w:p>
    <w:p w14:paraId="2385BEBD" w14:textId="77777777" w:rsidR="000D6943" w:rsidRDefault="00000000">
      <w:pPr>
        <w:autoSpaceDE w:val="0"/>
        <w:autoSpaceDN w:val="0"/>
        <w:spacing w:after="0" w:line="322" w:lineRule="exact"/>
      </w:pPr>
      <w:r>
        <w:t>maturity far beyond her years.</w:t>
      </w:r>
    </w:p>
    <w:p w14:paraId="5CF32CE1" w14:textId="77777777" w:rsidR="000D6943" w:rsidRDefault="00000000">
      <w:pPr>
        <w:autoSpaceDE w:val="0"/>
        <w:autoSpaceDN w:val="0"/>
        <w:spacing w:before="264" w:after="0" w:line="264" w:lineRule="exact"/>
        <w:ind w:right="144"/>
      </w:pPr>
      <w:r>
        <w:t xml:space="preserve">Tom, usually the boisterous one, the one who made them laugh, fell silent. He just stared at his father, his small hands still clasped tightly, his eyes filled with a sadness that chilled Sam to the bone. He witnessed in Tom's eyes not anger, but a profound disappointment. A disappointment that cut deeper than any blade. It was the </w:t>
        <w:br/>
        <w:t>disappointment of a small boy whose hero had failed him.</w:t>
      </w:r>
    </w:p>
    <w:p w14:paraId="780D93DE" w14:textId="77777777" w:rsidR="000D6943" w:rsidRDefault="00000000">
      <w:pPr>
        <w:autoSpaceDE w:val="0"/>
        <w:autoSpaceDN w:val="0"/>
        <w:spacing w:before="264" w:after="0" w:line="264" w:lineRule="exact"/>
        <w:ind w:right="144"/>
      </w:pPr>
      <w:r>
        <w:t xml:space="preserve">Sam’s parents spoke next, their words laced with the bittersweet resignation of a generation that had seen war's ravages firsthand. They spoke not only of their son’s addiction but of the deep-seated wounds that underlay it, the silent suffering he refused to </w:t>
        <w:br/>
        <w:t>acknowledge. They spoke of their helplessness, their frustration, their desperate hope that he might find a way back from the brink.</w:t>
      </w:r>
    </w:p>
    <w:p w14:paraId="3BEEAD93" w14:textId="77777777" w:rsidR="000D6943" w:rsidRDefault="00000000">
      <w:pPr>
        <w:autoSpaceDE w:val="0"/>
        <w:autoSpaceDN w:val="0"/>
        <w:spacing w:before="264" w:after="0" w:line="264" w:lineRule="exact"/>
        <w:ind w:right="144"/>
      </w:pPr>
      <w:r>
        <w:t xml:space="preserve">The silence that followed was deafening, a heavy blanket </w:t>
        <w:br/>
        <w:t>smothering the room. Sam sat staring at the floor, the words of his family echoing in his ears, each one a blow to his already battered spirit. He experienced the weight of their disappointment, the crushing burden of their expectations, the profound impact of his addiction on the lives of those he loved most. He witnessed their hurt, their pain, their fear, reflected in their tired eyes. He saw the erosion of their faith in him, a faith he had squandered through his self-destructive behavior.</w:t>
      </w:r>
    </w:p>
    <w:p w14:paraId="4E85B90B" w14:textId="77777777" w:rsidR="000D6943" w:rsidRDefault="00000000">
      <w:pPr>
        <w:autoSpaceDE w:val="0"/>
        <w:autoSpaceDN w:val="0"/>
        <w:spacing w:before="264" w:after="0" w:line="264" w:lineRule="exact"/>
      </w:pPr>
      <w:r>
        <w:t>He wanted to speak, to explain, to apologize, to somehow mend the shattered pieces of his family. But the words seemed to catch in his throat, choked by the weight of his guilt, the overwhelming sense of his own failure. He’d tried, he really had. The rehab stint, the meetings, the pills – all of them were desperate attempts to claw his way back from the abyss. But the monster within still gripped him.</w:t>
      </w:r>
    </w:p>
    <w:p w14:paraId="7B18B043" w14:textId="77777777" w:rsidR="000D6943" w:rsidRDefault="00000000">
      <w:pPr>
        <w:autoSpaceDE w:val="0"/>
        <w:autoSpaceDN w:val="0"/>
        <w:spacing w:before="264" w:after="0" w:line="264" w:lineRule="exact"/>
      </w:pPr>
      <w:r>
        <w:t>The intervention wasn’t a success, not in the clean-cut, Hollywood-style resolution. There were no sudden epiphanies, no dramatic confessions, no immediate transformations. It was a messy, raw, emotionally fraught encounter that left everyone feeling more depleted than before. The raw wounds of their shared pain were laid bare, examined under a harsh, unforgiving light. There was no magic solution.</w:t>
      </w:r>
    </w:p>
    <w:p w14:paraId="7D2EEF4D" w14:textId="77777777" w:rsidR="000D6943" w:rsidRDefault="000D6943">
      <w:pPr>
        <w:sectPr w:rsidR="000D6943">
          <w:pgSz w:w="8000" w:h="12000"/>
          <w:pgMar w:top="1440" w:right="1440" w:bottom="1440" w:left="1440" w:header="720" w:footer="720" w:gutter="0"/>
          <w:cols w:space="720"/>
          <w:docGrid w:linePitch="360"/>
        </w:sectPr>
      </w:pPr>
    </w:p>
    <w:p w14:paraId="0C9F4BA5" w14:textId="77777777" w:rsidR="000D6943" w:rsidRDefault="000D6943">
      <w:pPr>
        <w:autoSpaceDE w:val="0"/>
        <w:autoSpaceDN w:val="0"/>
        <w:spacing w:after="210" w:line="220" w:lineRule="exact"/>
      </w:pPr>
    </w:p>
    <w:p w14:paraId="5625B75B" w14:textId="77777777" w:rsidR="000D6943" w:rsidRDefault="00000000">
      <w:pPr>
        <w:autoSpaceDE w:val="0"/>
        <w:autoSpaceDN w:val="0"/>
        <w:spacing w:before="58" w:after="0" w:line="264" w:lineRule="exact"/>
      </w:pPr>
      <w:r>
        <w:t>Following the intervention, there were attempts at communication, but the chasm between Sam and his family only widened. The silence that descended upon their home after the failed intervention was heavier, more oppressive than before. The shared meals, once a celebration of family, were now fraught with unspoken tension, a stark reminder of the distance that separated them. The laughter that once filled the house was replaced with the silent weight of unshed tears, the unspoken fears that shadowed their days and nights. The attempts at redemption were met with relapse, and the cycle continued. The morphine offered a temporary escape, but the emotional pain, the guilt, the self-loathing – these were unrelenting, gnawing at his soul, chipping away at any fragile progress he’d made.</w:t>
      </w:r>
    </w:p>
    <w:p w14:paraId="7FF803A8" w14:textId="77777777" w:rsidR="000D6943" w:rsidRDefault="00000000">
      <w:pPr>
        <w:autoSpaceDE w:val="0"/>
        <w:autoSpaceDN w:val="0"/>
        <w:spacing w:before="264" w:after="0" w:line="264" w:lineRule="exact"/>
      </w:pPr>
      <w:r>
        <w:t>Sarah attempted to maintain a sense of normalcy for the children, but the strain was evident. She worked longer hours, her fatigue a visible weight upon her shoulders. The children, ever-sensitive to their parents' emotional struggles, retreated into their own worlds. Lily became withdrawn, her once bright eyes now shadowed with a profound sadness. Tom, though still outwardly boisterous, seemed to have lost his spark, his infectious enthusiasm dimmed. He would often sit staring out of the window, a small, unreadable sadness etched onto his face.</w:t>
      </w:r>
    </w:p>
    <w:p w14:paraId="68B14FEC" w14:textId="77777777" w:rsidR="000D6943" w:rsidRDefault="00000000">
      <w:pPr>
        <w:autoSpaceDE w:val="0"/>
        <w:autoSpaceDN w:val="0"/>
        <w:spacing w:before="264" w:after="0" w:line="264" w:lineRule="exact"/>
      </w:pPr>
      <w:r>
        <w:t xml:space="preserve">The family, once a source of strength and comfort, was now </w:t>
        <w:br/>
        <w:t>fractured, each member carrying the weight of their shared pain, their unspoken resentments, their unfulfilled hopes. Sam's attempts to reconnect with his children were met with wary glances, small flinches, and the silent accusations that hung heavy in the air. He longed to reach them, to mend the broken bonds, but the chasm between them was too wide, too deep, seemingly insurmountable.</w:t>
      </w:r>
    </w:p>
    <w:p w14:paraId="7553EF5E" w14:textId="77777777" w:rsidR="000D6943" w:rsidRDefault="00000000">
      <w:pPr>
        <w:autoSpaceDE w:val="0"/>
        <w:autoSpaceDN w:val="0"/>
        <w:spacing w:before="58" w:after="0" w:line="264" w:lineRule="exact"/>
      </w:pPr>
      <w:r>
        <w:t xml:space="preserve">The hole in his arm had healed, but the emotional wounds </w:t>
        <w:br/>
        <w:t>remained, gaping and raw, constantly threatening to tear him apart.</w:t>
      </w:r>
    </w:p>
    <w:p w14:paraId="3012D2CC" w14:textId="77777777" w:rsidR="000D6943" w:rsidRDefault="00000000">
      <w:pPr>
        <w:autoSpaceDE w:val="0"/>
        <w:autoSpaceDN w:val="0"/>
        <w:spacing w:before="264" w:after="0" w:line="264" w:lineRule="exact"/>
        <w:ind w:right="144"/>
      </w:pPr>
      <w:r>
        <w:t>His relapse was not a singular event, but a slow, insidious process. The hope kindled by the family intervention had flickered, then died, leaving him in the darkness he had so desperately tried to escape. Each relapse was a fresh betrayal, further driving a wedge between him and his family. The cycle continued, the downward</w:t>
      </w:r>
    </w:p>
    <w:p w14:paraId="5D2DBA71" w14:textId="77777777" w:rsidR="000D6943" w:rsidRDefault="000D6943">
      <w:pPr>
        <w:sectPr w:rsidR="000D6943">
          <w:pgSz w:w="8000" w:h="12000"/>
          <w:pgMar w:top="1440" w:right="1440" w:bottom="1440" w:left="1440" w:header="720" w:footer="720" w:gutter="0"/>
          <w:cols w:space="720"/>
          <w:docGrid w:linePitch="360"/>
        </w:sectPr>
      </w:pPr>
    </w:p>
    <w:p w14:paraId="3E567531" w14:textId="77777777" w:rsidR="000D6943" w:rsidRDefault="000D6943">
      <w:pPr>
        <w:autoSpaceDE w:val="0"/>
        <w:autoSpaceDN w:val="0"/>
        <w:spacing w:after="78" w:line="220" w:lineRule="exact"/>
      </w:pPr>
    </w:p>
    <w:p w14:paraId="15DAA11C" w14:textId="77777777" w:rsidR="000D6943" w:rsidRDefault="00000000">
      <w:pPr>
        <w:autoSpaceDE w:val="0"/>
        <w:autoSpaceDN w:val="0"/>
        <w:spacing w:before="58" w:after="0" w:line="264" w:lineRule="exact"/>
      </w:pPr>
      <w:r>
        <w:t>spiral unrelenting, inexorable. The war within him raged on. The family intervention, despite its intensity and raw emotion, had been a testament to the power of love, a last desperate attempt to rescue a man from the grip of his demons. But in the end, it had only underlined the magnitude of the struggle and the depth of the wound that would ultimately, tragically, prove fatal. The hole in his arm, a symbol of his physical and emotional wounds, remained a lasting reminder of his war – a war that continued to rage until the very end.</w:t>
      </w:r>
    </w:p>
    <w:p w14:paraId="7F636D82" w14:textId="77777777" w:rsidR="000D6943" w:rsidRDefault="000D6943">
      <w:pPr>
        <w:sectPr w:rsidR="000D6943">
          <w:pgSz w:w="8000" w:h="12000"/>
          <w:pgMar w:top="1440" w:right="1440" w:bottom="1440" w:left="1440" w:header="720" w:footer="720" w:gutter="0"/>
          <w:cols w:space="720"/>
          <w:docGrid w:linePitch="360"/>
        </w:sectPr>
      </w:pPr>
    </w:p>
    <w:p w14:paraId="246D193A" w14:textId="77777777" w:rsidR="000D6943" w:rsidRDefault="000D6943">
      <w:pPr>
        <w:autoSpaceDE w:val="0"/>
        <w:autoSpaceDN w:val="0"/>
        <w:spacing w:after="224" w:line="220" w:lineRule="exact"/>
      </w:pPr>
    </w:p>
    <w:p w14:paraId="086D896F" w14:textId="77777777" w:rsidR="000D6943" w:rsidRDefault="00000000">
      <w:pPr>
        <w:autoSpaceDE w:val="0"/>
        <w:autoSpaceDN w:val="0"/>
        <w:spacing w:after="0" w:line="330" w:lineRule="exact"/>
      </w:pPr>
      <w:r>
        <w:t>Fleeting Moments of Clarity</w:t>
      </w:r>
    </w:p>
    <w:p w14:paraId="6D3E261D" w14:textId="77777777" w:rsidR="000D6943" w:rsidRDefault="00000000">
      <w:pPr>
        <w:autoSpaceDE w:val="0"/>
        <w:autoSpaceDN w:val="0"/>
        <w:spacing w:before="286" w:after="0" w:line="264" w:lineRule="exact"/>
        <w:ind w:right="144"/>
      </w:pPr>
      <w:r>
        <w:t xml:space="preserve">The clarity came in shards, jagged pieces of awareness piercing the morphine haze. They weren't epiphanies, not grand </w:t>
        <w:br/>
        <w:t xml:space="preserve">pronouncements of self-discovery, but fleeting glimpses of the wreckage he'd created. He'd see Lily’s face, etched with a sadness that mirrored his own, and the sharp sting of guilt would </w:t>
        <w:br/>
        <w:t xml:space="preserve">momentarily pierce the numbness. He’d catch Tom's eye, the boy's usual boisterous energy replaced with a withdrawn quietude, and the weight of his failure would settle upon him like a physical burden. These moments weren't enough to sustain him, though. They were like fireflies in the encroaching darkness, beautiful and bright but ultimately too weak to banish the all-consuming </w:t>
        <w:br/>
        <w:t>shadows.</w:t>
      </w:r>
    </w:p>
    <w:p w14:paraId="0449089F" w14:textId="77777777" w:rsidR="000D6943" w:rsidRDefault="00000000">
      <w:pPr>
        <w:autoSpaceDE w:val="0"/>
        <w:autoSpaceDN w:val="0"/>
        <w:spacing w:before="264" w:after="0" w:line="264" w:lineRule="exact"/>
      </w:pPr>
      <w:r>
        <w:t xml:space="preserve">One such moment arrived during a rare, lucid interval. He woke to the sound of Sarah’s soft weeping. It wasn't the shrill, desperate crying he'd grown accustomed to hearing in the throes of his </w:t>
        <w:br/>
        <w:t xml:space="preserve">addiction-fueled rages; this was a quiet, heartbroken sob that burrowed its way into the deepest recesses of his being. He found her curled up on the couch, clutching a faded photograph of the family, a picture taken on a beach during a happier time, a time before the war had stolen everything. The image hit him with the force of a physical blow. He witnessed the joy in her eyes, the carefree laughter reflected in the children’s faces. The contrast between that image and the reality of their current lives was a chasm of pain, a stark reminder of everything he had lost, everything he had </w:t>
        <w:br/>
        <w:t>destroyed.</w:t>
      </w:r>
    </w:p>
    <w:p w14:paraId="00DC6666" w14:textId="77777777" w:rsidR="000D6943" w:rsidRDefault="00000000">
      <w:pPr>
        <w:autoSpaceDE w:val="0"/>
        <w:autoSpaceDN w:val="0"/>
        <w:spacing w:before="264" w:after="0" w:line="264" w:lineRule="exact"/>
      </w:pPr>
      <w:r>
        <w:t xml:space="preserve">He wanted to reach out to her, to wrap her in his arms and </w:t>
        <w:br/>
        <w:t xml:space="preserve">somehow undo the damage, but he was held back by the familiar paralysis of his addiction. The words he wanted to say – apologies, promises of change, assurances of his love – experienced trapped, choked by the suffocating grip of the morphine. He could only watch, </w:t>
        <w:br/>
        <w:t>powerless and guilty, as the silent tears flowed down her face, each drop a testament to his failure. It was in that moment, amidst the agony of his helplessness, that the clarity struck him. It wasn't a blinding flash of light, but a slow, painful dawning of awareness. He witnessed the devastation he had wrought, the irreversible damage he</w:t>
      </w:r>
    </w:p>
    <w:p w14:paraId="22511818" w14:textId="77777777" w:rsidR="000D6943" w:rsidRDefault="000D6943">
      <w:pPr>
        <w:sectPr w:rsidR="000D6943">
          <w:pgSz w:w="8000" w:h="12000"/>
          <w:pgMar w:top="1440" w:right="1440" w:bottom="1440" w:left="1440" w:header="720" w:footer="720" w:gutter="0"/>
          <w:cols w:space="720"/>
          <w:docGrid w:linePitch="360"/>
        </w:sectPr>
      </w:pPr>
    </w:p>
    <w:p w14:paraId="1C161DAC" w14:textId="77777777" w:rsidR="000D6943" w:rsidRDefault="000D6943">
      <w:pPr>
        <w:autoSpaceDE w:val="0"/>
        <w:autoSpaceDN w:val="0"/>
        <w:spacing w:after="78" w:line="220" w:lineRule="exact"/>
      </w:pPr>
    </w:p>
    <w:p w14:paraId="177D235F" w14:textId="77777777" w:rsidR="000D6943" w:rsidRDefault="00000000">
      <w:pPr>
        <w:autoSpaceDE w:val="0"/>
        <w:autoSpaceDN w:val="0"/>
        <w:spacing w:before="58" w:after="0" w:line="264" w:lineRule="exact"/>
      </w:pPr>
      <w:r>
        <w:t>had inflicted on the people he loved most. He witnessed not just the physical scars of the war, but the deeper, more insidious wounds he had inflicted upon his family through his addiction.</w:t>
      </w:r>
    </w:p>
    <w:p w14:paraId="36C2A11B" w14:textId="77777777" w:rsidR="000D6943" w:rsidRDefault="00000000">
      <w:pPr>
        <w:autoSpaceDE w:val="0"/>
        <w:autoSpaceDN w:val="0"/>
        <w:spacing w:before="264" w:after="0" w:line="264" w:lineRule="exact"/>
      </w:pPr>
      <w:r>
        <w:t>He witnessed it in the careful way Sarah avoided his gaze, the subtle flinch when he tried to touch her hand. He saw it in Lily's retreat into her books, the quiet solitude she now favored over family interactions. He saw it in Tom's forced smiles, the subtle tremor in his laughter, a testament to the unspoken anxieties that gnawed at his innocent young soul. He understood, with a sickening clarity, that he wasn’t just hurting himself; he was destroying the very fabric of his family. He was ripping apart the very foundation of his existence.</w:t>
      </w:r>
    </w:p>
    <w:p w14:paraId="63AB63BB" w14:textId="77777777" w:rsidR="000D6943" w:rsidRDefault="00000000">
      <w:pPr>
        <w:autoSpaceDE w:val="0"/>
        <w:autoSpaceDN w:val="0"/>
        <w:spacing w:before="264" w:after="0" w:line="264" w:lineRule="exact"/>
      </w:pPr>
      <w:r>
        <w:t>But this clarity, this moment of piercing awareness, was as fleeting as a summer rain shower. The next day, the fog rolled back in, the familiar cravings clawing at his soul. The images of Sarah’s tears, Lily’s quiet sadness, Tom's forced smiles – they faded, their impact diluted by the insidious power of addiction. The morphine offered a temporary reprieve from the pain, a numbing escape from the guilt and self-loathing. It was a cruel mistress, promising oblivion but delivering only a deeper, more insidious form of despair.</w:t>
      </w:r>
    </w:p>
    <w:p w14:paraId="411DFA10" w14:textId="77777777" w:rsidR="000D6943" w:rsidRDefault="00000000">
      <w:pPr>
        <w:autoSpaceDE w:val="0"/>
        <w:autoSpaceDN w:val="0"/>
        <w:spacing w:before="264" w:after="0" w:line="264" w:lineRule="exact"/>
      </w:pPr>
      <w:r>
        <w:t xml:space="preserve">He tried. He really did. He'd attend meetings, clutching a crumpled AA pamphlet, his hands shaking. He'd listen to the stories of others, their struggles mirroring his own, their triumphs fueling his </w:t>
        <w:br/>
        <w:t>desperate hope, their relapses a grim reminder of the precariousness of his own path to recovery. He’d sit in the sterile, impersonal waiting room of his therapist's office, his eyes cast downward, ashamed of his weakness, ashamed of his failure. He’d swallow the pills his doctor prescribed, their bitter taste a constant reminder of his physical and emotional disintegration. He’d try to connect with his family, to mend the fractured pieces of their relationship. But the efforts were met with guarded silences, with averted gazes, with the unspoken resentment that hung heavy in the air.</w:t>
      </w:r>
    </w:p>
    <w:p w14:paraId="360F1EB1" w14:textId="77777777" w:rsidR="000D6943" w:rsidRDefault="00000000">
      <w:pPr>
        <w:autoSpaceDE w:val="0"/>
        <w:autoSpaceDN w:val="0"/>
        <w:spacing w:before="264" w:after="0" w:line="264" w:lineRule="exact"/>
        <w:ind w:right="144"/>
      </w:pPr>
      <w:r>
        <w:t>Each attempt at redemption was met with a fresh relapse, each lapse a devastating blow to his already fragile self-esteem. The cycles were relentless – the clarity, the guilt, the relapse, the pain, the numbing escape of the morphine. It was a vicious spiral, a</w:t>
      </w:r>
    </w:p>
    <w:p w14:paraId="7D192ED5" w14:textId="77777777" w:rsidR="000D6943" w:rsidRDefault="000D6943">
      <w:pPr>
        <w:sectPr w:rsidR="000D6943">
          <w:pgSz w:w="8000" w:h="12000"/>
          <w:pgMar w:top="1440" w:right="1440" w:bottom="1440" w:left="1440" w:header="720" w:footer="720" w:gutter="0"/>
          <w:cols w:space="720"/>
          <w:docGrid w:linePitch="360"/>
        </w:sectPr>
      </w:pPr>
    </w:p>
    <w:p w14:paraId="4A26ACF8" w14:textId="77777777" w:rsidR="000D6943" w:rsidRDefault="000D6943">
      <w:pPr>
        <w:autoSpaceDE w:val="0"/>
        <w:autoSpaceDN w:val="0"/>
        <w:spacing w:after="78" w:line="220" w:lineRule="exact"/>
      </w:pPr>
    </w:p>
    <w:p w14:paraId="48C68F38" w14:textId="77777777" w:rsidR="000D6943" w:rsidRDefault="00000000">
      <w:pPr>
        <w:autoSpaceDE w:val="0"/>
        <w:autoSpaceDN w:val="0"/>
        <w:spacing w:after="0" w:line="322" w:lineRule="exact"/>
      </w:pPr>
      <w:r>
        <w:t>downward trajectory from which he seemed incapable of escaping.</w:t>
      </w:r>
    </w:p>
    <w:p w14:paraId="04712B1E" w14:textId="77777777" w:rsidR="000D6943" w:rsidRDefault="00000000">
      <w:pPr>
        <w:autoSpaceDE w:val="0"/>
        <w:autoSpaceDN w:val="0"/>
        <w:spacing w:before="58" w:after="0" w:line="264" w:lineRule="exact"/>
      </w:pPr>
      <w:r>
        <w:t>His addiction became his prison, a self-imposed isolation that cut him off from the very people he loved and who loved him. The hole in his arm, long healed, was a constant reminder of the physical trauma he’d endured, a symbol of the wounds that festered beneath the surface. But the emotional wounds were far deeper, far more insidious, and infinitely more difficult to heal.</w:t>
      </w:r>
    </w:p>
    <w:p w14:paraId="048FD43A" w14:textId="77777777" w:rsidR="000D6943" w:rsidRDefault="00000000">
      <w:pPr>
        <w:autoSpaceDE w:val="0"/>
        <w:autoSpaceDN w:val="0"/>
        <w:spacing w:before="264" w:after="0" w:line="264" w:lineRule="exact"/>
      </w:pPr>
      <w:r>
        <w:t xml:space="preserve">Sometimes, in the dead of night, when the pain was almost </w:t>
        <w:br/>
        <w:t>unbearable, when the guilt threatened to consume him completely, he’d find himself staring at the ceiling, watching the shadows dance in the moonlight. In those moments, he’d pray. Not the structured, formal prayers of his childhood, but desperate, whispered pleas for forgiveness, for strength, for redemption. He’d pray for his family, for the strength to overcome his addiction, for the courage to face the demons that haunted his waking moments and tormented his sleep. He’d pray for a miracle, for a chance to undo the damage he had done, to rebuild the shattered pieces of his life.</w:t>
      </w:r>
    </w:p>
    <w:p w14:paraId="1CCD5CA3" w14:textId="77777777" w:rsidR="000D6943" w:rsidRDefault="00000000">
      <w:pPr>
        <w:autoSpaceDE w:val="0"/>
        <w:autoSpaceDN w:val="0"/>
        <w:spacing w:before="264" w:after="0" w:line="264" w:lineRule="exact"/>
      </w:pPr>
      <w:r>
        <w:t xml:space="preserve">But these prayers, too, were often swallowed by the relentless tide of his addiction. The clarity would flicker, then fade, replaced by the all-consuming need for escape, for oblivion. The darkness would close in, enveloping him in a suffocating blanket of despair. He was trapped, caught in a cycle of self-destruction, a prisoner of his own mind and body. The fleeting moments of clarity, those brief </w:t>
        <w:br/>
        <w:t xml:space="preserve">glimpses of awareness, were beautiful and agonizing in equal </w:t>
        <w:br/>
        <w:t>measure. They were a testament to the capacity for remorse, for regret, for the desire for redemption. But they were ultimately insufficient, unable to overcome the powerful, unrelenting pull of addiction. They were like stars in a stormy night sky, beautiful but ultimately too distant to offer any real comfort or guidance. The war within him raged on, a battle he seemed destined to lose.</w:t>
      </w:r>
    </w:p>
    <w:p w14:paraId="0D678919" w14:textId="77777777" w:rsidR="000D6943" w:rsidRDefault="000D6943">
      <w:pPr>
        <w:sectPr w:rsidR="000D6943">
          <w:pgSz w:w="8000" w:h="12000"/>
          <w:pgMar w:top="1440" w:right="1440" w:bottom="1440" w:left="1440" w:header="720" w:footer="720" w:gutter="0"/>
          <w:cols w:space="720"/>
          <w:docGrid w:linePitch="360"/>
        </w:sectPr>
      </w:pPr>
    </w:p>
    <w:p w14:paraId="58033A2E" w14:textId="77777777" w:rsidR="000D6943" w:rsidRDefault="000D6943">
      <w:pPr>
        <w:autoSpaceDE w:val="0"/>
        <w:autoSpaceDN w:val="0"/>
        <w:spacing w:after="224" w:line="220" w:lineRule="exact"/>
      </w:pPr>
    </w:p>
    <w:p w14:paraId="0EDBD619" w14:textId="77777777" w:rsidR="000D6943" w:rsidRDefault="00000000">
      <w:pPr>
        <w:autoSpaceDE w:val="0"/>
        <w:autoSpaceDN w:val="0"/>
        <w:spacing w:after="0" w:line="330" w:lineRule="exact"/>
      </w:pPr>
      <w:r>
        <w:t>Searching for Solace</w:t>
      </w:r>
    </w:p>
    <w:p w14:paraId="22B13954" w14:textId="77777777" w:rsidR="000D6943" w:rsidRDefault="00000000">
      <w:pPr>
        <w:autoSpaceDE w:val="0"/>
        <w:autoSpaceDN w:val="0"/>
        <w:spacing w:before="286" w:after="0" w:line="264" w:lineRule="exact"/>
      </w:pPr>
      <w:r>
        <w:t xml:space="preserve">The wrenching guilt that clawed at him wasn't confined to the late-night hours. It followed him into the daylight, a persistent shadow clinging to the edges of his every action. He tried to find solace in work, the methodical rhythm of the carpentry shop offering a temporary distraction from the turmoil within. The scent of sawdust and varnish, the feel of smooth wood beneath his calloused hands –these things grounded him, momentarily, in the physical world. He found a perverse satisfaction in creating something tangible, </w:t>
        <w:br/>
        <w:t>something beautiful from raw, unshaped materials. It was a small victory in a life otherwise dominated by defeat.</w:t>
      </w:r>
    </w:p>
    <w:p w14:paraId="03F1007E" w14:textId="77777777" w:rsidR="000D6943" w:rsidRDefault="00000000">
      <w:pPr>
        <w:autoSpaceDE w:val="0"/>
        <w:autoSpaceDN w:val="0"/>
        <w:spacing w:before="264" w:after="0" w:line="264" w:lineRule="exact"/>
      </w:pPr>
      <w:r>
        <w:t xml:space="preserve">But even the sanctuary of his workshop couldn't entirely silence the demons that haunted him. The rhythmic thud of his hammer </w:t>
        <w:br/>
        <w:t xml:space="preserve">against the wood became a morbid counterpoint to the relentless pounding of his heart, a heartbeat that echoed the chaotic rhythm of his addiction. The silence between the blows, brief moments of stillness, were filled with the agonizing awareness of his failures. He would find himself staring at his reflection in the polished surface of a newly finished table, seeing not a skilled craftsman but a </w:t>
        <w:br/>
        <w:t>broken man, his eyes haunted by the shadows of war and addiction.</w:t>
      </w:r>
    </w:p>
    <w:p w14:paraId="4FACA55C" w14:textId="77777777" w:rsidR="000D6943" w:rsidRDefault="00000000">
      <w:pPr>
        <w:autoSpaceDE w:val="0"/>
        <w:autoSpaceDN w:val="0"/>
        <w:spacing w:before="264" w:after="0" w:line="264" w:lineRule="exact"/>
      </w:pPr>
      <w:r>
        <w:t xml:space="preserve">His attempts to connect with his children were similarly fraught with failure. He would try to engage Tom in a game of catch, but the boy's hesitant movements, his averted gaze, spoke volumes about the chasm that had grown between them. Lily, once his bright, effervescent daughter, had retreated into a shell of silence, her once vibrant spirit dimmed by the constant turmoil surrounding her. He'd try to read her stories, to share a quiet moment, but his clumsy attempts at affection were met with strained smiles and a quick retreat. The weight of his unworthiness pressed down on him, crushing his spirit. He was a father, yes, but a profoundly </w:t>
        <w:br/>
        <w:t>inadequate one, a man who had failed to protect and nurture the children he loved most.</w:t>
      </w:r>
    </w:p>
    <w:p w14:paraId="2D508E1E" w14:textId="77777777" w:rsidR="000D6943" w:rsidRDefault="00000000">
      <w:pPr>
        <w:autoSpaceDE w:val="0"/>
        <w:autoSpaceDN w:val="0"/>
        <w:spacing w:before="264" w:after="0" w:line="264" w:lineRule="exact"/>
      </w:pPr>
      <w:r>
        <w:t>Religion, once a source of comfort, now offered little solace. He went to church, sitting in the quiet pews, surrounded by the hushed reverence of the congregation. He listened to the sermon, the words</w:t>
      </w:r>
    </w:p>
    <w:p w14:paraId="0668EA9F" w14:textId="77777777" w:rsidR="000D6943" w:rsidRDefault="000D6943">
      <w:pPr>
        <w:sectPr w:rsidR="000D6943">
          <w:pgSz w:w="8000" w:h="12000"/>
          <w:pgMar w:top="1440" w:right="1440" w:bottom="1440" w:left="1440" w:header="720" w:footer="720" w:gutter="0"/>
          <w:cols w:space="720"/>
          <w:docGrid w:linePitch="360"/>
        </w:sectPr>
      </w:pPr>
    </w:p>
    <w:p w14:paraId="01FD8173" w14:textId="77777777" w:rsidR="000D6943" w:rsidRDefault="000D6943">
      <w:pPr>
        <w:autoSpaceDE w:val="0"/>
        <w:autoSpaceDN w:val="0"/>
        <w:spacing w:after="78" w:line="220" w:lineRule="exact"/>
      </w:pPr>
    </w:p>
    <w:p w14:paraId="755BC847" w14:textId="77777777" w:rsidR="000D6943" w:rsidRDefault="00000000">
      <w:pPr>
        <w:autoSpaceDE w:val="0"/>
        <w:autoSpaceDN w:val="0"/>
        <w:spacing w:before="58" w:after="0" w:line="264" w:lineRule="exact"/>
      </w:pPr>
      <w:r>
        <w:t xml:space="preserve">of faith and redemption washing over him, but they failed to </w:t>
        <w:br/>
        <w:t xml:space="preserve">penetrate the hardened shell of his cynicism. The image of Jesus on the cross, a symbol of sacrifice and redemption, experienced more like a cruel mockery than a source of hope. The hole in his arm, a </w:t>
        <w:br/>
        <w:t>physical manifestation of his wartime trauma, mirrored the spiritual void that gnawed at his soul. The suffering of Christ, he thought bitterly, was nothing compared to the self-inflicted suffering he had wrought on his family. What redemption could there possibly be for him?</w:t>
      </w:r>
    </w:p>
    <w:p w14:paraId="5D1F5224" w14:textId="77777777" w:rsidR="000D6943" w:rsidRDefault="00000000">
      <w:pPr>
        <w:autoSpaceDE w:val="0"/>
        <w:autoSpaceDN w:val="0"/>
        <w:spacing w:before="264" w:after="0" w:line="264" w:lineRule="exact"/>
      </w:pPr>
      <w:r>
        <w:t xml:space="preserve">He sought fleeting escapes in alcohol, a temporary oblivion that only served to deepen the cycle of self-destruction. The initial numbness was seductive, a welcome respite from the relentless pain of his guilt and self-loathing. But the oblivion was temporary, the hangover a brutal reminder of the self-inflicted wounds he </w:t>
        <w:br/>
        <w:t>continued to inflict. Each drink was a betrayal, a further descent into the abyss. The fleeting moments of euphoria were quickly followed by the inevitable crash, a descent into a deeper despair. He was trapped in a cycle, unable to break free from the chains of his addiction, his self-imposed prison.</w:t>
      </w:r>
    </w:p>
    <w:p w14:paraId="159F13B6" w14:textId="77777777" w:rsidR="000D6943" w:rsidRDefault="00000000">
      <w:pPr>
        <w:autoSpaceDE w:val="0"/>
        <w:autoSpaceDN w:val="0"/>
        <w:spacing w:before="264" w:after="0" w:line="264" w:lineRule="exact"/>
      </w:pPr>
      <w:r>
        <w:t>His attempts at redemption were like grasping for smoke. He’d vow to change, to be better, but the resolve would crumble under the weight of his cravings. He’d see glimpses of the family he once had, a memory of laughter and love, and the contrast with the reality of his present life would be overwhelming. He’d reach out, tentatively at first, then with desperate urgency, only to find himself rejected, his clumsy attempts at reconnection met with silence, with fear, with pain. The hole in his arm, a scar from a distant battlefield, became a symbol of the gaping hole in his soul, an emptiness that no amount of effort could fill.</w:t>
      </w:r>
    </w:p>
    <w:p w14:paraId="12C3DE6C" w14:textId="77777777" w:rsidR="000D6943" w:rsidRDefault="00000000">
      <w:pPr>
        <w:autoSpaceDE w:val="0"/>
        <w:autoSpaceDN w:val="0"/>
        <w:spacing w:before="264" w:after="0" w:line="264" w:lineRule="exact"/>
      </w:pPr>
      <w:r>
        <w:t>He tried to remember the feel of Sarah’s hand in his, the warmth of her touch. He’d recall Lily's giggle, the sound that once filled his heart with joy. He’d remember Tom's wide-eyed wonder, the trust that had once shone in his innocent gaze. Those memories were fragments of a life that seemed lost forever, a life shattered by his own self-destruction. The more he tried to recapture them, the more agonizing the loss became, the sharper the sting of his regret.</w:t>
      </w:r>
    </w:p>
    <w:p w14:paraId="7F389CA3" w14:textId="77777777" w:rsidR="000D6943" w:rsidRDefault="000D6943">
      <w:pPr>
        <w:sectPr w:rsidR="000D6943">
          <w:pgSz w:w="8000" w:h="12000"/>
          <w:pgMar w:top="1440" w:right="1440" w:bottom="1440" w:left="1440" w:header="720" w:footer="720" w:gutter="0"/>
          <w:cols w:space="720"/>
          <w:docGrid w:linePitch="360"/>
        </w:sectPr>
      </w:pPr>
    </w:p>
    <w:p w14:paraId="39DE1D64" w14:textId="77777777" w:rsidR="000D6943" w:rsidRDefault="000D6943">
      <w:pPr>
        <w:autoSpaceDE w:val="0"/>
        <w:autoSpaceDN w:val="0"/>
        <w:spacing w:after="78" w:line="220" w:lineRule="exact"/>
      </w:pPr>
    </w:p>
    <w:p w14:paraId="191A48B1" w14:textId="77777777" w:rsidR="000D6943" w:rsidRDefault="00000000">
      <w:pPr>
        <w:autoSpaceDE w:val="0"/>
        <w:autoSpaceDN w:val="0"/>
        <w:spacing w:before="58" w:after="0" w:line="264" w:lineRule="exact"/>
        <w:ind w:right="144"/>
      </w:pPr>
      <w:r>
        <w:t xml:space="preserve">He was aware of his failings, his inadequacy. The clarity, however brief and fleeting, was a source of both torment and hope. It was a cruel paradox, the knowledge of his failings making the desire for redemption all the more intense. He was haunted by the ghosts of his past, the faces of those he had hurt, the weight of their </w:t>
        <w:br/>
        <w:t>unspoken pain. He witnessed the shadows of their sorrow mirrored in every reflective surface, in the dark pools of his own eyes.</w:t>
      </w:r>
    </w:p>
    <w:p w14:paraId="20636D18" w14:textId="77777777" w:rsidR="000D6943" w:rsidRDefault="00000000">
      <w:pPr>
        <w:autoSpaceDE w:val="0"/>
        <w:autoSpaceDN w:val="0"/>
        <w:spacing w:before="264" w:after="0" w:line="264" w:lineRule="exact"/>
      </w:pPr>
      <w:r>
        <w:t xml:space="preserve">His attempts to regain their love, to rebuild the fractured bonds of his family, were met with a heartbreaking resistance. The fear in their eyes was a constant reminder of the damage he had done. He was an outsider looking in, a stranger in the house he once called home. The walls seemed to close in, the silence suffocating. He was a prisoner in his own life, trapped in a cycle of self-destruction. He was drowning, and there was no one to throw him a life raft. His struggles were not simply a matter of addiction; they were a </w:t>
        <w:br/>
        <w:t>manifestation of a deeper, more profound spiritual malaise, a profound sense of alienation and isolation.</w:t>
      </w:r>
    </w:p>
    <w:p w14:paraId="215CED70" w14:textId="77777777" w:rsidR="000D6943" w:rsidRDefault="00000000">
      <w:pPr>
        <w:autoSpaceDE w:val="0"/>
        <w:autoSpaceDN w:val="0"/>
        <w:spacing w:before="264" w:after="0" w:line="264" w:lineRule="exact"/>
      </w:pPr>
      <w:r>
        <w:t>The war had ended, but the battle within him raged on, a relentless conflict between the desire for redemption and the powerful pull of self-destruction. He longed for peace, for a respite from the constant gnawing pain of guilt, but that peace remained elusive, a distant shore he was unable to reach. The darkness continued to close in, a chilling reminder of his utter powerlessness. He found no solace in his work, his family, or his faith. The hole in his arm was a physical representation of a deeper, more profound wound – the hole in his soul, a chasm of despair that seemed impossible to bridge. The path to redemption, if there was one, was shrouded in an impenetrable fog of self-loathing and addiction. The weight of his failures was too heavy to bear. The light at the end of the tunnel was faint, barely visible through the encroaching darkness. He was lost, and the path back to himself, to his family, to anything resembling a life worth living, seemed hopelessly beyond his reach.</w:t>
      </w:r>
    </w:p>
    <w:p w14:paraId="050DB29D" w14:textId="77777777" w:rsidR="000D6943" w:rsidRDefault="000D6943">
      <w:pPr>
        <w:sectPr w:rsidR="000D6943">
          <w:pgSz w:w="8000" w:h="12000"/>
          <w:pgMar w:top="1440" w:right="1440" w:bottom="1440" w:left="1440" w:header="720" w:footer="720" w:gutter="0"/>
          <w:cols w:space="720"/>
          <w:docGrid w:linePitch="360"/>
        </w:sectPr>
      </w:pPr>
    </w:p>
    <w:p w14:paraId="7989EB1A" w14:textId="77777777" w:rsidR="000D6943" w:rsidRDefault="000D6943">
      <w:pPr>
        <w:autoSpaceDE w:val="0"/>
        <w:autoSpaceDN w:val="0"/>
        <w:spacing w:after="224" w:line="220" w:lineRule="exact"/>
      </w:pPr>
    </w:p>
    <w:p w14:paraId="3B0D3BE2" w14:textId="77777777" w:rsidR="000D6943" w:rsidRDefault="00000000">
      <w:pPr>
        <w:autoSpaceDE w:val="0"/>
        <w:autoSpaceDN w:val="0"/>
        <w:spacing w:after="0" w:line="330" w:lineRule="exact"/>
      </w:pPr>
      <w:r>
        <w:t>The Cynicism of Faith</w:t>
      </w:r>
    </w:p>
    <w:p w14:paraId="05BF1543" w14:textId="77777777" w:rsidR="000D6943" w:rsidRDefault="00000000">
      <w:pPr>
        <w:autoSpaceDE w:val="0"/>
        <w:autoSpaceDN w:val="0"/>
        <w:spacing w:before="286" w:after="0" w:line="264" w:lineRule="exact"/>
      </w:pPr>
      <w:r>
        <w:t>The stained-glass saints, bathed in the weak sunlight filtering through the church window, seemed to mock him. Their serene expressions, their halos of unwavering faith, were an affront to the turmoil raging within him. He’d come to church, as he did most Sundays, drawn by a faint hope, a flicker of something he couldn't quite name, a yearning for a connection to something larger than himself, something that could possibly absolve him of the weight of his sins. But the familiar ritual offered no solace. The hymns, once comforting, now experienced hollow, their melody a cruel reminder of the emptiness in his heart.</w:t>
      </w:r>
    </w:p>
    <w:p w14:paraId="0E9F5BBF" w14:textId="77777777" w:rsidR="000D6943" w:rsidRDefault="00000000">
      <w:pPr>
        <w:autoSpaceDE w:val="0"/>
        <w:autoSpaceDN w:val="0"/>
        <w:spacing w:before="264" w:after="0" w:line="264" w:lineRule="exact"/>
      </w:pPr>
      <w:r>
        <w:t xml:space="preserve">The priest’s sermon, a carefully constructed tapestry of biblical verses and moral pronouncements, failed to penetrate his hardened cynicism. Words like forgiveness, redemption, and salvation experienced like hollow pronouncements, meaningless platitudes flung into the void of his despair. He listened, outwardly attentive, but his mind </w:t>
        <w:br/>
        <w:t>wandered, replaying the scenes of his past, the faces of his children, their eyes mirroring a mixture of fear and disappointment. The hole in his arm, a constant, throbbing reminder of the war, ached in sympathy with the deeper, more profound wound in his soul.</w:t>
      </w:r>
    </w:p>
    <w:p w14:paraId="128F6EE7" w14:textId="77777777" w:rsidR="000D6943" w:rsidRDefault="00000000">
      <w:pPr>
        <w:autoSpaceDE w:val="0"/>
        <w:autoSpaceDN w:val="0"/>
        <w:spacing w:before="264" w:after="0" w:line="264" w:lineRule="exact"/>
      </w:pPr>
      <w:r>
        <w:t xml:space="preserve">He thought about Jesus, about the crucifixion, about the sacrifice made for the sins of humanity. The image, once a source of comfort, now experienced like a bitter joke. What was the point of Christ's suffering, he wondered, if it offered no solace to a man like him, a man </w:t>
        <w:br/>
        <w:t>drowning in the mire of his own making? He had tried to be a good man, a good father, a good husband. He had served his country, believing in the ideals it purported to represent. And what was his reward? A life shattered by trauma, addiction, and the bitter sting of failure.</w:t>
      </w:r>
    </w:p>
    <w:p w14:paraId="239E5675" w14:textId="77777777" w:rsidR="000D6943" w:rsidRDefault="00000000">
      <w:pPr>
        <w:autoSpaceDE w:val="0"/>
        <w:autoSpaceDN w:val="0"/>
        <w:spacing w:before="264" w:after="0" w:line="264" w:lineRule="exact"/>
        <w:ind w:right="288"/>
      </w:pPr>
      <w:r>
        <w:t>The crucifixion, he thought, was a symbol of unimaginable suffering, a testament to the depths of human cruelty. But his suffering experienced different, self-inflicted, a consequence of his own weakness, his own moral failings. He had betrayed his family, betrayed himself, betrayed the very values he once held dear. He felt no sense of redemption, no glimmer of hope in the priest's</w:t>
      </w:r>
    </w:p>
    <w:p w14:paraId="0C67855F" w14:textId="77777777" w:rsidR="000D6943" w:rsidRDefault="000D6943">
      <w:pPr>
        <w:sectPr w:rsidR="000D6943">
          <w:pgSz w:w="8000" w:h="12000"/>
          <w:pgMar w:top="1440" w:right="1440" w:bottom="1440" w:left="1440" w:header="720" w:footer="720" w:gutter="0"/>
          <w:cols w:space="720"/>
          <w:docGrid w:linePitch="360"/>
        </w:sectPr>
      </w:pPr>
    </w:p>
    <w:p w14:paraId="7A745032" w14:textId="77777777" w:rsidR="000D6943" w:rsidRDefault="000D6943">
      <w:pPr>
        <w:autoSpaceDE w:val="0"/>
        <w:autoSpaceDN w:val="0"/>
        <w:spacing w:after="78" w:line="220" w:lineRule="exact"/>
      </w:pPr>
    </w:p>
    <w:p w14:paraId="5B358154" w14:textId="77777777" w:rsidR="000D6943" w:rsidRDefault="00000000">
      <w:pPr>
        <w:autoSpaceDE w:val="0"/>
        <w:autoSpaceDN w:val="0"/>
        <w:spacing w:before="58" w:after="0" w:line="264" w:lineRule="exact"/>
      </w:pPr>
      <w:r>
        <w:t xml:space="preserve">carefully chosen words. The pain was relentless, a constant, nagging ache that permeated every aspect of his existence. The silence of the church, the whispered prayers of the congregation, experienced like a </w:t>
        <w:br/>
        <w:t>judgment, a silent condemnation of his failings.</w:t>
      </w:r>
    </w:p>
    <w:p w14:paraId="2EAF5466" w14:textId="77777777" w:rsidR="000D6943" w:rsidRDefault="00000000">
      <w:pPr>
        <w:autoSpaceDE w:val="0"/>
        <w:autoSpaceDN w:val="0"/>
        <w:spacing w:before="264" w:after="0" w:line="264" w:lineRule="exact"/>
      </w:pPr>
      <w:r>
        <w:t xml:space="preserve">He appeared at his hands, gnarled and calloused from years of hard work, hands that had once held a rifle, hands that had now become clumsy instruments of self-destruction. He imagined them clasped around Sarah’s, feeling the warmth of her skin, the soft pressure of her touch. The memory was a phantom limb, a poignant reminder of a past he could no longer recapture. The image was quickly replaced by the far more vivid memory of those same hands, </w:t>
        <w:br/>
        <w:t>shaking, reaching for another drink, another escape from the reality of his life.</w:t>
      </w:r>
    </w:p>
    <w:p w14:paraId="1745A194" w14:textId="77777777" w:rsidR="000D6943" w:rsidRDefault="00000000">
      <w:pPr>
        <w:autoSpaceDE w:val="0"/>
        <w:autoSpaceDN w:val="0"/>
        <w:spacing w:before="264" w:after="0" w:line="264" w:lineRule="exact"/>
      </w:pPr>
      <w:r>
        <w:t xml:space="preserve">The concept of faith, once a bedrock of his existence, now experienced like a cruel deception, a false promise whispered in the ears of the naive. He'd clung to the belief in a benevolent God, a loving Father who would guide him through life's trials and tribulations. But that belief had crumbled, leaving behind only a vast, echoing emptiness. He was alone, adrift in a sea of despair, with no compass to guide him, no hand to reach out to him in the darkness. The weight of his cynicism pressed down on him, a suffocating blanket of </w:t>
        <w:br/>
        <w:t>disillusionment. The hole in his arm, the physical manifestation of his pain, felt like a gaping wound in his soul.</w:t>
      </w:r>
    </w:p>
    <w:p w14:paraId="65545A0B" w14:textId="77777777" w:rsidR="000D6943" w:rsidRDefault="00000000">
      <w:pPr>
        <w:autoSpaceDE w:val="0"/>
        <w:autoSpaceDN w:val="0"/>
        <w:spacing w:before="264" w:after="0" w:line="264" w:lineRule="exact"/>
      </w:pPr>
      <w:r>
        <w:t>He witnessed no evidence of God's grace in his life, only the stark, brutal reality of his own failings. His faith was not a comforting embrace, but a cold, unyielding judgment. He saw the faces of those he had hurt – his children, his wife, his parents – reflected in the polished surface of the pew in front of him. Their disappointment, their pain, was a burden he could not bear. He was weighed down by the crushing weight of his guilt, unable to find solace in religion, in work, or in his family. He was a man adrift, lost in a sea of despair, with no hope of rescue.</w:t>
      </w:r>
    </w:p>
    <w:p w14:paraId="700F496F" w14:textId="77777777" w:rsidR="000D6943" w:rsidRDefault="00000000">
      <w:pPr>
        <w:autoSpaceDE w:val="0"/>
        <w:autoSpaceDN w:val="0"/>
        <w:spacing w:before="264" w:after="0" w:line="264" w:lineRule="exact"/>
      </w:pPr>
      <w:r>
        <w:t xml:space="preserve">He tried to find meaning in the stories of the Bible, in the tales of suffering and redemption, but the narratives experienced distant, irrelevant to his own profound despair. The sacrifices of biblical figures </w:t>
        <w:br/>
        <w:t>seemed pale in comparison to his own self-inflicted wounds. He was</w:t>
      </w:r>
    </w:p>
    <w:p w14:paraId="158127AE" w14:textId="77777777" w:rsidR="000D6943" w:rsidRDefault="000D6943">
      <w:pPr>
        <w:sectPr w:rsidR="000D6943">
          <w:pgSz w:w="8000" w:h="12000"/>
          <w:pgMar w:top="1440" w:right="1440" w:bottom="1440" w:left="1440" w:header="720" w:footer="720" w:gutter="0"/>
          <w:cols w:space="720"/>
          <w:docGrid w:linePitch="360"/>
        </w:sectPr>
      </w:pPr>
    </w:p>
    <w:p w14:paraId="16DBF789" w14:textId="77777777" w:rsidR="000D6943" w:rsidRDefault="000D6943">
      <w:pPr>
        <w:autoSpaceDE w:val="0"/>
        <w:autoSpaceDN w:val="0"/>
        <w:spacing w:after="78" w:line="220" w:lineRule="exact"/>
      </w:pPr>
    </w:p>
    <w:p w14:paraId="0FB3F486" w14:textId="77777777" w:rsidR="000D6943" w:rsidRDefault="00000000">
      <w:pPr>
        <w:autoSpaceDE w:val="0"/>
        <w:autoSpaceDN w:val="0"/>
        <w:spacing w:before="58" w:after="0" w:line="264" w:lineRule="exact"/>
        <w:ind w:right="144"/>
      </w:pPr>
      <w:r>
        <w:t>caught in a vicious cycle of self-destruction, fueled by the demons of addiction and the gnawing weight of guilt. The attempts to find solace in the church, in the words of the priest, seemed to only highlight the chasm between his spiritual yearning and the bleak reality of his existence.</w:t>
      </w:r>
    </w:p>
    <w:p w14:paraId="05B88389" w14:textId="77777777" w:rsidR="000D6943" w:rsidRDefault="00000000">
      <w:pPr>
        <w:autoSpaceDE w:val="0"/>
        <w:autoSpaceDN w:val="0"/>
        <w:spacing w:before="264" w:after="0" w:line="264" w:lineRule="exact"/>
      </w:pPr>
      <w:r>
        <w:t xml:space="preserve">He left the church feeling no lighter, no closer to finding any peace or redemption. The sunlight outside experienced harsh and unforgiving, highlighting the shadows that clung to him like a shroud. The silence of the street seemed to amplify the turmoil raging within him. His cynicism remained a heavy cloak, shielding him from any possibility of hope, making the world seem bleak and devoid of meaning. The hole in his arm, a permanent scar, was a visible reminder of his inner wounds, wounds far deeper and more </w:t>
        <w:br/>
        <w:t>pervasive than any physical injury could ever be.</w:t>
      </w:r>
    </w:p>
    <w:p w14:paraId="129AE3DB" w14:textId="77777777" w:rsidR="000D6943" w:rsidRDefault="00000000">
      <w:pPr>
        <w:autoSpaceDE w:val="0"/>
        <w:autoSpaceDN w:val="0"/>
        <w:spacing w:before="264" w:after="0" w:line="264" w:lineRule="exact"/>
        <w:ind w:right="144"/>
      </w:pPr>
      <w:r>
        <w:t xml:space="preserve">He walked home, his steps heavy, his heart filled with a profound sense of hopelessness. The faces of his children, their silent </w:t>
        <w:br/>
        <w:t>accusations, haunted him. He wondered if redemption was even possible, if there was any way to heal the wounds he had inflicted, not only upon himself, but upon those he loved most. He was trapped in a cycle of self-destruction, with no clear path toward escape. The war had ended, but the battle within raged on, a relentless conflict between the forces of despair and the faint, almost imperceptible flicker of hope. His cynicism was a fortress, impenetrable, his self-loathing a relentless siege.</w:t>
      </w:r>
    </w:p>
    <w:p w14:paraId="5B240E2A" w14:textId="77777777" w:rsidR="000D6943" w:rsidRDefault="00000000">
      <w:pPr>
        <w:autoSpaceDE w:val="0"/>
        <w:autoSpaceDN w:val="0"/>
        <w:spacing w:before="264" w:after="0" w:line="264" w:lineRule="exact"/>
      </w:pPr>
      <w:r>
        <w:t>The cynicism wasn’t a simple rejection of faith; it was a profound disillusionment with a world that seemed to offer no solace, no comfort, no respite from the pain he carried. It was a rejection not only of religious dogma, but of the very structures of society that he experienced had abandoned him, left him to battle his demons alone. The war had taken a piece of him, not only physically, but spiritually, and the emptiness left behind was vast and cavernous. He witnessed the hypocrisy, the injustice, the indifference – not only in the world at large, but within himself. He had sought refuge in addiction, a desperate attempt to silence the voices of guilt and regret, the relentless clamor of his failing conscience.</w:t>
      </w:r>
    </w:p>
    <w:p w14:paraId="114057A6" w14:textId="77777777" w:rsidR="000D6943" w:rsidRDefault="00000000">
      <w:pPr>
        <w:autoSpaceDE w:val="0"/>
        <w:autoSpaceDN w:val="0"/>
        <w:spacing w:before="206" w:after="0" w:line="322" w:lineRule="exact"/>
      </w:pPr>
      <w:r>
        <w:t>He witnessed his reflection in a shop window, a fleeting glimpse of a</w:t>
      </w:r>
    </w:p>
    <w:p w14:paraId="6C6F2E7A" w14:textId="77777777" w:rsidR="000D6943" w:rsidRDefault="000D6943">
      <w:pPr>
        <w:sectPr w:rsidR="000D6943">
          <w:pgSz w:w="8000" w:h="12000"/>
          <w:pgMar w:top="1440" w:right="1440" w:bottom="1440" w:left="1440" w:header="720" w:footer="720" w:gutter="0"/>
          <w:cols w:space="720"/>
          <w:docGrid w:linePitch="360"/>
        </w:sectPr>
      </w:pPr>
    </w:p>
    <w:p w14:paraId="005700DA" w14:textId="77777777" w:rsidR="000D6943" w:rsidRDefault="000D6943">
      <w:pPr>
        <w:autoSpaceDE w:val="0"/>
        <w:autoSpaceDN w:val="0"/>
        <w:spacing w:after="78" w:line="220" w:lineRule="exact"/>
      </w:pPr>
    </w:p>
    <w:p w14:paraId="24C8487F" w14:textId="77777777" w:rsidR="000D6943" w:rsidRDefault="00000000">
      <w:pPr>
        <w:autoSpaceDE w:val="0"/>
        <w:autoSpaceDN w:val="0"/>
        <w:spacing w:before="58" w:after="0" w:line="264" w:lineRule="exact"/>
      </w:pPr>
      <w:r>
        <w:t xml:space="preserve">gaunt, haunted figure, a man who had lost his way, who had lost himself. The man in the reflection seemed to stare back at him with an accusing gaze, a silent testament to his failings. The image was a mirror of his soul, reflecting the darkness that had consumed him, the cynicism that had hardened his heart. The war had left him scarred, but his self-destruction had inflicted deeper, more profound wounds. He had traded faith for cynicism, hope for despair, love for self-loathing. The hole in his arm was only a minor wound </w:t>
        <w:br/>
        <w:t>compared to the emptiness that had consumed his soul.</w:t>
      </w:r>
    </w:p>
    <w:p w14:paraId="3291E470" w14:textId="77777777" w:rsidR="000D6943" w:rsidRDefault="00000000">
      <w:pPr>
        <w:autoSpaceDE w:val="0"/>
        <w:autoSpaceDN w:val="0"/>
        <w:spacing w:before="264" w:after="0" w:line="264" w:lineRule="exact"/>
      </w:pPr>
      <w:r>
        <w:t xml:space="preserve">The attempt to find redemption, to rebuild what he had destroyed, experienced more and more like a fool’s errand, a Sisyphean task doomed to failure. The weight of his actions, the weight of his guilt, the </w:t>
        <w:br/>
        <w:t xml:space="preserve">crushing burden of his cynicism, seemed impossible to bear. The road ahead was shrouded in shadow, shrouded in the fog of his self-destruction, and the faintest glimmer of hope was easily obscured by the </w:t>
        <w:br/>
        <w:t xml:space="preserve">oppressive weight of his despair. His faith, once a guiding light, was now a distant memory, replaced by a cynical, bitter acceptance of his own tragic fate. The battle within him raged on, with no clear victor in sight. The only certainty was the relentless pain, the </w:t>
        <w:br/>
        <w:t>crushing weight of his failures, and the unyielding grasp of his cynicism.</w:t>
      </w:r>
    </w:p>
    <w:p w14:paraId="21F57CAC" w14:textId="77777777" w:rsidR="000D6943" w:rsidRDefault="000D6943">
      <w:pPr>
        <w:sectPr w:rsidR="000D6943">
          <w:pgSz w:w="8000" w:h="12000"/>
          <w:pgMar w:top="1440" w:right="1440" w:bottom="1440" w:left="1440" w:header="720" w:footer="720" w:gutter="0"/>
          <w:cols w:space="720"/>
          <w:docGrid w:linePitch="360"/>
        </w:sectPr>
      </w:pPr>
    </w:p>
    <w:p w14:paraId="61BCA01C" w14:textId="77777777" w:rsidR="000D6943" w:rsidRDefault="000D6943">
      <w:pPr>
        <w:autoSpaceDE w:val="0"/>
        <w:autoSpaceDN w:val="0"/>
        <w:spacing w:after="224" w:line="220" w:lineRule="exact"/>
      </w:pPr>
    </w:p>
    <w:p w14:paraId="1C5732E8" w14:textId="77777777" w:rsidR="000D6943" w:rsidRDefault="00000000">
      <w:pPr>
        <w:autoSpaceDE w:val="0"/>
        <w:autoSpaceDN w:val="0"/>
        <w:spacing w:after="0" w:line="330" w:lineRule="exact"/>
      </w:pPr>
      <w:r>
        <w:t>Isolation and Despair</w:t>
      </w:r>
    </w:p>
    <w:p w14:paraId="5848B4DD" w14:textId="77777777" w:rsidR="000D6943" w:rsidRDefault="00000000">
      <w:pPr>
        <w:autoSpaceDE w:val="0"/>
        <w:autoSpaceDN w:val="0"/>
        <w:spacing w:before="286" w:after="0" w:line="264" w:lineRule="exact"/>
      </w:pPr>
      <w:r>
        <w:t xml:space="preserve">The silence of the empty house pressed down on him like a physical weight. Sarah was at work, the children at school. The temporary reprieve from their worried glances, their unspoken questions, offered no comfort. Instead, it amplified the emptiness, the vast, echoing void that had become his constant companion. He appeared around the living room, at the furniture, once symbols of family life, now just inanimate objects in a sterile landscape. The </w:t>
        <w:br/>
        <w:t>photographs on the mantelpiece, depicting happier times, experienced like mocking reminders of a life he had lost, a life he had carelessly thrown away. He was a ghost in his own home, a stranger in a familiar place.</w:t>
      </w:r>
    </w:p>
    <w:p w14:paraId="784F602B" w14:textId="77777777" w:rsidR="000D6943" w:rsidRDefault="00000000">
      <w:pPr>
        <w:autoSpaceDE w:val="0"/>
        <w:autoSpaceDN w:val="0"/>
        <w:spacing w:before="264" w:after="0" w:line="264" w:lineRule="exact"/>
      </w:pPr>
      <w:r>
        <w:t>He moved through the rooms like a phantom, his steps barely making a sound on the worn carpet. Each object he touched, each surface he grazed, seemed to carry the weight of his guilt. His gaze lingered on Sarah's sewing basket, overflowing with unfinished projects, a testament to the neglect that had crept into their lives.</w:t>
      </w:r>
    </w:p>
    <w:p w14:paraId="18294251" w14:textId="77777777" w:rsidR="000D6943" w:rsidRDefault="00000000">
      <w:pPr>
        <w:autoSpaceDE w:val="0"/>
        <w:autoSpaceDN w:val="0"/>
        <w:spacing w:before="60" w:after="0" w:line="264" w:lineRule="exact"/>
      </w:pPr>
      <w:r>
        <w:t>He thought of her hands, deft and nimble, creating beauty from fabric and thread. His hands, once capable of so much, now served only to feed his addiction, to destroy himself. The contrast was unbearable.</w:t>
      </w:r>
    </w:p>
    <w:p w14:paraId="01E1D819" w14:textId="77777777" w:rsidR="000D6943" w:rsidRDefault="00000000">
      <w:pPr>
        <w:autoSpaceDE w:val="0"/>
        <w:autoSpaceDN w:val="0"/>
        <w:spacing w:before="264" w:after="0" w:line="264" w:lineRule="exact"/>
      </w:pPr>
      <w:r>
        <w:t xml:space="preserve">The hole in his arm, a constant, dull ache, was a physical </w:t>
        <w:br/>
        <w:t xml:space="preserve">manifestation of his inner turmoil. He stared at it for a long time in the bathroom mirror, watching the blood slowly seep through the dressing. It wasn't just a wound; it was a symbol, a grotesque representation of his fractured soul. He traced the edges of the wound with a trembling finger, his touch almost hesitant, as if afraid of what it represented. He considered the irony of his </w:t>
        <w:br/>
        <w:t>physical scars; the ones from the war were fading, yet the self-inflicted wounds were deep and stubbornly persistent.</w:t>
      </w:r>
    </w:p>
    <w:p w14:paraId="502BF32D" w14:textId="77777777" w:rsidR="000D6943" w:rsidRDefault="00000000">
      <w:pPr>
        <w:autoSpaceDE w:val="0"/>
        <w:autoSpaceDN w:val="0"/>
        <w:spacing w:before="264" w:after="0" w:line="264" w:lineRule="exact"/>
      </w:pPr>
      <w:r>
        <w:t>The medication was useless. The morphine, once a balm to his physical wounds, had become a crutch, a means of escape. But it offered no respite from the relentless onslaught of his despair. It only numbed the pain, temporarily silencing the voices of guilt and self-loathing. When the drug wore off, the emptiness returned, even</w:t>
      </w:r>
    </w:p>
    <w:p w14:paraId="411CD2C0" w14:textId="77777777" w:rsidR="000D6943" w:rsidRDefault="000D6943">
      <w:pPr>
        <w:sectPr w:rsidR="000D6943">
          <w:pgSz w:w="8000" w:h="12000"/>
          <w:pgMar w:top="1440" w:right="1440" w:bottom="1440" w:left="1440" w:header="720" w:footer="720" w:gutter="0"/>
          <w:cols w:space="720"/>
          <w:docGrid w:linePitch="360"/>
        </w:sectPr>
      </w:pPr>
    </w:p>
    <w:p w14:paraId="09CDF296" w14:textId="77777777" w:rsidR="000D6943" w:rsidRDefault="000D6943">
      <w:pPr>
        <w:autoSpaceDE w:val="0"/>
        <w:autoSpaceDN w:val="0"/>
        <w:spacing w:after="78" w:line="220" w:lineRule="exact"/>
      </w:pPr>
    </w:p>
    <w:p w14:paraId="3CE00802" w14:textId="77777777" w:rsidR="000D6943" w:rsidRDefault="00000000">
      <w:pPr>
        <w:autoSpaceDE w:val="0"/>
        <w:autoSpaceDN w:val="0"/>
        <w:spacing w:after="0" w:line="322" w:lineRule="exact"/>
      </w:pPr>
      <w:r>
        <w:t>more profound, even more suffocating.</w:t>
      </w:r>
    </w:p>
    <w:p w14:paraId="79A0124F" w14:textId="77777777" w:rsidR="000D6943" w:rsidRDefault="00000000">
      <w:pPr>
        <w:autoSpaceDE w:val="0"/>
        <w:autoSpaceDN w:val="0"/>
        <w:spacing w:before="264" w:after="0" w:line="264" w:lineRule="exact"/>
        <w:ind w:right="144"/>
      </w:pPr>
      <w:r>
        <w:t>He tried to distract himself, picking up a book, turning on the television, but nothing held his attention. The words blurred, the images flickered, and nothing seemed to penetrate the fog of his despair. His mind wandered, endlessly replaying scenes from the past – his deployment, the firefight, the faces of the fallen, the chilling reality of his own survival. He was haunted by memories, not only of the horror of war, but of the pain he had inflicted on those he loved. He witnessed their faces everywhere, in the shadows, in the sunlight, in the silent, accusing emptiness of his own home.</w:t>
      </w:r>
    </w:p>
    <w:p w14:paraId="0CEB5BE3" w14:textId="77777777" w:rsidR="000D6943" w:rsidRDefault="00000000">
      <w:pPr>
        <w:autoSpaceDE w:val="0"/>
        <w:autoSpaceDN w:val="0"/>
        <w:spacing w:before="264" w:after="0" w:line="264" w:lineRule="exact"/>
      </w:pPr>
      <w:r>
        <w:t xml:space="preserve">The news on television became a blur of war and politics, distant conflicts that held no relevance to his personal struggle. He was caught in his own private war, a battle fought within the confines of his own mind, a war he was losing. The world outside continued, indifferent to his suffering, oblivious to the slow, agonizing </w:t>
        <w:br/>
        <w:t>disintegration of his soul.</w:t>
      </w:r>
    </w:p>
    <w:p w14:paraId="3C30B841" w14:textId="77777777" w:rsidR="000D6943" w:rsidRDefault="00000000">
      <w:pPr>
        <w:autoSpaceDE w:val="0"/>
        <w:autoSpaceDN w:val="0"/>
        <w:spacing w:before="264" w:after="0" w:line="264" w:lineRule="exact"/>
      </w:pPr>
      <w:r>
        <w:t xml:space="preserve">He tried to call Sarah, but the words caught in his throat. What could he say? How could he explain the darkness that had </w:t>
        <w:br/>
        <w:t>enveloped him, the emptiness that consumed him? He imagined her voice, laced with concern, her questions hanging in the air. The fear of being confronted with his failure, with the shattering of the life they had built together, paralysed him.</w:t>
      </w:r>
    </w:p>
    <w:p w14:paraId="34197692" w14:textId="77777777" w:rsidR="000D6943" w:rsidRDefault="00000000">
      <w:pPr>
        <w:autoSpaceDE w:val="0"/>
        <w:autoSpaceDN w:val="0"/>
        <w:spacing w:before="264" w:after="0" w:line="264" w:lineRule="exact"/>
      </w:pPr>
      <w:r>
        <w:t>His self-worth had evaporated, leaving behind a void so profound that it seemed to swallow him whole. He was a man without a purpose, a soldier without a war, a husband without a family, a father without love. The sense of failure was all-consuming. He was no longer the man he had been, and the man he was now was nothing he recognized. His past, the good parts, the bad parts, experienced utterly disconnected from who he was.</w:t>
      </w:r>
    </w:p>
    <w:p w14:paraId="4FE69A87" w14:textId="77777777" w:rsidR="000D6943" w:rsidRDefault="00000000">
      <w:pPr>
        <w:autoSpaceDE w:val="0"/>
        <w:autoSpaceDN w:val="0"/>
        <w:spacing w:before="264" w:after="0" w:line="264" w:lineRule="exact"/>
      </w:pPr>
      <w:r>
        <w:t>He wandered outside into the quiet suburban street, the neat houses, the well-kept lawns, a sharp contrast to the turmoil raging inside him. He experienced alien in this environment. His past felt like an alien country, a land of brutal realities where he'd learned to survive at the cost of his soul. He had returned home, but he hadn't returned himself.</w:t>
      </w:r>
    </w:p>
    <w:p w14:paraId="5CC2FE90" w14:textId="77777777" w:rsidR="000D6943" w:rsidRDefault="000D6943">
      <w:pPr>
        <w:sectPr w:rsidR="000D6943">
          <w:pgSz w:w="8000" w:h="12000"/>
          <w:pgMar w:top="1440" w:right="1440" w:bottom="1440" w:left="1440" w:header="720" w:footer="720" w:gutter="0"/>
          <w:cols w:space="720"/>
          <w:docGrid w:linePitch="360"/>
        </w:sectPr>
      </w:pPr>
    </w:p>
    <w:p w14:paraId="3FACCC21" w14:textId="77777777" w:rsidR="000D6943" w:rsidRDefault="000D6943">
      <w:pPr>
        <w:autoSpaceDE w:val="0"/>
        <w:autoSpaceDN w:val="0"/>
        <w:spacing w:after="210" w:line="220" w:lineRule="exact"/>
      </w:pPr>
    </w:p>
    <w:p w14:paraId="631FE474" w14:textId="77777777" w:rsidR="000D6943" w:rsidRDefault="00000000">
      <w:pPr>
        <w:autoSpaceDE w:val="0"/>
        <w:autoSpaceDN w:val="0"/>
        <w:spacing w:before="58" w:after="0" w:line="264" w:lineRule="exact"/>
      </w:pPr>
      <w:r>
        <w:t xml:space="preserve">The faces of his children, their trust and love, now experienced like </w:t>
        <w:br/>
        <w:t>accusations. He had betrayed that trust. He had failed them, and the knowledge was a relentless, gnawing pain. He thought about their futures, the lives they were building, and the gaping hole he had torn in their lives. His guilt was a suffocating weight, pressing down on him, dragging him further into the abyss.</w:t>
      </w:r>
    </w:p>
    <w:p w14:paraId="598C2782" w14:textId="77777777" w:rsidR="000D6943" w:rsidRDefault="00000000">
      <w:pPr>
        <w:autoSpaceDE w:val="0"/>
        <w:autoSpaceDN w:val="0"/>
        <w:spacing w:before="264" w:after="0" w:line="264" w:lineRule="exact"/>
      </w:pPr>
      <w:r>
        <w:t>He walked aimlessly, his gaze fixed on the ground, his mind lost in a maelstrom of self-reproach. The silence of the suburban streets was deafening. He imagined the war again; the chaos and violence were a far preferable distraction to the silent accusations of his own conscience. The sounds of the city, the distant rumble of traffic, the distant murmur of voices, all seemed to amplify his isolation, highlighting his loneliness in the midst of a teeming community. He was surrounded by people, yet utterly alone.</w:t>
      </w:r>
    </w:p>
    <w:p w14:paraId="70D4793F" w14:textId="77777777" w:rsidR="000D6943" w:rsidRDefault="00000000">
      <w:pPr>
        <w:autoSpaceDE w:val="0"/>
        <w:autoSpaceDN w:val="0"/>
        <w:spacing w:before="264" w:after="0" w:line="264" w:lineRule="exact"/>
      </w:pPr>
      <w:r>
        <w:t>He considered reaching out for help, but the thought filled him with shame. How could he admit his failure, his weakness, to anyone?</w:t>
      </w:r>
    </w:p>
    <w:p w14:paraId="223C499E" w14:textId="77777777" w:rsidR="000D6943" w:rsidRDefault="00000000">
      <w:pPr>
        <w:autoSpaceDE w:val="0"/>
        <w:autoSpaceDN w:val="0"/>
        <w:spacing w:before="58" w:after="0" w:line="264" w:lineRule="exact"/>
      </w:pPr>
      <w:r>
        <w:t>The fear of judgment, of being seen as a broken man, paralyzed him. He preferred the comforting anonymity of his despair, the solitude of his self-destruction. He knew what he needed to do, but the will to do it was beyond his reach. He was trapped in a cycle of self-loathing, an endless loop of pain and despair.</w:t>
      </w:r>
    </w:p>
    <w:p w14:paraId="7DE1033E" w14:textId="77777777" w:rsidR="000D6943" w:rsidRDefault="00000000">
      <w:pPr>
        <w:autoSpaceDE w:val="0"/>
        <w:autoSpaceDN w:val="0"/>
        <w:spacing w:before="264" w:after="0" w:line="264" w:lineRule="exact"/>
        <w:ind w:right="144"/>
      </w:pPr>
      <w:r>
        <w:t xml:space="preserve">The sun began to set, casting long shadows across the street. The beauty of the evening light, the calming hues of twilight, were lost on him. They were just reminders of a life he could no longer appreciate, a life that experienced irretrievably lost. He was a man adrift, lost in a sea of despair, with no hope of rescue. He was alone, completely and utterly alone, with nothing but the gnawing </w:t>
        <w:br/>
        <w:t>emptiness of his soul to keep him company. His cynicism, his despair, had become a prison, and he had no key to escape. His only solace was in the grim satisfaction of letting his self-</w:t>
        <w:br/>
        <w:t>destruction proceed in its inexorable path. The war was over, but his battle had just begun, a battle he was losing, one that he knew he would ultimately lose. The finality of this knowledge filled him with a profound, terrifying peace.</w:t>
      </w:r>
    </w:p>
    <w:p w14:paraId="3C46615A" w14:textId="77777777" w:rsidR="000D6943" w:rsidRDefault="000D6943">
      <w:pPr>
        <w:sectPr w:rsidR="000D6943">
          <w:pgSz w:w="8000" w:h="12000"/>
          <w:pgMar w:top="1440" w:right="1440" w:bottom="1440" w:left="1440" w:header="720" w:footer="720" w:gutter="0"/>
          <w:cols w:space="720"/>
          <w:docGrid w:linePitch="360"/>
        </w:sectPr>
      </w:pPr>
    </w:p>
    <w:p w14:paraId="73118F09" w14:textId="77777777" w:rsidR="000D6943" w:rsidRDefault="000D6943">
      <w:pPr>
        <w:autoSpaceDE w:val="0"/>
        <w:autoSpaceDN w:val="0"/>
        <w:spacing w:after="224" w:line="220" w:lineRule="exact"/>
      </w:pPr>
    </w:p>
    <w:p w14:paraId="03A94834" w14:textId="77777777" w:rsidR="000D6943" w:rsidRDefault="00000000">
      <w:pPr>
        <w:autoSpaceDE w:val="0"/>
        <w:autoSpaceDN w:val="0"/>
        <w:spacing w:after="0" w:line="330" w:lineRule="exact"/>
      </w:pPr>
      <w:r>
        <w:t>Sarahs Breaking Point</w:t>
      </w:r>
    </w:p>
    <w:p w14:paraId="1043B727" w14:textId="77777777" w:rsidR="000D6943" w:rsidRDefault="00000000">
      <w:pPr>
        <w:autoSpaceDE w:val="0"/>
        <w:autoSpaceDN w:val="0"/>
        <w:spacing w:before="286" w:after="0" w:line="264" w:lineRule="exact"/>
      </w:pPr>
      <w:r>
        <w:t>The weight of Sam’s silence had become a tangible presence in their home, a suffocating blanket woven from unspoken anxieties and simmering resentments. Sarah moved through her days in a daze, a sleepwalker navigating the treacherous terrain of her fractured family life. The children, bless their innocent hearts, remained blissfully unaware of the chasm that was growing between their parents, their small hands reaching for a love that experienced increasingly distant, increasingly conditional. But Sarah knew. She knew the fragility of their happiness, the hairline fracture that threatened to shatter everything they had built.</w:t>
      </w:r>
    </w:p>
    <w:p w14:paraId="10D618DB" w14:textId="77777777" w:rsidR="000D6943" w:rsidRDefault="00000000">
      <w:pPr>
        <w:autoSpaceDE w:val="0"/>
        <w:autoSpaceDN w:val="0"/>
        <w:spacing w:before="264" w:after="0" w:line="264" w:lineRule="exact"/>
      </w:pPr>
      <w:r>
        <w:t xml:space="preserve">She’d tried, God knows she’d tried. She’d attended the support groups for military spouses, listening to other women share their stories of heartbreak and resilience. She’d read every article, every self-help book promising solutions to the invisible wounds of war. She’d pleaded with Sam, begged him to seek help, to fight for them, for himself. But her words, once filled with hope and </w:t>
        <w:br/>
        <w:t>understanding, now experienced like pebbles thrown into a bottomless pit, swallowed by the darkness that had consumed him.</w:t>
      </w:r>
    </w:p>
    <w:p w14:paraId="00843A31" w14:textId="77777777" w:rsidR="000D6943" w:rsidRDefault="00000000">
      <w:pPr>
        <w:autoSpaceDE w:val="0"/>
        <w:autoSpaceDN w:val="0"/>
        <w:spacing w:before="264" w:after="0" w:line="264" w:lineRule="exact"/>
      </w:pPr>
      <w:r>
        <w:t xml:space="preserve">His apologies, when they came, were hollow echoes, fleeting </w:t>
        <w:br/>
        <w:t xml:space="preserve">moments of remorse that were quickly overshadowed by his </w:t>
        <w:br/>
        <w:t>relapse. The cycle was relentless, a dizzying dance between hope and despair, leaving Sarah perpetually exhausted, emotionally drained. She experienced like a tightrope walker, balancing precariously on a thin wire, one misstep away from a catastrophic fall. The fear was a constant companion, a shadow that stalked her every waking moment.</w:t>
      </w:r>
    </w:p>
    <w:p w14:paraId="6BB918DA" w14:textId="77777777" w:rsidR="000D6943" w:rsidRDefault="00000000">
      <w:pPr>
        <w:autoSpaceDE w:val="0"/>
        <w:autoSpaceDN w:val="0"/>
        <w:spacing w:before="264" w:after="0" w:line="264" w:lineRule="exact"/>
      </w:pPr>
      <w:r>
        <w:t xml:space="preserve">The fear wasn't just for herself. It was for the children, for their future, for the life she had envisioned, a life that now experienced </w:t>
        <w:br/>
        <w:t>increasingly out of reach. She witnessed the worry etched on their faces, the subtle changes in their behavior – the quiet withdrawals, the sudden bursts of anger, the clinginess that spoke volumes of their underlying unease. They were absorbing his pain, his darkness, as if it were an invisible contagion spreading through their little hearts.</w:t>
      </w:r>
    </w:p>
    <w:p w14:paraId="36FB6619" w14:textId="77777777" w:rsidR="000D6943" w:rsidRDefault="000D6943">
      <w:pPr>
        <w:sectPr w:rsidR="000D6943">
          <w:pgSz w:w="8000" w:h="12000"/>
          <w:pgMar w:top="1440" w:right="1440" w:bottom="1440" w:left="1440" w:header="720" w:footer="720" w:gutter="0"/>
          <w:cols w:space="720"/>
          <w:docGrid w:linePitch="360"/>
        </w:sectPr>
      </w:pPr>
    </w:p>
    <w:p w14:paraId="658898AF" w14:textId="77777777" w:rsidR="000D6943" w:rsidRDefault="000D6943">
      <w:pPr>
        <w:autoSpaceDE w:val="0"/>
        <w:autoSpaceDN w:val="0"/>
        <w:spacing w:after="78" w:line="220" w:lineRule="exact"/>
      </w:pPr>
    </w:p>
    <w:p w14:paraId="445655FA" w14:textId="77777777" w:rsidR="000D6943" w:rsidRDefault="00000000">
      <w:pPr>
        <w:autoSpaceDE w:val="0"/>
        <w:autoSpaceDN w:val="0"/>
        <w:spacing w:before="58" w:after="0" w:line="264" w:lineRule="exact"/>
      </w:pPr>
      <w:r>
        <w:t>The guilt gnawed at her. She was a mother, a wife, and yet she experienced incapable of protecting them, of shielding them from the storm that raged within their home. The pressure was immense, a crushing weight that threatened to suffocate her. Sleep offered no respite, replaced by a relentless cycle of worry and anxiety. She dreamt of war – not the sanitized version portrayed on television, but the raw, visceral reality of Sam's experiences – the sounds of gunfire, the screams of the dying, the pervasive stench of blood and fear. She would wake up in a cold sweat, her heart pounding, the images seared onto her mind.</w:t>
      </w:r>
    </w:p>
    <w:p w14:paraId="3F2D40F2" w14:textId="77777777" w:rsidR="000D6943" w:rsidRDefault="00000000">
      <w:pPr>
        <w:autoSpaceDE w:val="0"/>
        <w:autoSpaceDN w:val="0"/>
        <w:spacing w:before="264" w:after="0" w:line="264" w:lineRule="exact"/>
        <w:ind w:right="144"/>
      </w:pPr>
      <w:r>
        <w:t xml:space="preserve">One night, she found him slumped on the living room floor, a half-empty bottle of pills scattered beside him. His breath was shallow, his skin clammy and cold. The fear that gripped her was primal, visceral. She knelt beside him, her hands trembling, her heart a frantic drum in her chest. She called 911, her voice a choked whisper. As she waited for the paramedics to arrive, she watched him, her gaze tracing the contours of his face, the lines of </w:t>
        <w:br/>
        <w:t>exhaustion etched deep into his skin, and the knowledge came to her: she couldn't do this anymore.</w:t>
      </w:r>
    </w:p>
    <w:p w14:paraId="462157AF" w14:textId="77777777" w:rsidR="000D6943" w:rsidRDefault="00000000">
      <w:pPr>
        <w:autoSpaceDE w:val="0"/>
        <w:autoSpaceDN w:val="0"/>
        <w:spacing w:before="264" w:after="0" w:line="264" w:lineRule="exact"/>
      </w:pPr>
      <w:r>
        <w:t xml:space="preserve">The paramedics arrived, their efficiency a stark contrast to her own inner turmoil. They worked quickly, expertly, restoring his </w:t>
        <w:br/>
        <w:t>breathing, stabilizing him. But as they wheeled him away, a cold wave of resignation washed over her. She experienced a strange sense of detachment, as if she were watching a scene unfold in a movie. This was not the life she'd wanted, the life she'd envisioned. This wasn't love; it was a slow, agonizing death, and she was being dragged down with him.</w:t>
      </w:r>
    </w:p>
    <w:p w14:paraId="082DB144" w14:textId="77777777" w:rsidR="000D6943" w:rsidRDefault="00000000">
      <w:pPr>
        <w:autoSpaceDE w:val="0"/>
        <w:autoSpaceDN w:val="0"/>
        <w:spacing w:before="264" w:after="0" w:line="264" w:lineRule="exact"/>
      </w:pPr>
      <w:r>
        <w:t xml:space="preserve">The following days blurred into a chaotic haze of doctor’s </w:t>
        <w:br/>
        <w:t>appointments, hospital visits, and frantic phone calls. Sam was in rehab, they said, a temporary solution to a chronic problem. But the doubt gnawed at her. Would he change? Could he change? The answer eluded her, and so did the hope that had once been her anchor. She appeared at her children, their eyes wide with unspoken fear, and a cold, hard truth slammed into her. She couldn't sacrifice herself, couldn't sacrifice them, to his demons.</w:t>
      </w:r>
    </w:p>
    <w:p w14:paraId="5BF62544" w14:textId="77777777" w:rsidR="000D6943" w:rsidRDefault="00000000">
      <w:pPr>
        <w:autoSpaceDE w:val="0"/>
        <w:autoSpaceDN w:val="0"/>
        <w:spacing w:before="206" w:after="0" w:line="322" w:lineRule="exact"/>
      </w:pPr>
      <w:r>
        <w:t>She began to make plans, small steps at first, almost tentative. She</w:t>
      </w:r>
    </w:p>
    <w:p w14:paraId="0D0077F3" w14:textId="77777777" w:rsidR="000D6943" w:rsidRDefault="000D6943">
      <w:pPr>
        <w:sectPr w:rsidR="000D6943">
          <w:pgSz w:w="8000" w:h="12000"/>
          <w:pgMar w:top="1440" w:right="1440" w:bottom="1440" w:left="1440" w:header="720" w:footer="720" w:gutter="0"/>
          <w:cols w:space="720"/>
          <w:docGrid w:linePitch="360"/>
        </w:sectPr>
      </w:pPr>
    </w:p>
    <w:p w14:paraId="66065B60" w14:textId="77777777" w:rsidR="000D6943" w:rsidRDefault="000D6943">
      <w:pPr>
        <w:autoSpaceDE w:val="0"/>
        <w:autoSpaceDN w:val="0"/>
        <w:spacing w:after="78" w:line="220" w:lineRule="exact"/>
      </w:pPr>
    </w:p>
    <w:p w14:paraId="1CEC5143" w14:textId="77777777" w:rsidR="000D6943" w:rsidRDefault="00000000">
      <w:pPr>
        <w:autoSpaceDE w:val="0"/>
        <w:autoSpaceDN w:val="0"/>
        <w:spacing w:before="58" w:after="0" w:line="264" w:lineRule="exact"/>
      </w:pPr>
      <w:r>
        <w:t xml:space="preserve">started looking for apartments, researching schools, creating a new reality in her mind. She began talking to a therapist, a kind woman who listened without judgment, who helped her articulate the storm raging inside her. The guilt remained, a persistent shadow, but it was gradually overshadowed by a new kind of strength, a determination to protect herself and her children. It was a </w:t>
        <w:br/>
        <w:t>heartbreaking decision, but it was a decision born of necessity, born of self-preservation.</w:t>
      </w:r>
    </w:p>
    <w:p w14:paraId="30F63395" w14:textId="77777777" w:rsidR="000D6943" w:rsidRDefault="00000000">
      <w:pPr>
        <w:autoSpaceDE w:val="0"/>
        <w:autoSpaceDN w:val="0"/>
        <w:spacing w:before="264" w:after="0" w:line="264" w:lineRule="exact"/>
      </w:pPr>
      <w:r>
        <w:t>The thought of leaving Sam experienced like ripping out a part of herself, severing a bond that had once felt unbreakable. It was a betrayal, a failure, in her eyes, but the alternative was a different kind of betrayal - a betrayal of herself, of her children, a slow and painful sacrifice to an addiction that she could no longer control.</w:t>
      </w:r>
    </w:p>
    <w:p w14:paraId="7025B677" w14:textId="77777777" w:rsidR="000D6943" w:rsidRDefault="00000000">
      <w:pPr>
        <w:autoSpaceDE w:val="0"/>
        <w:autoSpaceDN w:val="0"/>
        <w:spacing w:before="264" w:after="0" w:line="264" w:lineRule="exact"/>
      </w:pPr>
      <w:r>
        <w:t>The children knew something was wrong, they always did. Their intuitive grasp of the emotional landscape of their home often surpassed the comprehension of even the wisest of adults. The subtle shifts in their mother's demeanor, the almost imperceptible changes in the atmosphere of their home – these were things that children picked up on instantly. They asked questions, innocent, probing questions that Sarah struggled to answer. The weight of her decision pressed down on her, a constant reminder of the immense pain she was causing, even while she was saving them from a future consumed by darkness.</w:t>
      </w:r>
    </w:p>
    <w:p w14:paraId="71D5DD2D" w14:textId="77777777" w:rsidR="000D6943" w:rsidRDefault="00000000">
      <w:pPr>
        <w:autoSpaceDE w:val="0"/>
        <w:autoSpaceDN w:val="0"/>
        <w:spacing w:before="264" w:after="0" w:line="264" w:lineRule="exact"/>
      </w:pPr>
      <w:r>
        <w:t xml:space="preserve">She pictured her children's faces, their wide, trusting eyes, and the fear, however subtle, that she witnessed flickering in their reflections. She knew, instinctively, that the situation could not continue. That to stay would be to condemn them all to a slow, shared descent into the abyss. Her internal war raged on, a silent battle fought in the quiet spaces between her responsibilities and her responsibilities to herself. It was a war that she had to win, for the sake of her </w:t>
        <w:br/>
        <w:t>children, and for the fragile flicker of hope that was stubbornly clinging to the edges of her heart.</w:t>
      </w:r>
    </w:p>
    <w:p w14:paraId="3493018F" w14:textId="77777777" w:rsidR="000D6943" w:rsidRDefault="00000000">
      <w:pPr>
        <w:autoSpaceDE w:val="0"/>
        <w:autoSpaceDN w:val="0"/>
        <w:spacing w:before="264" w:after="0" w:line="264" w:lineRule="exact"/>
      </w:pPr>
      <w:r>
        <w:t>She spent hours alone, staring out at the world outside, trying to make sense of her decision. The simple things that once brought her joy now experienced distant and inaccessible. She craved normalcy, the mundane rhythms of a peaceful existence, but she knew that such</w:t>
      </w:r>
    </w:p>
    <w:p w14:paraId="06AF8852" w14:textId="77777777" w:rsidR="000D6943" w:rsidRDefault="000D6943">
      <w:pPr>
        <w:sectPr w:rsidR="000D6943">
          <w:pgSz w:w="8000" w:h="12000"/>
          <w:pgMar w:top="1440" w:right="1440" w:bottom="1440" w:left="1440" w:header="720" w:footer="720" w:gutter="0"/>
          <w:cols w:space="720"/>
          <w:docGrid w:linePitch="360"/>
        </w:sectPr>
      </w:pPr>
    </w:p>
    <w:p w14:paraId="170D5C34" w14:textId="77777777" w:rsidR="000D6943" w:rsidRDefault="000D6943">
      <w:pPr>
        <w:autoSpaceDE w:val="0"/>
        <w:autoSpaceDN w:val="0"/>
        <w:spacing w:after="78" w:line="220" w:lineRule="exact"/>
      </w:pPr>
    </w:p>
    <w:p w14:paraId="7696E305" w14:textId="77777777" w:rsidR="000D6943" w:rsidRDefault="00000000">
      <w:pPr>
        <w:autoSpaceDE w:val="0"/>
        <w:autoSpaceDN w:val="0"/>
        <w:spacing w:before="58" w:after="0" w:line="264" w:lineRule="exact"/>
      </w:pPr>
      <w:r>
        <w:t>peace would have to be built from the ashes of her current reality. This new reality was fraught with uncertainty, but it also held the promise of a different kind of life, a life free from the shadow of Sam's addiction. She sought solace in small acts of self-care, in quiet moments of reflection and contemplation. She rediscovered the beauty of simple pleasures, finding comfort in the warmth of the sun, in the laughter of her children, in the knowledge that she was fighting for them, for a future where their innocence could flourish.</w:t>
      </w:r>
    </w:p>
    <w:p w14:paraId="1590367F" w14:textId="77777777" w:rsidR="000D6943" w:rsidRDefault="00000000">
      <w:pPr>
        <w:autoSpaceDE w:val="0"/>
        <w:autoSpaceDN w:val="0"/>
        <w:spacing w:before="58" w:after="0" w:line="264" w:lineRule="exact"/>
      </w:pPr>
      <w:r>
        <w:t xml:space="preserve">It was a long and difficult road ahead, but she knew, with a </w:t>
        <w:br/>
        <w:t>certainty that surprised even herself, that she would walk it, one step at a time, for the sake of her children, and for herself. The fear remained, but now it was tempered by a newfound strength, a quiet determination that burned within her, a stubborn refusal to let the darkness win.</w:t>
      </w:r>
    </w:p>
    <w:p w14:paraId="58876D64" w14:textId="77777777" w:rsidR="000D6943" w:rsidRDefault="000D6943">
      <w:pPr>
        <w:sectPr w:rsidR="000D6943">
          <w:pgSz w:w="8000" w:h="12000"/>
          <w:pgMar w:top="1440" w:right="1440" w:bottom="1440" w:left="1440" w:header="720" w:footer="720" w:gutter="0"/>
          <w:cols w:space="720"/>
          <w:docGrid w:linePitch="360"/>
        </w:sectPr>
      </w:pPr>
    </w:p>
    <w:p w14:paraId="5E7C8B90" w14:textId="77777777" w:rsidR="000D6943" w:rsidRDefault="000D6943">
      <w:pPr>
        <w:autoSpaceDE w:val="0"/>
        <w:autoSpaceDN w:val="0"/>
        <w:spacing w:after="224" w:line="220" w:lineRule="exact"/>
      </w:pPr>
    </w:p>
    <w:p w14:paraId="6B030547" w14:textId="77777777" w:rsidR="000D6943" w:rsidRDefault="00000000">
      <w:pPr>
        <w:autoSpaceDE w:val="0"/>
        <w:autoSpaceDN w:val="0"/>
        <w:spacing w:after="0" w:line="330" w:lineRule="exact"/>
      </w:pPr>
      <w:r>
        <w:t>The Childrens Trauma</w:t>
      </w:r>
    </w:p>
    <w:p w14:paraId="6DEE5932" w14:textId="77777777" w:rsidR="000D6943" w:rsidRDefault="00000000">
      <w:pPr>
        <w:autoSpaceDE w:val="0"/>
        <w:autoSpaceDN w:val="0"/>
        <w:spacing w:before="286" w:after="0" w:line="264" w:lineRule="exact"/>
      </w:pPr>
      <w:r>
        <w:t>The silence in the house was a different kind of loud. It wasn’t the shouting matches that had once punctuated their lives, the slammed doors and the choked sobs. This was a quieter, more insidious silence, a vacuum where love and laughter used to reside. It was a silence that hung heavy in the air, thick with unspoken anxieties and the lingering scent of fear. The children, Lily and Tom, were too young to fully grasp the magnitude of the situation, but they experienced it nonetheless. They felt it in the way their mother’s smile felt brittle, in the way their father retreated into himself, becoming a ghost haunting the edges of their family life.</w:t>
      </w:r>
    </w:p>
    <w:p w14:paraId="6BE0BC49" w14:textId="77777777" w:rsidR="000D6943" w:rsidRDefault="00000000">
      <w:pPr>
        <w:autoSpaceDE w:val="0"/>
        <w:autoSpaceDN w:val="0"/>
        <w:spacing w:before="264" w:after="0" w:line="264" w:lineRule="exact"/>
      </w:pPr>
      <w:r>
        <w:t xml:space="preserve">Lily, at eight years old, was acutely sensitive to changes in her environment. She’d always been a bright, inquisitive child, full of boundless energy and infectious laughter. Now, however, her </w:t>
        <w:br/>
        <w:t>laughter was less frequent, replaced by a quiet solemnity that belied her age. She spent more time alone, retreating into her room with her books, her drawings reflecting the muted colours of her inner world – shades of grey, muted blues, the occasional hesitant splash of yellow that seemed to struggle to break through the dominant gloom.</w:t>
      </w:r>
    </w:p>
    <w:p w14:paraId="27A436BB" w14:textId="77777777" w:rsidR="000D6943" w:rsidRDefault="00000000">
      <w:pPr>
        <w:autoSpaceDE w:val="0"/>
        <w:autoSpaceDN w:val="0"/>
        <w:spacing w:before="264" w:after="0" w:line="264" w:lineRule="exact"/>
      </w:pPr>
      <w:r>
        <w:t xml:space="preserve">Tom, only six, was less introspective, more prone to outward </w:t>
        <w:br/>
        <w:t xml:space="preserve">displays of frustration and anger. He’d become clingy, demanding constant reassurance from Sarah, his small hands gripping hers with an intensity that spoke of his underlying fear. His outbursts, once infrequent and easily soothed, had become more frequent and more intense, fueled by the anxiety that permeated their home. He'd started sleepwalking, his small body navigating the familiar yet terrifying landscape of their house in his sleep, murmuring </w:t>
        <w:br/>
        <w:t>unintelligible phrases, his eyes wide and unseeing. Sarah would find him in the middle of the night, standing by his father’s bedroom door, a silent sentinel guarding a space filled with his own inner turmoil.</w:t>
      </w:r>
    </w:p>
    <w:p w14:paraId="61D4614C" w14:textId="77777777" w:rsidR="000D6943" w:rsidRDefault="00000000">
      <w:pPr>
        <w:autoSpaceDE w:val="0"/>
        <w:autoSpaceDN w:val="0"/>
        <w:spacing w:before="264" w:after="0" w:line="264" w:lineRule="exact"/>
        <w:ind w:right="144"/>
      </w:pPr>
      <w:r>
        <w:t>Their nightmares reflected the fractured reality of their lives. Lily’s dreams were.  filled with shadowy figures and whispered threats, with landscapes that shifted and changed, reflecting the instability</w:t>
      </w:r>
    </w:p>
    <w:p w14:paraId="2BA597BF" w14:textId="77777777" w:rsidR="000D6943" w:rsidRDefault="000D6943">
      <w:pPr>
        <w:sectPr w:rsidR="000D6943">
          <w:pgSz w:w="8000" w:h="12000"/>
          <w:pgMar w:top="1440" w:right="1440" w:bottom="1440" w:left="1440" w:header="720" w:footer="720" w:gutter="0"/>
          <w:cols w:space="720"/>
          <w:docGrid w:linePitch="360"/>
        </w:sectPr>
      </w:pPr>
    </w:p>
    <w:p w14:paraId="0ABB4CE3" w14:textId="77777777" w:rsidR="000D6943" w:rsidRDefault="000D6943">
      <w:pPr>
        <w:autoSpaceDE w:val="0"/>
        <w:autoSpaceDN w:val="0"/>
        <w:spacing w:after="78" w:line="220" w:lineRule="exact"/>
      </w:pPr>
    </w:p>
    <w:p w14:paraId="4E81536A" w14:textId="77777777" w:rsidR="000D6943" w:rsidRDefault="00000000">
      <w:pPr>
        <w:autoSpaceDE w:val="0"/>
        <w:autoSpaceDN w:val="0"/>
        <w:spacing w:before="58" w:after="0" w:line="264" w:lineRule="exact"/>
      </w:pPr>
      <w:r>
        <w:t>of her emotional world. Tom's were punctuated by explosions and loud noises, a visceral echo of the war that had irrevocably altered their family's trajectory. They'd often wake up in the middle of the night, startled and trembling, their cries cutting through the silence, their small bodies shaking with unspoken terror.</w:t>
      </w:r>
    </w:p>
    <w:p w14:paraId="5269F721" w14:textId="77777777" w:rsidR="000D6943" w:rsidRDefault="00000000">
      <w:pPr>
        <w:autoSpaceDE w:val="0"/>
        <w:autoSpaceDN w:val="0"/>
        <w:spacing w:before="264" w:after="0" w:line="264" w:lineRule="exact"/>
      </w:pPr>
      <w:r>
        <w:t>Sarah found herself battling a constant wave of guilt. She experienced like a ship adrift at sea, her children clinging to her, their tiny hands wrapped around her, but with no land in sight, no hope of safe harbor. The guilt was not just for Sam, for his suffering, but for her children, for the innocence that was gradually being eroded by the darkness that surrounded them. She was their protector, their shield, and she felt like she was failing them miserably.</w:t>
      </w:r>
    </w:p>
    <w:p w14:paraId="463A7CDD" w14:textId="77777777" w:rsidR="000D6943" w:rsidRDefault="00000000">
      <w:pPr>
        <w:autoSpaceDE w:val="0"/>
        <w:autoSpaceDN w:val="0"/>
        <w:spacing w:before="264" w:after="0" w:line="264" w:lineRule="exact"/>
      </w:pPr>
      <w:r>
        <w:t>She’d tried to create a semblance of normalcy. She’d read them bedtime stories, even though her voice sometimes trembled, and her eyes often stung with unshed tears. She’d baked their favorite cookies, even though the sweet scent often failed to mask the bitterness of her heart. She'd taken them to the park, forcing herself to smile and play, trying to instill a sense of joy, of lightness, in their hearts. But even in these moments, she experienced a hollowness, a disconnect, a shadow that clung to her like a persistent cough. The joy felt forced, the laughter thin and brittle.</w:t>
      </w:r>
    </w:p>
    <w:p w14:paraId="4CD4F5E3" w14:textId="77777777" w:rsidR="000D6943" w:rsidRDefault="00000000">
      <w:pPr>
        <w:autoSpaceDE w:val="0"/>
        <w:autoSpaceDN w:val="0"/>
        <w:spacing w:before="264" w:after="0" w:line="264" w:lineRule="exact"/>
        <w:ind w:right="144"/>
      </w:pPr>
      <w:r>
        <w:t>The school noticed. Lily’s teachers reported her withdrawal, her lack of focus, her sudden quietness. Tom’s kindergarten teacher expressed concern about his outbursts, his inability to concentrate, his clinginess towards her. The suggestions of therapy for the children, initially a distant possibility, now experienced like a looming inevitability. Sarah braced herself for the inevitable conversations with the school counselors, the meetings with child psychologists, the long hours spent explaining the things she couldn't even fully articulate to herself.</w:t>
      </w:r>
    </w:p>
    <w:p w14:paraId="20E9E9DF" w14:textId="77777777" w:rsidR="000D6943" w:rsidRDefault="00000000">
      <w:pPr>
        <w:autoSpaceDE w:val="0"/>
        <w:autoSpaceDN w:val="0"/>
        <w:spacing w:before="264" w:after="0" w:line="264" w:lineRule="exact"/>
      </w:pPr>
      <w:r>
        <w:t>The children's behavior wasn't just a reflection of their father's struggles; it was a direct consequence of the emotional turmoil that had become the backdrop of their lives. They were absorbing the negativity, the anxiety, the fear, like sponges soaking up water. Their innocent minds were creating their own interpretations of the situation, their small hearts struggling to process the complexities of</w:t>
      </w:r>
    </w:p>
    <w:p w14:paraId="48BDD2C6" w14:textId="77777777" w:rsidR="000D6943" w:rsidRDefault="000D6943">
      <w:pPr>
        <w:sectPr w:rsidR="000D6943">
          <w:pgSz w:w="8000" w:h="12000"/>
          <w:pgMar w:top="1440" w:right="1440" w:bottom="1440" w:left="1440" w:header="720" w:footer="720" w:gutter="0"/>
          <w:cols w:space="720"/>
          <w:docGrid w:linePitch="360"/>
        </w:sectPr>
      </w:pPr>
    </w:p>
    <w:p w14:paraId="354BC9B3" w14:textId="77777777" w:rsidR="000D6943" w:rsidRDefault="000D6943">
      <w:pPr>
        <w:autoSpaceDE w:val="0"/>
        <w:autoSpaceDN w:val="0"/>
        <w:spacing w:after="78" w:line="220" w:lineRule="exact"/>
      </w:pPr>
    </w:p>
    <w:p w14:paraId="3785B4B7" w14:textId="77777777" w:rsidR="000D6943" w:rsidRDefault="00000000">
      <w:pPr>
        <w:autoSpaceDE w:val="0"/>
        <w:autoSpaceDN w:val="0"/>
        <w:spacing w:after="0" w:line="322" w:lineRule="exact"/>
      </w:pPr>
      <w:r>
        <w:t>adult emotional distress.</w:t>
      </w:r>
    </w:p>
    <w:p w14:paraId="1F729E69" w14:textId="77777777" w:rsidR="000D6943" w:rsidRDefault="00000000">
      <w:pPr>
        <w:autoSpaceDE w:val="0"/>
        <w:autoSpaceDN w:val="0"/>
        <w:spacing w:before="264" w:after="0" w:line="264" w:lineRule="exact"/>
      </w:pPr>
      <w:r>
        <w:t xml:space="preserve">The very air in their home was thick with the unspoken, a palpable tension that clung to the walls, to the furniture, to the toys </w:t>
        <w:br/>
        <w:t>scattered across the floor. The silent screams of the adults were deafening, far louder than any shouted argument. Lily and Tom were living in a battlefield, a war zone fought not with guns and bombs, but with silence, with whispers, with averted gazes and the heavy weight of unspoken fears.</w:t>
      </w:r>
    </w:p>
    <w:p w14:paraId="0B33D207" w14:textId="77777777" w:rsidR="000D6943" w:rsidRDefault="00000000">
      <w:pPr>
        <w:autoSpaceDE w:val="0"/>
        <w:autoSpaceDN w:val="0"/>
        <w:spacing w:before="264" w:after="0" w:line="264" w:lineRule="exact"/>
      </w:pPr>
      <w:r>
        <w:t>Sarah tried desperately to shield them from the reality of Sam’s addiction, but even her most painstaking efforts couldn't fully protect them. They witnessed the hushed phone calls, the tearful conversations, the occasional outburst that managed to pierce the walls of their carefully constructed fragile peace. They witnessed the exhaustion etched on their mother's face, the worry lines deepening around her eyes, the slump of her shoulders as the weight of the world seemed to settle upon her frail frame.</w:t>
      </w:r>
    </w:p>
    <w:p w14:paraId="5E0D0CA4" w14:textId="77777777" w:rsidR="000D6943" w:rsidRDefault="00000000">
      <w:pPr>
        <w:autoSpaceDE w:val="0"/>
        <w:autoSpaceDN w:val="0"/>
        <w:spacing w:before="264" w:after="0" w:line="264" w:lineRule="exact"/>
      </w:pPr>
      <w:r>
        <w:t>She sought out a therapist specializing in childhood trauma, driven by a desperate need to understand the impact on her children and find ways to mitigate the damage. The therapist, a woman with kind eyes and a calm demeanor, explained the concept of vicarious traumatization. Lily and Tom were experiencing the effects of Sam’s trauma indirectly, absorbing the emotional residue of his struggles.</w:t>
      </w:r>
    </w:p>
    <w:p w14:paraId="35AACEF6" w14:textId="77777777" w:rsidR="000D6943" w:rsidRDefault="00000000">
      <w:pPr>
        <w:autoSpaceDE w:val="0"/>
        <w:autoSpaceDN w:val="0"/>
        <w:spacing w:before="58" w:after="0" w:line="264" w:lineRule="exact"/>
      </w:pPr>
      <w:r>
        <w:t>This vicarious trauma, the therapist explained, could manifest in various ways – in their sleep disturbances, in their behavioral issues, in their emotional withdrawal. It was a silent assault on their developing minds and emotional well-being, one that could have long-term consequences if left unaddressed.</w:t>
      </w:r>
    </w:p>
    <w:p w14:paraId="74D295F8" w14:textId="77777777" w:rsidR="000D6943" w:rsidRDefault="00000000">
      <w:pPr>
        <w:autoSpaceDE w:val="0"/>
        <w:autoSpaceDN w:val="0"/>
        <w:spacing w:before="264" w:after="0" w:line="264" w:lineRule="exact"/>
      </w:pPr>
      <w:r>
        <w:t xml:space="preserve">The road ahead was long and uncertain. Sarah knew that she </w:t>
        <w:br/>
        <w:t xml:space="preserve">couldn't erase the past, she couldn't undo the damage that had already been done. But she could fight for her children's future, she could create a space where their healing could begin, a space where their innocence could be nurtured and protected, where the </w:t>
        <w:br/>
        <w:t>resilience of the human spirit could once again find a footing. The journey would be challenging, filled with setbacks and heartache.</w:t>
      </w:r>
    </w:p>
    <w:p w14:paraId="4DD04CCB" w14:textId="77777777" w:rsidR="000D6943" w:rsidRDefault="00000000">
      <w:pPr>
        <w:autoSpaceDE w:val="0"/>
        <w:autoSpaceDN w:val="0"/>
        <w:spacing w:before="58" w:after="0" w:line="264" w:lineRule="exact"/>
        <w:ind w:right="144"/>
      </w:pPr>
      <w:r>
        <w:t>But for the sake of her children, for the promise of a future free from the shadows of war and addiction, she knew she had to keep</w:t>
      </w:r>
    </w:p>
    <w:p w14:paraId="4B1EF1C5" w14:textId="77777777" w:rsidR="000D6943" w:rsidRDefault="000D6943">
      <w:pPr>
        <w:sectPr w:rsidR="000D6943">
          <w:pgSz w:w="8000" w:h="12000"/>
          <w:pgMar w:top="1440" w:right="1440" w:bottom="1440" w:left="1440" w:header="720" w:footer="720" w:gutter="0"/>
          <w:cols w:space="720"/>
          <w:docGrid w:linePitch="360"/>
        </w:sectPr>
      </w:pPr>
    </w:p>
    <w:p w14:paraId="7D2DED3A" w14:textId="77777777" w:rsidR="000D6943" w:rsidRDefault="000D6943">
      <w:pPr>
        <w:autoSpaceDE w:val="0"/>
        <w:autoSpaceDN w:val="0"/>
        <w:spacing w:after="78" w:line="220" w:lineRule="exact"/>
      </w:pPr>
    </w:p>
    <w:p w14:paraId="65F2C207" w14:textId="77777777" w:rsidR="000D6943" w:rsidRDefault="00000000">
      <w:pPr>
        <w:autoSpaceDE w:val="0"/>
        <w:autoSpaceDN w:val="0"/>
        <w:spacing w:before="58" w:after="0" w:line="264" w:lineRule="exact"/>
      </w:pPr>
      <w:r>
        <w:t>going, one step at a time, towards the flickering light at the end of the tunnel. The fight had just begun. And this time, the battle was for her children's hearts and minds. Their innocence was the prize worth fighting for, the treasure worth safeguarding, no matter the cost.</w:t>
      </w:r>
    </w:p>
    <w:p w14:paraId="2D0A7F67" w14:textId="77777777" w:rsidR="000D6943" w:rsidRDefault="000D6943">
      <w:pPr>
        <w:sectPr w:rsidR="000D6943">
          <w:pgSz w:w="8000" w:h="12000"/>
          <w:pgMar w:top="1440" w:right="1440" w:bottom="1440" w:left="1440" w:header="720" w:footer="720" w:gutter="0"/>
          <w:cols w:space="720"/>
          <w:docGrid w:linePitch="360"/>
        </w:sectPr>
      </w:pPr>
    </w:p>
    <w:p w14:paraId="06C66BBC" w14:textId="77777777" w:rsidR="000D6943" w:rsidRDefault="000D6943">
      <w:pPr>
        <w:autoSpaceDE w:val="0"/>
        <w:autoSpaceDN w:val="0"/>
        <w:spacing w:after="224" w:line="220" w:lineRule="exact"/>
      </w:pPr>
    </w:p>
    <w:p w14:paraId="051FD28F" w14:textId="77777777" w:rsidR="000D6943" w:rsidRDefault="00000000">
      <w:pPr>
        <w:autoSpaceDE w:val="0"/>
        <w:autoSpaceDN w:val="0"/>
        <w:spacing w:after="0" w:line="330" w:lineRule="exact"/>
      </w:pPr>
      <w:r>
        <w:t>Last Attempts at Connection</w:t>
      </w:r>
    </w:p>
    <w:p w14:paraId="30DD6176" w14:textId="77777777" w:rsidR="000D6943" w:rsidRDefault="00000000">
      <w:pPr>
        <w:autoSpaceDE w:val="0"/>
        <w:autoSpaceDN w:val="0"/>
        <w:spacing w:before="286" w:after="0" w:line="264" w:lineRule="exact"/>
      </w:pPr>
      <w:r>
        <w:t>The haze of morphine had begun to lift, leaving behind a raw, throbbing ache that mirrored the emptiness in his soul. He appeared at his reflection in the cracked bathroom mirror – a gaunt stranger stared back, his eyes hollow, his skin stretched taut over bone. The hole in his arm, a testament to his self-destruction, pulsed faintly, a constant reminder of his failure. He'd been clean for three days, three days that experienced like an eternity stretched into a lifetime. Three days of battling the demons that clawed at him from the inside, the whispers of self-loathing that echoed the silence of his home.</w:t>
      </w:r>
    </w:p>
    <w:p w14:paraId="37F0B778" w14:textId="77777777" w:rsidR="000D6943" w:rsidRDefault="00000000">
      <w:pPr>
        <w:autoSpaceDE w:val="0"/>
        <w:autoSpaceDN w:val="0"/>
        <w:spacing w:before="264" w:after="0" w:line="264" w:lineRule="exact"/>
      </w:pPr>
      <w:r>
        <w:t xml:space="preserve">A wave of guilt, thick and suffocating, washed over him. He </w:t>
        <w:br/>
        <w:t>thought of Lily, her hesitant smile, the way she retreated into the shadows of her own world. He thought of Tom, his explosive rages, the fear that haunted his wide, innocent eyes. He pictured Sarah, her face etched with worry, her eyes bearing the weight of a burden too heavy for any one person to bear. He'd been a failure as a soldier, a failure as a husband, a failure as a father.</w:t>
      </w:r>
    </w:p>
    <w:p w14:paraId="28BB5B00" w14:textId="77777777" w:rsidR="000D6943" w:rsidRDefault="00000000">
      <w:pPr>
        <w:autoSpaceDE w:val="0"/>
        <w:autoSpaceDN w:val="0"/>
        <w:spacing w:before="264" w:after="0" w:line="264" w:lineRule="exact"/>
      </w:pPr>
      <w:r>
        <w:t xml:space="preserve">He stumbled out of the bathroom, the cold air of the hallway shocking his system. He found Sarah in the kitchen, her back to him, her shoulders slumped in exhaustion. He wanted to reach out, to touch her, to tell her how sorry he was. But the words caught in his throat, choked by the years of silence, the mountains of </w:t>
        <w:br/>
        <w:t>unspoken pain that separated them. He experienced like a stranger in his own home, an intruder in the fragile peace he'd so relentlessly shattered.</w:t>
      </w:r>
    </w:p>
    <w:p w14:paraId="369ED1C3" w14:textId="77777777" w:rsidR="000D6943" w:rsidRDefault="00000000">
      <w:pPr>
        <w:autoSpaceDE w:val="0"/>
        <w:autoSpaceDN w:val="0"/>
        <w:spacing w:before="204" w:after="0" w:line="324" w:lineRule="exact"/>
      </w:pPr>
      <w:r>
        <w:t>He cleared his throat, the sound raspy and unfamiliar. “Sarah?”</w:t>
      </w:r>
    </w:p>
    <w:p w14:paraId="05E1F99D" w14:textId="77777777" w:rsidR="000D6943" w:rsidRDefault="00000000">
      <w:pPr>
        <w:autoSpaceDE w:val="0"/>
        <w:autoSpaceDN w:val="0"/>
        <w:spacing w:before="264" w:after="0" w:line="264" w:lineRule="exact"/>
        <w:ind w:right="144"/>
      </w:pPr>
      <w:r>
        <w:t>She didn’t turn. The only response was the rhythmic clinking of silverware as she washed the dishes, a monotonous soundtrack to their fractured reality.</w:t>
      </w:r>
    </w:p>
    <w:p w14:paraId="4931B25C" w14:textId="77777777" w:rsidR="000D6943" w:rsidRDefault="00000000">
      <w:pPr>
        <w:autoSpaceDE w:val="0"/>
        <w:autoSpaceDN w:val="0"/>
        <w:spacing w:before="264" w:after="0" w:line="264" w:lineRule="exact"/>
      </w:pPr>
      <w:r>
        <w:t>He tried again, his voice barely above a whisper. "Sarah, I… I need to talk to you."</w:t>
      </w:r>
    </w:p>
    <w:p w14:paraId="1294415A" w14:textId="77777777" w:rsidR="000D6943" w:rsidRDefault="00000000">
      <w:pPr>
        <w:autoSpaceDE w:val="0"/>
        <w:autoSpaceDN w:val="0"/>
        <w:spacing w:before="204" w:after="0" w:line="324" w:lineRule="exact"/>
      </w:pPr>
      <w:r>
        <w:t>She turned slowly, her face pale, her eyes devoid of the warmth he</w:t>
      </w:r>
    </w:p>
    <w:p w14:paraId="5C9BC993" w14:textId="77777777" w:rsidR="000D6943" w:rsidRDefault="000D6943">
      <w:pPr>
        <w:sectPr w:rsidR="000D6943">
          <w:pgSz w:w="8000" w:h="12000"/>
          <w:pgMar w:top="1440" w:right="1440" w:bottom="1440" w:left="1440" w:header="720" w:footer="720" w:gutter="0"/>
          <w:cols w:space="720"/>
          <w:docGrid w:linePitch="360"/>
        </w:sectPr>
      </w:pPr>
    </w:p>
    <w:p w14:paraId="5F90E8DD" w14:textId="77777777" w:rsidR="000D6943" w:rsidRDefault="000D6943">
      <w:pPr>
        <w:autoSpaceDE w:val="0"/>
        <w:autoSpaceDN w:val="0"/>
        <w:spacing w:after="78" w:line="220" w:lineRule="exact"/>
      </w:pPr>
    </w:p>
    <w:p w14:paraId="554245AB" w14:textId="77777777" w:rsidR="000D6943" w:rsidRDefault="00000000">
      <w:pPr>
        <w:autoSpaceDE w:val="0"/>
        <w:autoSpaceDN w:val="0"/>
        <w:spacing w:before="58" w:after="0" w:line="264" w:lineRule="exact"/>
      </w:pPr>
      <w:r>
        <w:t xml:space="preserve">desperately craved. There was a weariness in her gaze, a resignation that cut him to the core. She simply nodded, not offering any </w:t>
        <w:br/>
        <w:t xml:space="preserve">encouragement, not expressing any hope, just a silent </w:t>
        <w:br/>
        <w:t>acknowledgment of his presence.</w:t>
      </w:r>
    </w:p>
    <w:p w14:paraId="6A7793B9" w14:textId="77777777" w:rsidR="000D6943" w:rsidRDefault="00000000">
      <w:pPr>
        <w:autoSpaceDE w:val="0"/>
        <w:autoSpaceDN w:val="0"/>
        <w:spacing w:before="264" w:after="0" w:line="264" w:lineRule="exact"/>
        <w:ind w:right="144"/>
      </w:pPr>
      <w:r>
        <w:t>He sat down at the kitchen table, the cold wood seeping into his skin. He watched her, the rhythmic clinking of the dishes seeming to amplify the silence, the ticking clock on the wall mimicking the relentless march of time, each second pulling him further away from the chance of redemption.</w:t>
      </w:r>
    </w:p>
    <w:p w14:paraId="086B21E9" w14:textId="77777777" w:rsidR="000D6943" w:rsidRDefault="00000000">
      <w:pPr>
        <w:autoSpaceDE w:val="0"/>
        <w:autoSpaceDN w:val="0"/>
        <w:spacing w:before="264" w:after="0" w:line="264" w:lineRule="exact"/>
      </w:pPr>
      <w:r>
        <w:t>He started to speak, his voice a low rumble. "I know… I know I messed up. I know I haven't been… a good husband, a good father. But I… I want to change." He witnessed a flicker of something – perhaps hope, perhaps pity – in her eyes. It was fleeting, quickly replaced by a guarded skepticism.</w:t>
      </w:r>
    </w:p>
    <w:p w14:paraId="1100AB3C" w14:textId="77777777" w:rsidR="000D6943" w:rsidRDefault="00000000">
      <w:pPr>
        <w:autoSpaceDE w:val="0"/>
        <w:autoSpaceDN w:val="0"/>
        <w:spacing w:before="264" w:after="0" w:line="264" w:lineRule="exact"/>
        <w:ind w:right="288"/>
      </w:pPr>
      <w:r>
        <w:t>He went on, describing his struggle, his addiction, his attempts at recovery. He didn’t sugarcoat it, he didn’t try to minimize his actions. He told her about the nightmares, the flashbacks, the crushing weight of guilt that never seemed to relent. He spoke of the emptiness that had consumed him, the hole in his soul that mirrored the physical wound in his arm.</w:t>
      </w:r>
    </w:p>
    <w:p w14:paraId="61B5CA20" w14:textId="77777777" w:rsidR="000D6943" w:rsidRDefault="00000000">
      <w:pPr>
        <w:autoSpaceDE w:val="0"/>
        <w:autoSpaceDN w:val="0"/>
        <w:spacing w:before="264" w:after="0" w:line="264" w:lineRule="exact"/>
      </w:pPr>
      <w:r>
        <w:t>He told her about his attempts to find solace in religion, his cynical questioning of a God who seemed to have abandoned him in his darkest hour. He recounted the hollow rituals, the empty prayers, the unanswered pleas. He spoke of the emptiness he experienced, even during the fleeting moments of connection with his children, the chasm that separated him from the love he craved and the family he desperately longed to reclaim.</w:t>
      </w:r>
    </w:p>
    <w:p w14:paraId="161829B6" w14:textId="77777777" w:rsidR="000D6943" w:rsidRDefault="00000000">
      <w:pPr>
        <w:autoSpaceDE w:val="0"/>
        <w:autoSpaceDN w:val="0"/>
        <w:spacing w:before="264" w:after="0" w:line="264" w:lineRule="exact"/>
      </w:pPr>
      <w:r>
        <w:t>He spoke of the war, of the things he'd seen, the things he'd done, the things he could never unsee, never undo. He described the battlefield, not with the romanticized heroism often portrayed, but with a stark, brutal honesty. He described the fear, the brutality, the pervasive sense of hopelessness that had become an inseparable part of his being. He painted a picture of his own personal hell, a landscape of trauma and despair that continued to haunt his every waking moment, and even crept into his sleep.</w:t>
      </w:r>
    </w:p>
    <w:p w14:paraId="3804D6CD" w14:textId="77777777" w:rsidR="000D6943" w:rsidRDefault="000D6943">
      <w:pPr>
        <w:sectPr w:rsidR="000D6943">
          <w:pgSz w:w="8000" w:h="12000"/>
          <w:pgMar w:top="1440" w:right="1440" w:bottom="1440" w:left="1440" w:header="720" w:footer="720" w:gutter="0"/>
          <w:cols w:space="720"/>
          <w:docGrid w:linePitch="360"/>
        </w:sectPr>
      </w:pPr>
    </w:p>
    <w:p w14:paraId="2CB14C58" w14:textId="77777777" w:rsidR="000D6943" w:rsidRDefault="000D6943">
      <w:pPr>
        <w:autoSpaceDE w:val="0"/>
        <w:autoSpaceDN w:val="0"/>
        <w:spacing w:after="210" w:line="220" w:lineRule="exact"/>
      </w:pPr>
    </w:p>
    <w:p w14:paraId="28CA8597" w14:textId="77777777" w:rsidR="000D6943" w:rsidRDefault="00000000">
      <w:pPr>
        <w:autoSpaceDE w:val="0"/>
        <w:autoSpaceDN w:val="0"/>
        <w:spacing w:before="58" w:after="0" w:line="264" w:lineRule="exact"/>
      </w:pPr>
      <w:r>
        <w:t xml:space="preserve">He spoke of the comrades he'd lost, of the lives stolen, the future stolen, the loss that experienced irreversible, both in his own life, and in the lives of his family. He witnessed his own life mirroring the broken </w:t>
        <w:br/>
        <w:t xml:space="preserve">soldiers he had encountered throughout his career, the slow, </w:t>
        <w:br/>
        <w:t xml:space="preserve">creeping despair that never left him, despite any superficial </w:t>
        <w:br/>
        <w:t>attempts at recovery.</w:t>
      </w:r>
    </w:p>
    <w:p w14:paraId="7C73BF7A" w14:textId="77777777" w:rsidR="000D6943" w:rsidRDefault="00000000">
      <w:pPr>
        <w:autoSpaceDE w:val="0"/>
        <w:autoSpaceDN w:val="0"/>
        <w:spacing w:before="264" w:after="0" w:line="264" w:lineRule="exact"/>
        <w:ind w:right="144"/>
      </w:pPr>
      <w:r>
        <w:t>For a while, she listened, her expression unreadable. Then, as he reached the end of his confession, a single tear traced a path down her cheek. He reached out, his hand trembling as he touched her arm.</w:t>
      </w:r>
    </w:p>
    <w:p w14:paraId="7F85B26A" w14:textId="77777777" w:rsidR="000D6943" w:rsidRDefault="00000000">
      <w:pPr>
        <w:autoSpaceDE w:val="0"/>
        <w:autoSpaceDN w:val="0"/>
        <w:spacing w:before="264" w:after="0" w:line="264" w:lineRule="exact"/>
        <w:ind w:right="144"/>
      </w:pPr>
      <w:r>
        <w:t>“I know it’s not enough,” he whispered, his voice breaking. “But I want to try. I want to be better. For you, for the kids…"</w:t>
      </w:r>
    </w:p>
    <w:p w14:paraId="471A7987" w14:textId="77777777" w:rsidR="000D6943" w:rsidRDefault="00000000">
      <w:pPr>
        <w:autoSpaceDE w:val="0"/>
        <w:autoSpaceDN w:val="0"/>
        <w:spacing w:before="264" w:after="0" w:line="264" w:lineRule="exact"/>
      </w:pPr>
      <w:r>
        <w:t>Her tears flowed freely now, tears of sorrow, of anger, of years of pent-up pain. She didn’t speak, didn't offer any guarantees, but the silent weeping was perhaps the closest thing to forgiveness he could hope for at this point. He held her hand, the touch a fragile bridge spanning a chasm carved by his own actions.</w:t>
      </w:r>
    </w:p>
    <w:p w14:paraId="5DB514F8" w14:textId="77777777" w:rsidR="000D6943" w:rsidRDefault="00000000">
      <w:pPr>
        <w:autoSpaceDE w:val="0"/>
        <w:autoSpaceDN w:val="0"/>
        <w:spacing w:before="264" w:after="0" w:line="264" w:lineRule="exact"/>
      </w:pPr>
      <w:r>
        <w:t>He left the kitchen that night with a glimmer of hope, a tiny spark in the darkness. But the next morning, that hope flickered and died.</w:t>
      </w:r>
    </w:p>
    <w:p w14:paraId="06F261A3" w14:textId="77777777" w:rsidR="000D6943" w:rsidRDefault="00000000">
      <w:pPr>
        <w:autoSpaceDE w:val="0"/>
        <w:autoSpaceDN w:val="0"/>
        <w:spacing w:before="58" w:after="0" w:line="264" w:lineRule="exact"/>
        <w:ind w:right="1152"/>
      </w:pPr>
      <w:r>
        <w:t>He found Sarah packing a bag, her face set with a grim determination he’d not seen before.</w:t>
      </w:r>
    </w:p>
    <w:p w14:paraId="1B986124" w14:textId="77777777" w:rsidR="000D6943" w:rsidRDefault="00000000">
      <w:pPr>
        <w:autoSpaceDE w:val="0"/>
        <w:autoSpaceDN w:val="0"/>
        <w:spacing w:before="264" w:after="0" w:line="264" w:lineRule="exact"/>
        <w:ind w:right="288"/>
      </w:pPr>
      <w:r>
        <w:t>"I'm taking the children to my mother's," she said, her voice flat, devoid of emotion. "I need some time." The words carried more meaning than their simple arrangement suggested.</w:t>
      </w:r>
    </w:p>
    <w:p w14:paraId="3FD35B06" w14:textId="77777777" w:rsidR="000D6943" w:rsidRDefault="00000000">
      <w:pPr>
        <w:autoSpaceDE w:val="0"/>
        <w:autoSpaceDN w:val="0"/>
        <w:spacing w:before="264" w:after="0" w:line="264" w:lineRule="exact"/>
      </w:pPr>
      <w:r>
        <w:t xml:space="preserve">He watched her go, the silence of his home now a far more </w:t>
        <w:br/>
        <w:t>profound and chilling void than before. The fleeting connection he’d found, the tentative steps towards redemption, were shattered like glass. He was alone again, surrounded by the ghosts of his past, his future as bleak and uncertain as the unforgiving landscape of the war-torn country he’d left behind. The hole in his arm pulsed, a reminder that some wounds run deeper than skin, that some scars are etched onto the soul, forever altering the landscape of the human heart. The war within him raged on, a battle he seemed destined to lose. He had attempted to connect, to repair the</w:t>
      </w:r>
    </w:p>
    <w:p w14:paraId="2A57D0D2" w14:textId="77777777" w:rsidR="000D6943" w:rsidRDefault="000D6943">
      <w:pPr>
        <w:sectPr w:rsidR="000D6943">
          <w:pgSz w:w="8000" w:h="12000"/>
          <w:pgMar w:top="1440" w:right="1440" w:bottom="1440" w:left="1440" w:header="720" w:footer="720" w:gutter="0"/>
          <w:cols w:space="720"/>
          <w:docGrid w:linePitch="360"/>
        </w:sectPr>
      </w:pPr>
    </w:p>
    <w:p w14:paraId="05F2C163" w14:textId="77777777" w:rsidR="000D6943" w:rsidRDefault="000D6943">
      <w:pPr>
        <w:autoSpaceDE w:val="0"/>
        <w:autoSpaceDN w:val="0"/>
        <w:spacing w:after="78" w:line="220" w:lineRule="exact"/>
      </w:pPr>
    </w:p>
    <w:p w14:paraId="4CF1B62D" w14:textId="77777777" w:rsidR="000D6943" w:rsidRDefault="00000000">
      <w:pPr>
        <w:autoSpaceDE w:val="0"/>
        <w:autoSpaceDN w:val="0"/>
        <w:spacing w:before="58" w:after="0" w:line="264" w:lineRule="exact"/>
      </w:pPr>
      <w:r>
        <w:t>damage, but the chasm remained. The foundation had crumbled, and the hope of rebuilding seemed to crumble alongside it.</w:t>
      </w:r>
    </w:p>
    <w:p w14:paraId="6FE6B390" w14:textId="77777777" w:rsidR="000D6943" w:rsidRDefault="000D6943">
      <w:pPr>
        <w:sectPr w:rsidR="000D6943">
          <w:pgSz w:w="8000" w:h="12000"/>
          <w:pgMar w:top="1440" w:right="1440" w:bottom="1440" w:left="1440" w:header="720" w:footer="720" w:gutter="0"/>
          <w:cols w:space="720"/>
          <w:docGrid w:linePitch="360"/>
        </w:sectPr>
      </w:pPr>
    </w:p>
    <w:p w14:paraId="008385A4" w14:textId="77777777" w:rsidR="000D6943" w:rsidRDefault="000D6943">
      <w:pPr>
        <w:autoSpaceDE w:val="0"/>
        <w:autoSpaceDN w:val="0"/>
        <w:spacing w:after="224" w:line="220" w:lineRule="exact"/>
      </w:pPr>
    </w:p>
    <w:p w14:paraId="50AA8E76" w14:textId="77777777" w:rsidR="000D6943" w:rsidRDefault="00000000">
      <w:pPr>
        <w:autoSpaceDE w:val="0"/>
        <w:autoSpaceDN w:val="0"/>
        <w:spacing w:after="0" w:line="330" w:lineRule="exact"/>
      </w:pPr>
      <w:r>
        <w:t>The Inevitable End</w:t>
      </w:r>
    </w:p>
    <w:p w14:paraId="3A283350" w14:textId="77777777" w:rsidR="000D6943" w:rsidRDefault="00000000">
      <w:pPr>
        <w:autoSpaceDE w:val="0"/>
        <w:autoSpaceDN w:val="0"/>
        <w:spacing w:before="286" w:after="0" w:line="264" w:lineRule="exact"/>
      </w:pPr>
      <w:r>
        <w:t>The silence in the house was deafening, a stark contrast to the chaotic battlefield he’d carried inside him for so long. Each tick of the clock was a hammer blow against the fragile edifice of his attempted recovery, each breath a reminder of the air he barely deserved to occupy. He stared at the chipped paint on the wall, the imperfections mirroring the cracks in his own existence. Three days clean, and the euphoria of escape had already faded, replaced by the gnawing emptiness that had become his constant companion.</w:t>
      </w:r>
    </w:p>
    <w:p w14:paraId="33455F54" w14:textId="77777777" w:rsidR="000D6943" w:rsidRDefault="00000000">
      <w:pPr>
        <w:autoSpaceDE w:val="0"/>
        <w:autoSpaceDN w:val="0"/>
        <w:spacing w:before="264" w:after="0" w:line="264" w:lineRule="exact"/>
      </w:pPr>
      <w:r>
        <w:t>He picked up a photograph, a faded image of a younger him, his smile bright, his eyes full of a hope he now found almost laughable.</w:t>
      </w:r>
    </w:p>
    <w:p w14:paraId="0766D623" w14:textId="77777777" w:rsidR="000D6943" w:rsidRDefault="00000000">
      <w:pPr>
        <w:autoSpaceDE w:val="0"/>
        <w:autoSpaceDN w:val="0"/>
        <w:spacing w:before="60" w:after="0" w:line="264" w:lineRule="exact"/>
      </w:pPr>
      <w:r>
        <w:t xml:space="preserve">Lily, his daughter, was perched on his knee, her small hand </w:t>
        <w:br/>
        <w:t>clutching his finger. Tom, his son, was clinging to his leg, his face upturned, beaming. Sarah, his wife, stood behind them, her arm draped around his shoulders, her eyes radiating an unwavering love he’d brutally betrayed. The picture was a ghost of a life he’d lost, a life that experienced as distant and unreachable as another planet.</w:t>
      </w:r>
    </w:p>
    <w:p w14:paraId="0F31AE2C" w14:textId="77777777" w:rsidR="000D6943" w:rsidRDefault="00000000">
      <w:pPr>
        <w:autoSpaceDE w:val="0"/>
        <w:autoSpaceDN w:val="0"/>
        <w:spacing w:before="264" w:after="0" w:line="264" w:lineRule="exact"/>
      </w:pPr>
      <w:r>
        <w:t xml:space="preserve">He traced the outline of Lily’s face with his finger, a dull ache spreading through his chest. He remembered her hesitant smile, the way she’d pull away whenever he tried to hug her, a stark reaction to the unpredictable rages that still erupted from within him, the shadow of his trauma casting a pall over their interactions. It was as though she could sense the darkness, the violence he fought </w:t>
        <w:br/>
        <w:t xml:space="preserve">desperately to contain. It was a darkness that could not be </w:t>
        <w:br/>
        <w:t>contained. His attempts to connect, to bridge the gap between them, to heal the wounds he had inflicted, were met with silent resistance. A gulf that opened wider with each passing day. A gulf that he could not bridge.</w:t>
      </w:r>
    </w:p>
    <w:p w14:paraId="7FF37CF6" w14:textId="77777777" w:rsidR="000D6943" w:rsidRDefault="00000000">
      <w:pPr>
        <w:autoSpaceDE w:val="0"/>
        <w:autoSpaceDN w:val="0"/>
        <w:spacing w:before="264" w:after="0" w:line="264" w:lineRule="exact"/>
      </w:pPr>
      <w:r>
        <w:t>He thought of Tom, his son’s wide, innocent eyes reflecting his own fear and confusion. The boy’s explosive outbursts, mirroring the unpredictable nature of his father's own psychological landscape, were a constant reminder of his shortcomings as a father. The innocent eyes of a child, observing the internal war raging within his father, and watching the destruction of a family he loved. The destruction wrought by the war. His war.</w:t>
      </w:r>
    </w:p>
    <w:p w14:paraId="3B0DE54D" w14:textId="77777777" w:rsidR="000D6943" w:rsidRDefault="000D6943">
      <w:pPr>
        <w:sectPr w:rsidR="000D6943">
          <w:pgSz w:w="8000" w:h="12000"/>
          <w:pgMar w:top="1440" w:right="1440" w:bottom="1440" w:left="1440" w:header="720" w:footer="720" w:gutter="0"/>
          <w:cols w:space="720"/>
          <w:docGrid w:linePitch="360"/>
        </w:sectPr>
      </w:pPr>
    </w:p>
    <w:p w14:paraId="1F227F3C" w14:textId="77777777" w:rsidR="000D6943" w:rsidRDefault="000D6943">
      <w:pPr>
        <w:autoSpaceDE w:val="0"/>
        <w:autoSpaceDN w:val="0"/>
        <w:spacing w:after="210" w:line="220" w:lineRule="exact"/>
      </w:pPr>
    </w:p>
    <w:p w14:paraId="0977E67C" w14:textId="77777777" w:rsidR="000D6943" w:rsidRDefault="00000000">
      <w:pPr>
        <w:autoSpaceDE w:val="0"/>
        <w:autoSpaceDN w:val="0"/>
        <w:spacing w:before="58" w:after="0" w:line="264" w:lineRule="exact"/>
      </w:pPr>
      <w:r>
        <w:t>The weight of his failures pressed down on him, crushing him beneath the weight of expectation and self-loathing. He was a soldier broken beyond repair, a husband unworthy of love, a father unfit to raise his children. The morphine had masked the pain, but the reality was far more excruciating. A reality that he was forced to confront, no matter how much he wished to turn away.</w:t>
      </w:r>
    </w:p>
    <w:p w14:paraId="57D1D3AD" w14:textId="77777777" w:rsidR="000D6943" w:rsidRDefault="00000000">
      <w:pPr>
        <w:autoSpaceDE w:val="0"/>
        <w:autoSpaceDN w:val="0"/>
        <w:spacing w:before="264" w:after="0" w:line="264" w:lineRule="exact"/>
      </w:pPr>
      <w:r>
        <w:t>He drifted to the window, his gaze fixed on the desolate street outside. The world seemed muted, drained of color, mirroring the grayscale existence he had created for himself and his family. He witnessed his reflection in the glass, a pale imitation of the man he once was, a man he could barely remember. The reflection stared back at him, an echo of an existence that he could no longer access.</w:t>
      </w:r>
    </w:p>
    <w:p w14:paraId="27B26945" w14:textId="77777777" w:rsidR="000D6943" w:rsidRDefault="00000000">
      <w:pPr>
        <w:autoSpaceDE w:val="0"/>
        <w:autoSpaceDN w:val="0"/>
        <w:spacing w:before="264" w:after="0" w:line="264" w:lineRule="exact"/>
        <w:ind w:right="144"/>
      </w:pPr>
      <w:r>
        <w:t>The hole in his arm pulsed, a constant, throbbing reminder of his self-inflicted wounds, wounds that were as much spiritual as physical. Each scar, each mark on his body, each wound, served as a painful testament to his struggle and to the ever-present shadow of trauma that enveloped his life. His life, broken beyond repair. The broken life he could barely comprehend.</w:t>
      </w:r>
    </w:p>
    <w:p w14:paraId="027D323E" w14:textId="77777777" w:rsidR="000D6943" w:rsidRDefault="00000000">
      <w:pPr>
        <w:autoSpaceDE w:val="0"/>
        <w:autoSpaceDN w:val="0"/>
        <w:spacing w:before="264" w:after="0" w:line="264" w:lineRule="exact"/>
      </w:pPr>
      <w:r>
        <w:t>He thought of the war, the relentless barrage of violence, the cacophony of explosions, the stench of death, and the screams of the dying. He witnessed faces, blurred and fragmented, the victims of a war that had ended years ago, but had continued to rage within his heart and mind. Memories of his fallen comrades, men he’d fought alongside, men he’d lost to a war that never truly ended.</w:t>
      </w:r>
    </w:p>
    <w:p w14:paraId="17FD3484" w14:textId="77777777" w:rsidR="000D6943" w:rsidRDefault="00000000">
      <w:pPr>
        <w:autoSpaceDE w:val="0"/>
        <w:autoSpaceDN w:val="0"/>
        <w:spacing w:before="264" w:after="0" w:line="264" w:lineRule="exact"/>
      </w:pPr>
      <w:r>
        <w:t>He remembered the faces, the fear, the brutality. The relentless cycle of fear and brutality and loss. The loss he had incurred, both physically, and psychologically. The loss that seemed unbearable. He could almost smell the gunpowder, feel the earth tremble under his feet. It was a landscape of horrors that he had returned from. A landscape that continued to plague his mind.</w:t>
      </w:r>
    </w:p>
    <w:p w14:paraId="67D46413" w14:textId="77777777" w:rsidR="000D6943" w:rsidRDefault="00000000">
      <w:pPr>
        <w:autoSpaceDE w:val="0"/>
        <w:autoSpaceDN w:val="0"/>
        <w:spacing w:before="264" w:after="0" w:line="264" w:lineRule="exact"/>
      </w:pPr>
      <w:r>
        <w:t>He clutched his chest, the pain radiating outwards, a physical manifestation of the emotional torment that had gripped him for years. The memories were shards of glass, piercing his soul, cutting into his already fractured being. He experienced like a shattered vase,</w:t>
      </w:r>
    </w:p>
    <w:p w14:paraId="5A101F9E" w14:textId="77777777" w:rsidR="000D6943" w:rsidRDefault="000D6943">
      <w:pPr>
        <w:sectPr w:rsidR="000D6943">
          <w:pgSz w:w="8000" w:h="12000"/>
          <w:pgMar w:top="1440" w:right="1440" w:bottom="1440" w:left="1440" w:header="720" w:footer="720" w:gutter="0"/>
          <w:cols w:space="720"/>
          <w:docGrid w:linePitch="360"/>
        </w:sectPr>
      </w:pPr>
    </w:p>
    <w:p w14:paraId="3799CDC3" w14:textId="77777777" w:rsidR="000D6943" w:rsidRDefault="000D6943">
      <w:pPr>
        <w:autoSpaceDE w:val="0"/>
        <w:autoSpaceDN w:val="0"/>
        <w:spacing w:after="78" w:line="220" w:lineRule="exact"/>
      </w:pPr>
    </w:p>
    <w:p w14:paraId="227771C1" w14:textId="77777777" w:rsidR="000D6943" w:rsidRDefault="00000000">
      <w:pPr>
        <w:autoSpaceDE w:val="0"/>
        <w:autoSpaceDN w:val="0"/>
        <w:spacing w:after="0" w:line="322" w:lineRule="exact"/>
      </w:pPr>
      <w:r>
        <w:t>irreparable.</w:t>
      </w:r>
    </w:p>
    <w:p w14:paraId="5B53D0A1" w14:textId="77777777" w:rsidR="000D6943" w:rsidRDefault="00000000">
      <w:pPr>
        <w:autoSpaceDE w:val="0"/>
        <w:autoSpaceDN w:val="0"/>
        <w:spacing w:before="264" w:after="0" w:line="264" w:lineRule="exact"/>
      </w:pPr>
      <w:r>
        <w:t>His attempts at religion were equally futile, a desperate grasping for solace in a void that seemed to mock his efforts. He'd prayed, he'd attended services, he'd read scripture, but the emptiness remained. The answers, the solace, the hope he'd sought remained elusive. The solace he craved seemed to evade him.</w:t>
      </w:r>
    </w:p>
    <w:p w14:paraId="39779053" w14:textId="77777777" w:rsidR="000D6943" w:rsidRDefault="00000000">
      <w:pPr>
        <w:autoSpaceDE w:val="0"/>
        <w:autoSpaceDN w:val="0"/>
        <w:spacing w:before="264" w:after="0" w:line="264" w:lineRule="exact"/>
      </w:pPr>
      <w:r>
        <w:t xml:space="preserve">He found himself questioning the very existence of God, the </w:t>
        <w:br/>
        <w:t xml:space="preserve">meaning of Jesus’ sacrifice, the concept of redemption. What good.  was a savior who couldn't save him from the darkness that </w:t>
        <w:br/>
        <w:t>consumed him? what meaning did a death hold, if the death that he carried within himself had not died?</w:t>
      </w:r>
    </w:p>
    <w:p w14:paraId="3AE87FD8" w14:textId="77777777" w:rsidR="000D6943" w:rsidRDefault="00000000">
      <w:pPr>
        <w:autoSpaceDE w:val="0"/>
        <w:autoSpaceDN w:val="0"/>
        <w:spacing w:before="264" w:after="0" w:line="264" w:lineRule="exact"/>
        <w:ind w:right="144"/>
      </w:pPr>
      <w:r>
        <w:t>The emptiness was profound, a yawning abyss that threatened to swallow him whole. It was an emptiness that was devoid of any meaning. His attempts to understand the meaning had failed him.</w:t>
      </w:r>
    </w:p>
    <w:p w14:paraId="047D4415" w14:textId="77777777" w:rsidR="000D6943" w:rsidRDefault="00000000">
      <w:pPr>
        <w:autoSpaceDE w:val="0"/>
        <w:autoSpaceDN w:val="0"/>
        <w:spacing w:before="264" w:after="0" w:line="264" w:lineRule="exact"/>
      </w:pPr>
      <w:r>
        <w:t xml:space="preserve">He thought of his family, of the love he’d squandered, the trust he’d broken. The chasm between him and Sarah was unbridgeable, a silent testament to his failures. His children, once his pride and joy, were now distant figures, their eyes filled with a cautious </w:t>
        <w:br/>
        <w:t>hesitation, avoiding the gaze that once held both strength and tenderness.</w:t>
      </w:r>
    </w:p>
    <w:p w14:paraId="54A99F76" w14:textId="77777777" w:rsidR="000D6943" w:rsidRDefault="00000000">
      <w:pPr>
        <w:autoSpaceDE w:val="0"/>
        <w:autoSpaceDN w:val="0"/>
        <w:spacing w:before="264" w:after="0" w:line="264" w:lineRule="exact"/>
        <w:ind w:right="144"/>
      </w:pPr>
      <w:r>
        <w:t>The guilt was a constant companion, a relentless weight that never seemed to lift. He had failed them, all of them. He had failed himself. He was lost in the shadows of his failures.</w:t>
      </w:r>
    </w:p>
    <w:p w14:paraId="0A5756CD" w14:textId="77777777" w:rsidR="000D6943" w:rsidRDefault="00000000">
      <w:pPr>
        <w:autoSpaceDE w:val="0"/>
        <w:autoSpaceDN w:val="0"/>
        <w:spacing w:before="264" w:after="0" w:line="264" w:lineRule="exact"/>
      </w:pPr>
      <w:r>
        <w:t>He spent the day in a haze, the images, the sounds, the feelings colliding in his mind, forming a grotesque tapestry of horrors. The silence was a counterpoint to this turmoil, a deafening absence that echoed the void he carried within himself.</w:t>
      </w:r>
    </w:p>
    <w:p w14:paraId="53A99D49" w14:textId="77777777" w:rsidR="000D6943" w:rsidRDefault="00000000">
      <w:pPr>
        <w:autoSpaceDE w:val="0"/>
        <w:autoSpaceDN w:val="0"/>
        <w:spacing w:before="264" w:after="0" w:line="264" w:lineRule="exact"/>
      </w:pPr>
      <w:r>
        <w:t xml:space="preserve">As the sun set, casting long shadows across the room, he experienced a familiar wave of despair wash over him. He felt the pull, the </w:t>
        <w:br/>
        <w:t>seductive whisper of oblivion offering him a sweet escape. He went into the bathroom and stared at the hole in his arm. A new wave of despair washed over him. Despair that he could not escape.</w:t>
      </w:r>
    </w:p>
    <w:p w14:paraId="2D03D6CF" w14:textId="77777777" w:rsidR="000D6943" w:rsidRDefault="000D6943">
      <w:pPr>
        <w:sectPr w:rsidR="000D6943">
          <w:pgSz w:w="8000" w:h="12000"/>
          <w:pgMar w:top="1440" w:right="1440" w:bottom="1440" w:left="1440" w:header="720" w:footer="720" w:gutter="0"/>
          <w:cols w:space="720"/>
          <w:docGrid w:linePitch="360"/>
        </w:sectPr>
      </w:pPr>
    </w:p>
    <w:p w14:paraId="07547C26" w14:textId="77777777" w:rsidR="000D6943" w:rsidRDefault="000D6943">
      <w:pPr>
        <w:autoSpaceDE w:val="0"/>
        <w:autoSpaceDN w:val="0"/>
        <w:spacing w:after="78" w:line="220" w:lineRule="exact"/>
      </w:pPr>
    </w:p>
    <w:p w14:paraId="4F2B7314" w14:textId="77777777" w:rsidR="000D6943" w:rsidRDefault="00000000">
      <w:pPr>
        <w:autoSpaceDE w:val="0"/>
        <w:autoSpaceDN w:val="0"/>
        <w:spacing w:before="58" w:after="0" w:line="264" w:lineRule="exact"/>
      </w:pPr>
      <w:r>
        <w:t xml:space="preserve">He experienced as though he were drowning, sinking further into the </w:t>
        <w:br/>
        <w:t>darkness, the darkness of despair that seemed to envelop him entirely. He had tried to swim, to climb, to fight. He had attempted to repair the damages he had inflicted. However, all his attempts seemed futile.</w:t>
      </w:r>
    </w:p>
    <w:p w14:paraId="50EAA5B9" w14:textId="77777777" w:rsidR="000D6943" w:rsidRDefault="00000000">
      <w:pPr>
        <w:autoSpaceDE w:val="0"/>
        <w:autoSpaceDN w:val="0"/>
        <w:spacing w:before="264" w:after="0" w:line="264" w:lineRule="exact"/>
      </w:pPr>
      <w:r>
        <w:t xml:space="preserve">The next morning, he found Sarah and the children gone. A note rested on the kitchen counter, a brief, emotionless message </w:t>
        <w:br/>
        <w:t>explaining that they needed space, that she needed time away from him. The finality of the message cut him to the core, leaving him with nothing but the crushing weight of his own desolation.</w:t>
      </w:r>
    </w:p>
    <w:p w14:paraId="54E493C8" w14:textId="77777777" w:rsidR="000D6943" w:rsidRDefault="00000000">
      <w:pPr>
        <w:autoSpaceDE w:val="0"/>
        <w:autoSpaceDN w:val="0"/>
        <w:spacing w:before="264" w:after="0" w:line="264" w:lineRule="exact"/>
        <w:ind w:right="288"/>
      </w:pPr>
      <w:r>
        <w:t>He stood in the silent house, his life reduced to rubble, and there was nothing left to hold on to.</w:t>
      </w:r>
    </w:p>
    <w:p w14:paraId="600636DF" w14:textId="77777777" w:rsidR="000D6943" w:rsidRDefault="00000000">
      <w:pPr>
        <w:autoSpaceDE w:val="0"/>
        <w:autoSpaceDN w:val="0"/>
        <w:spacing w:before="264" w:after="0" w:line="264" w:lineRule="exact"/>
      </w:pPr>
      <w:r>
        <w:t>The emptiness that stared back at him was vast and unforgiving, a darkness that had swallowed him whole. The crumbling foundation of his life had given way, and there was no hope of rebuilding. The only sound was the pounding in his ears, a rhythmic counterpoint to the silence, to the gaping hole in his soul. The hole, now a cavern of despair. A cavern of never-ending despair. The inevitable end was near. The weight of his actions and the depth of his suffering crushed him. The end was approaching. And he could do nothing to stop it. The finality of his situation experienced as certain as the rising and setting of the sun. He had only himself to blame.</w:t>
      </w:r>
    </w:p>
    <w:p w14:paraId="6973F355" w14:textId="77777777" w:rsidR="000D6943" w:rsidRDefault="000D6943">
      <w:pPr>
        <w:sectPr w:rsidR="000D6943">
          <w:pgSz w:w="8000" w:h="12000"/>
          <w:pgMar w:top="1440" w:right="1440" w:bottom="1440" w:left="1440" w:header="720" w:footer="720" w:gutter="0"/>
          <w:cols w:space="720"/>
          <w:docGrid w:linePitch="360"/>
        </w:sectPr>
      </w:pPr>
    </w:p>
    <w:p w14:paraId="204AFA6B" w14:textId="77777777" w:rsidR="000D6943" w:rsidRDefault="000D6943">
      <w:pPr>
        <w:autoSpaceDE w:val="0"/>
        <w:autoSpaceDN w:val="0"/>
        <w:spacing w:after="224" w:line="220" w:lineRule="exact"/>
      </w:pPr>
    </w:p>
    <w:p w14:paraId="77759BFB" w14:textId="77777777" w:rsidR="000D6943" w:rsidRDefault="00000000">
      <w:pPr>
        <w:autoSpaceDE w:val="0"/>
        <w:autoSpaceDN w:val="0"/>
        <w:spacing w:after="0" w:line="330" w:lineRule="exact"/>
      </w:pPr>
      <w:r>
        <w:t>The Overdose</w:t>
      </w:r>
    </w:p>
    <w:p w14:paraId="75EDE677" w14:textId="77777777" w:rsidR="000D6943" w:rsidRDefault="00000000">
      <w:pPr>
        <w:autoSpaceDE w:val="0"/>
        <w:autoSpaceDN w:val="0"/>
        <w:spacing w:before="286" w:after="0" w:line="264" w:lineRule="exact"/>
      </w:pPr>
      <w:r>
        <w:t>The small, cluttered bathroom experienced colder than the rest of the house, a stark, sterile space mirroring the emptiness that had become his constant companion. The chipped porcelain sink reflected his gaunt face, the hollowed cheeks and shadowed eyes a testament to weeks of sleepless nights and dwindling hope. He stared at his reflection, a stranger staring back, a man consumed by the relentless tide of despair. He witnessed the tremor in his hands, the barely perceptible twitch in his eye, the subtle signs of a body slowly shutting down, giving up the fight.</w:t>
      </w:r>
    </w:p>
    <w:p w14:paraId="42AF4DDB" w14:textId="77777777" w:rsidR="000D6943" w:rsidRDefault="00000000">
      <w:pPr>
        <w:autoSpaceDE w:val="0"/>
        <w:autoSpaceDN w:val="0"/>
        <w:spacing w:before="264" w:after="0" w:line="264" w:lineRule="exact"/>
      </w:pPr>
      <w:r>
        <w:t xml:space="preserve">He reached for the remaining pills, their tiny white forms a stark contrast to the dark, shadowed corner of the medicine cabinet where they resided. Each pill was a small, cold promise, a whisper of oblivion in the deafening silence of his solitude. He remembered the initial rush, the numbing embrace of the morphine, the </w:t>
        <w:br/>
        <w:t xml:space="preserve">temporary escape from the searing pain, both physical and </w:t>
        <w:br/>
        <w:t xml:space="preserve">emotional. But the escape had become a prison, the temporary relief replaced by an agonizing cycle of dependency and </w:t>
        <w:br/>
        <w:t>withdrawal, a relentless pursuit of oblivion that left him even more broken than before.</w:t>
      </w:r>
    </w:p>
    <w:p w14:paraId="5A4A9051" w14:textId="77777777" w:rsidR="000D6943" w:rsidRDefault="00000000">
      <w:pPr>
        <w:autoSpaceDE w:val="0"/>
        <w:autoSpaceDN w:val="0"/>
        <w:spacing w:before="264" w:after="0" w:line="264" w:lineRule="exact"/>
        <w:ind w:right="144"/>
      </w:pPr>
      <w:r>
        <w:t>He swallowed the pills, dry, with a gulp of stale air. There was no dramatic flourish, no final, desperate plea. Simply the mechanical act of swallowing, the quiet acceptance of the inevitable end. The pills settled in his stomach, a cold, heavy weight mirroring the burden of his soul.</w:t>
      </w:r>
    </w:p>
    <w:p w14:paraId="798F5162" w14:textId="77777777" w:rsidR="000D6943" w:rsidRDefault="00000000">
      <w:pPr>
        <w:autoSpaceDE w:val="0"/>
        <w:autoSpaceDN w:val="0"/>
        <w:spacing w:before="264" w:after="0" w:line="264" w:lineRule="exact"/>
      </w:pPr>
      <w:r>
        <w:t>Time stretched, distorting into an amorphous, shapeless expanse. The sounds of the house faded, becoming muted, distant echoes. He experienced a strange sense of detachment, as though he were observing his own demise from a distance, a spectator watching a play unfold on a distant stage.</w:t>
      </w:r>
    </w:p>
    <w:p w14:paraId="0A321444" w14:textId="77777777" w:rsidR="000D6943" w:rsidRDefault="00000000">
      <w:pPr>
        <w:autoSpaceDE w:val="0"/>
        <w:autoSpaceDN w:val="0"/>
        <w:spacing w:before="264" w:after="0" w:line="264" w:lineRule="exact"/>
      </w:pPr>
      <w:r>
        <w:t>The darkness began to creep in, not as a sudden rush, but as a slow, insidious tide that rose gradually, relentlessly engulfing him. It wasn't terrifying; it was more of a weary exhaustion, a profound sense of relief at the cessation of pain. The physical world blurred</w:t>
      </w:r>
    </w:p>
    <w:p w14:paraId="3E402B54" w14:textId="77777777" w:rsidR="000D6943" w:rsidRDefault="000D6943">
      <w:pPr>
        <w:sectPr w:rsidR="000D6943">
          <w:pgSz w:w="8000" w:h="12000"/>
          <w:pgMar w:top="1440" w:right="1440" w:bottom="1440" w:left="1440" w:header="720" w:footer="720" w:gutter="0"/>
          <w:cols w:space="720"/>
          <w:docGrid w:linePitch="360"/>
        </w:sectPr>
      </w:pPr>
    </w:p>
    <w:p w14:paraId="3ECAF8F4" w14:textId="77777777" w:rsidR="000D6943" w:rsidRDefault="000D6943">
      <w:pPr>
        <w:autoSpaceDE w:val="0"/>
        <w:autoSpaceDN w:val="0"/>
        <w:spacing w:after="78" w:line="220" w:lineRule="exact"/>
      </w:pPr>
    </w:p>
    <w:p w14:paraId="0BBD6E67" w14:textId="77777777" w:rsidR="000D6943" w:rsidRDefault="00000000">
      <w:pPr>
        <w:autoSpaceDE w:val="0"/>
        <w:autoSpaceDN w:val="0"/>
        <w:spacing w:before="58" w:after="0" w:line="264" w:lineRule="exact"/>
      </w:pPr>
      <w:r>
        <w:t>at the edges, colors fading into a monotone grayscale, mirroring the monochrome existence he had endured for so long. The rhythmic pounding in his ears, a relentless drumbeat, was the last vestige of the physical realm clinging to him.</w:t>
      </w:r>
    </w:p>
    <w:p w14:paraId="7D411D03" w14:textId="77777777" w:rsidR="000D6943" w:rsidRDefault="00000000">
      <w:pPr>
        <w:autoSpaceDE w:val="0"/>
        <w:autoSpaceDN w:val="0"/>
        <w:spacing w:before="264" w:after="0" w:line="264" w:lineRule="exact"/>
      </w:pPr>
      <w:r>
        <w:t>His thoughts, once a chaotic torrent, began to slow, settling into a sluggish stream. He witnessed fragments of memories: Sarah's smile, the feel of Lily's small hand in his, Tom's boisterous laughter. These memories, once excruciating in their painful contrast to his present reality, now seemed distant, almost surreal, like faded photographs in an old album. The sharp edges of his guilt, the crushing weight of his failures, dulled, softened by the encroaching darkness. The sharp edges of his pain, his trauma, were beginning to soften. His trauma and pain seemed to fade further, drifting into a haze.</w:t>
      </w:r>
    </w:p>
    <w:p w14:paraId="4602F3C0" w14:textId="77777777" w:rsidR="000D6943" w:rsidRDefault="00000000">
      <w:pPr>
        <w:autoSpaceDE w:val="0"/>
        <w:autoSpaceDN w:val="0"/>
        <w:spacing w:before="264" w:after="0" w:line="264" w:lineRule="exact"/>
      </w:pPr>
      <w:r>
        <w:t xml:space="preserve">He thought of the war, not with the searing intensity of recent memories, but with a detached curiosity, like reading a historical account of a distant land. The violence, the brutality, the </w:t>
        <w:br/>
        <w:t>unrelenting chaos; they were still there, but their power diminished, their sharp edges softened. He was no longer consumed by them; he was simply observing them, noting their presence without feeling their force. The power of these memories, once consuming, had begun to dissipate.</w:t>
      </w:r>
    </w:p>
    <w:p w14:paraId="7A4DE9BC" w14:textId="77777777" w:rsidR="000D6943" w:rsidRDefault="00000000">
      <w:pPr>
        <w:autoSpaceDE w:val="0"/>
        <w:autoSpaceDN w:val="0"/>
        <w:spacing w:before="264" w:after="0" w:line="264" w:lineRule="exact"/>
      </w:pPr>
      <w:r>
        <w:t>The concept of God, once a source of desperate hope and equally profound disappointment, faded into the background. There was no anger, no resentment, just a quiet acceptance of the unknown that lay beyond. The question of salvation, of redemption, no longer held any meaning. The void that had tormented him was no longer a void; it was merely a cessation of feeling. A cessation of being.</w:t>
      </w:r>
    </w:p>
    <w:p w14:paraId="1A0CBB19" w14:textId="77777777" w:rsidR="000D6943" w:rsidRDefault="00000000">
      <w:pPr>
        <w:autoSpaceDE w:val="0"/>
        <w:autoSpaceDN w:val="0"/>
        <w:spacing w:before="264" w:after="0" w:line="264" w:lineRule="exact"/>
        <w:ind w:right="144"/>
      </w:pPr>
      <w:r>
        <w:t xml:space="preserve">The physical sensations began to wane, the cold seeping into his limbs, the rhythmic pounding in his ears slowly fading. His </w:t>
        <w:br/>
        <w:t>breathing became shallower, slower, until it was little more than a faint whisper. The world around him slipped away, receding into a silent, empty expanse.</w:t>
      </w:r>
    </w:p>
    <w:p w14:paraId="757273D6" w14:textId="77777777" w:rsidR="000D6943" w:rsidRDefault="00000000">
      <w:pPr>
        <w:autoSpaceDE w:val="0"/>
        <w:autoSpaceDN w:val="0"/>
        <w:spacing w:before="264" w:after="0" w:line="264" w:lineRule="exact"/>
      </w:pPr>
      <w:r>
        <w:t>He experienced no fear, no regret, only a profound weariness, a complete exhaustion that permeated his being. It was as though a heavy cloak had been lifted, a burden released. The weight of his existence, the</w:t>
      </w:r>
    </w:p>
    <w:p w14:paraId="42D2DD11" w14:textId="77777777" w:rsidR="000D6943" w:rsidRDefault="000D6943">
      <w:pPr>
        <w:sectPr w:rsidR="000D6943">
          <w:pgSz w:w="8000" w:h="12000"/>
          <w:pgMar w:top="1440" w:right="1440" w:bottom="1440" w:left="1440" w:header="720" w:footer="720" w:gutter="0"/>
          <w:cols w:space="720"/>
          <w:docGrid w:linePitch="360"/>
        </w:sectPr>
      </w:pPr>
    </w:p>
    <w:p w14:paraId="2E77A6A0" w14:textId="77777777" w:rsidR="000D6943" w:rsidRDefault="000D6943">
      <w:pPr>
        <w:autoSpaceDE w:val="0"/>
        <w:autoSpaceDN w:val="0"/>
        <w:spacing w:after="78" w:line="220" w:lineRule="exact"/>
      </w:pPr>
    </w:p>
    <w:p w14:paraId="3F400C9C" w14:textId="77777777" w:rsidR="000D6943" w:rsidRDefault="00000000">
      <w:pPr>
        <w:autoSpaceDE w:val="0"/>
        <w:autoSpaceDN w:val="0"/>
        <w:spacing w:before="58" w:after="0" w:line="264" w:lineRule="exact"/>
      </w:pPr>
      <w:r>
        <w:t>crushing weight of his failures, simply dissolved. The pain that once consumed him was gone. The weight lifted.</w:t>
      </w:r>
    </w:p>
    <w:p w14:paraId="17309743" w14:textId="77777777" w:rsidR="000D6943" w:rsidRDefault="00000000">
      <w:pPr>
        <w:autoSpaceDE w:val="0"/>
        <w:autoSpaceDN w:val="0"/>
        <w:spacing w:before="264" w:after="0" w:line="264" w:lineRule="exact"/>
        <w:ind w:right="144"/>
      </w:pPr>
      <w:r>
        <w:t>The silence deepened, absolute and complete. The cold enveloped him completely. The darkness consumed him utterly.</w:t>
      </w:r>
    </w:p>
    <w:p w14:paraId="3E27AFF8" w14:textId="77777777" w:rsidR="000D6943" w:rsidRDefault="00000000">
      <w:pPr>
        <w:autoSpaceDE w:val="0"/>
        <w:autoSpaceDN w:val="0"/>
        <w:spacing w:before="264" w:after="0" w:line="264" w:lineRule="exact"/>
      </w:pPr>
      <w:r>
        <w:t>The sun rose the next morning, casting a pale light across the silent house. The silence was broken only by the ticking of the clock, a relentless reminder of the passage of time, a time that Sam would no longer experience. The house, once a haven, a sanctuary, was now a mausoleum, a monument to a life cut tragically short.</w:t>
      </w:r>
    </w:p>
    <w:p w14:paraId="139693A4" w14:textId="77777777" w:rsidR="000D6943" w:rsidRDefault="00000000">
      <w:pPr>
        <w:autoSpaceDE w:val="0"/>
        <w:autoSpaceDN w:val="0"/>
        <w:spacing w:before="264" w:after="0" w:line="264" w:lineRule="exact"/>
        <w:ind w:right="144"/>
      </w:pPr>
      <w:r>
        <w:t>Later that day, the quiet was shattered by the arrival of uniformed men. Their faces were solemn, their movements methodical. They spoke in hushed tones, their words barely audible over the somber rhythm of their footsteps. They draped a flag over a still form, a stark, poignant symbol of a life lost, a sacrifice made, a nation’s debt unpaid. The flag, a symbol of the country he served, now a somber shroud covering a fallen soldier.</w:t>
      </w:r>
    </w:p>
    <w:p w14:paraId="12AAA631" w14:textId="77777777" w:rsidR="000D6943" w:rsidRDefault="00000000">
      <w:pPr>
        <w:autoSpaceDE w:val="0"/>
        <w:autoSpaceDN w:val="0"/>
        <w:spacing w:before="264" w:after="0" w:line="264" w:lineRule="exact"/>
        <w:ind w:right="288"/>
      </w:pPr>
      <w:r>
        <w:t>The news spread through the small town like wildfire. Whispers turned to hushed conversations, then to open expressions of grief and sorrow. There were tears, there were prayers, there was a profound sense of loss, a collective mourning for a man who had given his all, only to be lost to the invisible wounds of war.</w:t>
      </w:r>
    </w:p>
    <w:p w14:paraId="37B64E56" w14:textId="77777777" w:rsidR="000D6943" w:rsidRDefault="00000000">
      <w:pPr>
        <w:autoSpaceDE w:val="0"/>
        <w:autoSpaceDN w:val="0"/>
        <w:spacing w:before="264" w:after="0" w:line="264" w:lineRule="exact"/>
      </w:pPr>
      <w:r>
        <w:t xml:space="preserve">Sarah, her face pale and drawn, clutched Lily’s hand, Tom’s small body trembling beside her. They stood silently, watching as the flag-draped casket was loaded into a waiting hearse. There were no angry words, no recriminations, only a silent acknowledgment of an unfillable void, a shared grief so profound it rendered them </w:t>
        <w:br/>
        <w:t>speechless.</w:t>
      </w:r>
    </w:p>
    <w:p w14:paraId="67E81D58" w14:textId="77777777" w:rsidR="000D6943" w:rsidRDefault="00000000">
      <w:pPr>
        <w:autoSpaceDE w:val="0"/>
        <w:autoSpaceDN w:val="0"/>
        <w:spacing w:before="264" w:after="0" w:line="264" w:lineRule="exact"/>
      </w:pPr>
      <w:r>
        <w:t>The town came together, a collective community of mourners. They filled the small church, the air heavy with the scent of incense and the collective weight of their sorrow. They spoke of Sam’s bravery, his courage, his kindness. They remembered him as a friend, a neighbor, a husband, a father. They spoke of his quiet strength, the light that shone through even the darkest of times. The stories they shared were a tapestry of his life. A life cut tragically short. The life</w:t>
      </w:r>
    </w:p>
    <w:p w14:paraId="4EBAAC95" w14:textId="77777777" w:rsidR="000D6943" w:rsidRDefault="000D6943">
      <w:pPr>
        <w:sectPr w:rsidR="000D6943">
          <w:pgSz w:w="8000" w:h="12000"/>
          <w:pgMar w:top="1440" w:right="1440" w:bottom="1440" w:left="1440" w:header="720" w:footer="720" w:gutter="0"/>
          <w:cols w:space="720"/>
          <w:docGrid w:linePitch="360"/>
        </w:sectPr>
      </w:pPr>
    </w:p>
    <w:p w14:paraId="6A7BB461" w14:textId="77777777" w:rsidR="000D6943" w:rsidRDefault="000D6943">
      <w:pPr>
        <w:autoSpaceDE w:val="0"/>
        <w:autoSpaceDN w:val="0"/>
        <w:spacing w:after="78" w:line="220" w:lineRule="exact"/>
      </w:pPr>
    </w:p>
    <w:p w14:paraId="26C3EECB" w14:textId="77777777" w:rsidR="000D6943" w:rsidRDefault="00000000">
      <w:pPr>
        <w:autoSpaceDE w:val="0"/>
        <w:autoSpaceDN w:val="0"/>
        <w:spacing w:after="0" w:line="322" w:lineRule="exact"/>
      </w:pPr>
      <w:r>
        <w:t>he lived, his life in brief. His life, his story, now finished.</w:t>
      </w:r>
    </w:p>
    <w:p w14:paraId="45AC9765" w14:textId="77777777" w:rsidR="000D6943" w:rsidRDefault="00000000">
      <w:pPr>
        <w:autoSpaceDE w:val="0"/>
        <w:autoSpaceDN w:val="0"/>
        <w:spacing w:before="264" w:after="0" w:line="264" w:lineRule="exact"/>
      </w:pPr>
      <w:r>
        <w:t xml:space="preserve">But behind the official pronouncements, behind the formal </w:t>
        <w:br/>
        <w:t>expressions of sympathy, lay a deeper, more profound truth. A truth about the invisible wounds of war, the scars that run deeper than flesh, the traumas that linger long after the battles end. A truth about a broken system, a society that fails its veterans, leaving them adrift in a sea of pain, with no lifeline to grasp, no hand to reach out. A system that fails them. A system that betrays them.</w:t>
      </w:r>
    </w:p>
    <w:p w14:paraId="0938D9A2" w14:textId="77777777" w:rsidR="000D6943" w:rsidRDefault="00000000">
      <w:pPr>
        <w:autoSpaceDE w:val="0"/>
        <w:autoSpaceDN w:val="0"/>
        <w:spacing w:before="264" w:after="0" w:line="264" w:lineRule="exact"/>
        <w:ind w:right="144"/>
      </w:pPr>
      <w:r>
        <w:t>The flag-draped casket was lowered into the ground, a somber punctuation mark on a life that had ended too soon. The silence that followed was profound, a testament to the profound loss, the gaping hole left in the hearts of those who knew him, in the fabric of the community, in the soul of a nation. A nation that had failed him. The ceremony was over. The quiet was deafening.</w:t>
      </w:r>
    </w:p>
    <w:p w14:paraId="6501CA74" w14:textId="77777777" w:rsidR="000D6943" w:rsidRDefault="00000000">
      <w:pPr>
        <w:autoSpaceDE w:val="0"/>
        <w:autoSpaceDN w:val="0"/>
        <w:spacing w:before="264" w:after="0" w:line="264" w:lineRule="exact"/>
      </w:pPr>
      <w:r>
        <w:t xml:space="preserve">The silence hung heavy, a reminder of the unspoken truths, the unanswered questions, the unanswered questions about the </w:t>
        <w:br/>
        <w:t xml:space="preserve">sacrifices made and the failures of a nation. A nation that failed him. A nation that failed to support their veterans. A nation that betrayed the promises made. A nation that failed to provide the resources needed to provide support for the veterans. A nation that failed to provide help to those in dire need. The promises of care, of support, of healing were just words, hollow pronouncements </w:t>
        <w:br/>
        <w:t xml:space="preserve">offering little comfort in the face of overwhelming grief and </w:t>
        <w:br/>
        <w:t>despair. A nation that failed. And would continue to fail. Until change occurred.</w:t>
      </w:r>
    </w:p>
    <w:p w14:paraId="10C0C399" w14:textId="77777777" w:rsidR="000D6943" w:rsidRDefault="000D6943">
      <w:pPr>
        <w:sectPr w:rsidR="000D6943">
          <w:pgSz w:w="8000" w:h="12000"/>
          <w:pgMar w:top="1440" w:right="1440" w:bottom="1440" w:left="1440" w:header="720" w:footer="720" w:gutter="0"/>
          <w:cols w:space="720"/>
          <w:docGrid w:linePitch="360"/>
        </w:sectPr>
      </w:pPr>
    </w:p>
    <w:p w14:paraId="4E1C76EF" w14:textId="77777777" w:rsidR="000D6943" w:rsidRDefault="000D6943">
      <w:pPr>
        <w:autoSpaceDE w:val="0"/>
        <w:autoSpaceDN w:val="0"/>
        <w:spacing w:after="224" w:line="220" w:lineRule="exact"/>
      </w:pPr>
    </w:p>
    <w:p w14:paraId="350B8B10" w14:textId="77777777" w:rsidR="000D6943" w:rsidRDefault="00000000">
      <w:pPr>
        <w:autoSpaceDE w:val="0"/>
        <w:autoSpaceDN w:val="0"/>
        <w:spacing w:after="0" w:line="330" w:lineRule="exact"/>
      </w:pPr>
      <w:r>
        <w:t>The Discovery</w:t>
      </w:r>
    </w:p>
    <w:p w14:paraId="16E2AF4B" w14:textId="77777777" w:rsidR="000D6943" w:rsidRDefault="00000000">
      <w:pPr>
        <w:autoSpaceDE w:val="0"/>
        <w:autoSpaceDN w:val="0"/>
        <w:spacing w:before="286" w:after="0" w:line="264" w:lineRule="exact"/>
      </w:pPr>
      <w:r>
        <w:t xml:space="preserve">The silence of the house pressed in on Sarah, a suffocating blanket woven from grief and disbelief. The afternoon sun cast long </w:t>
        <w:br/>
        <w:t>shadows across the living room floor, highlighting the dust motes dancing in the still air, a macabre ballet in the stillness. She'd been searching for him, a frantic hunt fueled by a growing unease that had blossomed in her gut hours ago. His absence, usually a familiar ache, had transformed into something sharper, a jagged shard of fear piercing through the dull numbness that had become her constant companion.</w:t>
      </w:r>
    </w:p>
    <w:p w14:paraId="116B98DB" w14:textId="77777777" w:rsidR="000D6943" w:rsidRDefault="00000000">
      <w:pPr>
        <w:autoSpaceDE w:val="0"/>
        <w:autoSpaceDN w:val="0"/>
        <w:spacing w:before="264" w:after="0" w:line="264" w:lineRule="exact"/>
        <w:ind w:right="432"/>
      </w:pPr>
      <w:r>
        <w:t>She'd called his name, a desperate whisper at first, then a rising crescendo of panic, echoing through the empty rooms. She'd checked the places he frequented, the worn armchair by the window, his cluttered workshop in the basement, the small, cluttered shed at the end of the garden. Each empty space had chipped away at her hope, leaving behind a hollowness that matched the void growing inside her.</w:t>
      </w:r>
    </w:p>
    <w:p w14:paraId="67D3BD68" w14:textId="77777777" w:rsidR="000D6943" w:rsidRDefault="00000000">
      <w:pPr>
        <w:autoSpaceDE w:val="0"/>
        <w:autoSpaceDN w:val="0"/>
        <w:spacing w:before="264" w:after="0" w:line="264" w:lineRule="exact"/>
      </w:pPr>
      <w:r>
        <w:t xml:space="preserve">It was in the bathroom, a space usually charged with the mundane rhythm of daily life, that she found him. The small, tiled room, usually a place of morning routines and hurried preparations, was now a tableau of stark tragedy. The chipped porcelain sink, </w:t>
        <w:br/>
        <w:t>reflecting the pale light from the window, served as a cruel mirror to his lifeless form slumped against the wall. His skin, once tanned from the sun and freckled from youthful escapades, was now an ashen gray, the color of the winter sky just before a blizzard. His hands, once strong and capable, now lay limp and lifeless in his lap, a stark contrast to the rigid lines of his posture.</w:t>
      </w:r>
    </w:p>
    <w:p w14:paraId="4116334C" w14:textId="77777777" w:rsidR="000D6943" w:rsidRDefault="00000000">
      <w:pPr>
        <w:autoSpaceDE w:val="0"/>
        <w:autoSpaceDN w:val="0"/>
        <w:spacing w:before="264" w:after="0" w:line="264" w:lineRule="exact"/>
      </w:pPr>
      <w:r>
        <w:t>The sight of him stole her breath, a sharp, physical blow to her chest. She stumbled back, her knees buckling, her body rejecting the brutal reality before her. The air thickened around her, the familiar scent of soap and cleaning products now tainted by the metallic tang of blood, mingling with the lingering odor of the pills.</w:t>
      </w:r>
    </w:p>
    <w:p w14:paraId="0BBAAF66" w14:textId="77777777" w:rsidR="000D6943" w:rsidRDefault="00000000">
      <w:pPr>
        <w:autoSpaceDE w:val="0"/>
        <w:autoSpaceDN w:val="0"/>
        <w:spacing w:before="60" w:after="0" w:line="264" w:lineRule="exact"/>
        <w:ind w:right="576"/>
      </w:pPr>
      <w:r>
        <w:t>His death hung heavy in the air, thick and cloying, wrapping around her like a suffocating shroud.</w:t>
      </w:r>
    </w:p>
    <w:p w14:paraId="13E785CB" w14:textId="77777777" w:rsidR="000D6943" w:rsidRDefault="000D6943">
      <w:pPr>
        <w:sectPr w:rsidR="000D6943">
          <w:pgSz w:w="8000" w:h="12000"/>
          <w:pgMar w:top="1440" w:right="1440" w:bottom="1440" w:left="1440" w:header="720" w:footer="720" w:gutter="0"/>
          <w:cols w:space="720"/>
          <w:docGrid w:linePitch="360"/>
        </w:sectPr>
      </w:pPr>
    </w:p>
    <w:p w14:paraId="340476E4" w14:textId="77777777" w:rsidR="000D6943" w:rsidRDefault="000D6943">
      <w:pPr>
        <w:autoSpaceDE w:val="0"/>
        <w:autoSpaceDN w:val="0"/>
        <w:spacing w:after="78" w:line="220" w:lineRule="exact"/>
      </w:pPr>
    </w:p>
    <w:p w14:paraId="2A51E0DF" w14:textId="77777777" w:rsidR="000D6943" w:rsidRDefault="00000000">
      <w:pPr>
        <w:autoSpaceDE w:val="0"/>
        <w:autoSpaceDN w:val="0"/>
        <w:spacing w:before="58" w:after="0" w:line="264" w:lineRule="exact"/>
      </w:pPr>
      <w:r>
        <w:t xml:space="preserve">She didn't scream. The scream was trapped in her throat, a </w:t>
        <w:br/>
        <w:t>strangled sob that rose and fell with each ragged breath. Tears welled in her eyes, blurring the already hazy image of her husband's still form. She didn't cry out, not yet. The shock held her captive, rendering her immobile, leaving her a silent observer in a scene that experienced both unreal and overwhelmingly real. The reality was that he was gone. He was dead. He was gone.</w:t>
      </w:r>
    </w:p>
    <w:p w14:paraId="222C8EE6" w14:textId="77777777" w:rsidR="000D6943" w:rsidRDefault="00000000">
      <w:pPr>
        <w:autoSpaceDE w:val="0"/>
        <w:autoSpaceDN w:val="0"/>
        <w:spacing w:before="264" w:after="0" w:line="264" w:lineRule="exact"/>
      </w:pPr>
      <w:r>
        <w:t xml:space="preserve">The initial shock slowly receded, giving way to a wave of grief that washed over her with brutal force. It wasn't the controlled </w:t>
        <w:br/>
        <w:t>mourning she'd anticipated; it was a chaotic torrent of emotion, a tempest of sorrow, rage, and a profound sense of betrayal. The weight of her loss pressed down on her, an unbearable burden that threatened to crush her beneath its weight. The weight of his absence; the weight of his death. It was almost too much to bear. The grief was almost too much to handle.</w:t>
      </w:r>
    </w:p>
    <w:p w14:paraId="2272D6C3" w14:textId="77777777" w:rsidR="000D6943" w:rsidRDefault="00000000">
      <w:pPr>
        <w:autoSpaceDE w:val="0"/>
        <w:autoSpaceDN w:val="0"/>
        <w:spacing w:before="264" w:after="0" w:line="264" w:lineRule="exact"/>
      </w:pPr>
      <w:r>
        <w:t>She knelt beside him, her fingers tracing the outline of his still, cold face. The touch was numbingly cold. His skin was cold. His body was cold. She had wanted to reach out and feel the heat. To feel the touch. But that was impossible now. He was gone. He had died. He was lost. He was dead. He was gone.</w:t>
      </w:r>
    </w:p>
    <w:p w14:paraId="2AA5BC13" w14:textId="77777777" w:rsidR="000D6943" w:rsidRDefault="00000000">
      <w:pPr>
        <w:autoSpaceDE w:val="0"/>
        <w:autoSpaceDN w:val="0"/>
        <w:spacing w:before="264" w:after="0" w:line="264" w:lineRule="exact"/>
      </w:pPr>
      <w:r>
        <w:t xml:space="preserve">The memories flooded back, a relentless tide of images and </w:t>
        <w:br/>
        <w:t>sensations: their wedding day, the birth of their children, the shared laughter, the quiet moments of intimacy, the dreams they'd once woven together. These memories, once vibrant and alive, were now tinged with a melancholic beauty, their brilliance dulled by the shadow of his absence. She thought of Tom, the little boy who had so adored his father. He would never see his father again. He would never have the chance to do what he wanted.</w:t>
      </w:r>
    </w:p>
    <w:p w14:paraId="332CF873" w14:textId="77777777" w:rsidR="000D6943" w:rsidRDefault="00000000">
      <w:pPr>
        <w:autoSpaceDE w:val="0"/>
        <w:autoSpaceDN w:val="0"/>
        <w:spacing w:before="264" w:after="0" w:line="264" w:lineRule="exact"/>
      </w:pPr>
      <w:r>
        <w:t>The memories were too much for her. The grief was almost too much. She had to control her emotions. She wanted to hold on. To hold on. But she knew that she couldn't. He was gone. He was dead. And she would be left behind. To grieve. To mourn. To lament his passing. To remember him. To grieve him.</w:t>
      </w:r>
    </w:p>
    <w:p w14:paraId="5F441B8F" w14:textId="77777777" w:rsidR="000D6943" w:rsidRDefault="00000000">
      <w:pPr>
        <w:autoSpaceDE w:val="0"/>
        <w:autoSpaceDN w:val="0"/>
        <w:spacing w:before="264" w:after="0" w:line="264" w:lineRule="exact"/>
      </w:pPr>
      <w:r>
        <w:t>Lily, still too young to fully comprehend her loss, clung to Sarah's leg, her small hand gripping her mother's jeans, her eyes wide with</w:t>
      </w:r>
    </w:p>
    <w:p w14:paraId="52E2173D" w14:textId="77777777" w:rsidR="000D6943" w:rsidRDefault="000D6943">
      <w:pPr>
        <w:sectPr w:rsidR="000D6943">
          <w:pgSz w:w="8000" w:h="12000"/>
          <w:pgMar w:top="1440" w:right="1440" w:bottom="1440" w:left="1440" w:header="720" w:footer="720" w:gutter="0"/>
          <w:cols w:space="720"/>
          <w:docGrid w:linePitch="360"/>
        </w:sectPr>
      </w:pPr>
    </w:p>
    <w:p w14:paraId="46A25447" w14:textId="77777777" w:rsidR="000D6943" w:rsidRDefault="000D6943">
      <w:pPr>
        <w:autoSpaceDE w:val="0"/>
        <w:autoSpaceDN w:val="0"/>
        <w:spacing w:after="78" w:line="220" w:lineRule="exact"/>
      </w:pPr>
    </w:p>
    <w:p w14:paraId="5C880ED1" w14:textId="77777777" w:rsidR="000D6943" w:rsidRDefault="00000000">
      <w:pPr>
        <w:autoSpaceDE w:val="0"/>
        <w:autoSpaceDN w:val="0"/>
        <w:spacing w:before="58" w:after="0" w:line="264" w:lineRule="exact"/>
      </w:pPr>
      <w:r>
        <w:t xml:space="preserve">a confusion she couldn't yet articulate. Tom, older and more </w:t>
        <w:br/>
        <w:t>perceptive, watched from a distance, his face a mask of silent grief. Their innocence was a painful contrast to the brutal reality that had shattered their world, leaving behind a jagged scar that would never fully heal.</w:t>
      </w:r>
    </w:p>
    <w:p w14:paraId="6AAD5EC3" w14:textId="77777777" w:rsidR="000D6943" w:rsidRDefault="00000000">
      <w:pPr>
        <w:autoSpaceDE w:val="0"/>
        <w:autoSpaceDN w:val="0"/>
        <w:spacing w:before="264" w:after="0" w:line="264" w:lineRule="exact"/>
      </w:pPr>
      <w:r>
        <w:t xml:space="preserve">The police arrived, their presence a stark intrusion into the private tragedy unfolding within the walls of their home. Their efficiency was cold and clinical, their professionalism a shield against the raw emotion that permeated the air. They asked questions, their tones matter-of-fact, their words devoid of sentiment. Sarah answered mechanically, her voice devoid of emotion, a voice barely a </w:t>
        <w:br/>
        <w:t>whisper; a whisper on the wind. A whisper lost.</w:t>
      </w:r>
    </w:p>
    <w:p w14:paraId="18193BD4" w14:textId="77777777" w:rsidR="000D6943" w:rsidRDefault="00000000">
      <w:pPr>
        <w:autoSpaceDE w:val="0"/>
        <w:autoSpaceDN w:val="0"/>
        <w:spacing w:before="264" w:after="0" w:line="264" w:lineRule="exact"/>
      </w:pPr>
      <w:r>
        <w:t>The medical examiner's report confirmed what Sarah already knew: an overdose, a tragic ending to a life already burdened by the invisible wounds of war. The official pronouncements, the sterile language of medical reports, offered little solace. They couldn't fill the gaping hole that had opened up in her heart, in the hearts of her children, in the fabric of their lives.</w:t>
      </w:r>
    </w:p>
    <w:p w14:paraId="1B18F774" w14:textId="77777777" w:rsidR="000D6943" w:rsidRDefault="00000000">
      <w:pPr>
        <w:autoSpaceDE w:val="0"/>
        <w:autoSpaceDN w:val="0"/>
        <w:spacing w:before="264" w:after="0" w:line="264" w:lineRule="exact"/>
      </w:pPr>
      <w:r>
        <w:t xml:space="preserve">The days that followed were a blur of grief, a whirlwind of </w:t>
        <w:br/>
        <w:t>arrangements, funeral plans, condolences, and the relentless cycle of paperwork. The weight of her loss pressed in on her, a constant companion, a shadow that clung to her every step. She moved through the motions, her body existing solely to fulfill the demands of the situation, the grief locked away in a dark, hidden chamber of her heart.</w:t>
      </w:r>
    </w:p>
    <w:p w14:paraId="27D9E2E7" w14:textId="77777777" w:rsidR="000D6943" w:rsidRDefault="00000000">
      <w:pPr>
        <w:autoSpaceDE w:val="0"/>
        <w:autoSpaceDN w:val="0"/>
        <w:spacing w:before="264" w:after="0" w:line="264" w:lineRule="exact"/>
        <w:ind w:right="144"/>
      </w:pPr>
      <w:r>
        <w:t>The funeral was a somber affair, a gathering of friends, family, and fellow veterans, their faces etched with a shared sorrow. The small church was overflowing, filled with the silent echoes of grief and the muffled sounds of weeping. The flag-draped casket stood at the center of the room, a symbol of the ultimate sacrifice, a poignant testament to a life lost to the silent battles fought in the shadows.</w:t>
      </w:r>
    </w:p>
    <w:p w14:paraId="6CE26F83" w14:textId="77777777" w:rsidR="000D6943" w:rsidRDefault="00000000">
      <w:pPr>
        <w:autoSpaceDE w:val="0"/>
        <w:autoSpaceDN w:val="0"/>
        <w:spacing w:before="264" w:after="0" w:line="264" w:lineRule="exact"/>
      </w:pPr>
      <w:r>
        <w:t xml:space="preserve">The eulogies were filled with tributes to Sam's bravery, his </w:t>
        <w:br/>
        <w:t>kindness, his unwavering devotion to his family. But.  beneath the surface of the kind words, a deeper truth lurked, a painful reminder of the invisible wounds that had plagued him since his return from</w:t>
      </w:r>
    </w:p>
    <w:p w14:paraId="45DCEC40" w14:textId="77777777" w:rsidR="000D6943" w:rsidRDefault="000D6943">
      <w:pPr>
        <w:sectPr w:rsidR="000D6943">
          <w:pgSz w:w="8000" w:h="12000"/>
          <w:pgMar w:top="1440" w:right="1440" w:bottom="1440" w:left="1440" w:header="720" w:footer="720" w:gutter="0"/>
          <w:cols w:space="720"/>
          <w:docGrid w:linePitch="360"/>
        </w:sectPr>
      </w:pPr>
    </w:p>
    <w:p w14:paraId="4760303C" w14:textId="77777777" w:rsidR="000D6943" w:rsidRDefault="000D6943">
      <w:pPr>
        <w:autoSpaceDE w:val="0"/>
        <w:autoSpaceDN w:val="0"/>
        <w:spacing w:after="78" w:line="220" w:lineRule="exact"/>
      </w:pPr>
    </w:p>
    <w:p w14:paraId="50275798" w14:textId="77777777" w:rsidR="000D6943" w:rsidRDefault="00000000">
      <w:pPr>
        <w:autoSpaceDE w:val="0"/>
        <w:autoSpaceDN w:val="0"/>
        <w:spacing w:before="58" w:after="0" w:line="264" w:lineRule="exact"/>
      </w:pPr>
      <w:r>
        <w:t xml:space="preserve">war. The words were kind, the people spoke of Sam’s great </w:t>
        <w:br/>
        <w:t>qualities. But the unspoken was more clear. The unspoken was experienced.</w:t>
      </w:r>
    </w:p>
    <w:p w14:paraId="10584E58" w14:textId="77777777" w:rsidR="000D6943" w:rsidRDefault="00000000">
      <w:pPr>
        <w:autoSpaceDE w:val="0"/>
        <w:autoSpaceDN w:val="0"/>
        <w:spacing w:before="264" w:after="0" w:line="264" w:lineRule="exact"/>
      </w:pPr>
      <w:r>
        <w:t>As the casket was lowered into the ground, Sarah appeared at her children. They held onto each other. Their faces were filled with grief. The unspoken truth was that they would never see their father again. They would never have the chance to have him in their lives.</w:t>
      </w:r>
    </w:p>
    <w:p w14:paraId="26C23D91" w14:textId="77777777" w:rsidR="000D6943" w:rsidRDefault="00000000">
      <w:pPr>
        <w:autoSpaceDE w:val="0"/>
        <w:autoSpaceDN w:val="0"/>
        <w:spacing w:before="58" w:after="0" w:line="264" w:lineRule="exact"/>
        <w:ind w:right="432"/>
      </w:pPr>
      <w:r>
        <w:t>The grief was terrible. The sorrow was immense. She wondered how they would cope. She wondered how she would cope.</w:t>
      </w:r>
    </w:p>
    <w:p w14:paraId="04C0B4FA" w14:textId="77777777" w:rsidR="000D6943" w:rsidRDefault="00000000">
      <w:pPr>
        <w:autoSpaceDE w:val="0"/>
        <w:autoSpaceDN w:val="0"/>
        <w:spacing w:before="264" w:after="0" w:line="264" w:lineRule="exact"/>
      </w:pPr>
      <w:r>
        <w:t>The pain was almost unbearable. The grief was almost too much. She experienced she was breaking apart. She felt she was falling. She felt she was dying. She couldn't cope. She couldn't control it. But she had to. She had to for her children. For Lily. For Tom.</w:t>
      </w:r>
    </w:p>
    <w:p w14:paraId="6FEB915E" w14:textId="77777777" w:rsidR="000D6943" w:rsidRDefault="00000000">
      <w:pPr>
        <w:autoSpaceDE w:val="0"/>
        <w:autoSpaceDN w:val="0"/>
        <w:spacing w:before="264" w:after="0" w:line="264" w:lineRule="exact"/>
      </w:pPr>
      <w:r>
        <w:t xml:space="preserve">The hole in her life, the absence of Sam, was a wound that would never fully heal. It would remain a constant reminder of the </w:t>
        <w:br/>
        <w:t>devastation wrought by war, of the unseen scars that can destroy a life as surely as any bullet. But amidst the pain, amidst the grief, a faint spark of resilience flickered within her, a stubborn refusal to be extinguished. A hope that remained. A hope that flickered. A tiny flicker in the darkness. She would survive this. She would help her children survive this. She would live. She would survive. She had to. For them. For herself. She had to.</w:t>
      </w:r>
    </w:p>
    <w:p w14:paraId="3B34A5FB" w14:textId="77777777" w:rsidR="000D6943" w:rsidRDefault="000D6943">
      <w:pPr>
        <w:sectPr w:rsidR="000D6943">
          <w:pgSz w:w="8000" w:h="12000"/>
          <w:pgMar w:top="1440" w:right="1440" w:bottom="1440" w:left="1440" w:header="720" w:footer="720" w:gutter="0"/>
          <w:cols w:space="720"/>
          <w:docGrid w:linePitch="360"/>
        </w:sectPr>
      </w:pPr>
    </w:p>
    <w:p w14:paraId="6DD05823" w14:textId="77777777" w:rsidR="000D6943" w:rsidRDefault="000D6943">
      <w:pPr>
        <w:autoSpaceDE w:val="0"/>
        <w:autoSpaceDN w:val="0"/>
        <w:spacing w:after="224" w:line="220" w:lineRule="exact"/>
      </w:pPr>
    </w:p>
    <w:p w14:paraId="6CD21B44" w14:textId="77777777" w:rsidR="000D6943" w:rsidRDefault="00000000">
      <w:pPr>
        <w:autoSpaceDE w:val="0"/>
        <w:autoSpaceDN w:val="0"/>
        <w:spacing w:after="0" w:line="330" w:lineRule="exact"/>
      </w:pPr>
      <w:r>
        <w:t>The FlagDraped Casket</w:t>
      </w:r>
    </w:p>
    <w:p w14:paraId="536CF6EA" w14:textId="77777777" w:rsidR="000D6943" w:rsidRDefault="00000000">
      <w:pPr>
        <w:autoSpaceDE w:val="0"/>
        <w:autoSpaceDN w:val="0"/>
        <w:spacing w:before="286" w:after="0" w:line="264" w:lineRule="exact"/>
      </w:pPr>
      <w:r>
        <w:t>The polished mahogany of the casket seemed to absorb the muted light of the church, reflecting back only a dull sheen. The American flag, draped meticulously over its surface, hung limp and still, a stark contrast to the vibrant colors that usually denoted patriotism and pride. Now, it experienced like a shroud, a heavy, somber testament to a life cut tragically short. The folds of the fabric, usually crisp and sharp, seemed to sag under the weight of unspoken grief, mirroring the slump in Sarah’s shoulders as she stood beside it.</w:t>
      </w:r>
    </w:p>
    <w:p w14:paraId="1649488D" w14:textId="77777777" w:rsidR="000D6943" w:rsidRDefault="00000000">
      <w:pPr>
        <w:autoSpaceDE w:val="0"/>
        <w:autoSpaceDN w:val="0"/>
        <w:spacing w:before="264" w:after="0" w:line="264" w:lineRule="exact"/>
      </w:pPr>
      <w:r>
        <w:t>Lily, still clutching her mother's hand, whispered a question, her voice barely audible above the hushed murmurs of the mourners. "Mommy, is Daddy sleeping?" Her innocent words hung in the air, a poignant counterpoint to the solemnity of the occasion. Sarah knelt, pulling her daughter close, her own tears silent, swallowed by the suffocating weight of her loss. She couldn’t explain the finality of death to a child, not this death, not this way. Sam’s death was different. It experienced like a betrayal, a theft, a cruel joke played by fate. It wasn’t supposed to happen this way.</w:t>
      </w:r>
    </w:p>
    <w:p w14:paraId="1470FF06" w14:textId="77777777" w:rsidR="000D6943" w:rsidRDefault="00000000">
      <w:pPr>
        <w:autoSpaceDE w:val="0"/>
        <w:autoSpaceDN w:val="0"/>
        <w:spacing w:before="264" w:after="0" w:line="264" w:lineRule="exact"/>
      </w:pPr>
      <w:r>
        <w:t>Tom, older and more stoic, stood beside his sister, his gaze fixed on the casket. He didn't cry, but the tightness of his jaw, the subtle tremor in his hands, betrayed the turmoil within. He’d seen his father’s pain, the silent battles waged within those haunted eyes, the restless nights punctuated by sudden, sharp gasps. He’d seen his father’s descent into the darkness, and he knew, with a child’s uncanny insight, that it wasn't just the war that had taken him. It was something else. Something deeper. Something broken.</w:t>
      </w:r>
    </w:p>
    <w:p w14:paraId="4DF44CB1" w14:textId="77777777" w:rsidR="000D6943" w:rsidRDefault="00000000">
      <w:pPr>
        <w:autoSpaceDE w:val="0"/>
        <w:autoSpaceDN w:val="0"/>
        <w:spacing w:after="0" w:line="324" w:lineRule="exact"/>
      </w:pPr>
      <w:r>
        <w:t>Something that the war had only amplified.</w:t>
      </w:r>
    </w:p>
    <w:p w14:paraId="302EEF07" w14:textId="77777777" w:rsidR="000D6943" w:rsidRDefault="00000000">
      <w:pPr>
        <w:autoSpaceDE w:val="0"/>
        <w:autoSpaceDN w:val="0"/>
        <w:spacing w:before="264" w:after="0" w:line="264" w:lineRule="exact"/>
      </w:pPr>
      <w:r>
        <w:t>The priest's voice, a low drone punctuated by occasional pauses, offered words of comfort, of faith, of hope for the afterlife. But his words experienced hollow, distant echoes in the vast cavern of Sarah's grief.</w:t>
      </w:r>
    </w:p>
    <w:p w14:paraId="1394B963" w14:textId="77777777" w:rsidR="000D6943" w:rsidRDefault="00000000">
      <w:pPr>
        <w:autoSpaceDE w:val="0"/>
        <w:autoSpaceDN w:val="0"/>
        <w:spacing w:before="60" w:after="0" w:line="264" w:lineRule="exact"/>
      </w:pPr>
      <w:r>
        <w:t>They were kind words. They were sincere words. But they didn’t reach the place where the pain was. They didn’t touch the heart of the matter. They didn’t heal the wound. They didn’t fix the broken.</w:t>
      </w:r>
    </w:p>
    <w:p w14:paraId="4B98B646" w14:textId="77777777" w:rsidR="000D6943" w:rsidRDefault="00000000">
      <w:pPr>
        <w:autoSpaceDE w:val="0"/>
        <w:autoSpaceDN w:val="0"/>
        <w:spacing w:before="204" w:after="0" w:line="324" w:lineRule="exact"/>
      </w:pPr>
      <w:r>
        <w:t>The eulogies followed, a succession of carefully chosen words</w:t>
      </w:r>
    </w:p>
    <w:p w14:paraId="3C9574D2" w14:textId="77777777" w:rsidR="000D6943" w:rsidRDefault="000D6943">
      <w:pPr>
        <w:sectPr w:rsidR="000D6943">
          <w:pgSz w:w="8000" w:h="12000"/>
          <w:pgMar w:top="1440" w:right="1440" w:bottom="1440" w:left="1440" w:header="720" w:footer="720" w:gutter="0"/>
          <w:cols w:space="720"/>
          <w:docGrid w:linePitch="360"/>
        </w:sectPr>
      </w:pPr>
    </w:p>
    <w:p w14:paraId="4CAF6A84" w14:textId="77777777" w:rsidR="000D6943" w:rsidRDefault="000D6943">
      <w:pPr>
        <w:autoSpaceDE w:val="0"/>
        <w:autoSpaceDN w:val="0"/>
        <w:spacing w:after="78" w:line="220" w:lineRule="exact"/>
      </w:pPr>
    </w:p>
    <w:p w14:paraId="009615B6" w14:textId="77777777" w:rsidR="000D6943" w:rsidRDefault="00000000">
      <w:pPr>
        <w:autoSpaceDE w:val="0"/>
        <w:autoSpaceDN w:val="0"/>
        <w:spacing w:before="58" w:after="0" w:line="264" w:lineRule="exact"/>
      </w:pPr>
      <w:r>
        <w:t>designed to celebrate Sam's life, to acknowledge his service, his dedication, his love for his family. His commanding officer spoke of his bravery under fire, his unwavering loyalty, his leadership skills.</w:t>
      </w:r>
    </w:p>
    <w:p w14:paraId="18CB8CBC" w14:textId="77777777" w:rsidR="000D6943" w:rsidRDefault="00000000">
      <w:pPr>
        <w:autoSpaceDE w:val="0"/>
        <w:autoSpaceDN w:val="0"/>
        <w:spacing w:before="58" w:after="0" w:line="264" w:lineRule="exact"/>
      </w:pPr>
      <w:r>
        <w:t>His best friend from the unit shared stories of their camaraderie, their shared laughter, their unspoken bond forged in the crucible of war. And Sarah’s own brother, Sam's closest confidante outside the military, talked about the man they all knew, the man who’d always been there for everyone, always ready with a helping hand, a listening ear, a word of encouragement.</w:t>
      </w:r>
    </w:p>
    <w:p w14:paraId="53E2C2D1" w14:textId="77777777" w:rsidR="000D6943" w:rsidRDefault="00000000">
      <w:pPr>
        <w:autoSpaceDE w:val="0"/>
        <w:autoSpaceDN w:val="0"/>
        <w:spacing w:before="264" w:after="0" w:line="264" w:lineRule="exact"/>
      </w:pPr>
      <w:r>
        <w:t>Each story, each anecdote, chipped away at the ice around her heart, revealing the raw, agonizing wound beneath. She listened, numbly, mechanically, absorbing the words, letting them wash over her, carrying with them the weight of her sorrow. She witnessed glimpses of Sam in the recounted moments. She saw his smile. She detected his laugh. She saw the man she loved. The man she had lost. The man who was dead.</w:t>
      </w:r>
    </w:p>
    <w:p w14:paraId="3D58ABF2" w14:textId="77777777" w:rsidR="000D6943" w:rsidRDefault="00000000">
      <w:pPr>
        <w:autoSpaceDE w:val="0"/>
        <w:autoSpaceDN w:val="0"/>
        <w:spacing w:before="264" w:after="0" w:line="264" w:lineRule="exact"/>
        <w:ind w:right="144"/>
      </w:pPr>
      <w:r>
        <w:t xml:space="preserve">Yet, beneath the surface of these tributes, a silent understanding permeated the air – an unspoken acknowledgment of the hidden cost of war, the unseen scars that had marred Sam's spirit, the battles fought in the silence of his heart. The words were carefully chosen, each one a step around the elephant in the room: the war, the PTSD, the addiction, the ultimate and devastating consequence of it all. Everyone knew the truth. Everyone knew what had </w:t>
        <w:br/>
        <w:t>happened. Everyone knew what had gone wrong.</w:t>
      </w:r>
    </w:p>
    <w:p w14:paraId="0DC9472C" w14:textId="77777777" w:rsidR="000D6943" w:rsidRDefault="00000000">
      <w:pPr>
        <w:autoSpaceDE w:val="0"/>
        <w:autoSpaceDN w:val="0"/>
        <w:spacing w:before="264" w:after="0" w:line="264" w:lineRule="exact"/>
      </w:pPr>
      <w:r>
        <w:t>The unspoken words echoed in the silence between the spoken ones. They spoke volumes. They spoke of a system that failed to provide adequate support for its returning veterans, leaving them to grapple with their trauma alone, adrift in a sea of despair, without a lifeline. They spoke of the stigma of mental illness, the reluctance to seek help, the crippling shame that kept veterans silent. They spoke of the profound loneliness that can consume a soldier, the struggle to find a place in a world that no longer understands them. They spoke of the darkness that had claimed him.</w:t>
      </w:r>
    </w:p>
    <w:p w14:paraId="7DBC17CE" w14:textId="77777777" w:rsidR="000D6943" w:rsidRDefault="00000000">
      <w:pPr>
        <w:autoSpaceDE w:val="0"/>
        <w:autoSpaceDN w:val="0"/>
        <w:spacing w:before="264" w:after="0" w:line="264" w:lineRule="exact"/>
      </w:pPr>
      <w:r>
        <w:t>As the ceremony concluded, the casket was slowly lowered into the ground, the ropes.  creaking a mournful counterpoint to the sobs of sarah and her children. the finality of the act was a sharp, physical</w:t>
      </w:r>
    </w:p>
    <w:p w14:paraId="33EA3C36" w14:textId="77777777" w:rsidR="000D6943" w:rsidRDefault="000D6943">
      <w:pPr>
        <w:sectPr w:rsidR="000D6943">
          <w:pgSz w:w="8000" w:h="12000"/>
          <w:pgMar w:top="1440" w:right="1440" w:bottom="1440" w:left="1440" w:header="720" w:footer="720" w:gutter="0"/>
          <w:cols w:space="720"/>
          <w:docGrid w:linePitch="360"/>
        </w:sectPr>
      </w:pPr>
    </w:p>
    <w:p w14:paraId="3C14BF8E" w14:textId="77777777" w:rsidR="000D6943" w:rsidRDefault="000D6943">
      <w:pPr>
        <w:autoSpaceDE w:val="0"/>
        <w:autoSpaceDN w:val="0"/>
        <w:spacing w:after="78" w:line="220" w:lineRule="exact"/>
      </w:pPr>
    </w:p>
    <w:p w14:paraId="03057F8F" w14:textId="77777777" w:rsidR="000D6943" w:rsidRDefault="00000000">
      <w:pPr>
        <w:autoSpaceDE w:val="0"/>
        <w:autoSpaceDN w:val="0"/>
        <w:spacing w:before="58" w:after="0" w:line="264" w:lineRule="exact"/>
      </w:pPr>
      <w:r>
        <w:t>blow, a confirmation of the void that would forever remain in their lives. The weight of the earth settling on the coffin experienced like a weight on their hearts. A weight they would carry for the rest of their lives.</w:t>
      </w:r>
    </w:p>
    <w:p w14:paraId="04FB43AE" w14:textId="77777777" w:rsidR="000D6943" w:rsidRDefault="00000000">
      <w:pPr>
        <w:autoSpaceDE w:val="0"/>
        <w:autoSpaceDN w:val="0"/>
        <w:spacing w:before="264" w:after="0" w:line="264" w:lineRule="exact"/>
      </w:pPr>
      <w:r>
        <w:t>The flag, once vibrant, now lay still and lifeless, draped over the casket as it disappeared into the earth. It served as a bitter symbol of sacrifice, of loss, of a nation's failure to fully comprehend the true cost of war. The image of that flag-draped casket, a symbol of national mourning, became indelibly etched in Sarah’s memory, a constant, painful reminder of the void that Sam had left behind. A void that would never be filled.</w:t>
      </w:r>
    </w:p>
    <w:p w14:paraId="36601C91" w14:textId="77777777" w:rsidR="000D6943" w:rsidRDefault="00000000">
      <w:pPr>
        <w:autoSpaceDE w:val="0"/>
        <w:autoSpaceDN w:val="0"/>
        <w:spacing w:before="264" w:after="0" w:line="264" w:lineRule="exact"/>
      </w:pPr>
      <w:r>
        <w:t>The mourners dispersed, their faces etched with grief and a shared sense of loss. Sarah, her children clinging to her, stood at the graveside, the wind whispering through the tall grass. She watched as the last of the mourners left, leaving her alone at the side of Sam’s grave. The wind howled around her.</w:t>
      </w:r>
    </w:p>
    <w:p w14:paraId="2034B38C" w14:textId="77777777" w:rsidR="000D6943" w:rsidRDefault="00000000">
      <w:pPr>
        <w:autoSpaceDE w:val="0"/>
        <w:autoSpaceDN w:val="0"/>
        <w:spacing w:before="264" w:after="0" w:line="264" w:lineRule="exact"/>
        <w:ind w:right="144"/>
      </w:pPr>
      <w:r>
        <w:t xml:space="preserve">She experienced lost. She felt broken. She felt alone. But she knew, </w:t>
        <w:br/>
        <w:t>somehow, that she would carry on. She would carry on for her children. She would carry on for Sam. She would find a way to survive. She would find a way to live. She would carry on. She had to. For them. For herself. For Sam. She would survive. She would find a way. She would carry on.</w:t>
      </w:r>
    </w:p>
    <w:p w14:paraId="20D8B3FD" w14:textId="77777777" w:rsidR="000D6943" w:rsidRDefault="00000000">
      <w:pPr>
        <w:autoSpaceDE w:val="0"/>
        <w:autoSpaceDN w:val="0"/>
        <w:spacing w:before="264" w:after="0" w:line="264" w:lineRule="exact"/>
      </w:pPr>
      <w:r>
        <w:t>The days that followed were a blur of numb routine, punctuated by moments of agonizing grief that hit her like tidal waves, sweeping over her and leaving her gasping for air. She found small comforts in the quiet moments, in the familiar scent of Sam's old sweaters, in the sound of her children's laughter, though even those were now bittersweet, tinged with the shadow of his absence. They were small consolations, small reminders that life went on. That she had to keep living. That she had to go on. That she had to live for them.</w:t>
      </w:r>
    </w:p>
    <w:p w14:paraId="347DB83E" w14:textId="77777777" w:rsidR="000D6943" w:rsidRDefault="00000000">
      <w:pPr>
        <w:autoSpaceDE w:val="0"/>
        <w:autoSpaceDN w:val="0"/>
        <w:spacing w:before="264" w:after="0" w:line="264" w:lineRule="exact"/>
      </w:pPr>
      <w:r>
        <w:t>The weight of her loss was a constant companion, a crushing weight that threatened to overwhelm her. But beneath the surface of her despair, a flicker of resilience stubbornly refused to be extinguished. It was a small flame, a faint ember in the vast darkness of her grief.</w:t>
      </w:r>
    </w:p>
    <w:p w14:paraId="5611F95D" w14:textId="77777777" w:rsidR="000D6943" w:rsidRDefault="00000000">
      <w:pPr>
        <w:autoSpaceDE w:val="0"/>
        <w:autoSpaceDN w:val="0"/>
        <w:spacing w:before="58" w:after="0" w:line="264" w:lineRule="exact"/>
        <w:ind w:right="288"/>
      </w:pPr>
      <w:r>
        <w:t>It was the knowledge that she would survive. That she would endure. That she would live. She would live for her children. She</w:t>
      </w:r>
    </w:p>
    <w:p w14:paraId="0A9852A2" w14:textId="77777777" w:rsidR="000D6943" w:rsidRDefault="000D6943">
      <w:pPr>
        <w:sectPr w:rsidR="000D6943">
          <w:pgSz w:w="8000" w:h="12000"/>
          <w:pgMar w:top="1440" w:right="1440" w:bottom="1440" w:left="1440" w:header="720" w:footer="720" w:gutter="0"/>
          <w:cols w:space="720"/>
          <w:docGrid w:linePitch="360"/>
        </w:sectPr>
      </w:pPr>
    </w:p>
    <w:p w14:paraId="10A6CF45" w14:textId="77777777" w:rsidR="000D6943" w:rsidRDefault="000D6943">
      <w:pPr>
        <w:autoSpaceDE w:val="0"/>
        <w:autoSpaceDN w:val="0"/>
        <w:spacing w:after="78" w:line="220" w:lineRule="exact"/>
      </w:pPr>
    </w:p>
    <w:p w14:paraId="6A6A494E" w14:textId="77777777" w:rsidR="000D6943" w:rsidRDefault="00000000">
      <w:pPr>
        <w:autoSpaceDE w:val="0"/>
        <w:autoSpaceDN w:val="0"/>
        <w:spacing w:before="58" w:after="0" w:line="264" w:lineRule="exact"/>
      </w:pPr>
      <w:r>
        <w:t>would live for herself. She would live on. She would find a way. She would carry on.</w:t>
      </w:r>
    </w:p>
    <w:p w14:paraId="0A8B1ADE" w14:textId="77777777" w:rsidR="000D6943" w:rsidRDefault="000D6943">
      <w:pPr>
        <w:sectPr w:rsidR="000D6943">
          <w:pgSz w:w="8000" w:h="12000"/>
          <w:pgMar w:top="1440" w:right="1440" w:bottom="1440" w:left="1440" w:header="720" w:footer="720" w:gutter="0"/>
          <w:cols w:space="720"/>
          <w:docGrid w:linePitch="360"/>
        </w:sectPr>
      </w:pPr>
    </w:p>
    <w:p w14:paraId="15926ED9" w14:textId="77777777" w:rsidR="000D6943" w:rsidRDefault="000D6943">
      <w:pPr>
        <w:autoSpaceDE w:val="0"/>
        <w:autoSpaceDN w:val="0"/>
        <w:spacing w:after="224" w:line="220" w:lineRule="exact"/>
      </w:pPr>
    </w:p>
    <w:p w14:paraId="2DB33727" w14:textId="77777777" w:rsidR="000D6943" w:rsidRDefault="00000000">
      <w:pPr>
        <w:autoSpaceDE w:val="0"/>
        <w:autoSpaceDN w:val="0"/>
        <w:spacing w:after="0" w:line="330" w:lineRule="exact"/>
      </w:pPr>
      <w:r>
        <w:t>Sarahs Grief</w:t>
      </w:r>
    </w:p>
    <w:p w14:paraId="4F578F1C" w14:textId="77777777" w:rsidR="000D6943" w:rsidRDefault="00000000">
      <w:pPr>
        <w:autoSpaceDE w:val="0"/>
        <w:autoSpaceDN w:val="0"/>
        <w:spacing w:before="286" w:after="0" w:line="264" w:lineRule="exact"/>
      </w:pPr>
      <w:r>
        <w:t xml:space="preserve">The funeral experienced like a dream, a hazy, surreal tableau of somber faces and hushed whispers. Sarah moved through it like a ghost, her body present but her mind adrift in a sea of numbness. The </w:t>
        <w:br/>
        <w:t>comforting words offered by friends, family, and the priest were muted, their meaning lost in the echoing void within her. Each touch, each sympathetic glance, was met with a blank stare, a vacant smile that betrayed the turmoil raging beneath the surface. The carefully chosen eulogies, meant to celebrate Sam’s life, instead highlighted the gaping hole he’d left behind. They were beautiful, poignant tributes to a man she loved deeply, but they couldn't fill the silence, couldn't ease the ache in her soul.</w:t>
      </w:r>
    </w:p>
    <w:p w14:paraId="6D1A0AFF" w14:textId="77777777" w:rsidR="000D6943" w:rsidRDefault="00000000">
      <w:pPr>
        <w:autoSpaceDE w:val="0"/>
        <w:autoSpaceDN w:val="0"/>
        <w:spacing w:before="264" w:after="0" w:line="264" w:lineRule="exact"/>
      </w:pPr>
      <w:r>
        <w:t>Later, alone in the quiet of her home, surrounded by the remnants of their life together – his worn leather boots by the door, his half-finished book on the nightstand, his scent still faintly lingering on the pillows – the reality of her loss crashed down with the full force of a tidal wave. The carefully constructed facade of composure crumbled, replaced by a raw, unfiltered grief that consumed her entirely. The silence was deafening, punctuated only by her own ragged breaths and the occasional sob that wracked her body.</w:t>
      </w:r>
    </w:p>
    <w:p w14:paraId="1B24D312" w14:textId="77777777" w:rsidR="000D6943" w:rsidRDefault="00000000">
      <w:pPr>
        <w:autoSpaceDE w:val="0"/>
        <w:autoSpaceDN w:val="0"/>
        <w:spacing w:before="264" w:after="0" w:line="264" w:lineRule="exact"/>
        <w:ind w:right="144"/>
      </w:pPr>
      <w:r>
        <w:t xml:space="preserve">She found herself staring at photographs, clutching at faded </w:t>
        <w:br/>
        <w:t>memories, trying to recapture the essence of the man she’d lost. Their wedding day, a whirlwind of happiness and promise. Lily’s birth, a moment of overwhelming joy and love. Tom’s first steps, a proud, tearful celebration. Each memory was a sharp, painful stab to the heart, a reminder of all that she’d lost, of all that she would never have again.</w:t>
      </w:r>
    </w:p>
    <w:p w14:paraId="6EC22BE2" w14:textId="77777777" w:rsidR="000D6943" w:rsidRDefault="00000000">
      <w:pPr>
        <w:autoSpaceDE w:val="0"/>
        <w:autoSpaceDN w:val="0"/>
        <w:spacing w:before="264" w:after="0" w:line="264" w:lineRule="exact"/>
      </w:pPr>
      <w:r>
        <w:t>Anger followed the numbness, a bitter, all-consuming rage that twisted within her like a venomous serpent. Anger at the war, at the system that failed to support her husband, at the invisible enemy that had stolen him away. Anger at the addiction, at the insidious grip it had held on him, at the helplessness she’d experienced as she watched him slip away. Anger at herself, for not doing more, for not seeing the signs, for not being able to save him.</w:t>
      </w:r>
    </w:p>
    <w:p w14:paraId="2A1A6ED8" w14:textId="77777777" w:rsidR="000D6943" w:rsidRDefault="000D6943">
      <w:pPr>
        <w:sectPr w:rsidR="000D6943">
          <w:pgSz w:w="8000" w:h="12000"/>
          <w:pgMar w:top="1440" w:right="1440" w:bottom="1440" w:left="1440" w:header="720" w:footer="720" w:gutter="0"/>
          <w:cols w:space="720"/>
          <w:docGrid w:linePitch="360"/>
        </w:sectPr>
      </w:pPr>
    </w:p>
    <w:p w14:paraId="531B241E" w14:textId="77777777" w:rsidR="000D6943" w:rsidRDefault="000D6943">
      <w:pPr>
        <w:autoSpaceDE w:val="0"/>
        <w:autoSpaceDN w:val="0"/>
        <w:spacing w:after="78" w:line="220" w:lineRule="exact"/>
      </w:pPr>
    </w:p>
    <w:p w14:paraId="53456FF5" w14:textId="77777777" w:rsidR="000D6943" w:rsidRDefault="00000000">
      <w:pPr>
        <w:autoSpaceDE w:val="0"/>
        <w:autoSpaceDN w:val="0"/>
        <w:spacing w:before="58" w:after="0" w:line="264" w:lineRule="exact"/>
      </w:pPr>
      <w:r>
        <w:t>The anger was a burning fire, a destructive force that threatened to consume her, to obliterate the last vestiges of hope. She lashed out, sometimes at the children, sometimes at the empty walls of her home, sometimes at herself. She experienced guilty for her anger, for the sharp words that slipped out in moments of despair. But the anger, however destructive, felt better than the suffocating numbness, a more visceral response to her grief. It was a sign, a small flicker of life amidst the ashes of her loss.</w:t>
      </w:r>
    </w:p>
    <w:p w14:paraId="29E4FAC6" w14:textId="77777777" w:rsidR="000D6943" w:rsidRDefault="00000000">
      <w:pPr>
        <w:autoSpaceDE w:val="0"/>
        <w:autoSpaceDN w:val="0"/>
        <w:spacing w:before="264" w:after="0" w:line="264" w:lineRule="exact"/>
      </w:pPr>
      <w:r>
        <w:t xml:space="preserve">Regret gnawed at her, a persistent, insidious worm that burrowed deep into her conscience. Regret for the arguments, the unspoken words, the lost moments of intimacy. Regret for the times she’d been too busy, too tired, too preoccupied with the everyday </w:t>
        <w:br/>
        <w:t xml:space="preserve">concerns of life to fully appreciate the man she had with her. Regret for not seeing him as clearly as she thought she did, for </w:t>
        <w:br/>
        <w:t>misinterpreting the signs, for misunderstanding the silent battles he was fighting within himself.</w:t>
      </w:r>
    </w:p>
    <w:p w14:paraId="50753F91" w14:textId="77777777" w:rsidR="000D6943" w:rsidRDefault="00000000">
      <w:pPr>
        <w:autoSpaceDE w:val="0"/>
        <w:autoSpaceDN w:val="0"/>
        <w:spacing w:before="264" w:after="0" w:line="264" w:lineRule="exact"/>
      </w:pPr>
      <w:r>
        <w:t xml:space="preserve">The guilt was a heavy burden, a constant reminder of her </w:t>
        <w:br/>
        <w:t xml:space="preserve">inadequacy. She replayed memories, dissecting them, searching for clues, for answers, for a way to make sense of it all. She sought solace in religion, in the comfort of her faith, hoping to find </w:t>
        <w:br/>
        <w:t>answers, but her prayers were unanswered. The silence of God was deafening. The weight of her grief pressed upon her, a suffocating blanket that threatened to smother her.</w:t>
      </w:r>
    </w:p>
    <w:p w14:paraId="3D147C03" w14:textId="77777777" w:rsidR="000D6943" w:rsidRDefault="00000000">
      <w:pPr>
        <w:autoSpaceDE w:val="0"/>
        <w:autoSpaceDN w:val="0"/>
        <w:spacing w:before="264" w:after="0" w:line="264" w:lineRule="exact"/>
        <w:ind w:right="144"/>
      </w:pPr>
      <w:r>
        <w:t xml:space="preserve">Sleep offered little respite. Nightmares haunted her, vivid </w:t>
        <w:br/>
        <w:t>recreations of her husband's pain, of his descent into darkness. She would wake up in a cold sweat, her heart pounding, the image of his lifeless body burned into her mind. Even the moments of quiet were punctuated by the echoes of his absence, the silent spaces where his presence once filled her world.</w:t>
      </w:r>
    </w:p>
    <w:p w14:paraId="55E64CDD" w14:textId="77777777" w:rsidR="000D6943" w:rsidRDefault="00000000">
      <w:pPr>
        <w:autoSpaceDE w:val="0"/>
        <w:autoSpaceDN w:val="0"/>
        <w:spacing w:before="264" w:after="0" w:line="264" w:lineRule="exact"/>
      </w:pPr>
      <w:r>
        <w:t xml:space="preserve">The days bled into weeks, the weeks into months. Slowly, </w:t>
        <w:br/>
        <w:t>painstakingly, Sarah began to rebuild her life, one small step at a time. The journey was long and arduous, filled with setbacks and moments of despair. But she found strength in her children, in their love, in their need for her. Lily's innocent questions, her need for comfort and reassurance, kept Sarah grounded, reminded her of the life she had to live for them. Tom’s silent strength, his quiet</w:t>
      </w:r>
    </w:p>
    <w:p w14:paraId="7F1FA8F3" w14:textId="77777777" w:rsidR="000D6943" w:rsidRDefault="000D6943">
      <w:pPr>
        <w:sectPr w:rsidR="000D6943">
          <w:pgSz w:w="8000" w:h="12000"/>
          <w:pgMar w:top="1440" w:right="1440" w:bottom="1440" w:left="1440" w:header="720" w:footer="720" w:gutter="0"/>
          <w:cols w:space="720"/>
          <w:docGrid w:linePitch="360"/>
        </w:sectPr>
      </w:pPr>
    </w:p>
    <w:p w14:paraId="7CA17D57" w14:textId="77777777" w:rsidR="000D6943" w:rsidRDefault="000D6943">
      <w:pPr>
        <w:autoSpaceDE w:val="0"/>
        <w:autoSpaceDN w:val="0"/>
        <w:spacing w:after="78" w:line="220" w:lineRule="exact"/>
      </w:pPr>
    </w:p>
    <w:p w14:paraId="5A52779A" w14:textId="77777777" w:rsidR="000D6943" w:rsidRDefault="00000000">
      <w:pPr>
        <w:autoSpaceDE w:val="0"/>
        <w:autoSpaceDN w:val="0"/>
        <w:spacing w:after="0" w:line="322" w:lineRule="exact"/>
      </w:pPr>
      <w:r>
        <w:t>companionship, gave her a sense of calm amidst the storm.</w:t>
      </w:r>
    </w:p>
    <w:p w14:paraId="28C338AC" w14:textId="77777777" w:rsidR="000D6943" w:rsidRDefault="00000000">
      <w:pPr>
        <w:autoSpaceDE w:val="0"/>
        <w:autoSpaceDN w:val="0"/>
        <w:spacing w:before="264" w:after="0" w:line="264" w:lineRule="exact"/>
      </w:pPr>
      <w:r>
        <w:t>The support of her family and friends was a lifeline, a beacon of hope in the darkness. They helped with practical tasks, offering meals, cleaning the house, looking after the children. Their presence was a gentle comfort, a reminder that she wasn't alone. Slowly, tentatively, she began to venture out, to rejoin the world, to face the everyday realities of life.</w:t>
      </w:r>
    </w:p>
    <w:p w14:paraId="6461DD46" w14:textId="77777777" w:rsidR="000D6943" w:rsidRDefault="00000000">
      <w:pPr>
        <w:autoSpaceDE w:val="0"/>
        <w:autoSpaceDN w:val="0"/>
        <w:spacing w:before="264" w:after="0" w:line="264" w:lineRule="exact"/>
      </w:pPr>
      <w:r>
        <w:t xml:space="preserve">The process of healing was not linear. There were days of </w:t>
        <w:br/>
        <w:t xml:space="preserve">overwhelming grief, days when she experienced she couldn’t go on. But there were also days of quiet strength, days of unexpected joy, days when she caught a glimpse of the sunlight again. She sought </w:t>
        <w:br/>
        <w:t>professional help, finding solace and guidance in therapy. She began to understand her own grief, to process her anger and regret, to make peace with her loss.</w:t>
      </w:r>
    </w:p>
    <w:p w14:paraId="1972A883" w14:textId="77777777" w:rsidR="000D6943" w:rsidRDefault="00000000">
      <w:pPr>
        <w:autoSpaceDE w:val="0"/>
        <w:autoSpaceDN w:val="0"/>
        <w:spacing w:before="264" w:after="0" w:line="264" w:lineRule="exact"/>
      </w:pPr>
      <w:r>
        <w:t>The pain never completely went away. It was a permanent fixture in her life, a scar that would always be a part of her. But it no longer defined her. It was a part of her story, but not the whole story. She learned to live alongside her grief, to integrate it into her life, to find meaning and purpose amidst the sorrow. She found a way to move forward, to honor her husband’s memory by living a life worthy of his love, a life that celebrated his memory, not just mourned his loss. She found her own resilience, a strength forged in the crucible of sorrow. She found a way to survive, to thrive, and to live on, for herself, for her children, for Sam. The flag draped over his casket remained a potent image, a stark reminder, but it no longer carried the weight of absolute despair. Now it was a symbol of a love that death could not extinguish.</w:t>
      </w:r>
    </w:p>
    <w:p w14:paraId="5EB77A83" w14:textId="77777777" w:rsidR="000D6943" w:rsidRDefault="000D6943">
      <w:pPr>
        <w:sectPr w:rsidR="000D6943">
          <w:pgSz w:w="8000" w:h="12000"/>
          <w:pgMar w:top="1440" w:right="1440" w:bottom="1440" w:left="1440" w:header="720" w:footer="720" w:gutter="0"/>
          <w:cols w:space="720"/>
          <w:docGrid w:linePitch="360"/>
        </w:sectPr>
      </w:pPr>
    </w:p>
    <w:p w14:paraId="3FE3D406" w14:textId="77777777" w:rsidR="000D6943" w:rsidRDefault="000D6943">
      <w:pPr>
        <w:autoSpaceDE w:val="0"/>
        <w:autoSpaceDN w:val="0"/>
        <w:spacing w:after="224" w:line="220" w:lineRule="exact"/>
      </w:pPr>
    </w:p>
    <w:p w14:paraId="2249BB41" w14:textId="77777777" w:rsidR="000D6943" w:rsidRDefault="00000000">
      <w:pPr>
        <w:autoSpaceDE w:val="0"/>
        <w:autoSpaceDN w:val="0"/>
        <w:spacing w:after="0" w:line="330" w:lineRule="exact"/>
      </w:pPr>
      <w:r>
        <w:t>The Lasting Impact</w:t>
      </w:r>
    </w:p>
    <w:p w14:paraId="01A174A0" w14:textId="77777777" w:rsidR="000D6943" w:rsidRDefault="00000000">
      <w:pPr>
        <w:autoSpaceDE w:val="0"/>
        <w:autoSpaceDN w:val="0"/>
        <w:spacing w:before="286" w:after="0" w:line="264" w:lineRule="exact"/>
      </w:pPr>
      <w:r>
        <w:t xml:space="preserve">The town of Havenwood, nestled in the quiet folds of the </w:t>
        <w:br/>
        <w:t>Appalachian Mountains, experienced the weight of Sam Stone's absence like a sudden, unexpected chill. His funeral, a somber affair punctuated by the mournful strains of a lone bagpiper, had drawn a crowd far exceeding the usual attendance at such services. It wasn't just the soldiers, his brothers-in-arms, who stood in stiff-backed rows, their faces etched with a shared grief that transcended words. It was the community as a whole, the shopkeepers who knew Sam by name, the families who had shared barbecues and baseball games, the children who remembered his easy smile and gentle nature. His death resonated beyond the immediate confines of his family, a ripple effect that spread outwards, touching every aspect of their small-town existence.</w:t>
      </w:r>
    </w:p>
    <w:p w14:paraId="2A03C098" w14:textId="77777777" w:rsidR="000D6943" w:rsidRDefault="00000000">
      <w:pPr>
        <w:autoSpaceDE w:val="0"/>
        <w:autoSpaceDN w:val="0"/>
        <w:spacing w:before="264" w:after="0" w:line="264" w:lineRule="exact"/>
      </w:pPr>
      <w:r>
        <w:t xml:space="preserve">Sarah, however, remained the epicenter of this grief. The initial shock had given way to a crushing exhaustion, a deep-seated </w:t>
        <w:br/>
        <w:t xml:space="preserve">weariness that settled into her bones, clinging to her like a second skin. The days were blurred, indistinct washes of sorrow, </w:t>
        <w:br/>
        <w:t xml:space="preserve">punctuated by the mundane tasks of caring for Lily and Tom, two young souls who were too young to fully grasp the immensity of their loss. She moved through her days in a daze, her actions </w:t>
        <w:br/>
        <w:t>mechanical, her thoughts fragmented. The house, once filled with Sam's boisterous laughter and the chaotic energy of a loving family, now echoed with an oppressive silence, a constant reminder of his absence.</w:t>
      </w:r>
    </w:p>
    <w:p w14:paraId="6D004FF9" w14:textId="77777777" w:rsidR="000D6943" w:rsidRDefault="00000000">
      <w:pPr>
        <w:autoSpaceDE w:val="0"/>
        <w:autoSpaceDN w:val="0"/>
        <w:spacing w:before="264" w:after="0" w:line="264" w:lineRule="exact"/>
      </w:pPr>
      <w:r>
        <w:t>The children, remarkably resilient in their own way, navigated their grief differently. Lily, ever perceptive, sensed her mother's pain and clung to her with a fierce tenacity, her small hands constantly seeking the warmth of Sarah's touch. She asked questions, innocent and heartbreaking in their simplicity: "Where's Daddy? Will he come back?" Each time, Sarah had to find the strength to answer, to explain the inexplicable, to offer a comfort she didn't fully possess herself. Tom, older and quieter, retreated into himself, his usual boisterous energy replaced by a somber stillness. He’d lost his confidant, his playmate, his protector. The vibrant boy who once filled their lives with laughter was now a shadow of his former self.</w:t>
      </w:r>
    </w:p>
    <w:p w14:paraId="4008F71C" w14:textId="77777777" w:rsidR="000D6943" w:rsidRDefault="000D6943">
      <w:pPr>
        <w:sectPr w:rsidR="000D6943">
          <w:pgSz w:w="8000" w:h="12000"/>
          <w:pgMar w:top="1440" w:right="1440" w:bottom="1440" w:left="1440" w:header="720" w:footer="720" w:gutter="0"/>
          <w:cols w:space="720"/>
          <w:docGrid w:linePitch="360"/>
        </w:sectPr>
      </w:pPr>
    </w:p>
    <w:p w14:paraId="32FCC1C4" w14:textId="77777777" w:rsidR="000D6943" w:rsidRDefault="000D6943">
      <w:pPr>
        <w:autoSpaceDE w:val="0"/>
        <w:autoSpaceDN w:val="0"/>
        <w:spacing w:after="210" w:line="220" w:lineRule="exact"/>
      </w:pPr>
    </w:p>
    <w:p w14:paraId="25A258D1" w14:textId="77777777" w:rsidR="000D6943" w:rsidRDefault="00000000">
      <w:pPr>
        <w:autoSpaceDE w:val="0"/>
        <w:autoSpaceDN w:val="0"/>
        <w:spacing w:before="58" w:after="0" w:line="264" w:lineRule="exact"/>
      </w:pPr>
      <w:r>
        <w:t xml:space="preserve">The weight of Sam's absence fell heavily on their shoulders. They missed the nightly bedtime stories, the impromptu tickle fights, the comforting presence of a father who could always fix anything, from a broken toy to a scraped knee. The hole he left in their lives was immeasurable, a constant void that threatened to swallow them whole. His worn leather boots, still resting by the front door, stood as a poignant reminder of his absence; they were not merely </w:t>
        <w:br/>
        <w:t>footwear, but symbols of a life abruptly cut short.</w:t>
      </w:r>
    </w:p>
    <w:p w14:paraId="603610E2" w14:textId="77777777" w:rsidR="000D6943" w:rsidRDefault="00000000">
      <w:pPr>
        <w:autoSpaceDE w:val="0"/>
        <w:autoSpaceDN w:val="0"/>
        <w:spacing w:before="264" w:after="0" w:line="264" w:lineRule="exact"/>
      </w:pPr>
      <w:r>
        <w:t xml:space="preserve">The support of their extended families and friends proved a lifeline, a constant source of comfort and assistance. Meals appeared </w:t>
        <w:br/>
        <w:t xml:space="preserve">unexpectedly on their doorstep, neighbors tended their garden, and hands helped with the daily chores that Sarah, in her grief, </w:t>
        <w:br/>
        <w:t>struggled to manage. Friends offered a listening ear, a shoulder to cry on, words of solace, even if they often experienced inadequate in the face of such overwhelming sorrow. Yet, this outpouring of kindness offered a tangible sense of community, a reminder that they weren’t alone in their sorrow, that the town was rallying around them in their time of need.</w:t>
      </w:r>
    </w:p>
    <w:p w14:paraId="15328878" w14:textId="77777777" w:rsidR="000D6943" w:rsidRDefault="00000000">
      <w:pPr>
        <w:autoSpaceDE w:val="0"/>
        <w:autoSpaceDN w:val="0"/>
        <w:spacing w:before="264" w:after="0" w:line="264" w:lineRule="exact"/>
      </w:pPr>
      <w:r>
        <w:t xml:space="preserve">Yet, beyond the tangible support, the town of Havenwood itself bore the silent weight of Sam's death. The local VFW, usually bustling with the camaraderie of its members, fell silent. The jovial laughter that once filled the air was replaced by a muted sorrow, a shared sense of loss that permeated every conversation. Even the casual gatherings at the local diner, a cornerstone of their </w:t>
        <w:br/>
        <w:t>community life, lacked their usual vitality. Sam's absence cast a long shadow, reminding everyone of the fragility of life and the unseen wounds that war can inflict.</w:t>
      </w:r>
    </w:p>
    <w:p w14:paraId="4EAA1951" w14:textId="77777777" w:rsidR="000D6943" w:rsidRDefault="00000000">
      <w:pPr>
        <w:autoSpaceDE w:val="0"/>
        <w:autoSpaceDN w:val="0"/>
        <w:spacing w:before="264" w:after="0" w:line="264" w:lineRule="exact"/>
      </w:pPr>
      <w:r>
        <w:t>The local newspaper, where Sam's father had worked for decades, ran a poignant obituary, a tribute that acknowledged not only Sam's service but also the struggle he faced upon his return. It was a subtle acknowledgement of the unspoken truth – that the war didn't end when Sam stepped off the plane, that the battles he fought continued within him, a relentless internal conflict that ultimately claimed his life. The article prompted an outpouring of letters to the editor, many sharing personal experiences with veterans struggling with similar issues. The community was waking up to the silent</w:t>
      </w:r>
    </w:p>
    <w:p w14:paraId="6E9A1B54" w14:textId="77777777" w:rsidR="000D6943" w:rsidRDefault="000D6943">
      <w:pPr>
        <w:sectPr w:rsidR="000D6943">
          <w:pgSz w:w="8000" w:h="12000"/>
          <w:pgMar w:top="1440" w:right="1440" w:bottom="1440" w:left="1440" w:header="720" w:footer="720" w:gutter="0"/>
          <w:cols w:space="720"/>
          <w:docGrid w:linePitch="360"/>
        </w:sectPr>
      </w:pPr>
    </w:p>
    <w:p w14:paraId="29175CBA" w14:textId="77777777" w:rsidR="000D6943" w:rsidRDefault="000D6943">
      <w:pPr>
        <w:autoSpaceDE w:val="0"/>
        <w:autoSpaceDN w:val="0"/>
        <w:spacing w:after="78" w:line="220" w:lineRule="exact"/>
      </w:pPr>
    </w:p>
    <w:p w14:paraId="004D251D" w14:textId="77777777" w:rsidR="000D6943" w:rsidRDefault="00000000">
      <w:pPr>
        <w:autoSpaceDE w:val="0"/>
        <w:autoSpaceDN w:val="0"/>
        <w:spacing w:before="58" w:after="0" w:line="264" w:lineRule="exact"/>
        <w:ind w:right="288"/>
      </w:pPr>
      <w:r>
        <w:t>epidemic in their midst, the hidden wounds that lay beneath the surface of everyday life.</w:t>
      </w:r>
    </w:p>
    <w:p w14:paraId="2A957F56" w14:textId="77777777" w:rsidR="000D6943" w:rsidRDefault="00000000">
      <w:pPr>
        <w:autoSpaceDE w:val="0"/>
        <w:autoSpaceDN w:val="0"/>
        <w:spacing w:before="264" w:after="0" w:line="264" w:lineRule="exact"/>
      </w:pPr>
      <w:r>
        <w:t>The repercussions extended beyond Havenwood's borders. Sarah's sister, living in a distant city, experienced the impact keenly. She'd always been close to Sam, and his death left a void in her life that felt impossible to fill. The phone calls, initially filled with expressions of sympathy and offers of help, gradually turned into conversations about Sam, about the man he was, the sacrifices he had made, the battles he had fought both abroad and at home. It was a sharing of grief, a weaving of memories, a collective effort to keep Sam's spirit alive, to ensure that his life was more than just an epitaph on a headstone.</w:t>
      </w:r>
    </w:p>
    <w:p w14:paraId="4442C9C1" w14:textId="77777777" w:rsidR="000D6943" w:rsidRDefault="00000000">
      <w:pPr>
        <w:autoSpaceDE w:val="0"/>
        <w:autoSpaceDN w:val="0"/>
        <w:spacing w:before="264" w:after="0" w:line="264" w:lineRule="exact"/>
      </w:pPr>
      <w:r>
        <w:t xml:space="preserve">The ripple effects of Sam’s loss eventually reached the wider </w:t>
        <w:br/>
        <w:t xml:space="preserve">community, triggering discussions about veteran support systems and the societal responsibility to care for those who sacrifice so much for their country. The local government, spurred by the town's collective sorrow and a growing awareness of the issues surrounding veteran mental health, committed to increasing </w:t>
        <w:br/>
        <w:t xml:space="preserve">funding for support services. There were town hall meetings, </w:t>
        <w:br/>
        <w:t>discussions about expanding mental health resources, and calls for a greater understanding of post-traumatic stress disorder (PTSD) and substance abuse among veterans. The tragic loss, while devastating, became a catalyst for positive change, a renewed commitment to supporting veterans and their families.</w:t>
      </w:r>
    </w:p>
    <w:p w14:paraId="5142CC3A" w14:textId="77777777" w:rsidR="000D6943" w:rsidRDefault="00000000">
      <w:pPr>
        <w:autoSpaceDE w:val="0"/>
        <w:autoSpaceDN w:val="0"/>
        <w:spacing w:before="264" w:after="0" w:line="264" w:lineRule="exact"/>
      </w:pPr>
      <w:r>
        <w:t>The lasting impact of Sam Stone's death wasn't confined to grief and sorrow. It served as a stark reminder of the hidden human costs of war, the emotional scars that linger long after the battles are over.</w:t>
      </w:r>
    </w:p>
    <w:p w14:paraId="0AA1A21E" w14:textId="77777777" w:rsidR="000D6943" w:rsidRDefault="00000000">
      <w:pPr>
        <w:autoSpaceDE w:val="0"/>
        <w:autoSpaceDN w:val="0"/>
        <w:spacing w:before="58" w:after="0" w:line="264" w:lineRule="exact"/>
      </w:pPr>
      <w:r>
        <w:t xml:space="preserve">It brought the issue of veteran suicide and addiction out of the shadows, prompting a conversation that was long overdue, creating awareness about the need for better support systems, for greater empathy, and for a society that truly values the sacrifices of its soldiers. It was a testament to the power of community, the strength of shared grief, and the possibility of finding hope and purpose amidst the wreckage of loss. The flag-draped casket, a stark image of loss, became a symbol of resilience, of a community’s </w:t>
        <w:br/>
        <w:t>unwavering commitment to remembering, supporting, and honoring those who served their country, and those left behind to carry their</w:t>
      </w:r>
    </w:p>
    <w:p w14:paraId="75D51297" w14:textId="77777777" w:rsidR="000D6943" w:rsidRDefault="000D6943">
      <w:pPr>
        <w:sectPr w:rsidR="000D6943">
          <w:pgSz w:w="8000" w:h="12000"/>
          <w:pgMar w:top="1440" w:right="1440" w:bottom="1440" w:left="1440" w:header="720" w:footer="720" w:gutter="0"/>
          <w:cols w:space="720"/>
          <w:docGrid w:linePitch="360"/>
        </w:sectPr>
      </w:pPr>
    </w:p>
    <w:p w14:paraId="0A3725D1" w14:textId="77777777" w:rsidR="000D6943" w:rsidRDefault="000D6943">
      <w:pPr>
        <w:autoSpaceDE w:val="0"/>
        <w:autoSpaceDN w:val="0"/>
        <w:spacing w:after="78" w:line="220" w:lineRule="exact"/>
      </w:pPr>
    </w:p>
    <w:p w14:paraId="00B27941" w14:textId="77777777" w:rsidR="000D6943" w:rsidRDefault="00000000">
      <w:pPr>
        <w:autoSpaceDE w:val="0"/>
        <w:autoSpaceDN w:val="0"/>
        <w:spacing w:before="58" w:after="0" w:line="264" w:lineRule="exact"/>
      </w:pPr>
      <w:r>
        <w:t>burden. Sam's memory would live on, not just in the hearts of those who loved him, but in the changes that his death ultimately helped to inspire. The hole in his arm, a physical manifestation of his internal wounds, became a potent metaphor for the unseen wounds that many veterans carry, a reminder of the battles fought and lost, and the battles yet to be won.</w:t>
      </w:r>
    </w:p>
    <w:p w14:paraId="59E25A2D" w14:textId="77777777" w:rsidR="000D6943" w:rsidRDefault="000D6943">
      <w:pPr>
        <w:sectPr w:rsidR="000D6943">
          <w:pgSz w:w="8000" w:h="12000"/>
          <w:pgMar w:top="1440" w:right="1440" w:bottom="1440" w:left="1440" w:header="720" w:footer="720" w:gutter="0"/>
          <w:cols w:space="720"/>
          <w:docGrid w:linePitch="360"/>
        </w:sectPr>
      </w:pPr>
    </w:p>
    <w:p w14:paraId="5BAA4697" w14:textId="77777777" w:rsidR="000D6943" w:rsidRDefault="000D6943">
      <w:pPr>
        <w:autoSpaceDE w:val="0"/>
        <w:autoSpaceDN w:val="0"/>
        <w:spacing w:after="224" w:line="220" w:lineRule="exact"/>
      </w:pPr>
    </w:p>
    <w:p w14:paraId="2E62F6C8" w14:textId="77777777" w:rsidR="000D6943" w:rsidRDefault="00000000">
      <w:pPr>
        <w:autoSpaceDE w:val="0"/>
        <w:autoSpaceDN w:val="0"/>
        <w:spacing w:after="0" w:line="330" w:lineRule="exact"/>
      </w:pPr>
      <w:r>
        <w:t>Sarahs Struggle</w:t>
      </w:r>
    </w:p>
    <w:p w14:paraId="25A22E06" w14:textId="77777777" w:rsidR="000D6943" w:rsidRDefault="00000000">
      <w:pPr>
        <w:autoSpaceDE w:val="0"/>
        <w:autoSpaceDN w:val="0"/>
        <w:spacing w:before="286" w:after="0" w:line="264" w:lineRule="exact"/>
      </w:pPr>
      <w:r>
        <w:t xml:space="preserve">The silence in the house was a living entity, a suffocating presence that pressed down on Sarah, heavier than any physical weight. It wasn't just the absence of Sam's laughter or the quiet hum of his presence; it was the absence of the rhythm of their lives, the </w:t>
        <w:br/>
        <w:t>unspoken routines that had defined their days. The morning coffee, brewed strong and black, the shared newspaper over breakfast, the hurried goodbyes before he left for work—these rituals were now fractured shards of memory, each piece sharp and painful.</w:t>
      </w:r>
    </w:p>
    <w:p w14:paraId="59CC6E13" w14:textId="77777777" w:rsidR="000D6943" w:rsidRDefault="00000000">
      <w:pPr>
        <w:autoSpaceDE w:val="0"/>
        <w:autoSpaceDN w:val="0"/>
        <w:spacing w:before="264" w:after="0" w:line="264" w:lineRule="exact"/>
      </w:pPr>
      <w:r>
        <w:t>Lily, her daughter, clung to Sarah like a lifeline, her small body trembling with a silent grief she couldn't articulate. Sarah found herself constantly reassuring the child, words tumbling out in a desperate attempt to fill the void, to make sense of the senseless.“Daddy’s gone to a very faraway place, sweetheart,” she’d whisper, her own voice cracking, the words hollow even to her own ears.</w:t>
      </w:r>
    </w:p>
    <w:p w14:paraId="12A7BD33" w14:textId="77777777" w:rsidR="000D6943" w:rsidRDefault="00000000">
      <w:pPr>
        <w:autoSpaceDE w:val="0"/>
        <w:autoSpaceDN w:val="0"/>
        <w:spacing w:before="60" w:after="0" w:line="264" w:lineRule="exact"/>
      </w:pPr>
      <w:r>
        <w:t xml:space="preserve">Lily’s questions, innocent and heartbreaking, pierced Sarah’s </w:t>
        <w:br/>
        <w:t>carefully constructed facade of strength. "Will he come back for my birthday? Will he see me graduate?" Each question was a fresh wound, a reminder of the future Sam would never share.</w:t>
      </w:r>
    </w:p>
    <w:p w14:paraId="48120F64" w14:textId="77777777" w:rsidR="000D6943" w:rsidRDefault="00000000">
      <w:pPr>
        <w:autoSpaceDE w:val="0"/>
        <w:autoSpaceDN w:val="0"/>
        <w:spacing w:before="264" w:after="0" w:line="264" w:lineRule="exact"/>
        <w:ind w:right="144"/>
      </w:pPr>
      <w:r>
        <w:t>Tom, older and more reserved, retreated into himself. His usual boisterous energy was replaced by a quiet sadness, a withdrawn demeanor that mirrored Sarah's own exhaustion. He spent hours alone in his room, his gaze fixed on the dusty baseball glove Sam had taught him to use, a silent testament to the bond they shared.</w:t>
      </w:r>
    </w:p>
    <w:p w14:paraId="77E53C34" w14:textId="77777777" w:rsidR="000D6943" w:rsidRDefault="00000000">
      <w:pPr>
        <w:autoSpaceDE w:val="0"/>
        <w:autoSpaceDN w:val="0"/>
        <w:spacing w:before="60" w:after="0" w:line="264" w:lineRule="exact"/>
        <w:ind w:right="576"/>
      </w:pPr>
      <w:r>
        <w:t>The games they played, the father-son moments, now experienced like distant dreams, intangible and unattainable.</w:t>
      </w:r>
    </w:p>
    <w:p w14:paraId="30437EAB" w14:textId="77777777" w:rsidR="000D6943" w:rsidRDefault="00000000">
      <w:pPr>
        <w:autoSpaceDE w:val="0"/>
        <w:autoSpaceDN w:val="0"/>
        <w:spacing w:before="264" w:after="0" w:line="264" w:lineRule="exact"/>
      </w:pPr>
      <w:r>
        <w:t xml:space="preserve">Sarah found solace in small things, in the familiar routines she attempted to establish amidst the chaos. Preparing meals, even though the children barely ate, became a ritual, a way of </w:t>
        <w:br/>
        <w:t>maintaining a semblance of normalcy. The garden Sam loved, now overgrown and neglected, became a symbol of her own inability to cope, a mirror reflecting the untended grief that consumed her.</w:t>
      </w:r>
    </w:p>
    <w:p w14:paraId="285F2FA1" w14:textId="77777777" w:rsidR="000D6943" w:rsidRDefault="00000000">
      <w:pPr>
        <w:autoSpaceDE w:val="0"/>
        <w:autoSpaceDN w:val="0"/>
        <w:spacing w:before="264" w:after="0" w:line="264" w:lineRule="exact"/>
      </w:pPr>
      <w:r>
        <w:t>The support of her family and friends was a flickering candle in the encroaching darkness. Meals arrived unannounced, neighbors</w:t>
      </w:r>
    </w:p>
    <w:p w14:paraId="66B2EE3B" w14:textId="77777777" w:rsidR="000D6943" w:rsidRDefault="000D6943">
      <w:pPr>
        <w:sectPr w:rsidR="000D6943">
          <w:pgSz w:w="8000" w:h="12000"/>
          <w:pgMar w:top="1440" w:right="1440" w:bottom="1440" w:left="1440" w:header="720" w:footer="720" w:gutter="0"/>
          <w:cols w:space="720"/>
          <w:docGrid w:linePitch="360"/>
        </w:sectPr>
      </w:pPr>
    </w:p>
    <w:p w14:paraId="796A36DB" w14:textId="77777777" w:rsidR="000D6943" w:rsidRDefault="000D6943">
      <w:pPr>
        <w:autoSpaceDE w:val="0"/>
        <w:autoSpaceDN w:val="0"/>
        <w:spacing w:after="78" w:line="220" w:lineRule="exact"/>
      </w:pPr>
    </w:p>
    <w:p w14:paraId="7AC75F33" w14:textId="77777777" w:rsidR="000D6943" w:rsidRDefault="00000000">
      <w:pPr>
        <w:autoSpaceDE w:val="0"/>
        <w:autoSpaceDN w:val="0"/>
        <w:spacing w:before="58" w:after="0" w:line="264" w:lineRule="exact"/>
      </w:pPr>
      <w:r>
        <w:t>tended to the children, offering a brief respite from the crushing weight of her sorrow. But the kindness, while appreciated, couldn't erase the gaping hole in her heart, the void left by Sam's absence. The whispers of sympathy experienced like inadequate bandages on a gaping wound, the offered help felt like pity rather than genuine support. She yearned for Sam’s touch, for his quiet strength, for the familiar comfort of his presence.</w:t>
      </w:r>
    </w:p>
    <w:p w14:paraId="4D9C1A3E" w14:textId="77777777" w:rsidR="000D6943" w:rsidRDefault="00000000">
      <w:pPr>
        <w:autoSpaceDE w:val="0"/>
        <w:autoSpaceDN w:val="0"/>
        <w:spacing w:before="264" w:after="0" w:line="264" w:lineRule="exact"/>
      </w:pPr>
      <w:r>
        <w:t>Sleep offered little escape. Nightmares haunted her, fragmented images of war and loss replaying in her mind, the sounds of gunfire mingling with Sam’s cries of pain. She'd wake in a cold sweat, her heart pounding, the silence of the house amplified in the darkness, the void echoing the emptiness in her soul.</w:t>
      </w:r>
    </w:p>
    <w:p w14:paraId="78A799F5" w14:textId="77777777" w:rsidR="000D6943" w:rsidRDefault="00000000">
      <w:pPr>
        <w:autoSpaceDE w:val="0"/>
        <w:autoSpaceDN w:val="0"/>
        <w:spacing w:before="264" w:after="0" w:line="264" w:lineRule="exact"/>
      </w:pPr>
      <w:r>
        <w:t>The days bled into weeks, the weeks into months. The initial shock gave way to a deeper, more insidious despair, a pervasive loneliness that clung to her like a shroud. She tried to function, to be the mother Sam would have wanted her to be, but the effort was Her attempts at work were halting, her focus shattered. The simple act of getting the children ready for school each morning experienced like scaling a mountain. Her colleagues, kind and understanding, tried to offer help, but their words felt insufficient, unable to bridge the chasm of her grief.</w:t>
      </w:r>
    </w:p>
    <w:p w14:paraId="50CA3940" w14:textId="77777777" w:rsidR="000D6943" w:rsidRDefault="00000000">
      <w:pPr>
        <w:autoSpaceDE w:val="0"/>
        <w:autoSpaceDN w:val="0"/>
        <w:spacing w:before="264" w:after="0" w:line="264" w:lineRule="exact"/>
      </w:pPr>
      <w:r>
        <w:t xml:space="preserve">Even the smallest tasks experienced insurmountable. Washing dishes became a monumental task, each clinking plate a sharp stab to her already wounded heart. Folding laundry, a mundane chore she once </w:t>
        <w:br/>
        <w:t xml:space="preserve">performed effortlessly, felt like an act of defiance against the </w:t>
        <w:br/>
        <w:t xml:space="preserve">overwhelming sadness. The vibrant colors of Sam’s shirts, his </w:t>
        <w:br/>
        <w:t>favorite flannel shirts he always wore, only served as reminders of his absence, amplifying the silence in the house.</w:t>
      </w:r>
    </w:p>
    <w:p w14:paraId="79031FCB" w14:textId="77777777" w:rsidR="000D6943" w:rsidRDefault="00000000">
      <w:pPr>
        <w:autoSpaceDE w:val="0"/>
        <w:autoSpaceDN w:val="0"/>
        <w:spacing w:before="264" w:after="0" w:line="264" w:lineRule="exact"/>
        <w:ind w:right="144"/>
      </w:pPr>
      <w:r>
        <w:t>Sarah’s struggle extended beyond the confines of her home. Simple social interactions experienced like insurmountable hurdles, the casual pleasantries of neighbors and friends felt strained, superficial. The simple act of grocery shopping became a grueling ordeal, each encounter with another family, another happy couple, another smiling child, was a painful reminder of what she had lost.</w:t>
      </w:r>
    </w:p>
    <w:p w14:paraId="07E79CE5" w14:textId="77777777" w:rsidR="000D6943" w:rsidRDefault="00000000">
      <w:pPr>
        <w:autoSpaceDE w:val="0"/>
        <w:autoSpaceDN w:val="0"/>
        <w:spacing w:before="204" w:after="0" w:line="324" w:lineRule="exact"/>
        <w:jc w:val="center"/>
      </w:pPr>
      <w:r>
        <w:t>Her sister, Margaret, living hundreds of miles away, tried to provide</w:t>
      </w:r>
    </w:p>
    <w:p w14:paraId="5B7AB144" w14:textId="77777777" w:rsidR="000D6943" w:rsidRDefault="000D6943">
      <w:pPr>
        <w:sectPr w:rsidR="000D6943">
          <w:pgSz w:w="8000" w:h="12000"/>
          <w:pgMar w:top="1440" w:right="1440" w:bottom="1440" w:left="1440" w:header="720" w:footer="720" w:gutter="0"/>
          <w:cols w:space="720"/>
          <w:docGrid w:linePitch="360"/>
        </w:sectPr>
      </w:pPr>
    </w:p>
    <w:p w14:paraId="0CEF60C3" w14:textId="77777777" w:rsidR="000D6943" w:rsidRDefault="000D6943">
      <w:pPr>
        <w:autoSpaceDE w:val="0"/>
        <w:autoSpaceDN w:val="0"/>
        <w:spacing w:after="78" w:line="220" w:lineRule="exact"/>
      </w:pPr>
    </w:p>
    <w:p w14:paraId="565FD143" w14:textId="77777777" w:rsidR="000D6943" w:rsidRDefault="00000000">
      <w:pPr>
        <w:autoSpaceDE w:val="0"/>
        <w:autoSpaceDN w:val="0"/>
        <w:spacing w:before="58" w:after="0" w:line="264" w:lineRule="exact"/>
      </w:pPr>
      <w:r>
        <w:t xml:space="preserve">support, offering words of comfort and practical assistance. Phone calls became daily rituals, a lifeline connecting Sarah to the outside world, a reminder that she wasn't utterly alone. But even Margaret’s unwavering support couldn’t fully alleviate Sarah’s pain. The </w:t>
        <w:br/>
        <w:t>distance between them, the inability to share physical comfort and support only served to amplify Sarah’s isolation.</w:t>
      </w:r>
    </w:p>
    <w:p w14:paraId="34EBC890" w14:textId="77777777" w:rsidR="000D6943" w:rsidRDefault="00000000">
      <w:pPr>
        <w:autoSpaceDE w:val="0"/>
        <w:autoSpaceDN w:val="0"/>
        <w:spacing w:before="264" w:after="0" w:line="264" w:lineRule="exact"/>
        <w:ind w:right="144"/>
      </w:pPr>
      <w:r>
        <w:t>She began to see a therapist, a kind, empathetic woman who listened patiently as Sarah poured out her grief. The sessions, however, offered only temporary relief. The therapist's words, though well-meaning, experienced like distant echoes, unable to penetrate the layers of grief that had settled deep within Sarah's soul.</w:t>
      </w:r>
    </w:p>
    <w:p w14:paraId="547A1241" w14:textId="77777777" w:rsidR="000D6943" w:rsidRDefault="00000000">
      <w:pPr>
        <w:autoSpaceDE w:val="0"/>
        <w:autoSpaceDN w:val="0"/>
        <w:spacing w:before="264" w:after="0" w:line="264" w:lineRule="exact"/>
      </w:pPr>
      <w:r>
        <w:t>Slowly, painstakingly, Sarah began to navigate the labyrinth of her grief. The initial numbness began to fade, replaced by a sharper, more intense sorrow. She allowed herself to cry, to feel the pain, to acknowledge the depth of her loss. She discovered that grief wasn't a linear path, that there were no shortcuts, no magic cures. It was a journey, a long, arduous process of healing, a slow climb towards acceptance.</w:t>
      </w:r>
    </w:p>
    <w:p w14:paraId="6A1B2E90" w14:textId="77777777" w:rsidR="000D6943" w:rsidRDefault="00000000">
      <w:pPr>
        <w:autoSpaceDE w:val="0"/>
        <w:autoSpaceDN w:val="0"/>
        <w:spacing w:before="264" w:after="0" w:line="264" w:lineRule="exact"/>
      </w:pPr>
      <w:r>
        <w:t>In the quiet moments, in the stillness of the night, she found solace in Lily's small hand nestled in hers, in Tom's quiet presence, in the shared memories that connected them despite their sorrow. The children, too, were slowly adapting to their new reality, their grief taking shape in their own unique ways. Lily's drawings, filled with bright colors and whimsical characters, reflected her unwavering hope. Tom, his quiet demeanor slowly giving way to glimpses of his old self, took up Sam’s gardening tools, tending to the garden, a silent tribute to his father's memory.</w:t>
      </w:r>
    </w:p>
    <w:p w14:paraId="2FD63A2F" w14:textId="77777777" w:rsidR="000D6943" w:rsidRDefault="00000000">
      <w:pPr>
        <w:autoSpaceDE w:val="0"/>
        <w:autoSpaceDN w:val="0"/>
        <w:spacing w:before="264" w:after="0" w:line="264" w:lineRule="exact"/>
      </w:pPr>
      <w:r>
        <w:t xml:space="preserve">Slowly, imperceptibly, life began to re-emerge amidst the shadows. Sarah found new routines, new rituals, new sources of comfort. The house, though still filled with the echoes of Sam’s absence, began to feel less oppressive, the silence no longer a suffocating blanket but a quiet space for healing. She started to see glimmers of hope, small moments of joy, fragile but real. The garden, once a symbol of neglect, was once again flourishing, a testament to the tenacious spirit of life, mirroring her own resilience in the face of </w:t>
        <w:br/>
        <w:t>overwhelming loss. The scars remained, deep and visible, but they</w:t>
      </w:r>
    </w:p>
    <w:p w14:paraId="4882D7D1" w14:textId="77777777" w:rsidR="000D6943" w:rsidRDefault="000D6943">
      <w:pPr>
        <w:sectPr w:rsidR="000D6943">
          <w:pgSz w:w="8000" w:h="12000"/>
          <w:pgMar w:top="1440" w:right="1440" w:bottom="1440" w:left="1440" w:header="720" w:footer="720" w:gutter="0"/>
          <w:cols w:space="720"/>
          <w:docGrid w:linePitch="360"/>
        </w:sectPr>
      </w:pPr>
    </w:p>
    <w:p w14:paraId="5E9E5659" w14:textId="77777777" w:rsidR="000D6943" w:rsidRDefault="000D6943">
      <w:pPr>
        <w:autoSpaceDE w:val="0"/>
        <w:autoSpaceDN w:val="0"/>
        <w:spacing w:after="78" w:line="220" w:lineRule="exact"/>
      </w:pPr>
    </w:p>
    <w:p w14:paraId="7B6383F9" w14:textId="77777777" w:rsidR="000D6943" w:rsidRDefault="00000000">
      <w:pPr>
        <w:autoSpaceDE w:val="0"/>
        <w:autoSpaceDN w:val="0"/>
        <w:spacing w:before="58" w:after="0" w:line="264" w:lineRule="exact"/>
      </w:pPr>
      <w:r>
        <w:t xml:space="preserve">were becoming a part of her, shaping her into a survivor, a </w:t>
        <w:br/>
        <w:t>testament to the enduring power of love, family, and the human capacity for healing. The path was long and arduous, but with each tentative step, Sarah moved closer to finding a new kind of life, a new kind of normalcy, one that included Sam's memory, but wasn't consumed by his absence. The hole in her heart remained, but it was slowly beginning to heal.</w:t>
      </w:r>
    </w:p>
    <w:p w14:paraId="33CADA06" w14:textId="77777777" w:rsidR="000D6943" w:rsidRDefault="000D6943">
      <w:pPr>
        <w:sectPr w:rsidR="000D6943">
          <w:pgSz w:w="8000" w:h="12000"/>
          <w:pgMar w:top="1440" w:right="1440" w:bottom="1440" w:left="1440" w:header="720" w:footer="720" w:gutter="0"/>
          <w:cols w:space="720"/>
          <w:docGrid w:linePitch="360"/>
        </w:sectPr>
      </w:pPr>
    </w:p>
    <w:p w14:paraId="081AE7AF" w14:textId="77777777" w:rsidR="000D6943" w:rsidRDefault="000D6943">
      <w:pPr>
        <w:autoSpaceDE w:val="0"/>
        <w:autoSpaceDN w:val="0"/>
        <w:spacing w:after="224" w:line="220" w:lineRule="exact"/>
      </w:pPr>
    </w:p>
    <w:p w14:paraId="0B36CD57" w14:textId="77777777" w:rsidR="000D6943" w:rsidRDefault="00000000">
      <w:pPr>
        <w:autoSpaceDE w:val="0"/>
        <w:autoSpaceDN w:val="0"/>
        <w:spacing w:after="0" w:line="330" w:lineRule="exact"/>
      </w:pPr>
      <w:r>
        <w:t>The Childrens Journey</w:t>
      </w:r>
    </w:p>
    <w:p w14:paraId="50702EE3" w14:textId="77777777" w:rsidR="000D6943" w:rsidRDefault="00000000">
      <w:pPr>
        <w:autoSpaceDE w:val="0"/>
        <w:autoSpaceDN w:val="0"/>
        <w:spacing w:before="286" w:after="0" w:line="264" w:lineRule="exact"/>
      </w:pPr>
      <w:r>
        <w:t xml:space="preserve">Lily, barely seven, didn't cry anymore. The initial torrent of tears had dried, leaving behind a vacant stillness in her bright blue eyes. She’d stopped asking about her father, a silent acceptance settling over her small frame that chilled Sarah to the bone. The vibrant drawings that once adorned the refrigerator, filled with smiling faces and fantastical creatures, were replaced by stark landscapes, empty playgrounds, and solitary figures. Sarah found herself </w:t>
        <w:br/>
        <w:t xml:space="preserve">interpreting them as silent screams, a visual representation of the unspoken grief that weighed heavily on her daughter’s small </w:t>
        <w:br/>
        <w:t>shoulders. She witnessed it in the way Lily clutched her stuffed bunny, a worn, tattered thing, with an almost desperate intensity, the only constant in a world that had shifted irrevocably. Sometimes, in the dead of night, Sarah would find Lily curled up on the floor of Sam’s old workshop, surrounded by his tools, his scent still lingering faintly in the air. There, amongst the dust and discarded wood, she found a semblance of peace, a connection to the father she’d lost.</w:t>
      </w:r>
    </w:p>
    <w:p w14:paraId="7AC3A1B6" w14:textId="77777777" w:rsidR="000D6943" w:rsidRDefault="00000000">
      <w:pPr>
        <w:autoSpaceDE w:val="0"/>
        <w:autoSpaceDN w:val="0"/>
        <w:spacing w:before="264" w:after="0" w:line="264" w:lineRule="exact"/>
      </w:pPr>
      <w:r>
        <w:t xml:space="preserve">Tom, thirteen and stoic, retreated into his room, immersing himself in books, finding solace in stories that provided escape from the suffocating reality of his life. He’d become adept at hiding his pain, his grief masked by a quiet intensity that worried Sarah. His grades slipped, his once vibrant energy replaced by a lethargy that spoke volumes of his unspoken pain. The baseball glove, once a symbol of his bond with Sam, now lay discarded in a corner of his room, untouched, a silent monument to his loss. He rarely spoke, his words carefully chosen, measured, lacking the usual boisterous enthusiasm that had once characterized his personality. Sarah noticed the way he avoided eye contact, the slight tremor in his hands when he reached for things, the subtle clenching of his jaw that betrayed the turmoil raging within. He found comfort in the quiet routine of chores—mowing the lawn, tending to the garden—a solitary solace that allowed him to engage in physical work that channeled the rage he couldn’t express. The quiet intensity in his eyes, the almost obsessive focus on his tasks, spoke of a quiet resilience, a deep-seated determination to cope with the absence of the father who had taught him the value of hard work and </w:t>
        <w:br/>
        <w:t>resilience. He found an unexpected connection in the old wood,</w:t>
      </w:r>
    </w:p>
    <w:p w14:paraId="3E1FCEDC" w14:textId="77777777" w:rsidR="000D6943" w:rsidRDefault="000D6943">
      <w:pPr>
        <w:sectPr w:rsidR="000D6943">
          <w:pgSz w:w="8000" w:h="12000"/>
          <w:pgMar w:top="1440" w:right="1440" w:bottom="1440" w:left="1440" w:header="720" w:footer="720" w:gutter="0"/>
          <w:cols w:space="720"/>
          <w:docGrid w:linePitch="360"/>
        </w:sectPr>
      </w:pPr>
    </w:p>
    <w:p w14:paraId="654F9E9E" w14:textId="77777777" w:rsidR="000D6943" w:rsidRDefault="000D6943">
      <w:pPr>
        <w:autoSpaceDE w:val="0"/>
        <w:autoSpaceDN w:val="0"/>
        <w:spacing w:after="78" w:line="220" w:lineRule="exact"/>
      </w:pPr>
    </w:p>
    <w:p w14:paraId="3A85054A" w14:textId="77777777" w:rsidR="000D6943" w:rsidRDefault="00000000">
      <w:pPr>
        <w:autoSpaceDE w:val="0"/>
        <w:autoSpaceDN w:val="0"/>
        <w:spacing w:before="58" w:after="0" w:line="264" w:lineRule="exact"/>
      </w:pPr>
      <w:r>
        <w:t>shaping and carving small figures, their form simple yet expressing a depth of feeling that surprised even himself.</w:t>
      </w:r>
    </w:p>
    <w:p w14:paraId="1C28C552" w14:textId="77777777" w:rsidR="000D6943" w:rsidRDefault="00000000">
      <w:pPr>
        <w:autoSpaceDE w:val="0"/>
        <w:autoSpaceDN w:val="0"/>
        <w:spacing w:before="264" w:after="0" w:line="264" w:lineRule="exact"/>
      </w:pPr>
      <w:r>
        <w:t xml:space="preserve">The silence in the house, once oppressive, now held a different quality—a heavy stillness punctuated by the quiet whispers of their grief. The laughter, once spontaneous and infectious, was now muted, replaced by an uneasy calm. Sarah experienced like a tightrope walker, balancing precariously between the demands of </w:t>
        <w:br/>
        <w:t xml:space="preserve">motherhood and her own spiraling grief. The smallest tasks—preparing meals, washing dishes, helping the children with </w:t>
        <w:br/>
        <w:t>homework—felt monumental, each act a struggle against the weariness that weighed heavily on her. The simple act of putting the children to bed at night often left her feeling utterly depleted, emotionally and physically drained.</w:t>
      </w:r>
    </w:p>
    <w:p w14:paraId="6326A1AB" w14:textId="77777777" w:rsidR="000D6943" w:rsidRDefault="00000000">
      <w:pPr>
        <w:autoSpaceDE w:val="0"/>
        <w:autoSpaceDN w:val="0"/>
        <w:spacing w:before="264" w:after="0" w:line="264" w:lineRule="exact"/>
      </w:pPr>
      <w:r>
        <w:t xml:space="preserve">The family dynamic had shifted irrevocably. The close-knit unit that had once thrived on Sam's quiet strength was fractured, each </w:t>
        <w:br/>
        <w:t xml:space="preserve">member struggling to find their footing in a world that had turned upside down. Sarah tried to maintain a semblance of normalcy, but the cracks were showing. Her attempts at work were halting, her focus fragmented. She found herself staring blankly at the computer screen, her mind a whirlwind of memories and unanswered </w:t>
        <w:br/>
        <w:t>questions. She struggled to keep her work life separate from her personal turmoil, a constant tension that threatened to overwhelm her.</w:t>
      </w:r>
    </w:p>
    <w:p w14:paraId="5C1516E1" w14:textId="77777777" w:rsidR="000D6943" w:rsidRDefault="00000000">
      <w:pPr>
        <w:autoSpaceDE w:val="0"/>
        <w:autoSpaceDN w:val="0"/>
        <w:spacing w:before="264" w:after="0" w:line="264" w:lineRule="exact"/>
      </w:pPr>
      <w:r>
        <w:t>The support of friends and family dwindled. The initial outpouring of sympathy waned, replaced by an awkward silence. The well-meaning attempts at comfort experienced inadequate, like platitudes thrown into a bottomless pit. Sarah began to feel isolated, her grief a heavy cloak that separated her from those around her. The simple act of attending social events felt like an insurmountable task, the forced smiles and polite conversations grating on her already frayed nerves. She yearned for genuine connection, for someone who understood the depth of her pain, someone who could share the burden without judgment.</w:t>
      </w:r>
    </w:p>
    <w:p w14:paraId="301B95F3" w14:textId="77777777" w:rsidR="000D6943" w:rsidRDefault="00000000">
      <w:pPr>
        <w:autoSpaceDE w:val="0"/>
        <w:autoSpaceDN w:val="0"/>
        <w:spacing w:before="206" w:after="0" w:line="322" w:lineRule="exact"/>
      </w:pPr>
      <w:r>
        <w:t>Seeking professional help was a step Sarah had initially resisted.</w:t>
      </w:r>
    </w:p>
    <w:p w14:paraId="2D544772" w14:textId="77777777" w:rsidR="000D6943" w:rsidRDefault="00000000">
      <w:pPr>
        <w:autoSpaceDE w:val="0"/>
        <w:autoSpaceDN w:val="0"/>
        <w:spacing w:before="58" w:after="0" w:line="264" w:lineRule="exact"/>
      </w:pPr>
      <w:r>
        <w:t>The thought of baring her deepest wounds to a stranger seemed unbearable. But as months passed, and the weight of her grief grew</w:t>
      </w:r>
    </w:p>
    <w:p w14:paraId="1545B4C9" w14:textId="77777777" w:rsidR="000D6943" w:rsidRDefault="000D6943">
      <w:pPr>
        <w:sectPr w:rsidR="000D6943">
          <w:pgSz w:w="8000" w:h="12000"/>
          <w:pgMar w:top="1440" w:right="1440" w:bottom="1440" w:left="1440" w:header="720" w:footer="720" w:gutter="0"/>
          <w:cols w:space="720"/>
          <w:docGrid w:linePitch="360"/>
        </w:sectPr>
      </w:pPr>
    </w:p>
    <w:p w14:paraId="2E354ABA" w14:textId="77777777" w:rsidR="000D6943" w:rsidRDefault="000D6943">
      <w:pPr>
        <w:autoSpaceDE w:val="0"/>
        <w:autoSpaceDN w:val="0"/>
        <w:spacing w:after="78" w:line="220" w:lineRule="exact"/>
      </w:pPr>
    </w:p>
    <w:p w14:paraId="4D8094E4" w14:textId="77777777" w:rsidR="000D6943" w:rsidRDefault="00000000">
      <w:pPr>
        <w:autoSpaceDE w:val="0"/>
        <w:autoSpaceDN w:val="0"/>
        <w:spacing w:before="58" w:after="0" w:line="264" w:lineRule="exact"/>
      </w:pPr>
      <w:r>
        <w:t>heavier, she realized she needed help, support that went beyond the well-meaning words of friends and family. She found a therapist specializing in trauma and loss, a woman who listened patiently as Sarah poured out her heart, her voice choked with sobs, her words halting and fragmented. The sessions were painful, dredging up long-buried memories, forcing her to confront the raw, unfiltered emotions she’d been trying to suppress.</w:t>
      </w:r>
    </w:p>
    <w:p w14:paraId="58DCC811" w14:textId="77777777" w:rsidR="000D6943" w:rsidRDefault="00000000">
      <w:pPr>
        <w:autoSpaceDE w:val="0"/>
        <w:autoSpaceDN w:val="0"/>
        <w:spacing w:before="264" w:after="0" w:line="264" w:lineRule="exact"/>
      </w:pPr>
      <w:r>
        <w:t xml:space="preserve">The therapist helped her to understand that grief was not a linear process, that there were no shortcuts to healing. There were no magic cures, no quick fixes. The journey was long and arduous, filled with setbacks and moments of despair. But with each session, Sarah found herself becoming stronger, more resilient, her ability to cope slowly improving. She learned to articulate her feelings, to give voice to the unspoken fears and anxieties that had been </w:t>
        <w:br/>
        <w:t xml:space="preserve">haunting her. She began to recognize her own strengths, her </w:t>
        <w:br/>
        <w:t>capacity for resilience, her unwavering determination to move forward.</w:t>
      </w:r>
    </w:p>
    <w:p w14:paraId="28F41AD4" w14:textId="77777777" w:rsidR="000D6943" w:rsidRDefault="00000000">
      <w:pPr>
        <w:autoSpaceDE w:val="0"/>
        <w:autoSpaceDN w:val="0"/>
        <w:spacing w:before="264" w:after="0" w:line="264" w:lineRule="exact"/>
      </w:pPr>
      <w:r>
        <w:t>Therapy, however, didn't erase the pain. It didn't magically mend the broken pieces of her life. It provided her with tools, strategies, coping mechanisms to navigate the labyrinth of her grief. It offered her the space to mourn Sam, to acknowledge her loss without shame or guilt. It helped her to find a path forward, a way to build a new kind of life, one that honored Sam's memory without being consumed by his absence.</w:t>
      </w:r>
    </w:p>
    <w:p w14:paraId="37B60B03" w14:textId="77777777" w:rsidR="000D6943" w:rsidRDefault="00000000">
      <w:pPr>
        <w:autoSpaceDE w:val="0"/>
        <w:autoSpaceDN w:val="0"/>
        <w:spacing w:before="264" w:after="0" w:line="264" w:lineRule="exact"/>
      </w:pPr>
      <w:r>
        <w:t xml:space="preserve">Slowly, painstakingly, the children began to heal. Lily's drawings, still marked by a certain melancholic tone, started to incorporate brighter colors, more hopeful images. Tom, though still quiet, began to engage in conversations, his responses more forthcoming, his eyes less guarded. He resumed playing baseball, not with the same carefree abandon of the past, but with a newfound appreciation for the game, for the memories it evoked. The garden, once neglected, was once again flourishing, a testament to their collective </w:t>
        <w:br/>
        <w:t>resilience, a quiet symbol of their journey toward healing. The scars remained, indelible marks on their souls, but they were learning to live with them, to integrate them into the fabric of their lives.</w:t>
      </w:r>
    </w:p>
    <w:p w14:paraId="5DD13D51" w14:textId="77777777" w:rsidR="000D6943" w:rsidRDefault="00000000">
      <w:pPr>
        <w:autoSpaceDE w:val="0"/>
        <w:autoSpaceDN w:val="0"/>
        <w:spacing w:before="204" w:after="0" w:line="324" w:lineRule="exact"/>
      </w:pPr>
      <w:r>
        <w:t>The silence in the house remained, but it was no longer oppressive.</w:t>
      </w:r>
    </w:p>
    <w:p w14:paraId="3F2A345A" w14:textId="77777777" w:rsidR="000D6943" w:rsidRDefault="000D6943">
      <w:pPr>
        <w:sectPr w:rsidR="000D6943">
          <w:pgSz w:w="8000" w:h="12000"/>
          <w:pgMar w:top="1440" w:right="1440" w:bottom="1440" w:left="1440" w:header="720" w:footer="720" w:gutter="0"/>
          <w:cols w:space="720"/>
          <w:docGrid w:linePitch="360"/>
        </w:sectPr>
      </w:pPr>
    </w:p>
    <w:p w14:paraId="51273810" w14:textId="77777777" w:rsidR="000D6943" w:rsidRDefault="000D6943">
      <w:pPr>
        <w:autoSpaceDE w:val="0"/>
        <w:autoSpaceDN w:val="0"/>
        <w:spacing w:after="78" w:line="220" w:lineRule="exact"/>
      </w:pPr>
    </w:p>
    <w:p w14:paraId="689E8FB5" w14:textId="77777777" w:rsidR="000D6943" w:rsidRDefault="00000000">
      <w:pPr>
        <w:autoSpaceDE w:val="0"/>
        <w:autoSpaceDN w:val="0"/>
        <w:spacing w:before="58" w:after="0" w:line="264" w:lineRule="exact"/>
      </w:pPr>
      <w:r>
        <w:t>It was a space for reflection, for quiet contemplation, for the quiet acceptance of their loss. It was a space where they could honor Sam's memory, not by dwelling on his absence, but by celebrating his life, by cherishing the memories they shared, by carrying his love forward into the future. The long road ahead stretched before them, but they were walking it together, hand in hand, their steps faltering at times, but their resolve unwavering, sustained by the unwavering power of their love and their shared grief. The absence of Sam's presence was still keenly experienced, but the shadow was slowly yielding to the light of their continuing lives. They were learning to find new routines, new patterns of living, in which the pain of his absence would eventually lessen, but his memory would never fade.</w:t>
      </w:r>
    </w:p>
    <w:p w14:paraId="25FC010D" w14:textId="77777777" w:rsidR="000D6943" w:rsidRDefault="000D6943">
      <w:pPr>
        <w:sectPr w:rsidR="000D6943">
          <w:pgSz w:w="8000" w:h="12000"/>
          <w:pgMar w:top="1440" w:right="1440" w:bottom="1440" w:left="1440" w:header="720" w:footer="720" w:gutter="0"/>
          <w:cols w:space="720"/>
          <w:docGrid w:linePitch="360"/>
        </w:sectPr>
      </w:pPr>
    </w:p>
    <w:p w14:paraId="4FC11196" w14:textId="77777777" w:rsidR="000D6943" w:rsidRDefault="000D6943">
      <w:pPr>
        <w:autoSpaceDE w:val="0"/>
        <w:autoSpaceDN w:val="0"/>
        <w:spacing w:after="224" w:line="220" w:lineRule="exact"/>
      </w:pPr>
    </w:p>
    <w:p w14:paraId="3CCC745E" w14:textId="77777777" w:rsidR="000D6943" w:rsidRDefault="00000000">
      <w:pPr>
        <w:autoSpaceDE w:val="0"/>
        <w:autoSpaceDN w:val="0"/>
        <w:spacing w:after="0" w:line="330" w:lineRule="exact"/>
      </w:pPr>
      <w:r>
        <w:t>Community Response</w:t>
      </w:r>
    </w:p>
    <w:p w14:paraId="0A9921ED" w14:textId="77777777" w:rsidR="000D6943" w:rsidRDefault="00000000">
      <w:pPr>
        <w:autoSpaceDE w:val="0"/>
        <w:autoSpaceDN w:val="0"/>
        <w:spacing w:before="286" w:after="0" w:line="264" w:lineRule="exact"/>
      </w:pPr>
      <w:r>
        <w:t xml:space="preserve">The initial outpouring of grief was a tidal wave, a torrent of </w:t>
        <w:br/>
        <w:t>casseroles, condolences, and clumsy attempts at comfort. Neighbors Sarah barely knew appeared on her doorstep, their faces etched with a mixture of pity and awkwardness. The church ladies, bless their hearts, organized a meal train that stretched for weeks, a relentless parade of lukewarm lasagna and suspiciously sweet potato salad. Flags were flown at half-mast, a somber display of patriotism that experienced both meaningful and strangely hollow. Sarah accepted it all with a numb politeness, her responses rote and automatic, her heart a lead weight in her chest.</w:t>
      </w:r>
    </w:p>
    <w:p w14:paraId="2FB74A87" w14:textId="77777777" w:rsidR="000D6943" w:rsidRDefault="00000000">
      <w:pPr>
        <w:autoSpaceDE w:val="0"/>
        <w:autoSpaceDN w:val="0"/>
        <w:spacing w:before="264" w:after="0" w:line="264" w:lineRule="exact"/>
      </w:pPr>
      <w:r>
        <w:t xml:space="preserve">But the tide receded, leaving behind a stark emptiness. The </w:t>
        <w:br/>
        <w:t xml:space="preserve">casseroles stopped arriving. The phone calls became less frequent, the visits shorter, more strained. The initial shock and sympathy gave way to a hesitant silence, a collective discomfort with the unmentionable—the suicide of a war hero. There was a palpable shift, an unspoken acknowledgment that Sam’s death was too </w:t>
        <w:br/>
        <w:t>difficult, too uncomfortable to face head-on. Their well-meaning words of support gradually dwindled, replaced by averted gazes and hushed whispers.</w:t>
      </w:r>
    </w:p>
    <w:p w14:paraId="25B2F72F" w14:textId="77777777" w:rsidR="000D6943" w:rsidRDefault="00000000">
      <w:pPr>
        <w:autoSpaceDE w:val="0"/>
        <w:autoSpaceDN w:val="0"/>
        <w:spacing w:before="264" w:after="0" w:line="264" w:lineRule="exact"/>
      </w:pPr>
      <w:r>
        <w:t xml:space="preserve">The veterans’ community, Sarah had hoped, would offer a lifeline, a shared understanding of the invisible wounds that had ultimately claimed Sam’s life. Instead, she encountered a wall of unspoken grief, a painful silence that echoed her own. She attended a </w:t>
        <w:br/>
        <w:t>memorial service organized by the local VFW, a solemn gathering of men and women who had seen their fair share of combat. The speeches were eloquent, filled with patriotic fervor and heartfelt tributes to Sam's service. Yet, beneath the surface of their words, Sarah sensed a deep-seated reluctance to confront the underlying cause of his death. The unspoken question hung in the air, a heavy, uncomfortable presence: Had they failed Sam?</w:t>
      </w:r>
    </w:p>
    <w:p w14:paraId="5DC18D41" w14:textId="77777777" w:rsidR="000D6943" w:rsidRDefault="00000000">
      <w:pPr>
        <w:autoSpaceDE w:val="0"/>
        <w:autoSpaceDN w:val="0"/>
        <w:spacing w:before="264" w:after="0" w:line="264" w:lineRule="exact"/>
        <w:ind w:right="144"/>
      </w:pPr>
      <w:r>
        <w:t>She witnessed it in the averted eyes, in the nervous fidgeting, in the hurried goodbyes. The camaraderie, the shared bond forged in the crucible of war, seemed to crumble in the face of this devastating loss. There was a sense of collective guilt, a feeling of helplessness</w:t>
      </w:r>
    </w:p>
    <w:p w14:paraId="6554E5E1" w14:textId="77777777" w:rsidR="000D6943" w:rsidRDefault="000D6943">
      <w:pPr>
        <w:sectPr w:rsidR="000D6943">
          <w:pgSz w:w="8000" w:h="12000"/>
          <w:pgMar w:top="1440" w:right="1440" w:bottom="1440" w:left="1440" w:header="720" w:footer="720" w:gutter="0"/>
          <w:cols w:space="720"/>
          <w:docGrid w:linePitch="360"/>
        </w:sectPr>
      </w:pPr>
    </w:p>
    <w:p w14:paraId="0503DED4" w14:textId="77777777" w:rsidR="000D6943" w:rsidRDefault="000D6943">
      <w:pPr>
        <w:autoSpaceDE w:val="0"/>
        <w:autoSpaceDN w:val="0"/>
        <w:spacing w:after="78" w:line="220" w:lineRule="exact"/>
      </w:pPr>
    </w:p>
    <w:p w14:paraId="008828B0" w14:textId="77777777" w:rsidR="000D6943" w:rsidRDefault="00000000">
      <w:pPr>
        <w:autoSpaceDE w:val="0"/>
        <w:autoSpaceDN w:val="0"/>
        <w:spacing w:before="58" w:after="0" w:line="264" w:lineRule="exact"/>
      </w:pPr>
      <w:r>
        <w:t>that no one seemed willing to acknowledge. They talked about Sam's bravery, his dedication, his sacrifice, but they steered clear of the demons that had haunted him, the invisible wounds that had led him to take his own life. It was as if his suicide was a shameful secret, a stain on their collective honor.</w:t>
      </w:r>
    </w:p>
    <w:p w14:paraId="028D87DC" w14:textId="77777777" w:rsidR="000D6943" w:rsidRDefault="00000000">
      <w:pPr>
        <w:autoSpaceDE w:val="0"/>
        <w:autoSpaceDN w:val="0"/>
        <w:spacing w:before="264" w:after="0" w:line="264" w:lineRule="exact"/>
      </w:pPr>
      <w:r>
        <w:t>The local newspaper ran a short obituary, a bland recitation of facts that failed to capture the essence of the man Sarah had loved. There was mention of his military service, his medals, and his family, but nothing about the invisible war he’d fought within himself. The article lacked the depth, the honesty, the raw emotion that could have helped to shed light on the tragedy. It experienced sanitized, sanitized from the truth, a hollow testament to a life cut tragically short.</w:t>
      </w:r>
    </w:p>
    <w:p w14:paraId="0AA1C4F0" w14:textId="77777777" w:rsidR="000D6943" w:rsidRDefault="00000000">
      <w:pPr>
        <w:autoSpaceDE w:val="0"/>
        <w:autoSpaceDN w:val="0"/>
        <w:spacing w:before="264" w:after="0" w:line="264" w:lineRule="exact"/>
        <w:ind w:right="144"/>
      </w:pPr>
      <w:r>
        <w:t xml:space="preserve">One veteran, an older man with weathered hands and sad eyes, approached Sarah after the service. He introduced himself as John, and he simply said, “I know the feeling, ma’am. I’ve lost too many brothers to this same damn thing.” His voice was hoarse, his words heavy with unspoken grief. He didn't offer platitudes or empty reassurances. He simply acknowledged her pain, her shared </w:t>
        <w:br/>
        <w:t>experience of loss, and it was in that simple act of recognition that Sarah found a flicker of hope.</w:t>
      </w:r>
    </w:p>
    <w:p w14:paraId="7B0CEB22" w14:textId="77777777" w:rsidR="000D6943" w:rsidRDefault="00000000">
      <w:pPr>
        <w:autoSpaceDE w:val="0"/>
        <w:autoSpaceDN w:val="0"/>
        <w:spacing w:before="264" w:after="0" w:line="264" w:lineRule="exact"/>
      </w:pPr>
      <w:r>
        <w:t>John became a silent guardian, a confidant who understood the depths of her despair. He didn't offer solutions or advice; he simply listened, his presence a quiet comfort in the midst of her storm. He introduced her to a support group for the families of veterans who had committed suicide, a gathering of people who understood the unique pain she was enduring. There, in that small, dimly lit room, surrounded by people who shared her burden, Sarah found a sense of community, a sense of belonging.</w:t>
      </w:r>
    </w:p>
    <w:p w14:paraId="39A574E7" w14:textId="77777777" w:rsidR="000D6943" w:rsidRDefault="00000000">
      <w:pPr>
        <w:autoSpaceDE w:val="0"/>
        <w:autoSpaceDN w:val="0"/>
        <w:spacing w:before="264" w:after="0" w:line="264" w:lineRule="exact"/>
      </w:pPr>
      <w:r>
        <w:t xml:space="preserve">The group wasn’t a cure-all. It wasn’t a magic bullet that erased the pain. But it offered a space for raw, unfiltered emotion, a place where she could express her anger, her grief, her guilt, without judgment. She detected stories that mirrored her own, stories of </w:t>
        <w:br/>
        <w:t>broken families, shattered dreams, and lives tragically cut short. She heard stories of veterans who had struggled with PTSD, addiction, and the crippling weight of their experiences. And in those stories, she found a sense of solidarity, a shared experience that</w:t>
      </w:r>
    </w:p>
    <w:p w14:paraId="1B82A4E7" w14:textId="77777777" w:rsidR="000D6943" w:rsidRDefault="000D6943">
      <w:pPr>
        <w:sectPr w:rsidR="000D6943">
          <w:pgSz w:w="8000" w:h="12000"/>
          <w:pgMar w:top="1440" w:right="1440" w:bottom="1440" w:left="1440" w:header="720" w:footer="720" w:gutter="0"/>
          <w:cols w:space="720"/>
          <w:docGrid w:linePitch="360"/>
        </w:sectPr>
      </w:pPr>
    </w:p>
    <w:p w14:paraId="7DFCE35E" w14:textId="77777777" w:rsidR="000D6943" w:rsidRDefault="000D6943">
      <w:pPr>
        <w:autoSpaceDE w:val="0"/>
        <w:autoSpaceDN w:val="0"/>
        <w:spacing w:after="78" w:line="220" w:lineRule="exact"/>
      </w:pPr>
    </w:p>
    <w:p w14:paraId="69AB88DA" w14:textId="77777777" w:rsidR="000D6943" w:rsidRDefault="00000000">
      <w:pPr>
        <w:autoSpaceDE w:val="0"/>
        <w:autoSpaceDN w:val="0"/>
        <w:spacing w:after="0" w:line="322" w:lineRule="exact"/>
      </w:pPr>
      <w:r>
        <w:t>transcended her individual pain.</w:t>
      </w:r>
    </w:p>
    <w:p w14:paraId="74AE0F33" w14:textId="77777777" w:rsidR="000D6943" w:rsidRDefault="00000000">
      <w:pPr>
        <w:autoSpaceDE w:val="0"/>
        <w:autoSpaceDN w:val="0"/>
        <w:spacing w:before="206" w:after="0" w:line="322" w:lineRule="exact"/>
      </w:pPr>
      <w:r>
        <w:t>Through the group, Sarah learned that Sam's story wasn't unique.</w:t>
      </w:r>
    </w:p>
    <w:p w14:paraId="548A08F8" w14:textId="77777777" w:rsidR="000D6943" w:rsidRDefault="00000000">
      <w:pPr>
        <w:autoSpaceDE w:val="0"/>
        <w:autoSpaceDN w:val="0"/>
        <w:spacing w:before="58" w:after="0" w:line="264" w:lineRule="exact"/>
      </w:pPr>
      <w:r>
        <w:t>Veteran suicide was a pervasive problem, a silent epidemic that claimed far too many lives. She learned about the inadequate support systems, the lack of resources, and the pervasive stigma surrounding mental health within the military community. She learned about the systemic failures that had allowed Sam to slip through the cracks, a casualty of war, not just on the battlefield but also in the quiet solitude of his own home.</w:t>
      </w:r>
    </w:p>
    <w:p w14:paraId="4E86EC3B" w14:textId="77777777" w:rsidR="000D6943" w:rsidRDefault="00000000">
      <w:pPr>
        <w:autoSpaceDE w:val="0"/>
        <w:autoSpaceDN w:val="0"/>
        <w:spacing w:before="264" w:after="0" w:line="264" w:lineRule="exact"/>
      </w:pPr>
      <w:r>
        <w:t xml:space="preserve">The support group became a source of strength, a beacon of hope in the darkness. It was a space where Sarah could share her </w:t>
        <w:br/>
        <w:t xml:space="preserve">experiences, her struggles, her grief, without fear of judgment or misunderstanding. It was a place where she found solace, a </w:t>
        <w:br/>
        <w:t xml:space="preserve">community of people who shared her burden, a shared space to acknowledge the pain, and move slowly through the healing </w:t>
        <w:br/>
        <w:t>process. It was not a quick fix, but a slow, deliberate journey of healing, acceptance and a recognition that they were not alone in this pain.</w:t>
      </w:r>
    </w:p>
    <w:p w14:paraId="292180FB" w14:textId="77777777" w:rsidR="000D6943" w:rsidRDefault="00000000">
      <w:pPr>
        <w:autoSpaceDE w:val="0"/>
        <w:autoSpaceDN w:val="0"/>
        <w:spacing w:before="264" w:after="0" w:line="264" w:lineRule="exact"/>
      </w:pPr>
      <w:r>
        <w:t xml:space="preserve">The community's response to Sam’s death was a complex tapestry woven from threads of sympathy, ignorance, and ultimately, a painful awakening. It highlighted the chasm that often exists </w:t>
        <w:br/>
        <w:t xml:space="preserve">between the public perception of veterans and the reality of their struggles. It exposed the limitations of a system designed to honor their service, but ill-equipped to address the invisible wounds of war. And in the midst of that complexity, Sarah found a small, tenacious band of people who understood her loss, who shared her pain, and who helped her to navigate the long, arduous journey toward healing. The journey wasn't easy. It was a slow, painful process of acceptance, but it was a process that began with the quiet support of unexpected allies and the shared experiences </w:t>
        <w:br/>
        <w:t xml:space="preserve">within a community of those who understood the unique tragedy of war's invisible wounds. The road to healing was still long and winding, but with the quiet companionship of those who shared her grief, she began to find her footing, one tentative step at a time. The quiet support and the acknowledgment of shared pain slowly </w:t>
        <w:br/>
        <w:t>became the bedrock on which Sarah began to rebuild her life and the lives of her children, a testament to the enduring power of</w:t>
      </w:r>
    </w:p>
    <w:p w14:paraId="055DE618" w14:textId="77777777" w:rsidR="000D6943" w:rsidRDefault="000D6943">
      <w:pPr>
        <w:sectPr w:rsidR="000D6943">
          <w:pgSz w:w="8000" w:h="12000"/>
          <w:pgMar w:top="1440" w:right="1440" w:bottom="1440" w:left="1440" w:header="720" w:footer="720" w:gutter="0"/>
          <w:cols w:space="720"/>
          <w:docGrid w:linePitch="360"/>
        </w:sectPr>
      </w:pPr>
    </w:p>
    <w:p w14:paraId="7E50D013" w14:textId="77777777" w:rsidR="000D6943" w:rsidRDefault="000D6943">
      <w:pPr>
        <w:autoSpaceDE w:val="0"/>
        <w:autoSpaceDN w:val="0"/>
        <w:spacing w:after="78" w:line="220" w:lineRule="exact"/>
      </w:pPr>
    </w:p>
    <w:p w14:paraId="7D4B734B" w14:textId="77777777" w:rsidR="000D6943" w:rsidRDefault="00000000">
      <w:pPr>
        <w:autoSpaceDE w:val="0"/>
        <w:autoSpaceDN w:val="0"/>
        <w:spacing w:after="0" w:line="322" w:lineRule="exact"/>
      </w:pPr>
      <w:r>
        <w:t>community in the face of unimaginable loss.</w:t>
      </w:r>
    </w:p>
    <w:p w14:paraId="5292F0F7" w14:textId="77777777" w:rsidR="000D6943" w:rsidRDefault="000D6943">
      <w:pPr>
        <w:sectPr w:rsidR="000D6943">
          <w:pgSz w:w="8000" w:h="12000"/>
          <w:pgMar w:top="1440" w:right="1440" w:bottom="1440" w:left="1440" w:header="720" w:footer="720" w:gutter="0"/>
          <w:cols w:space="720"/>
          <w:docGrid w:linePitch="360"/>
        </w:sectPr>
      </w:pPr>
    </w:p>
    <w:p w14:paraId="6A332326" w14:textId="77777777" w:rsidR="000D6943" w:rsidRDefault="000D6943">
      <w:pPr>
        <w:autoSpaceDE w:val="0"/>
        <w:autoSpaceDN w:val="0"/>
        <w:spacing w:after="224" w:line="220" w:lineRule="exact"/>
      </w:pPr>
    </w:p>
    <w:p w14:paraId="46D84677" w14:textId="77777777" w:rsidR="000D6943" w:rsidRDefault="00000000">
      <w:pPr>
        <w:autoSpaceDE w:val="0"/>
        <w:autoSpaceDN w:val="0"/>
        <w:spacing w:after="0" w:line="330" w:lineRule="exact"/>
      </w:pPr>
      <w:r>
        <w:t>Systemic Failures</w:t>
      </w:r>
    </w:p>
    <w:p w14:paraId="72141F04" w14:textId="77777777" w:rsidR="000D6943" w:rsidRDefault="00000000">
      <w:pPr>
        <w:autoSpaceDE w:val="0"/>
        <w:autoSpaceDN w:val="0"/>
        <w:spacing w:before="286" w:after="0" w:line="264" w:lineRule="exact"/>
      </w:pPr>
      <w:r>
        <w:t>The funeral was a blur of starched uniforms, somber faces, and the muffled sobs of grieving widows. Sam's flag-draped casket, a stark symbol of a life abruptly ended, experienced like a cruel mockery. The military precision of the ceremony, the perfectly folded flag, the crisp cadence of the honor guard, all felt jarringly incongruous with the raw, unprocessed grief that clawed at Sarah's insides. The words of the chaplain, though well-intentioned, offered little solace. They spoke of Sam's heroism, his sacrifice, his unwavering dedication to his country—all true, all inadequate in the face of his devastating end.</w:t>
      </w:r>
    </w:p>
    <w:p w14:paraId="08F6C9DA" w14:textId="77777777" w:rsidR="000D6943" w:rsidRDefault="00000000">
      <w:pPr>
        <w:autoSpaceDE w:val="0"/>
        <w:autoSpaceDN w:val="0"/>
        <w:spacing w:before="264" w:after="0" w:line="264" w:lineRule="exact"/>
      </w:pPr>
      <w:r>
        <w:t xml:space="preserve">The official condolences experienced hollow. They acknowledged his </w:t>
        <w:br/>
        <w:t>service, his medals, his death, but they danced around the elephant in the room: his suicide. It was as if acknowledging the truth, the systemic failure that had contributed to his demise, would somehow diminish his sacrifice, tarnish his legacy. This unspoken conspiracy of silence was both infuriating and deeply disheartening.</w:t>
      </w:r>
    </w:p>
    <w:p w14:paraId="7EAA6B29" w14:textId="77777777" w:rsidR="000D6943" w:rsidRDefault="00000000">
      <w:pPr>
        <w:autoSpaceDE w:val="0"/>
        <w:autoSpaceDN w:val="0"/>
        <w:spacing w:before="264" w:after="0" w:line="264" w:lineRule="exact"/>
        <w:ind w:right="144"/>
      </w:pPr>
      <w:r>
        <w:t>The initial wave of support, the outpouring of sympathy, quickly ebbed. The casseroles dried up, the phone calls faded, the visits grew shorter and more strained. The collective guilt, the unspoken acknowledgement of their own failings, seemed to manifest as a retreat, a collective shying away from the uncomfortable reality of Sam's death. It wasn't malice, Sarah suspected, but a deep-seated fear of confronting the uncomfortable truth. A fear of facing the possibility that they, the system, had failed him.</w:t>
      </w:r>
    </w:p>
    <w:p w14:paraId="6ADE0239" w14:textId="77777777" w:rsidR="000D6943" w:rsidRDefault="00000000">
      <w:pPr>
        <w:autoSpaceDE w:val="0"/>
        <w:autoSpaceDN w:val="0"/>
        <w:spacing w:before="264" w:after="0" w:line="264" w:lineRule="exact"/>
      </w:pPr>
      <w:r>
        <w:t xml:space="preserve">Sarah's attempts to navigate the bureaucratic maze of veteran's affairs were a frustrating exercise in futility. Forms piled up, </w:t>
        <w:br/>
        <w:t>requests for information were met with bureaucratic delays, and her repeated calls were often met with indifference or incompetence.</w:t>
      </w:r>
    </w:p>
    <w:p w14:paraId="62082823" w14:textId="77777777" w:rsidR="000D6943" w:rsidRDefault="00000000">
      <w:pPr>
        <w:autoSpaceDE w:val="0"/>
        <w:autoSpaceDN w:val="0"/>
        <w:spacing w:before="60" w:after="0" w:line="264" w:lineRule="exact"/>
      </w:pPr>
      <w:r>
        <w:t xml:space="preserve">The system, designed to support its veterans, seemed designed instead to frustrate and overwhelm them. The promises of </w:t>
        <w:br/>
        <w:t>assistance, the pledges of support, seemed to dissolve into a haze of red tape and endless waiting.</w:t>
      </w:r>
    </w:p>
    <w:p w14:paraId="6DF8A20D" w14:textId="77777777" w:rsidR="000D6943" w:rsidRDefault="00000000">
      <w:pPr>
        <w:autoSpaceDE w:val="0"/>
        <w:autoSpaceDN w:val="0"/>
        <w:spacing w:before="204" w:after="0" w:line="324" w:lineRule="exact"/>
        <w:jc w:val="center"/>
      </w:pPr>
      <w:r>
        <w:t>She had hoped the VA would provide resources for grief counseling,</w:t>
      </w:r>
    </w:p>
    <w:p w14:paraId="766DB6AB" w14:textId="77777777" w:rsidR="000D6943" w:rsidRDefault="000D6943">
      <w:pPr>
        <w:sectPr w:rsidR="000D6943">
          <w:pgSz w:w="8000" w:h="12000"/>
          <w:pgMar w:top="1440" w:right="1440" w:bottom="1440" w:left="1440" w:header="720" w:footer="720" w:gutter="0"/>
          <w:cols w:space="720"/>
          <w:docGrid w:linePitch="360"/>
        </w:sectPr>
      </w:pPr>
    </w:p>
    <w:p w14:paraId="6A05B854" w14:textId="77777777" w:rsidR="000D6943" w:rsidRDefault="000D6943">
      <w:pPr>
        <w:autoSpaceDE w:val="0"/>
        <w:autoSpaceDN w:val="0"/>
        <w:spacing w:after="78" w:line="220" w:lineRule="exact"/>
      </w:pPr>
    </w:p>
    <w:p w14:paraId="787D523E" w14:textId="77777777" w:rsidR="000D6943" w:rsidRDefault="00000000">
      <w:pPr>
        <w:autoSpaceDE w:val="0"/>
        <w:autoSpaceDN w:val="0"/>
        <w:spacing w:before="58" w:after="0" w:line="264" w:lineRule="exact"/>
      </w:pPr>
      <w:r>
        <w:t>for her children's emotional well-being, for her own struggling mental health. Instead, she was met with a labyrinthine system that was both opaque and unhelpful. The initial assessments were cursory, the follow-up appointments were sporadic and often cancelled, the proposed therapies seemed inadequate to address the depth of her pain. The lack of readily available mental health services, particularly for those struggling with the complex trauma of war, experienced like another devastating blow. She felt abandoned, alone, and utterly overwhelmed by the sheer weight of the system's indifference.</w:t>
      </w:r>
    </w:p>
    <w:p w14:paraId="7AC90BA8" w14:textId="77777777" w:rsidR="000D6943" w:rsidRDefault="00000000">
      <w:pPr>
        <w:autoSpaceDE w:val="0"/>
        <w:autoSpaceDN w:val="0"/>
        <w:spacing w:before="264" w:after="0" w:line="264" w:lineRule="exact"/>
      </w:pPr>
      <w:r>
        <w:t xml:space="preserve">She discovered Sam had been seeking help, intermittently. His medical records, painstakingly obtained after countless requests and phone calls, revealed a history of missed appointments, incomplete assessments, and a sense of frustration with the inadequacy of the support provided. He had described feelings of hopelessness, of being lost in a system that was supposed to help him but instead left him feeling more isolated and alone. His pleas for help, his desperate attempts to navigate the complex bureaucracy, had largely gone unanswered. His doctors had recognized symptoms of PTSD but the system hadn't offered enough help to fully understand the depth of the problem and provide appropriate long-term </w:t>
        <w:br/>
        <w:t>support.</w:t>
      </w:r>
    </w:p>
    <w:p w14:paraId="0DD1250B" w14:textId="77777777" w:rsidR="000D6943" w:rsidRDefault="00000000">
      <w:pPr>
        <w:autoSpaceDE w:val="0"/>
        <w:autoSpaceDN w:val="0"/>
        <w:spacing w:before="264" w:after="0" w:line="264" w:lineRule="exact"/>
      </w:pPr>
      <w:r>
        <w:t>The lack of readily available resources, the prolonged waiting lists, and the fragmented nature of the support system all contributed to his struggle. He had been discharged from the army with a clean bill of health, overlooking the unseen wounds of war that festered deep within his soul. The physical injuries, the shattered bones, could be healed with time and medical intervention. The emotional wounds, the unseen scars, remained, festering into a malignant darkness that slowly consumed him.</w:t>
      </w:r>
    </w:p>
    <w:p w14:paraId="2B86D7F6" w14:textId="77777777" w:rsidR="000D6943" w:rsidRDefault="00000000">
      <w:pPr>
        <w:autoSpaceDE w:val="0"/>
        <w:autoSpaceDN w:val="0"/>
        <w:spacing w:before="264" w:after="0" w:line="264" w:lineRule="exact"/>
      </w:pPr>
      <w:r>
        <w:t>The support groups for veterans' families, though helpful, were tragically oversubscribed, a testament to the silent epidemic of suicide within the veteran community. She met other widows, other mothers, other families grappling with the same devastating loss, the same sense of betrayal by a system that had failed to adequately care for their loved ones. Their stories were chillingly similar –stories of missed opportunities for help, of unmet needs, of a system</w:t>
      </w:r>
    </w:p>
    <w:p w14:paraId="6F17BE59" w14:textId="77777777" w:rsidR="000D6943" w:rsidRDefault="000D6943">
      <w:pPr>
        <w:sectPr w:rsidR="000D6943">
          <w:pgSz w:w="8000" w:h="12000"/>
          <w:pgMar w:top="1440" w:right="1440" w:bottom="1440" w:left="1440" w:header="720" w:footer="720" w:gutter="0"/>
          <w:cols w:space="720"/>
          <w:docGrid w:linePitch="360"/>
        </w:sectPr>
      </w:pPr>
    </w:p>
    <w:p w14:paraId="7CEE4F32" w14:textId="77777777" w:rsidR="000D6943" w:rsidRDefault="000D6943">
      <w:pPr>
        <w:autoSpaceDE w:val="0"/>
        <w:autoSpaceDN w:val="0"/>
        <w:spacing w:after="78" w:line="220" w:lineRule="exact"/>
      </w:pPr>
    </w:p>
    <w:p w14:paraId="5D611C89" w14:textId="77777777" w:rsidR="000D6943" w:rsidRDefault="00000000">
      <w:pPr>
        <w:autoSpaceDE w:val="0"/>
        <w:autoSpaceDN w:val="0"/>
        <w:spacing w:before="58" w:after="0" w:line="264" w:lineRule="exact"/>
        <w:ind w:right="144"/>
      </w:pPr>
      <w:r>
        <w:t>that seemed designed to fail, not support. The recurring themes were of bureaucratic bungling, inadequate mental health care, and the pervasive stigma surrounding mental illness that hampered veterans from seeking help.</w:t>
      </w:r>
    </w:p>
    <w:p w14:paraId="719098D8" w14:textId="77777777" w:rsidR="000D6943" w:rsidRDefault="00000000">
      <w:pPr>
        <w:autoSpaceDE w:val="0"/>
        <w:autoSpaceDN w:val="0"/>
        <w:spacing w:before="264" w:after="0" w:line="264" w:lineRule="exact"/>
        <w:ind w:right="288"/>
      </w:pPr>
      <w:r>
        <w:t>The lack of adequate training for mental health professionals to address the unique challenges faced by veterans suffering from PTSD and other combat-related traumas was a glaring omission. The professionals who did offer help were often overburdened, under-resourced, and ill-equipped to deal with the complexity of trauma that many veterans carry.</w:t>
      </w:r>
    </w:p>
    <w:p w14:paraId="534497F2" w14:textId="77777777" w:rsidR="000D6943" w:rsidRDefault="00000000">
      <w:pPr>
        <w:autoSpaceDE w:val="0"/>
        <w:autoSpaceDN w:val="0"/>
        <w:spacing w:before="264" w:after="0" w:line="264" w:lineRule="exact"/>
      </w:pPr>
      <w:r>
        <w:t xml:space="preserve">Sarah realized, with a chilling certainty, that Sam's death wasn't just a personal tragedy; it was a symptom of a larger systemic failure. His suicide wasn't an isolated incident; it was a stark reflection of a flawed system that failed to adequately support the men and </w:t>
        <w:br/>
        <w:t>women who sacrificed so much for their country. The system's response to veteran mental health issues, she realized with a sinking heart, was a shameful and heartbreaking indictment of a nation's gratitude and responsibility.</w:t>
      </w:r>
    </w:p>
    <w:p w14:paraId="0985F3F6" w14:textId="77777777" w:rsidR="000D6943" w:rsidRDefault="00000000">
      <w:pPr>
        <w:autoSpaceDE w:val="0"/>
        <w:autoSpaceDN w:val="0"/>
        <w:spacing w:before="264" w:after="0" w:line="264" w:lineRule="exact"/>
      </w:pPr>
      <w:r>
        <w:t>The flag-draped casket became a potent symbol, not just of Sam’s loss, but of a collective failure—a failure to understand the unseen wounds of war, a failure to provide adequate support, a failure to acknowledge the human cost of conflict that extends far beyond the battlefield. The official pronouncements of gratitude, the well-meaning condolences, the meticulously organized funeral – these all experienced like hollow gestures in the face of this systemic negligence.</w:t>
      </w:r>
    </w:p>
    <w:p w14:paraId="72ECDE0F" w14:textId="77777777" w:rsidR="000D6943" w:rsidRDefault="00000000">
      <w:pPr>
        <w:autoSpaceDE w:val="0"/>
        <w:autoSpaceDN w:val="0"/>
        <w:spacing w:before="264" w:after="0" w:line="264" w:lineRule="exact"/>
      </w:pPr>
      <w:r>
        <w:t xml:space="preserve">In the quiet moments, Sarah found herself revisiting Sam's words, the fragments of conversations, the unspoken fears that he’d hinted at in hushed whispers. The system hadn’t just failed Sam; it had failed to provide the necessary support for him to navigate the treacherous waters of his post-war existence, and in its failure, it had condemned him to a silent, unseen battlefield where he was alone in his struggle. The inadequacy of the system was not merely a bureaucratic oversight; it was a moral failing. The system’s failure to provide timely and effective mental health care, to reduce </w:t>
        <w:br/>
        <w:t>bureaucratic obstacles, and to combat the stigma surrounding mental illness, resulted in the tragic and preventable loss of a life</w:t>
      </w:r>
    </w:p>
    <w:p w14:paraId="040FE069" w14:textId="77777777" w:rsidR="000D6943" w:rsidRDefault="000D6943">
      <w:pPr>
        <w:sectPr w:rsidR="000D6943">
          <w:pgSz w:w="8000" w:h="12000"/>
          <w:pgMar w:top="1440" w:right="1440" w:bottom="1440" w:left="1440" w:header="720" w:footer="720" w:gutter="0"/>
          <w:cols w:space="720"/>
          <w:docGrid w:linePitch="360"/>
        </w:sectPr>
      </w:pPr>
    </w:p>
    <w:p w14:paraId="7020D277" w14:textId="77777777" w:rsidR="000D6943" w:rsidRDefault="000D6943">
      <w:pPr>
        <w:autoSpaceDE w:val="0"/>
        <w:autoSpaceDN w:val="0"/>
        <w:spacing w:after="78" w:line="220" w:lineRule="exact"/>
      </w:pPr>
    </w:p>
    <w:p w14:paraId="36371385" w14:textId="77777777" w:rsidR="000D6943" w:rsidRDefault="00000000">
      <w:pPr>
        <w:autoSpaceDE w:val="0"/>
        <w:autoSpaceDN w:val="0"/>
        <w:spacing w:after="0" w:line="322" w:lineRule="exact"/>
      </w:pPr>
      <w:r>
        <w:t>that should have been cherished and preserved.</w:t>
      </w:r>
    </w:p>
    <w:p w14:paraId="79F4AB8E" w14:textId="77777777" w:rsidR="000D6943" w:rsidRDefault="00000000">
      <w:pPr>
        <w:autoSpaceDE w:val="0"/>
        <w:autoSpaceDN w:val="0"/>
        <w:spacing w:before="264" w:after="0" w:line="264" w:lineRule="exact"/>
      </w:pPr>
      <w:r>
        <w:t xml:space="preserve">This wasn't just about Sam. It was about the countless other </w:t>
        <w:br/>
        <w:t xml:space="preserve">veterans who had slipped through the cracks, the forgotten </w:t>
        <w:br/>
        <w:t xml:space="preserve">casualties of an unseen war. It was about the need for systemic reform, for a fundamental shift in the way the nation cares for those who have served, a shift that moves beyond platitudes and hollow gestures to genuine, sustained support and comprehensive care for the invisible wounds that haunt those who have fought and </w:t>
        <w:br/>
        <w:t xml:space="preserve">returned from war. It was a call for an acknowledgement of the depth of the problem, a commitment to improved and accessible mental health services, a move to reduce the bureaucratic </w:t>
        <w:br/>
        <w:t>roadblocks that veterans face, and a concerted effort to remove the stigma that surrounds mental illness within the veteran community.</w:t>
      </w:r>
    </w:p>
    <w:p w14:paraId="3A666969" w14:textId="77777777" w:rsidR="000D6943" w:rsidRDefault="00000000">
      <w:pPr>
        <w:autoSpaceDE w:val="0"/>
        <w:autoSpaceDN w:val="0"/>
        <w:spacing w:before="58" w:after="0" w:line="264" w:lineRule="exact"/>
      </w:pPr>
      <w:r>
        <w:t>The journey ahead was long and arduous, but for Sarah, it had become a sacred mission – to fight for a system that wouldn't fail another veteran, another family, another life lost to the silent, invisible war at home. The journey was a promise whispered on the winds, a plea for justice amidst a landscape of systemic failure, a testament to a life cut tragically short, yet serving as a catalyst for a change that will hopefully make a difference in the lives of the men and women who serve their country.</w:t>
      </w:r>
    </w:p>
    <w:p w14:paraId="05E6C0AF" w14:textId="77777777" w:rsidR="000D6943" w:rsidRDefault="000D6943">
      <w:pPr>
        <w:sectPr w:rsidR="000D6943">
          <w:pgSz w:w="8000" w:h="12000"/>
          <w:pgMar w:top="1440" w:right="1440" w:bottom="1440" w:left="1440" w:header="720" w:footer="720" w:gutter="0"/>
          <w:cols w:space="720"/>
          <w:docGrid w:linePitch="360"/>
        </w:sectPr>
      </w:pPr>
    </w:p>
    <w:p w14:paraId="007A9D65" w14:textId="77777777" w:rsidR="000D6943" w:rsidRDefault="000D6943">
      <w:pPr>
        <w:autoSpaceDE w:val="0"/>
        <w:autoSpaceDN w:val="0"/>
        <w:spacing w:after="224" w:line="220" w:lineRule="exact"/>
      </w:pPr>
    </w:p>
    <w:p w14:paraId="7AF4D86C" w14:textId="77777777" w:rsidR="000D6943" w:rsidRDefault="00000000">
      <w:pPr>
        <w:autoSpaceDE w:val="0"/>
        <w:autoSpaceDN w:val="0"/>
        <w:spacing w:after="0" w:line="330" w:lineRule="exact"/>
      </w:pPr>
      <w:r>
        <w:t>A Call to Action</w:t>
      </w:r>
    </w:p>
    <w:p w14:paraId="1E1F91F0" w14:textId="77777777" w:rsidR="000D6943" w:rsidRDefault="00000000">
      <w:pPr>
        <w:autoSpaceDE w:val="0"/>
        <w:autoSpaceDN w:val="0"/>
        <w:spacing w:before="286" w:after="0" w:line="264" w:lineRule="exact"/>
      </w:pPr>
      <w:r>
        <w:t>The weight of Sam's absence settled heavily on the family. His laughter, once a vibrant melody in their home, was replaced by a chilling silence, punctuated only by the soft sniffles of their children and the occasional, heartbroken sob from Sarah. The house, once filled with the boisterous energy of a loving family, now echoed with emptiness, a hollow shell mirroring the gaping void in Sarah's heart. Even the familiar scent of Sam's aftershave, a lingering ghost on his pillow, served only as a painful reminder of what had been lost.</w:t>
      </w:r>
    </w:p>
    <w:p w14:paraId="3C2E5604" w14:textId="77777777" w:rsidR="000D6943" w:rsidRDefault="00000000">
      <w:pPr>
        <w:autoSpaceDE w:val="0"/>
        <w:autoSpaceDN w:val="0"/>
        <w:spacing w:before="264" w:after="0" w:line="264" w:lineRule="exact"/>
      </w:pPr>
      <w:r>
        <w:t>The initial numbness gave way to a raw, searing grief, a grief that gnawed at the edges of her sanity. Sleep became a battlefield, a torturous landscape of nightmares and fragmented memories, where Sam's haunted eyes stared out from the darkness. The days bled into one another, indistinguishable in their monotony, their emptiness punctuated only by the relentless cycle of grief and the crushing weight of unanswered questions.</w:t>
      </w:r>
    </w:p>
    <w:p w14:paraId="58A6A946" w14:textId="77777777" w:rsidR="000D6943" w:rsidRDefault="00000000">
      <w:pPr>
        <w:autoSpaceDE w:val="0"/>
        <w:autoSpaceDN w:val="0"/>
        <w:spacing w:before="264" w:after="0" w:line="264" w:lineRule="exact"/>
      </w:pPr>
      <w:r>
        <w:t xml:space="preserve">Sarah’s children, initially withdrawn and confused, began to display their own signs of trauma. Their youthful exuberance dimmed, replaced by a quiet sadness, a pervasive sense of loss that mirrored their mother's despair. The youngest, barely old enough to </w:t>
        <w:br/>
        <w:t xml:space="preserve">understand the concept of death, clung to Sarah, his small hand clutching hers with a desperate tenacity. His innocent questions, "Where's Daddy? When will Daddy come home?", pierced Sarah's heart with a fresh wave of unbearable pain. The older children, more aware of the gravity of their loss, retreated into their own shells, their grief manifested in sullen silence and withdrawn </w:t>
        <w:br/>
        <w:t>behavior.</w:t>
      </w:r>
    </w:p>
    <w:p w14:paraId="0CB8C9C2" w14:textId="77777777" w:rsidR="000D6943" w:rsidRDefault="00000000">
      <w:pPr>
        <w:autoSpaceDE w:val="0"/>
        <w:autoSpaceDN w:val="0"/>
        <w:spacing w:before="264" w:after="0" w:line="264" w:lineRule="exact"/>
      </w:pPr>
      <w:r>
        <w:t xml:space="preserve">The therapy sessions, initially a source of hope, became a painful exercise in reliving the trauma, in revisiting the agonizing details of Sam's final days. The therapist, a kind woman with compassionate eyes, listened patiently to Sarah's outpouring of grief, but even her expertise experienced inadequate to address the sheer magnitude of her despair. Sarah felt like a ship lost at sea, tossed about by the </w:t>
        <w:br/>
        <w:t>relentless waves of grief, with no land in sight, no guiding star to</w:t>
      </w:r>
    </w:p>
    <w:p w14:paraId="2820DD76" w14:textId="77777777" w:rsidR="000D6943" w:rsidRDefault="000D6943">
      <w:pPr>
        <w:sectPr w:rsidR="000D6943">
          <w:pgSz w:w="8000" w:h="12000"/>
          <w:pgMar w:top="1440" w:right="1440" w:bottom="1440" w:left="1440" w:header="720" w:footer="720" w:gutter="0"/>
          <w:cols w:space="720"/>
          <w:docGrid w:linePitch="360"/>
        </w:sectPr>
      </w:pPr>
    </w:p>
    <w:p w14:paraId="0FDCC45F" w14:textId="77777777" w:rsidR="000D6943" w:rsidRDefault="000D6943">
      <w:pPr>
        <w:autoSpaceDE w:val="0"/>
        <w:autoSpaceDN w:val="0"/>
        <w:spacing w:after="78" w:line="220" w:lineRule="exact"/>
      </w:pPr>
    </w:p>
    <w:p w14:paraId="23663573" w14:textId="77777777" w:rsidR="000D6943" w:rsidRDefault="00000000">
      <w:pPr>
        <w:autoSpaceDE w:val="0"/>
        <w:autoSpaceDN w:val="0"/>
        <w:spacing w:after="0" w:line="322" w:lineRule="exact"/>
      </w:pPr>
      <w:r>
        <w:t>light the way home.</w:t>
      </w:r>
    </w:p>
    <w:p w14:paraId="231D3473" w14:textId="77777777" w:rsidR="000D6943" w:rsidRDefault="00000000">
      <w:pPr>
        <w:autoSpaceDE w:val="0"/>
        <w:autoSpaceDN w:val="0"/>
        <w:spacing w:before="264" w:after="0" w:line="264" w:lineRule="exact"/>
      </w:pPr>
      <w:r>
        <w:t xml:space="preserve">The support group for bereaved military spouses offered a modicum of comfort, a shared space where Sarah could voice her pain </w:t>
        <w:br/>
        <w:t>without judgment. She found solace in the collective mourning, in the shared stories of loss and resilience, but the raw wounds of others only served to amplify her own despair. She witnessed mirrored in their eyes the same pain, the same anger, the same sense of betrayal by a system that had failed them, failed their loved ones, failed the men and women who had served their country with unwavering courage and loyalty.</w:t>
      </w:r>
    </w:p>
    <w:p w14:paraId="3271F80B" w14:textId="77777777" w:rsidR="000D6943" w:rsidRDefault="00000000">
      <w:pPr>
        <w:autoSpaceDE w:val="0"/>
        <w:autoSpaceDN w:val="0"/>
        <w:spacing w:before="264" w:after="0" w:line="264" w:lineRule="exact"/>
        <w:ind w:right="144"/>
      </w:pPr>
      <w:r>
        <w:t>Yet, amid the despair, a flicker of resolve began to ignite. The collective outrage, the shared sense of injustice, fueled a slow burn of righteous anger that began to replace the numbing despair.</w:t>
      </w:r>
    </w:p>
    <w:p w14:paraId="594596C9" w14:textId="77777777" w:rsidR="000D6943" w:rsidRDefault="00000000">
      <w:pPr>
        <w:autoSpaceDE w:val="0"/>
        <w:autoSpaceDN w:val="0"/>
        <w:spacing w:before="58" w:after="0" w:line="264" w:lineRule="exact"/>
      </w:pPr>
      <w:r>
        <w:t xml:space="preserve">Sarah’s grief transformed, becoming a catalyst for action, a </w:t>
        <w:br/>
        <w:t>powerful force that pushed her forward, despite the crushing weight of her sorrow.</w:t>
      </w:r>
    </w:p>
    <w:p w14:paraId="5DB68039" w14:textId="77777777" w:rsidR="000D6943" w:rsidRDefault="00000000">
      <w:pPr>
        <w:autoSpaceDE w:val="0"/>
        <w:autoSpaceDN w:val="0"/>
        <w:spacing w:before="264" w:after="0" w:line="264" w:lineRule="exact"/>
      </w:pPr>
      <w:r>
        <w:t xml:space="preserve">She started small, writing letters, making phone calls, attending meetings. She contacted her representatives, detailing her </w:t>
        <w:br/>
        <w:t>experiences with the VA, the systemic failures that had contributed to Sam’s death, the inadequate support for grieving families. She shared her story with anyone who would listen, her voice gaining strength with each telling. She poured her grief onto paper, crafting letters filled with raw emotion, detailing the harrowing journey she and her children had endured. These weren't just complaints; they were powerful narratives, stark and unflinching portrayals of a system that had failed its veterans and their families.</w:t>
      </w:r>
    </w:p>
    <w:p w14:paraId="3D61F76E" w14:textId="77777777" w:rsidR="000D6943" w:rsidRDefault="00000000">
      <w:pPr>
        <w:autoSpaceDE w:val="0"/>
        <w:autoSpaceDN w:val="0"/>
        <w:spacing w:before="264" w:after="0" w:line="264" w:lineRule="exact"/>
      </w:pPr>
      <w:r>
        <w:t xml:space="preserve">Her letters found their way to local newspapers, to national </w:t>
        <w:br/>
        <w:t>advocacy groups, to senators and representatives in Washington. Her story became a symbol, a stark reminder of the human cost of war, not just on the battlefield, but in the homes, in the hearts, and in the minds of those left behind.</w:t>
      </w:r>
    </w:p>
    <w:p w14:paraId="725DFFF0" w14:textId="77777777" w:rsidR="000D6943" w:rsidRDefault="00000000">
      <w:pPr>
        <w:autoSpaceDE w:val="0"/>
        <w:autoSpaceDN w:val="0"/>
        <w:spacing w:before="264" w:after="0" w:line="264" w:lineRule="exact"/>
      </w:pPr>
      <w:r>
        <w:t>Sarah's activism grew from a desperate need to give voice to her own pain into a powerful force for change. She.  became a vocal advocate for improved mental health services for veterans, for greater transparency and accountability within the va, for a system</w:t>
      </w:r>
    </w:p>
    <w:p w14:paraId="1B30973F" w14:textId="77777777" w:rsidR="000D6943" w:rsidRDefault="000D6943">
      <w:pPr>
        <w:sectPr w:rsidR="000D6943">
          <w:pgSz w:w="8000" w:h="12000"/>
          <w:pgMar w:top="1440" w:right="1440" w:bottom="1440" w:left="1440" w:header="720" w:footer="720" w:gutter="0"/>
          <w:cols w:space="720"/>
          <w:docGrid w:linePitch="360"/>
        </w:sectPr>
      </w:pPr>
    </w:p>
    <w:p w14:paraId="32270582" w14:textId="77777777" w:rsidR="000D6943" w:rsidRDefault="000D6943">
      <w:pPr>
        <w:autoSpaceDE w:val="0"/>
        <w:autoSpaceDN w:val="0"/>
        <w:spacing w:after="78" w:line="220" w:lineRule="exact"/>
      </w:pPr>
    </w:p>
    <w:p w14:paraId="1E0B19DB" w14:textId="77777777" w:rsidR="000D6943" w:rsidRDefault="00000000">
      <w:pPr>
        <w:autoSpaceDE w:val="0"/>
        <w:autoSpaceDN w:val="0"/>
        <w:spacing w:before="58" w:after="0" w:line="264" w:lineRule="exact"/>
        <w:ind w:right="288"/>
      </w:pPr>
      <w:r>
        <w:t xml:space="preserve">that prioritizes the well-being of those who had served their country. She became a relentless warrior, fighting for the reforms that could prevent other families from suffering the same </w:t>
        <w:br/>
        <w:t>devastating loss.</w:t>
      </w:r>
    </w:p>
    <w:p w14:paraId="2AEBA0EE" w14:textId="77777777" w:rsidR="000D6943" w:rsidRDefault="00000000">
      <w:pPr>
        <w:autoSpaceDE w:val="0"/>
        <w:autoSpaceDN w:val="0"/>
        <w:spacing w:before="264" w:after="0" w:line="264" w:lineRule="exact"/>
      </w:pPr>
      <w:r>
        <w:t xml:space="preserve">She testified before congressional committees, her words echoing with the raw emotion of her grief, yet laced with a quiet </w:t>
        <w:br/>
        <w:t>determination that resonated with lawmakers and the public alike. She shared Sam’s story, not as a tale of individual tragedy, but as a powerful indictment of a system that had failed to provide adequate support for its veterans. She demanded answers, she demanded action, she demanded a change.</w:t>
      </w:r>
    </w:p>
    <w:p w14:paraId="2C89910B" w14:textId="77777777" w:rsidR="000D6943" w:rsidRDefault="00000000">
      <w:pPr>
        <w:autoSpaceDE w:val="0"/>
        <w:autoSpaceDN w:val="0"/>
        <w:spacing w:before="264" w:after="0" w:line="264" w:lineRule="exact"/>
      </w:pPr>
      <w:r>
        <w:t>Her efforts were not without opposition. Bureaucrats resisted, politicians hedged, and some questioned her motives, suggesting she was exploiting her grief for personal gain. But Sarah persevered, her commitment to justice fueled by the memory of Sam and the promise she had made to fight for a better future for other veterans and their families.</w:t>
      </w:r>
    </w:p>
    <w:p w14:paraId="348E30E2" w14:textId="77777777" w:rsidR="000D6943" w:rsidRDefault="00000000">
      <w:pPr>
        <w:autoSpaceDE w:val="0"/>
        <w:autoSpaceDN w:val="0"/>
        <w:spacing w:before="264" w:after="0" w:line="264" w:lineRule="exact"/>
      </w:pPr>
      <w:r>
        <w:t xml:space="preserve">She forged alliances with other bereaved families, creating a </w:t>
        <w:br/>
        <w:t>powerful coalition of voices united by a shared purpose. Together, they formed a grassroots movement, advocating for improved mental health services, increased funding for veteran support programs, and greater transparency and accountability within the VA system. Their collective voice echoed across the nation, gaining momentum, garnering support, and pushing for the systematic changes that were so desperately needed.</w:t>
      </w:r>
    </w:p>
    <w:p w14:paraId="4DF6186E" w14:textId="77777777" w:rsidR="000D6943" w:rsidRDefault="00000000">
      <w:pPr>
        <w:autoSpaceDE w:val="0"/>
        <w:autoSpaceDN w:val="0"/>
        <w:spacing w:before="264" w:after="0" w:line="264" w:lineRule="exact"/>
        <w:ind w:right="144"/>
      </w:pPr>
      <w:r>
        <w:t>Slowly, gradually, the system began to respond. New initiatives were launched, funding increased, and bureaucratic barriers began to crumble. The VA initiated reforms, improving access to mental health services, streamlining the claims process, and increasing accountability for those responsible for providing care.</w:t>
      </w:r>
    </w:p>
    <w:p w14:paraId="751414FD" w14:textId="77777777" w:rsidR="000D6943" w:rsidRDefault="00000000">
      <w:pPr>
        <w:autoSpaceDE w:val="0"/>
        <w:autoSpaceDN w:val="0"/>
        <w:spacing w:before="264" w:after="0" w:line="264" w:lineRule="exact"/>
        <w:ind w:right="144"/>
      </w:pPr>
      <w:r>
        <w:t xml:space="preserve">Sarah’s journey was far from over. The fight for justice and </w:t>
        <w:br/>
        <w:t xml:space="preserve">meaningful change was a marathon, not a sprint. But her </w:t>
        <w:br/>
        <w:t>unwavering dedication, fueled by her grief and her commitment to Sam's memory, served as a beacon of hope for countless other veterans and families struggling in the shadows. Sam's tragic death</w:t>
      </w:r>
    </w:p>
    <w:p w14:paraId="1E7636BB" w14:textId="77777777" w:rsidR="000D6943" w:rsidRDefault="000D6943">
      <w:pPr>
        <w:sectPr w:rsidR="000D6943">
          <w:pgSz w:w="8000" w:h="12000"/>
          <w:pgMar w:top="1440" w:right="1440" w:bottom="1440" w:left="1440" w:header="720" w:footer="720" w:gutter="0"/>
          <w:cols w:space="720"/>
          <w:docGrid w:linePitch="360"/>
        </w:sectPr>
      </w:pPr>
    </w:p>
    <w:p w14:paraId="381E717C" w14:textId="77777777" w:rsidR="000D6943" w:rsidRDefault="000D6943">
      <w:pPr>
        <w:autoSpaceDE w:val="0"/>
        <w:autoSpaceDN w:val="0"/>
        <w:spacing w:after="78" w:line="220" w:lineRule="exact"/>
      </w:pPr>
    </w:p>
    <w:p w14:paraId="02F47BD1" w14:textId="77777777" w:rsidR="000D6943" w:rsidRDefault="00000000">
      <w:pPr>
        <w:autoSpaceDE w:val="0"/>
        <w:autoSpaceDN w:val="0"/>
        <w:spacing w:before="58" w:after="0" w:line="264" w:lineRule="exact"/>
      </w:pPr>
      <w:r>
        <w:t xml:space="preserve">became a catalyst for positive change, a testament to the power of one woman's unwavering resolve to transform loss into a force for good. The flag-draped casket, once a symbol of devastating loss, became a potent symbol of hope and change – a reminder that even amidst the deepest darkness, a light of hope can still shine, capable of igniting a revolution. The journey was long, the fight was </w:t>
        <w:br/>
        <w:t>arduous, but Sarah's commitment to ensuring no other family suffered the same fate as her own, became a powerful force, a testament to the enduring human spirit's capacity for resilience, compassion, and ultimately, transformation.</w:t>
      </w:r>
    </w:p>
    <w:p w14:paraId="783EA543" w14:textId="77777777" w:rsidR="000D6943" w:rsidRDefault="000D6943">
      <w:pPr>
        <w:sectPr w:rsidR="000D6943">
          <w:pgSz w:w="8000" w:h="12000"/>
          <w:pgMar w:top="1440" w:right="1440" w:bottom="1440" w:left="1440" w:header="720" w:footer="720" w:gutter="0"/>
          <w:cols w:space="720"/>
          <w:docGrid w:linePitch="360"/>
        </w:sectPr>
      </w:pPr>
    </w:p>
    <w:p w14:paraId="1656FF38" w14:textId="77777777" w:rsidR="000D6943" w:rsidRDefault="000D6943">
      <w:pPr>
        <w:autoSpaceDE w:val="0"/>
        <w:autoSpaceDN w:val="0"/>
        <w:spacing w:after="224" w:line="220" w:lineRule="exact"/>
      </w:pPr>
    </w:p>
    <w:p w14:paraId="2289C5E9" w14:textId="77777777" w:rsidR="000D6943" w:rsidRDefault="00000000">
      <w:pPr>
        <w:autoSpaceDE w:val="0"/>
        <w:autoSpaceDN w:val="0"/>
        <w:spacing w:after="0" w:line="330" w:lineRule="exact"/>
      </w:pPr>
      <w:r>
        <w:t>Sarahs Memories</w:t>
      </w:r>
    </w:p>
    <w:p w14:paraId="1A7A48D3" w14:textId="77777777" w:rsidR="000D6943" w:rsidRDefault="00000000">
      <w:pPr>
        <w:autoSpaceDE w:val="0"/>
        <w:autoSpaceDN w:val="0"/>
        <w:spacing w:before="286" w:after="0" w:line="264" w:lineRule="exact"/>
      </w:pPr>
      <w:r>
        <w:t xml:space="preserve">The scent of woodsmoke and damp earth still clung to the memory, a phantom smell that transported her back to those halcyon days before the war. She remembered Sam's laugh, a deep, resonant sound that could fill a room, chasing away shadows and anxieties with its sheer exuberance. He’d always been a man of action, </w:t>
        <w:br/>
        <w:t xml:space="preserve">restless energy coiled beneath a quiet exterior. Before the </w:t>
        <w:br/>
        <w:t xml:space="preserve">deployment, he’d spent hours in the garden, his strong hands </w:t>
        <w:br/>
        <w:t>coaxing life from the stubborn soil, planting rows of tomatoes and peppers, his brow furrowed in concentration. He’d hummed along to the radio, an off-key melody that somehow experienced perfectly in tune with the rhythm of the burgeoning garden. Evenings were filled with the quiet murmur of his voice, reading bedtime stories to their children, his gentle touch calming their anxieties. He’d build forts in the living room, transforming blankets and pillows into fantastical castles, his eyes twinkling with mischief as he engaged in their imaginative games. Their life was simple, uncomplicated, anchored by the love they shared, a love so profound it seemed invincible.</w:t>
      </w:r>
    </w:p>
    <w:p w14:paraId="60487D93" w14:textId="77777777" w:rsidR="000D6943" w:rsidRDefault="00000000">
      <w:pPr>
        <w:autoSpaceDE w:val="0"/>
        <w:autoSpaceDN w:val="0"/>
        <w:spacing w:before="264" w:after="0" w:line="264" w:lineRule="exact"/>
      </w:pPr>
      <w:r>
        <w:t xml:space="preserve">Then came the war. The letters arrived, terse, infrequent missives filled with coded language and veiled anxieties. The joyous </w:t>
        <w:br/>
        <w:t>exuberance of his earlier letters slowly faded, replaced by a guarded brevity. The photos showed a man gradually transforming, his face etched with a weariness that belied his years. The easy smile, once so familiar, became rarer, replaced by a tense set of the jaw. The vibrant color of his eyes dimmed, replaced by a dull, haunted look.</w:t>
      </w:r>
    </w:p>
    <w:p w14:paraId="58064FB6" w14:textId="77777777" w:rsidR="000D6943" w:rsidRDefault="00000000">
      <w:pPr>
        <w:autoSpaceDE w:val="0"/>
        <w:autoSpaceDN w:val="0"/>
        <w:spacing w:before="60" w:after="0" w:line="264" w:lineRule="exact"/>
        <w:ind w:right="144"/>
      </w:pPr>
      <w:r>
        <w:t>The changes were subtle at first, almost imperceptible, like the gradual erosion of a coastline. But over time, they grew more pronounced, more alarming, until the man in the photographs was almost a stranger.</w:t>
      </w:r>
    </w:p>
    <w:p w14:paraId="052CD4C2" w14:textId="77777777" w:rsidR="000D6943" w:rsidRDefault="00000000">
      <w:pPr>
        <w:autoSpaceDE w:val="0"/>
        <w:autoSpaceDN w:val="0"/>
        <w:spacing w:before="204" w:after="0" w:line="324" w:lineRule="exact"/>
      </w:pPr>
      <w:r>
        <w:t>His homecoming was a pale imitation of what she had imagined.</w:t>
      </w:r>
    </w:p>
    <w:p w14:paraId="23EACF93" w14:textId="77777777" w:rsidR="000D6943" w:rsidRDefault="00000000">
      <w:pPr>
        <w:autoSpaceDE w:val="0"/>
        <w:autoSpaceDN w:val="0"/>
        <w:spacing w:before="60" w:after="0" w:line="264" w:lineRule="exact"/>
      </w:pPr>
      <w:r>
        <w:t>The hero's welcome she’d envisioned never materialized. There were no cheering crowds, no celebratory parades. Instead, there was a quiet arrival, a man shrouded in silence and a palpable sense of unease. The vibrant energy that had once defined him was gone, replaced by a haunting stillness, a pervasive sense of detachment.</w:t>
      </w:r>
    </w:p>
    <w:p w14:paraId="0229FD9E" w14:textId="77777777" w:rsidR="000D6943" w:rsidRDefault="00000000">
      <w:pPr>
        <w:autoSpaceDE w:val="0"/>
        <w:autoSpaceDN w:val="0"/>
        <w:spacing w:after="0" w:line="324" w:lineRule="exact"/>
      </w:pPr>
      <w:r>
        <w:t>His movements were slow, his speech hesitant, his laughter a</w:t>
      </w:r>
    </w:p>
    <w:p w14:paraId="1FF34741" w14:textId="77777777" w:rsidR="000D6943" w:rsidRDefault="000D6943">
      <w:pPr>
        <w:sectPr w:rsidR="000D6943">
          <w:pgSz w:w="8000" w:h="12000"/>
          <w:pgMar w:top="1440" w:right="1440" w:bottom="1440" w:left="1440" w:header="720" w:footer="720" w:gutter="0"/>
          <w:cols w:space="720"/>
          <w:docGrid w:linePitch="360"/>
        </w:sectPr>
      </w:pPr>
    </w:p>
    <w:p w14:paraId="53014C93" w14:textId="77777777" w:rsidR="000D6943" w:rsidRDefault="000D6943">
      <w:pPr>
        <w:autoSpaceDE w:val="0"/>
        <w:autoSpaceDN w:val="0"/>
        <w:spacing w:after="78" w:line="220" w:lineRule="exact"/>
      </w:pPr>
    </w:p>
    <w:p w14:paraId="73E38A93" w14:textId="77777777" w:rsidR="000D6943" w:rsidRDefault="00000000">
      <w:pPr>
        <w:autoSpaceDE w:val="0"/>
        <w:autoSpaceDN w:val="0"/>
        <w:spacing w:before="58" w:after="0" w:line="264" w:lineRule="exact"/>
      </w:pPr>
      <w:r>
        <w:t>distant, almost forgotten echo. The Sam she knew had vanished, replaced by a hollow shell, a shadow of the man she had loved. The war had not only stolen a part of him; it had stolen him completely.</w:t>
      </w:r>
    </w:p>
    <w:p w14:paraId="7B482E2C" w14:textId="77777777" w:rsidR="000D6943" w:rsidRDefault="00000000">
      <w:pPr>
        <w:autoSpaceDE w:val="0"/>
        <w:autoSpaceDN w:val="0"/>
        <w:spacing w:before="264" w:after="0" w:line="264" w:lineRule="exact"/>
      </w:pPr>
      <w:r>
        <w:t>The morphine, initially prescribed to ease his physical pain, became his silent companion, a cruel solace in the face of his inner turmoil. He retreated further and further into himself, his silence becoming a tangible wall between them. He’d sit for hours, staring blankly ahead, his eyes vacant, his mind lost in a labyrinth of nightmares.</w:t>
      </w:r>
    </w:p>
    <w:p w14:paraId="1B204918" w14:textId="77777777" w:rsidR="000D6943" w:rsidRDefault="00000000">
      <w:pPr>
        <w:autoSpaceDE w:val="0"/>
        <w:autoSpaceDN w:val="0"/>
        <w:spacing w:before="58" w:after="0" w:line="264" w:lineRule="exact"/>
        <w:ind w:right="288"/>
      </w:pPr>
      <w:r>
        <w:t>The vibrant garden that he once so lovingly cultivated now lay neglected, mirroring the decay of their once vibrant life together.</w:t>
      </w:r>
    </w:p>
    <w:p w14:paraId="40A0E1FB" w14:textId="77777777" w:rsidR="000D6943" w:rsidRDefault="00000000">
      <w:pPr>
        <w:autoSpaceDE w:val="0"/>
        <w:autoSpaceDN w:val="0"/>
        <w:spacing w:before="58" w:after="0" w:line="264" w:lineRule="exact"/>
        <w:ind w:right="576"/>
      </w:pPr>
      <w:r>
        <w:t>The children, once the center of his world, became peripheral figures, their presence barely acknowledged.</w:t>
      </w:r>
    </w:p>
    <w:p w14:paraId="770A1FDD" w14:textId="77777777" w:rsidR="000D6943" w:rsidRDefault="00000000">
      <w:pPr>
        <w:autoSpaceDE w:val="0"/>
        <w:autoSpaceDN w:val="0"/>
        <w:spacing w:before="264" w:after="0" w:line="264" w:lineRule="exact"/>
      </w:pPr>
      <w:r>
        <w:t xml:space="preserve">The anger, when it finally erupted, was a terrifying force, a </w:t>
        <w:br/>
        <w:t>destructive storm that tore through their fragile existence. It was an anger born not of malice, but of pain, of deep-seated trauma that had festered within him, festered, unseen, until it finally burst forth in a torrent of rage. The rage was directed at himself, at her, at the world, at the war, at the invisible enemy that had shattered his spirit. It was a rage that frightened her, a rage that she didn't understand, a rage that left her feeling helpless, adrift in a sea of despair.</w:t>
      </w:r>
    </w:p>
    <w:p w14:paraId="5A755EA4" w14:textId="77777777" w:rsidR="000D6943" w:rsidRDefault="00000000">
      <w:pPr>
        <w:autoSpaceDE w:val="0"/>
        <w:autoSpaceDN w:val="0"/>
        <w:spacing w:before="264" w:after="0" w:line="264" w:lineRule="exact"/>
        <w:ind w:right="144"/>
      </w:pPr>
      <w:r>
        <w:t>She recalled the night he'd appeared at her, truly looked at her, his eyes filled with a bottomless well of despair, a despair that seemed to eclipse even the darkness of the night itself. In that moment, the illusion of strength that he maintained crumbled, revealing the broken man beneath. The weight of his pain pressed down on her, crushing her with the force of a collapsing structure. She witnessed the void, the gaping hole in his soul, the emptiness that no amount of love could fill.</w:t>
      </w:r>
    </w:p>
    <w:p w14:paraId="63BC8F12" w14:textId="77777777" w:rsidR="000D6943" w:rsidRDefault="00000000">
      <w:pPr>
        <w:autoSpaceDE w:val="0"/>
        <w:autoSpaceDN w:val="0"/>
        <w:spacing w:before="264" w:after="0" w:line="264" w:lineRule="exact"/>
      </w:pPr>
      <w:r>
        <w:t>His death was not a single event, but a slow, agonizing process of disintegration. It was a gradual unraveling, a steady erosion of his spirit, until only a hollow shell remained. His descent into addiction wasn't a reckless choice, but a desperate attempt to silence the screams echoing within his soul. The morphine numbed the pain, but it also numbed him, extinguishing the flickering embers of hope that still remained. The hole in his arm, once a physical wound,</w:t>
      </w:r>
    </w:p>
    <w:p w14:paraId="53C9890B" w14:textId="77777777" w:rsidR="000D6943" w:rsidRDefault="000D6943">
      <w:pPr>
        <w:sectPr w:rsidR="000D6943">
          <w:pgSz w:w="8000" w:h="12000"/>
          <w:pgMar w:top="1440" w:right="1440" w:bottom="1440" w:left="1440" w:header="720" w:footer="720" w:gutter="0"/>
          <w:cols w:space="720"/>
          <w:docGrid w:linePitch="360"/>
        </w:sectPr>
      </w:pPr>
    </w:p>
    <w:p w14:paraId="759B4D39" w14:textId="77777777" w:rsidR="000D6943" w:rsidRDefault="000D6943">
      <w:pPr>
        <w:autoSpaceDE w:val="0"/>
        <w:autoSpaceDN w:val="0"/>
        <w:spacing w:after="78" w:line="220" w:lineRule="exact"/>
      </w:pPr>
    </w:p>
    <w:p w14:paraId="61EE88EE" w14:textId="77777777" w:rsidR="000D6943" w:rsidRDefault="00000000">
      <w:pPr>
        <w:autoSpaceDE w:val="0"/>
        <w:autoSpaceDN w:val="0"/>
        <w:spacing w:before="58" w:after="0" w:line="264" w:lineRule="exact"/>
        <w:ind w:right="144"/>
      </w:pPr>
      <w:r>
        <w:t>became a metaphor for the gaping void that had consumed him. It was a physical manifestation of the emotional wounds that lay festering within, wounds that had been inflicted not by enemy fire but by the invisible enemy of war itself.</w:t>
      </w:r>
    </w:p>
    <w:p w14:paraId="1707EACE" w14:textId="77777777" w:rsidR="000D6943" w:rsidRDefault="00000000">
      <w:pPr>
        <w:autoSpaceDE w:val="0"/>
        <w:autoSpaceDN w:val="0"/>
        <w:spacing w:before="264" w:after="0" w:line="264" w:lineRule="exact"/>
      </w:pPr>
      <w:r>
        <w:t xml:space="preserve">The flag-draped casket became a symbol of a broken system, a system that had sent its soldiers into the maelstrom of war but failed to provide adequate support upon their return. It was a symbol of the price of war, not just the physical toll, but the </w:t>
        <w:br/>
        <w:t xml:space="preserve">profound psychological scars that lingered long after the fighting ceased. The image of his lifeless form, shrouded in the colors of patriotism, haunted her dreams, a constant, painful reminder of the profound loss that had shattered her world. The emptiness she experienced was a void that threatened to swallow her whole. The quiet dignity of the funeral, the somber faces of his fellow soldiers, his parents’stoic grief – these were all deeply etched into her memory, a </w:t>
        <w:br/>
        <w:t>haunting tableau that replayed itself in her mind's eye.</w:t>
      </w:r>
    </w:p>
    <w:p w14:paraId="25C79A3C" w14:textId="77777777" w:rsidR="000D6943" w:rsidRDefault="00000000">
      <w:pPr>
        <w:autoSpaceDE w:val="0"/>
        <w:autoSpaceDN w:val="0"/>
        <w:spacing w:before="264" w:after="0" w:line="264" w:lineRule="exact"/>
      </w:pPr>
      <w:r>
        <w:t xml:space="preserve">His death was not just a personal tragedy, it was a communal one, a testament to the profound impact of war on individuals and </w:t>
        <w:br/>
        <w:t>families. It was a stark reminder that the scars of war extend far beyond the battlefield, leaving an enduring legacy of pain, loss and unfulfilled promises. The lingering sense of injustice that she experienced in the aftermath of his death fuelled a deeper, more profound grief, a grief that was inextricably linked to the failure of a system that had pledged to support those who had risked their lives in the service of their country.</w:t>
      </w:r>
    </w:p>
    <w:p w14:paraId="7574A884" w14:textId="77777777" w:rsidR="000D6943" w:rsidRDefault="00000000">
      <w:pPr>
        <w:autoSpaceDE w:val="0"/>
        <w:autoSpaceDN w:val="0"/>
        <w:spacing w:before="264" w:after="0" w:line="264" w:lineRule="exact"/>
      </w:pPr>
      <w:r>
        <w:t xml:space="preserve">The years that followed were a blur of grief and relentless activism, a chaotic dance between despair and determination. The pain never truly subsided, but it was tempered by the knowledge that she was fighting for him, for other families, for a future where no one would have to endure the same agony. The memories, once overwhelming, became a source of strength, a reminder of the love they had </w:t>
        <w:br/>
        <w:t>shared, and the unwavering commitment she made to honor his sacrifice by fighting for the changes that needed to be implemented to prevent other families from suffering the same devastating loss.</w:t>
      </w:r>
    </w:p>
    <w:p w14:paraId="1771BD0D" w14:textId="77777777" w:rsidR="000D6943" w:rsidRDefault="00000000">
      <w:pPr>
        <w:autoSpaceDE w:val="0"/>
        <w:autoSpaceDN w:val="0"/>
        <w:spacing w:before="58" w:after="0" w:line="264" w:lineRule="exact"/>
        <w:ind w:right="432"/>
      </w:pPr>
      <w:r>
        <w:t>The battle was far from over but Sarah was ready. The fight for change had begun.</w:t>
      </w:r>
    </w:p>
    <w:p w14:paraId="016E612F" w14:textId="77777777" w:rsidR="000D6943" w:rsidRDefault="000D6943">
      <w:pPr>
        <w:sectPr w:rsidR="000D6943">
          <w:pgSz w:w="8000" w:h="12000"/>
          <w:pgMar w:top="1440" w:right="1440" w:bottom="1440" w:left="1440" w:header="720" w:footer="720" w:gutter="0"/>
          <w:cols w:space="720"/>
          <w:docGrid w:linePitch="360"/>
        </w:sectPr>
      </w:pPr>
    </w:p>
    <w:p w14:paraId="02930A2A" w14:textId="77777777" w:rsidR="000D6943" w:rsidRDefault="000D6943">
      <w:pPr>
        <w:autoSpaceDE w:val="0"/>
        <w:autoSpaceDN w:val="0"/>
        <w:spacing w:after="224" w:line="220" w:lineRule="exact"/>
      </w:pPr>
    </w:p>
    <w:p w14:paraId="5DF9A8AD" w14:textId="77777777" w:rsidR="000D6943" w:rsidRDefault="00000000">
      <w:pPr>
        <w:autoSpaceDE w:val="0"/>
        <w:autoSpaceDN w:val="0"/>
        <w:spacing w:after="0" w:line="330" w:lineRule="exact"/>
      </w:pPr>
      <w:r>
        <w:t>Friends Recollections</w:t>
      </w:r>
    </w:p>
    <w:p w14:paraId="4DC8DBC2" w14:textId="77777777" w:rsidR="000D6943" w:rsidRDefault="00000000">
      <w:pPr>
        <w:autoSpaceDE w:val="0"/>
        <w:autoSpaceDN w:val="0"/>
        <w:spacing w:before="286" w:after="0" w:line="264" w:lineRule="exact"/>
      </w:pPr>
      <w:r>
        <w:t xml:space="preserve">The chipped mug warmed Mark's hands, the lukewarm coffee doing little to chase away the chill that settled deep in his bones, a chill that mirrored the icy grip of memory. He stared out at the rain-slicked street, the blurred lights of passing cars reflecting in the polished surface of the bar. Sam. The name hung in the air, </w:t>
        <w:br/>
        <w:t>unspoken, yet heavy with the weight of shared experiences, of camaraderie forged in the crucible of war, and the bitter aftermath of homecoming.</w:t>
      </w:r>
    </w:p>
    <w:p w14:paraId="2DA38A14" w14:textId="77777777" w:rsidR="000D6943" w:rsidRDefault="00000000">
      <w:pPr>
        <w:autoSpaceDE w:val="0"/>
        <w:autoSpaceDN w:val="0"/>
        <w:spacing w:before="264" w:after="0" w:line="264" w:lineRule="exact"/>
      </w:pPr>
      <w:r>
        <w:t>"He was different, even before he shipped out," Mark began, his voice a low rumble, the words carefully chosen, each syllable carrying the weight of years of unspoken grief. "Not outwardly, you understand. Same easy smile, same quick wit. But there was a quietness about him, a stillness that I didn't notice until later. Like a storm gathering on the horizon, before the wind picks up and the rain lashes down." The weight of those words hung in the air between them.</w:t>
      </w:r>
    </w:p>
    <w:p w14:paraId="75F4EA9E" w14:textId="77777777" w:rsidR="000D6943" w:rsidRDefault="00000000">
      <w:pPr>
        <w:autoSpaceDE w:val="0"/>
        <w:autoSpaceDN w:val="0"/>
        <w:spacing w:before="264" w:after="0" w:line="264" w:lineRule="exact"/>
        <w:ind w:right="144"/>
      </w:pPr>
      <w:r>
        <w:t xml:space="preserve">He took a long drag from his mug, the steam momentarily </w:t>
        <w:br/>
        <w:t>obscuring his face. "We were kids, really. Eighteen, nineteen years old. Threw ourselves headfirst into it, all bravado and misplaced confidence. Thought we were invincible. Sam, he was always the quiet one, the one who kept his head down, observed everything. He was a good soldier, though. Reliable, dependable. You could always count on him."</w:t>
      </w:r>
    </w:p>
    <w:p w14:paraId="4FD9A8EE" w14:textId="77777777" w:rsidR="000D6943" w:rsidRDefault="00000000">
      <w:pPr>
        <w:autoSpaceDE w:val="0"/>
        <w:autoSpaceDN w:val="0"/>
        <w:spacing w:before="264" w:after="0" w:line="264" w:lineRule="exact"/>
      </w:pPr>
      <w:r>
        <w:t>A flicker of a smile touched his lips, a fleeting memory cutting through the gloom. "He used to tell jokes, you know. Awful, corny jokes, the kind that made you groan, but you couldn't help but laugh. He had a way of making you smile, even when you experienced like the world was ending. That smile... it was a lifeline, especially over there."</w:t>
      </w:r>
    </w:p>
    <w:p w14:paraId="6C32A446" w14:textId="77777777" w:rsidR="000D6943" w:rsidRDefault="00000000">
      <w:pPr>
        <w:autoSpaceDE w:val="0"/>
        <w:autoSpaceDN w:val="0"/>
        <w:spacing w:before="264" w:after="0" w:line="264" w:lineRule="exact"/>
      </w:pPr>
      <w:r>
        <w:t>His gaze drifted, lost in the swirling mists of recollection. "The first few weeks were... surreal. The training, the drills, the endless waiting. Then it hit us, like a tidal wave. The sheer brutality, the violence, the constant fear. I witnessed things... things that will stay with me forever. Sam, he saw them too. He didn't talk much about it, but</w:t>
      </w:r>
    </w:p>
    <w:p w14:paraId="6DD50E42" w14:textId="77777777" w:rsidR="000D6943" w:rsidRDefault="000D6943">
      <w:pPr>
        <w:sectPr w:rsidR="000D6943">
          <w:pgSz w:w="8000" w:h="12000"/>
          <w:pgMar w:top="1440" w:right="1440" w:bottom="1440" w:left="1440" w:header="720" w:footer="720" w:gutter="0"/>
          <w:cols w:space="720"/>
          <w:docGrid w:linePitch="360"/>
        </w:sectPr>
      </w:pPr>
    </w:p>
    <w:p w14:paraId="2190EB7F" w14:textId="77777777" w:rsidR="000D6943" w:rsidRDefault="000D6943">
      <w:pPr>
        <w:autoSpaceDE w:val="0"/>
        <w:autoSpaceDN w:val="0"/>
        <w:spacing w:after="78" w:line="220" w:lineRule="exact"/>
      </w:pPr>
    </w:p>
    <w:p w14:paraId="4FA721CE" w14:textId="77777777" w:rsidR="000D6943" w:rsidRDefault="00000000">
      <w:pPr>
        <w:autoSpaceDE w:val="0"/>
        <w:autoSpaceDN w:val="0"/>
        <w:spacing w:before="58" w:after="0" w:line="264" w:lineRule="exact"/>
      </w:pPr>
      <w:r>
        <w:t>I could see it in his eyes, in the way he flinched at sudden noises, in the tremor in his hands."</w:t>
      </w:r>
    </w:p>
    <w:p w14:paraId="59C8BE4A" w14:textId="77777777" w:rsidR="000D6943" w:rsidRDefault="00000000">
      <w:pPr>
        <w:autoSpaceDE w:val="0"/>
        <w:autoSpaceDN w:val="0"/>
        <w:spacing w:before="264" w:after="0" w:line="264" w:lineRule="exact"/>
      </w:pPr>
      <w:r>
        <w:t>Mark paused, his voice thick with emotion. "He was brave, God knows he was brave. But even the bravest men break. We all did, in our own ways. Some cracked under the pressure, some went numb. Sam... he tried to hold it together, for us, for his family. He always put others first."</w:t>
      </w:r>
    </w:p>
    <w:p w14:paraId="053910A7" w14:textId="77777777" w:rsidR="000D6943" w:rsidRDefault="00000000">
      <w:pPr>
        <w:autoSpaceDE w:val="0"/>
        <w:autoSpaceDN w:val="0"/>
        <w:spacing w:before="264" w:after="0" w:line="264" w:lineRule="exact"/>
      </w:pPr>
      <w:r>
        <w:t>Across the bar, David sat nursing a whiskey, his eyes fixed on the swirling amber liquid. He was a different kind of soldier, more impulsive, more outwardly volatile. Yet, he shared a profound bond with Sam, a bond forged in the crucible of shared trauma and unspoken understanding.</w:t>
      </w:r>
    </w:p>
    <w:p w14:paraId="79407C21" w14:textId="77777777" w:rsidR="000D6943" w:rsidRDefault="00000000">
      <w:pPr>
        <w:autoSpaceDE w:val="0"/>
        <w:autoSpaceDN w:val="0"/>
        <w:spacing w:before="264" w:after="0" w:line="264" w:lineRule="exact"/>
        <w:jc w:val="center"/>
      </w:pPr>
      <w:r>
        <w:t>"Remember that night, by the river?" David asked, his voice rough, laced with the echoes of distant gunfire. "The shelling had stopped, but the air was thick with fear, the silence heavier than any sound.</w:t>
      </w:r>
    </w:p>
    <w:p w14:paraId="39E6F74C" w14:textId="77777777" w:rsidR="000D6943" w:rsidRDefault="00000000">
      <w:pPr>
        <w:autoSpaceDE w:val="0"/>
        <w:autoSpaceDN w:val="0"/>
        <w:spacing w:before="58" w:after="0" w:line="264" w:lineRule="exact"/>
        <w:ind w:right="432"/>
      </w:pPr>
      <w:r>
        <w:t>We were huddled together, trying to get some rest, the ground shaking under us, each breath a reminder of our mortality."</w:t>
      </w:r>
    </w:p>
    <w:p w14:paraId="6CA9FB71" w14:textId="77777777" w:rsidR="000D6943" w:rsidRDefault="00000000">
      <w:pPr>
        <w:autoSpaceDE w:val="0"/>
        <w:autoSpaceDN w:val="0"/>
        <w:spacing w:before="264" w:after="0" w:line="264" w:lineRule="exact"/>
        <w:ind w:right="144"/>
      </w:pPr>
      <w:r>
        <w:t>He chuckled, a harsh, bitter sound. "Sam found a half-eaten chocolate bar in his pack, all melted and sticky. He broke it into pieces, sharing it with us. A tiny moment of normalcy, a flicker of humanity in the face of unimaginable horror. That's Sam for you. Even in the depths of hell, he found a way to show kindness, to offer a moment of levity."</w:t>
      </w:r>
    </w:p>
    <w:p w14:paraId="50202047" w14:textId="77777777" w:rsidR="000D6943" w:rsidRDefault="00000000">
      <w:pPr>
        <w:autoSpaceDE w:val="0"/>
        <w:autoSpaceDN w:val="0"/>
        <w:spacing w:before="264" w:after="0" w:line="264" w:lineRule="exact"/>
      </w:pPr>
      <w:r>
        <w:t>David took a long swallow of his whiskey, the amber liquid burning a path down his throat. "The war changed him, though. It changed us all. But Sam… he carried the weight of it differently. He was more withdrawn, more haunted. He tried to talk about it, once or twice. But the words wouldn't come, or they came out all jumbled and broken. It was like trying to explain a nightmare you've woken up from, but can't quite grasp, or can't put into words."</w:t>
      </w:r>
    </w:p>
    <w:p w14:paraId="7B8311F1" w14:textId="77777777" w:rsidR="000D6943" w:rsidRDefault="00000000">
      <w:pPr>
        <w:autoSpaceDE w:val="0"/>
        <w:autoSpaceDN w:val="0"/>
        <w:spacing w:before="264" w:after="0" w:line="264" w:lineRule="exact"/>
      </w:pPr>
      <w:r>
        <w:t>He leaned forward, his voice dropping to a near whisper. "There were things he witnessed, things he did... that he couldn't unsee, couldn't undo. The guilt, the shame… it was a monster he carried with him, a secret burden he could never quite escape."</w:t>
      </w:r>
    </w:p>
    <w:p w14:paraId="6E5435B2" w14:textId="77777777" w:rsidR="000D6943" w:rsidRDefault="000D6943">
      <w:pPr>
        <w:sectPr w:rsidR="000D6943">
          <w:pgSz w:w="8000" w:h="12000"/>
          <w:pgMar w:top="1440" w:right="1440" w:bottom="1440" w:left="1440" w:header="720" w:footer="720" w:gutter="0"/>
          <w:cols w:space="720"/>
          <w:docGrid w:linePitch="360"/>
        </w:sectPr>
      </w:pPr>
    </w:p>
    <w:p w14:paraId="2F9CE447" w14:textId="77777777" w:rsidR="000D6943" w:rsidRDefault="000D6943">
      <w:pPr>
        <w:autoSpaceDE w:val="0"/>
        <w:autoSpaceDN w:val="0"/>
        <w:spacing w:after="210" w:line="220" w:lineRule="exact"/>
      </w:pPr>
    </w:p>
    <w:p w14:paraId="30EE3FF3" w14:textId="77777777" w:rsidR="000D6943" w:rsidRDefault="00000000">
      <w:pPr>
        <w:autoSpaceDE w:val="0"/>
        <w:autoSpaceDN w:val="0"/>
        <w:spacing w:before="58" w:after="0" w:line="264" w:lineRule="exact"/>
        <w:ind w:right="144"/>
      </w:pPr>
      <w:r>
        <w:t>Later, as the rain continued to lash against the windows, another friend, John, joined them. John, the medic, the steady hand who'd patched up countless wounds, both physical and emotional. He carried his own burdens, the silent witness to countless acts of bravery and despair.</w:t>
      </w:r>
    </w:p>
    <w:p w14:paraId="3F18240B" w14:textId="77777777" w:rsidR="000D6943" w:rsidRDefault="00000000">
      <w:pPr>
        <w:autoSpaceDE w:val="0"/>
        <w:autoSpaceDN w:val="0"/>
        <w:spacing w:before="264" w:after="0" w:line="264" w:lineRule="exact"/>
      </w:pPr>
      <w:r>
        <w:t xml:space="preserve">"I remember him coming to me one time, after a particularly bad night," John began, his voice quiet and measured, the words </w:t>
        <w:br/>
        <w:t>carefully chosen, weighted with the empathy of a man who had seen too much. "He had this wound, on his arm. A small hole, almost like a puncture wound. It wasn't a gunshot wound; it was something else, something deeper, more insidious. He wouldn't let me examine it, wouldn't tell me how he got it. But it spoke volumes about what he was carrying inside." His voice trembled slightly.</w:t>
      </w:r>
    </w:p>
    <w:p w14:paraId="1C2BA0E0" w14:textId="77777777" w:rsidR="000D6943" w:rsidRDefault="00000000">
      <w:pPr>
        <w:autoSpaceDE w:val="0"/>
        <w:autoSpaceDN w:val="0"/>
        <w:spacing w:before="264" w:after="0" w:line="264" w:lineRule="exact"/>
        <w:ind w:right="144"/>
      </w:pPr>
      <w:r>
        <w:t>He paused, contemplating the unspoken words that hung between them. "He was hurting, deeply, profoundly. He was trying to find his way back, back to the man he was before all of this happened. But the war had taken a piece of him, a vital piece, and it was a void that couldn't be filled."</w:t>
      </w:r>
    </w:p>
    <w:p w14:paraId="50C773E9" w14:textId="77777777" w:rsidR="000D6943" w:rsidRDefault="00000000">
      <w:pPr>
        <w:autoSpaceDE w:val="0"/>
        <w:autoSpaceDN w:val="0"/>
        <w:spacing w:before="264" w:after="0" w:line="264" w:lineRule="exact"/>
      </w:pPr>
      <w:r>
        <w:t xml:space="preserve">The three men sat in silence for a long time, the unspoken words hanging heavy in the air, a silent testament to the shared </w:t>
        <w:br/>
        <w:t xml:space="preserve">experiences, the enduring bonds of friendship forged in the crucible of war, and the lingering wounds that time could not heal. The war had ended, but the battle continued, a relentless war fought in the shadows of memory, a war that claimed Sam as its final victim. The memories of his friends, fragments of a life cut short, remained a powerful testament to a man who fought bravely, loved fiercely, and ultimately, succumbed to the invisible wounds of war, a man who was lost in the gaping hole of his own pain. Their recollections were a mosaic of a man, a soldier, a friend, caught in the </w:t>
        <w:br/>
        <w:t xml:space="preserve">devastating crossfire of war and its enduring consequences. They painted a picture of a life tragically cut short, but a life lived with courage, loyalty, and quiet dignity, despite the overwhelming odds. The echoes of laughter and the silence of grief intertwined, weaving a tapestry of remembrance for a fallen comrade, a shared </w:t>
        <w:br/>
        <w:t>understanding that transcends the mere recounting of events, and delves deep into the shared trauma and unfathomable sorrow that</w:t>
      </w:r>
    </w:p>
    <w:p w14:paraId="0EB696E0" w14:textId="77777777" w:rsidR="000D6943" w:rsidRDefault="000D6943">
      <w:pPr>
        <w:sectPr w:rsidR="000D6943">
          <w:pgSz w:w="8000" w:h="12000"/>
          <w:pgMar w:top="1440" w:right="1440" w:bottom="1440" w:left="1440" w:header="720" w:footer="720" w:gutter="0"/>
          <w:cols w:space="720"/>
          <w:docGrid w:linePitch="360"/>
        </w:sectPr>
      </w:pPr>
    </w:p>
    <w:p w14:paraId="0DC6D211" w14:textId="77777777" w:rsidR="000D6943" w:rsidRDefault="000D6943">
      <w:pPr>
        <w:autoSpaceDE w:val="0"/>
        <w:autoSpaceDN w:val="0"/>
        <w:spacing w:after="78" w:line="220" w:lineRule="exact"/>
      </w:pPr>
    </w:p>
    <w:p w14:paraId="1F757C9E" w14:textId="77777777" w:rsidR="000D6943" w:rsidRDefault="00000000">
      <w:pPr>
        <w:autoSpaceDE w:val="0"/>
        <w:autoSpaceDN w:val="0"/>
        <w:spacing w:before="58" w:after="0" w:line="264" w:lineRule="exact"/>
      </w:pPr>
      <w:r>
        <w:t>defines the lives of those who have witnessed, and suffered, through the ravages of war.</w:t>
      </w:r>
    </w:p>
    <w:p w14:paraId="793A73D7" w14:textId="77777777" w:rsidR="000D6943" w:rsidRDefault="000D6943">
      <w:pPr>
        <w:sectPr w:rsidR="000D6943">
          <w:pgSz w:w="8000" w:h="12000"/>
          <w:pgMar w:top="1440" w:right="1440" w:bottom="1440" w:left="1440" w:header="720" w:footer="720" w:gutter="0"/>
          <w:cols w:space="720"/>
          <w:docGrid w:linePitch="360"/>
        </w:sectPr>
      </w:pPr>
    </w:p>
    <w:p w14:paraId="527AF305" w14:textId="77777777" w:rsidR="000D6943" w:rsidRDefault="000D6943">
      <w:pPr>
        <w:autoSpaceDE w:val="0"/>
        <w:autoSpaceDN w:val="0"/>
        <w:spacing w:after="224" w:line="220" w:lineRule="exact"/>
      </w:pPr>
    </w:p>
    <w:p w14:paraId="51C9E0A8" w14:textId="77777777" w:rsidR="000D6943" w:rsidRDefault="00000000">
      <w:pPr>
        <w:autoSpaceDE w:val="0"/>
        <w:autoSpaceDN w:val="0"/>
        <w:spacing w:after="0" w:line="330" w:lineRule="exact"/>
      </w:pPr>
      <w:r>
        <w:t>Letters and Journals</w:t>
      </w:r>
    </w:p>
    <w:p w14:paraId="48BC5EB4" w14:textId="77777777" w:rsidR="000D6943" w:rsidRDefault="00000000">
      <w:pPr>
        <w:autoSpaceDE w:val="0"/>
        <w:autoSpaceDN w:val="0"/>
        <w:spacing w:before="286" w:after="0" w:line="264" w:lineRule="exact"/>
      </w:pPr>
      <w:r>
        <w:t xml:space="preserve">The worn leather-bound journal lay open on Mark’s lap, the pages brittle with age and the ink faded, yet the words leaped from the page with a chilling immediacy. He traced a shaky finger across the spidery script, his breath catching in his throat. It was Sam’s </w:t>
        <w:br/>
        <w:t>handwriting, unmistakably his—the same hand that had held a rifle, that had offered a comrade a piece of chocolate in the hellish landscape of war, that now lay still and cold.</w:t>
      </w:r>
    </w:p>
    <w:p w14:paraId="7D89F8C7" w14:textId="77777777" w:rsidR="000D6943" w:rsidRDefault="00000000">
      <w:pPr>
        <w:autoSpaceDE w:val="0"/>
        <w:autoSpaceDN w:val="0"/>
        <w:spacing w:before="264" w:after="0" w:line="264" w:lineRule="exact"/>
        <w:ind w:right="144"/>
      </w:pPr>
      <w:r>
        <w:t>“June 14th,” Mark read aloud, his voice a whisper in the quiet room. “The nightmares are worse now. The faces… they swim in the darkness, their eyes burning holes in my sleep. I try to drown them in whiskey, in pills, in anything to silence the screams. But they always return, amplified, more vivid. It’s like a film reel stuck on repeat, the violence, the blood, the screams…”</w:t>
      </w:r>
    </w:p>
    <w:p w14:paraId="3119DEE2" w14:textId="77777777" w:rsidR="000D6943" w:rsidRDefault="00000000">
      <w:pPr>
        <w:autoSpaceDE w:val="0"/>
        <w:autoSpaceDN w:val="0"/>
        <w:spacing w:before="264" w:after="0" w:line="264" w:lineRule="exact"/>
      </w:pPr>
      <w:r>
        <w:t xml:space="preserve">He turned the page, his eyes skimming the lines, his heart heavy with the weight of Sam's unspoken anguish. The journal entries weren't chronological; they were a fractured narrative, a mosaic of fleeting thoughts and fragmented memories, each entry a snapshot of a man slowly unraveling. One entry spoke of a desperate </w:t>
        <w:br/>
        <w:t>yearning for home, for the smell of his wife's baking, the laughter of his children. Another detailed the stark reality of his homecoming –the hollow emptiness of a house that no longer experienced like home, the strained silences with his wife, the awkward interactions with his children who didn't understand the man their father had become.</w:t>
      </w:r>
    </w:p>
    <w:p w14:paraId="48884FDB" w14:textId="77777777" w:rsidR="000D6943" w:rsidRDefault="00000000">
      <w:pPr>
        <w:autoSpaceDE w:val="0"/>
        <w:autoSpaceDN w:val="0"/>
        <w:spacing w:before="264" w:after="0" w:line="264" w:lineRule="exact"/>
        <w:ind w:right="144"/>
      </w:pPr>
      <w:r>
        <w:t>“August 2nd,” he continued, his voice cracking. “The hole in my arm… it throbs, a constant reminder. It’s not a physical wound, though the doctor keeps saying it's nothing. It's… a void, a gaping emptiness, a reflection of the hole that’s been ripped through my soul. This morphine numbs the pain, but it can’t touch the ache inside. It's not a pain that can be seen, or examined, or even adequately spoken of. It festers and grows, spreading its tentacles through my very being.”</w:t>
      </w:r>
    </w:p>
    <w:p w14:paraId="306C508A" w14:textId="77777777" w:rsidR="000D6943" w:rsidRDefault="00000000">
      <w:pPr>
        <w:autoSpaceDE w:val="0"/>
        <w:autoSpaceDN w:val="0"/>
        <w:spacing w:before="264" w:after="0" w:line="264" w:lineRule="exact"/>
      </w:pPr>
      <w:r>
        <w:t>Interspersed with the journal entries were letters, mostly to his wife, Sarah. Tender words of love and longing clashed sharply with</w:t>
      </w:r>
    </w:p>
    <w:p w14:paraId="465A78A7" w14:textId="77777777" w:rsidR="000D6943" w:rsidRDefault="000D6943">
      <w:pPr>
        <w:sectPr w:rsidR="000D6943">
          <w:pgSz w:w="8000" w:h="12000"/>
          <w:pgMar w:top="1440" w:right="1440" w:bottom="1440" w:left="1440" w:header="720" w:footer="720" w:gutter="0"/>
          <w:cols w:space="720"/>
          <w:docGrid w:linePitch="360"/>
        </w:sectPr>
      </w:pPr>
    </w:p>
    <w:p w14:paraId="17D37331" w14:textId="77777777" w:rsidR="000D6943" w:rsidRDefault="000D6943">
      <w:pPr>
        <w:autoSpaceDE w:val="0"/>
        <w:autoSpaceDN w:val="0"/>
        <w:spacing w:after="78" w:line="220" w:lineRule="exact"/>
      </w:pPr>
    </w:p>
    <w:p w14:paraId="25F6CE15" w14:textId="77777777" w:rsidR="000D6943" w:rsidRDefault="00000000">
      <w:pPr>
        <w:autoSpaceDE w:val="0"/>
        <w:autoSpaceDN w:val="0"/>
        <w:spacing w:before="58" w:after="0" w:line="264" w:lineRule="exact"/>
      </w:pPr>
      <w:r>
        <w:t>the brutal honesty of his inner turmoil. He wrote of his guilt, his inability to shake the memories, his fear that he was losing himself, losing her, losing his family. He described the feeling of being adrift, a ghost haunting the edges of his own life, alienated from himself, from those he loved most.</w:t>
      </w:r>
    </w:p>
    <w:p w14:paraId="084CC6B6" w14:textId="77777777" w:rsidR="000D6943" w:rsidRDefault="00000000">
      <w:pPr>
        <w:autoSpaceDE w:val="0"/>
        <w:autoSpaceDN w:val="0"/>
        <w:spacing w:before="206" w:after="0" w:line="322" w:lineRule="exact"/>
      </w:pPr>
      <w:r>
        <w:t>“Sarah, my love,” Mark read from one particularly poignant letter.</w:t>
      </w:r>
    </w:p>
    <w:p w14:paraId="046FE7BF" w14:textId="77777777" w:rsidR="000D6943" w:rsidRDefault="00000000">
      <w:pPr>
        <w:autoSpaceDE w:val="0"/>
        <w:autoSpaceDN w:val="0"/>
        <w:spacing w:before="58" w:after="0" w:line="264" w:lineRule="exact"/>
        <w:ind w:right="144"/>
      </w:pPr>
      <w:r>
        <w:t>“I see you looking at me, and I see the fear in your eyes. I feel it too, and the truth is… I am afraid of myself. Afraid of what I’ve become, what I might become. I don't know if I can fight this monster inside, this darkness that threatens to swallow me whole.</w:t>
      </w:r>
    </w:p>
    <w:p w14:paraId="541A43A2" w14:textId="77777777" w:rsidR="000D6943" w:rsidRDefault="00000000">
      <w:pPr>
        <w:autoSpaceDE w:val="0"/>
        <w:autoSpaceDN w:val="0"/>
        <w:spacing w:before="58" w:after="0" w:line="264" w:lineRule="exact"/>
      </w:pPr>
      <w:r>
        <w:t>But know this, my love: my love for you, for the children, is the only thing that still burns brightly within me. It’s a flickering flame in a storm. Please… help me hold onto it.”</w:t>
      </w:r>
    </w:p>
    <w:p w14:paraId="0EA16F01" w14:textId="77777777" w:rsidR="000D6943" w:rsidRDefault="00000000">
      <w:pPr>
        <w:autoSpaceDE w:val="0"/>
        <w:autoSpaceDN w:val="0"/>
        <w:spacing w:before="264" w:after="0" w:line="264" w:lineRule="exact"/>
      </w:pPr>
      <w:r>
        <w:t>The letters became increasingly desperate, the handwriting more erratic, the words more fragmented. He confessed to his addiction, his struggles to function, his growing sense of isolation. He wrote about his feelings of inadequacy as a husband and father, his inability to provide for his family, to be the man he wanted to be. The weight of his guilt, his self-loathing, his overwhelming sense of failure – it all bled onto the pages, staining the words with the bitter taste of despair.</w:t>
      </w:r>
    </w:p>
    <w:p w14:paraId="622C21F9" w14:textId="77777777" w:rsidR="000D6943" w:rsidRDefault="00000000">
      <w:pPr>
        <w:autoSpaceDE w:val="0"/>
        <w:autoSpaceDN w:val="0"/>
        <w:spacing w:before="264" w:after="0" w:line="264" w:lineRule="exact"/>
      </w:pPr>
      <w:r>
        <w:t>“They say time heals all wounds,” Mark murmured, his voice thick with emotion. “But what about wounds that refuse to be seen?</w:t>
      </w:r>
    </w:p>
    <w:p w14:paraId="52203887" w14:textId="77777777" w:rsidR="000D6943" w:rsidRDefault="00000000">
      <w:pPr>
        <w:autoSpaceDE w:val="0"/>
        <w:autoSpaceDN w:val="0"/>
        <w:spacing w:before="58" w:after="0" w:line="264" w:lineRule="exact"/>
      </w:pPr>
      <w:r>
        <w:t>What about the pain that burrows deep, twisting and turning, a constant ache that never truly subsides? Sam’s pain was not just physical; it was a spiritual wound. It was a chasm opened up by the horrors of war, a hole that could not be mended, no matter how much he tried.”</w:t>
      </w:r>
    </w:p>
    <w:p w14:paraId="39258289" w14:textId="77777777" w:rsidR="000D6943" w:rsidRDefault="00000000">
      <w:pPr>
        <w:autoSpaceDE w:val="0"/>
        <w:autoSpaceDN w:val="0"/>
        <w:spacing w:before="264" w:after="0" w:line="264" w:lineRule="exact"/>
      </w:pPr>
      <w:r>
        <w:t>He closed the journal, the weight of its contents pressing down on him. The letters and journal entries were more than just words on paper; they were a testament to the invisible wounds of war, a profound exploration of a man’s descent into darkness, and a heart-wrenching portrait of a life tragically cut short. It revealed Sam’s inner world – a world of pain, regret, and ultimately, despair. He was a soldier who had fought bravely, loved deeply, and yet, had lost the battle within himself.</w:t>
      </w:r>
    </w:p>
    <w:p w14:paraId="6F0DA665" w14:textId="77777777" w:rsidR="000D6943" w:rsidRDefault="000D6943">
      <w:pPr>
        <w:sectPr w:rsidR="000D6943">
          <w:pgSz w:w="8000" w:h="12000"/>
          <w:pgMar w:top="1440" w:right="1440" w:bottom="1440" w:left="1440" w:header="720" w:footer="720" w:gutter="0"/>
          <w:cols w:space="720"/>
          <w:docGrid w:linePitch="360"/>
        </w:sectPr>
      </w:pPr>
    </w:p>
    <w:p w14:paraId="79B56EB8" w14:textId="77777777" w:rsidR="000D6943" w:rsidRDefault="000D6943">
      <w:pPr>
        <w:autoSpaceDE w:val="0"/>
        <w:autoSpaceDN w:val="0"/>
        <w:spacing w:after="210" w:line="220" w:lineRule="exact"/>
      </w:pPr>
    </w:p>
    <w:p w14:paraId="406576C4" w14:textId="77777777" w:rsidR="000D6943" w:rsidRDefault="00000000">
      <w:pPr>
        <w:autoSpaceDE w:val="0"/>
        <w:autoSpaceDN w:val="0"/>
        <w:spacing w:before="60" w:after="0" w:line="264" w:lineRule="exact"/>
        <w:ind w:right="288"/>
      </w:pPr>
      <w:r>
        <w:t>He glanced across the room to where David and John sat, their faces etched with a shared sorrow that transcended words. They were silent witnesses to Sam's suffering, bound together by the unbreakable ties of shared trauma and the lingering shadows of war. The silence in the room was heavy, filled with the unspoken echoes of shared memories and the deep understanding of a loss that could never truly be measured.</w:t>
      </w:r>
    </w:p>
    <w:p w14:paraId="0F8A02AA" w14:textId="77777777" w:rsidR="000D6943" w:rsidRDefault="00000000">
      <w:pPr>
        <w:autoSpaceDE w:val="0"/>
        <w:autoSpaceDN w:val="0"/>
        <w:spacing w:before="264" w:after="0" w:line="264" w:lineRule="exact"/>
        <w:ind w:right="144"/>
      </w:pPr>
      <w:r>
        <w:t>David picked up a faded photograph from the table, a picture of them all together, young, laughing, before the war had stolen their innocence, their joy, and ultimately, one of their own. The image sparked a flood of painful memories, memories that seemed both distant and impossibly real. He recalled Sam's infectious laugh, his quiet strength, the unwavering loyalty he had shown to his fellow soldiers.</w:t>
      </w:r>
    </w:p>
    <w:p w14:paraId="3C94F5D8" w14:textId="77777777" w:rsidR="000D6943" w:rsidRDefault="00000000">
      <w:pPr>
        <w:autoSpaceDE w:val="0"/>
        <w:autoSpaceDN w:val="0"/>
        <w:spacing w:before="264" w:after="0" w:line="264" w:lineRule="exact"/>
      </w:pPr>
      <w:r>
        <w:t xml:space="preserve">John nodded slowly, his eyes welling up. "He never wanted pity," he said, his voice breaking. "He always put up a brave front, even when the demons were tearing him apart. He was a stoic man, a man of quiet dignity, even in his darkest moments. That's why it hurts so much; to see a man of such strength, of such inner </w:t>
        <w:br/>
        <w:t>resilience, succumb to such unimaginable pain."</w:t>
      </w:r>
    </w:p>
    <w:p w14:paraId="39A84140" w14:textId="77777777" w:rsidR="000D6943" w:rsidRDefault="00000000">
      <w:pPr>
        <w:autoSpaceDE w:val="0"/>
        <w:autoSpaceDN w:val="0"/>
        <w:spacing w:before="206" w:after="0" w:line="322" w:lineRule="exact"/>
      </w:pPr>
      <w:r>
        <w:t>Mark reached out, placing a comforting hand on David's shoulder.</w:t>
      </w:r>
    </w:p>
    <w:p w14:paraId="06DC0FAB" w14:textId="77777777" w:rsidR="000D6943" w:rsidRDefault="00000000">
      <w:pPr>
        <w:autoSpaceDE w:val="0"/>
        <w:autoSpaceDN w:val="0"/>
        <w:spacing w:before="58" w:after="0" w:line="264" w:lineRule="exact"/>
      </w:pPr>
      <w:r>
        <w:t>The three men sat in companionable silence, their shared grief bonding them in a silent pact of understanding. They had witnessed firsthand the horrors of war, but the discovery of Sam's letters and journals had exposed a deeper level of trauma, one that extended far beyond the battlefield. It was a silent scream, echoing through the pages, and reverberating in the hearts of those left behind.</w:t>
      </w:r>
    </w:p>
    <w:p w14:paraId="4351B750" w14:textId="77777777" w:rsidR="000D6943" w:rsidRDefault="00000000">
      <w:pPr>
        <w:autoSpaceDE w:val="0"/>
        <w:autoSpaceDN w:val="0"/>
        <w:spacing w:before="264" w:after="0" w:line="264" w:lineRule="exact"/>
        <w:ind w:right="144"/>
      </w:pPr>
      <w:r>
        <w:t xml:space="preserve">It was a testament to the profound and lasting impact of war, not just on the soldiers who fight, but on their families, their friends, and their communities. It was a reminder that the scars of war are often invisible, silent wounds that continue to bleed long after the guns have fallen silent, wounds that could cripple even the </w:t>
        <w:br/>
        <w:t>strongest and bravest souls. The letters and journals served as a grim chronicle of a soldier’s struggle, a testament to the agonizing emotional cost of war, and the tragic failure of a system to</w:t>
      </w:r>
    </w:p>
    <w:p w14:paraId="30F247A3" w14:textId="77777777" w:rsidR="000D6943" w:rsidRDefault="000D6943">
      <w:pPr>
        <w:sectPr w:rsidR="000D6943">
          <w:pgSz w:w="8000" w:h="12000"/>
          <w:pgMar w:top="1440" w:right="1440" w:bottom="1440" w:left="1440" w:header="720" w:footer="720" w:gutter="0"/>
          <w:cols w:space="720"/>
          <w:docGrid w:linePitch="360"/>
        </w:sectPr>
      </w:pPr>
    </w:p>
    <w:p w14:paraId="59B30E4E" w14:textId="77777777" w:rsidR="000D6943" w:rsidRDefault="000D6943">
      <w:pPr>
        <w:autoSpaceDE w:val="0"/>
        <w:autoSpaceDN w:val="0"/>
        <w:spacing w:after="78" w:line="220" w:lineRule="exact"/>
      </w:pPr>
    </w:p>
    <w:p w14:paraId="4538BB39" w14:textId="77777777" w:rsidR="000D6943" w:rsidRDefault="00000000">
      <w:pPr>
        <w:autoSpaceDE w:val="0"/>
        <w:autoSpaceDN w:val="0"/>
        <w:spacing w:before="58" w:after="0" w:line="264" w:lineRule="exact"/>
      </w:pPr>
      <w:r>
        <w:t xml:space="preserve">adequately support its returning veterans. Sam’s story, laid bare in his own words, served as a stark and unflinching reminder of the devastating consequences of conflict and the profound need for compassion, understanding, and support for those who bear the invisible wounds of war. The echoes of Sam's pain resonated deeply, reminding them that some battles are fought long after the guns have fallen silent. The fight to live with the ghosts of the past, to silence the internal screams, to heal a wound that refuses to mend, that is a battle that many veterans fight alone, often losing the battle against the invisible enemy. Sam's legacy, however, was not one of defeat. It was a testament to the enduring strength of the human spirit, even in the face of overwhelming odds, and the need to remember those lost, not just for what they did, but who they were. Their silence became a powerful reminder, a stark </w:t>
        <w:br/>
        <w:t>illumination of the darkness that haunts the hearts of those who have fought, and the lingering war waged within.</w:t>
      </w:r>
    </w:p>
    <w:p w14:paraId="2C736156" w14:textId="77777777" w:rsidR="000D6943" w:rsidRDefault="000D6943">
      <w:pPr>
        <w:sectPr w:rsidR="000D6943">
          <w:pgSz w:w="8000" w:h="12000"/>
          <w:pgMar w:top="1440" w:right="1440" w:bottom="1440" w:left="1440" w:header="720" w:footer="720" w:gutter="0"/>
          <w:cols w:space="720"/>
          <w:docGrid w:linePitch="360"/>
        </w:sectPr>
      </w:pPr>
    </w:p>
    <w:p w14:paraId="6169DBBC" w14:textId="77777777" w:rsidR="000D6943" w:rsidRDefault="000D6943">
      <w:pPr>
        <w:autoSpaceDE w:val="0"/>
        <w:autoSpaceDN w:val="0"/>
        <w:spacing w:after="224" w:line="220" w:lineRule="exact"/>
      </w:pPr>
    </w:p>
    <w:p w14:paraId="351F9DAE" w14:textId="77777777" w:rsidR="000D6943" w:rsidRDefault="00000000">
      <w:pPr>
        <w:autoSpaceDE w:val="0"/>
        <w:autoSpaceDN w:val="0"/>
        <w:spacing w:after="0" w:line="330" w:lineRule="exact"/>
      </w:pPr>
      <w:r>
        <w:t>The Unspoken Words</w:t>
      </w:r>
    </w:p>
    <w:p w14:paraId="18F0E2A5" w14:textId="77777777" w:rsidR="000D6943" w:rsidRDefault="00000000">
      <w:pPr>
        <w:autoSpaceDE w:val="0"/>
        <w:autoSpaceDN w:val="0"/>
        <w:spacing w:before="286" w:after="0" w:line="264" w:lineRule="exact"/>
      </w:pPr>
      <w:r>
        <w:t>The silence in the room was thick, a palpable thing, heavy with unspoken words and the weight of what might have been. Mark carefully placed Sam’s journal back into its worn leather casing, the faded ink a stark contrast to the vivid memories it had conjured. He appeared at David and John, their faces etched with a sorrow that mirrored his own. They had shared the battlefield, the camaraderie, the horrors. But they hadn't shared the silent screams that followed Sam home, the internal war that raged within him, unseen and unheard, until now.</w:t>
      </w:r>
    </w:p>
    <w:p w14:paraId="6C33A3E3" w14:textId="77777777" w:rsidR="000D6943" w:rsidRDefault="00000000">
      <w:pPr>
        <w:autoSpaceDE w:val="0"/>
        <w:autoSpaceDN w:val="0"/>
        <w:spacing w:before="264" w:after="0" w:line="264" w:lineRule="exact"/>
      </w:pPr>
      <w:r>
        <w:t xml:space="preserve">The journal entries had revealed a man desperately clinging to the vestiges of his former self, a man struggling to reconcile the man he was before the war with the fractured man he had become. He'd written of fleeting moments of normalcy, of stolen moments of joy with his children, of tender exchanges with Sarah, his wife, but those moments were like stars in a vast, inky blackness. They were brief, beautiful, and ultimately insufficient to combat the </w:t>
        <w:br/>
        <w:t>encroaching darkness.</w:t>
      </w:r>
    </w:p>
    <w:p w14:paraId="14233467" w14:textId="77777777" w:rsidR="000D6943" w:rsidRDefault="00000000">
      <w:pPr>
        <w:autoSpaceDE w:val="0"/>
        <w:autoSpaceDN w:val="0"/>
        <w:spacing w:before="264" w:after="0" w:line="264" w:lineRule="exact"/>
      </w:pPr>
      <w:r>
        <w:t>The unspoken words weren't just confined to the journal. They hung in the air between Sam and Sarah, in the strained silences that stretched between father and children. There was a chasm, a gulf of understanding that the war had carved between them, a chasm that Sam's words, brutally honest though they were, could only partially bridge. He had tried, desperately, to articulate the inexpressible, to translate the horrors he'd witnessed into words, but language, he discovered, was inadequate to the task. The images, the sounds, the smells—they were too visceral, too profound, to be contained within the boundaries of human speech.</w:t>
      </w:r>
    </w:p>
    <w:p w14:paraId="259E0D7D" w14:textId="77777777" w:rsidR="000D6943" w:rsidRDefault="00000000">
      <w:pPr>
        <w:autoSpaceDE w:val="0"/>
        <w:autoSpaceDN w:val="0"/>
        <w:spacing w:before="264" w:after="0" w:line="264" w:lineRule="exact"/>
      </w:pPr>
      <w:r>
        <w:t>Sarah, in her own quiet way, had borne the brunt of Sam's internal struggle. She had witnessed his slow unraveling, the descent into addiction, the withdrawal, the erratic behavior. She had tried to understand, to support, to love him through it all, but even her boundless love couldn't penetrate the impenetrable fortress of his pain. She had seen the fear in his eyes, the guilt that gnawed at him, the despair that threatened to consume him, and she had loved</w:t>
      </w:r>
    </w:p>
    <w:p w14:paraId="3B78457C" w14:textId="77777777" w:rsidR="000D6943" w:rsidRDefault="000D6943">
      <w:pPr>
        <w:sectPr w:rsidR="000D6943">
          <w:pgSz w:w="8000" w:h="12000"/>
          <w:pgMar w:top="1440" w:right="1440" w:bottom="1440" w:left="1440" w:header="720" w:footer="720" w:gutter="0"/>
          <w:cols w:space="720"/>
          <w:docGrid w:linePitch="360"/>
        </w:sectPr>
      </w:pPr>
    </w:p>
    <w:p w14:paraId="100E6E0E" w14:textId="77777777" w:rsidR="000D6943" w:rsidRDefault="000D6943">
      <w:pPr>
        <w:autoSpaceDE w:val="0"/>
        <w:autoSpaceDN w:val="0"/>
        <w:spacing w:after="78" w:line="220" w:lineRule="exact"/>
      </w:pPr>
    </w:p>
    <w:p w14:paraId="14A0D7EB" w14:textId="77777777" w:rsidR="000D6943" w:rsidRDefault="00000000">
      <w:pPr>
        <w:autoSpaceDE w:val="0"/>
        <w:autoSpaceDN w:val="0"/>
        <w:spacing w:before="58" w:after="0" w:line="264" w:lineRule="exact"/>
      </w:pPr>
      <w:r>
        <w:t xml:space="preserve">him still. But there were words left unsaid between them, unspoken fears and regrets, unspoken needs and desires. The unspoken </w:t>
        <w:br/>
        <w:t xml:space="preserve">promise of a future that the war had stolen. The unspoken question of whether they could ever truly bridge the gap the war had </w:t>
        <w:br/>
        <w:t>created.</w:t>
      </w:r>
    </w:p>
    <w:p w14:paraId="79881B20" w14:textId="77777777" w:rsidR="000D6943" w:rsidRDefault="00000000">
      <w:pPr>
        <w:autoSpaceDE w:val="0"/>
        <w:autoSpaceDN w:val="0"/>
        <w:spacing w:before="264" w:after="0" w:line="264" w:lineRule="exact"/>
      </w:pPr>
      <w:r>
        <w:t xml:space="preserve">Their children, too, bore the silent burden of their father's suffering. They witnessed the changes in him, the distance, the anger, the sadness, but they couldn't understand the source of his pain. They were too young to grasp the complexities of PTSD, the invisible wounds that festered beneath the surface. They saw a broken father, a man who could no longer be the man he once was, and their innocent hearts were burdened with a sorrow they couldn't articulate. The </w:t>
        <w:br/>
        <w:t>unspoken desire for the father they had lost. The unspoken fear that the father they had, would be lost entirely.</w:t>
      </w:r>
    </w:p>
    <w:p w14:paraId="758582C6" w14:textId="77777777" w:rsidR="000D6943" w:rsidRDefault="00000000">
      <w:pPr>
        <w:autoSpaceDE w:val="0"/>
        <w:autoSpaceDN w:val="0"/>
        <w:spacing w:before="264" w:after="0" w:line="264" w:lineRule="exact"/>
      </w:pPr>
      <w:r>
        <w:t xml:space="preserve">Mark thought back to a conversation he'd overheard between Sam and Sarah, a fragmented memory etched in his mind. Sam, his voice barely a whisper, had said, "I don't know how to be a husband anymore. I don't know how to be a father." The words, simple yet devastating, hung in the air, a stark testament to the profound impact the war had had on his life. Sarah's response had been equally heartbreaking, a choked sob followed by the quiet words, "I know, my love. I know." The unspoken implication resonated </w:t>
        <w:br/>
        <w:t>deeply – a shared sorrow, a shared loss, a shared burden too heavy to bear alone.</w:t>
      </w:r>
    </w:p>
    <w:p w14:paraId="1DF6D25A" w14:textId="77777777" w:rsidR="000D6943" w:rsidRDefault="00000000">
      <w:pPr>
        <w:autoSpaceDE w:val="0"/>
        <w:autoSpaceDN w:val="0"/>
        <w:spacing w:before="264" w:after="0" w:line="264" w:lineRule="exact"/>
      </w:pPr>
      <w:r>
        <w:t xml:space="preserve">There was a shared guilt, too, amongst Sam’s friends. They had been witnesses to his decline, but powerless to intervene. They had seen the signs – the withdrawal, the increasing isolation, the </w:t>
        <w:br/>
        <w:t xml:space="preserve">reckless behavior – but had failed to offer the support he so </w:t>
        <w:br/>
        <w:t>desperately needed. They were bound together by a shared trauma, a shared experience of war, but they had failed to understand the depth of Sam's suffering, the silent battle he was waging within himself. The unspoken regret echoed in their hearts—the regret of not having seen the signs sooner, of not having been there for him, of not having understood.</w:t>
      </w:r>
    </w:p>
    <w:p w14:paraId="20F09A3E" w14:textId="77777777" w:rsidR="000D6943" w:rsidRDefault="00000000">
      <w:pPr>
        <w:autoSpaceDE w:val="0"/>
        <w:autoSpaceDN w:val="0"/>
        <w:spacing w:before="264" w:after="0" w:line="264" w:lineRule="exact"/>
      </w:pPr>
      <w:r>
        <w:t xml:space="preserve">The unspoken words between Sam and his chaplain, Father </w:t>
        <w:br/>
        <w:t>Michael, also lingered. Sam, a man of staunch faith before the war,</w:t>
      </w:r>
    </w:p>
    <w:p w14:paraId="495A044E" w14:textId="77777777" w:rsidR="000D6943" w:rsidRDefault="000D6943">
      <w:pPr>
        <w:sectPr w:rsidR="000D6943">
          <w:pgSz w:w="8000" w:h="12000"/>
          <w:pgMar w:top="1440" w:right="1440" w:bottom="1440" w:left="1440" w:header="720" w:footer="720" w:gutter="0"/>
          <w:cols w:space="720"/>
          <w:docGrid w:linePitch="360"/>
        </w:sectPr>
      </w:pPr>
    </w:p>
    <w:p w14:paraId="1D63FEA1" w14:textId="77777777" w:rsidR="000D6943" w:rsidRDefault="000D6943">
      <w:pPr>
        <w:autoSpaceDE w:val="0"/>
        <w:autoSpaceDN w:val="0"/>
        <w:spacing w:after="78" w:line="220" w:lineRule="exact"/>
      </w:pPr>
    </w:p>
    <w:p w14:paraId="202C153F" w14:textId="77777777" w:rsidR="000D6943" w:rsidRDefault="00000000">
      <w:pPr>
        <w:autoSpaceDE w:val="0"/>
        <w:autoSpaceDN w:val="0"/>
        <w:spacing w:before="58" w:after="0" w:line="264" w:lineRule="exact"/>
      </w:pPr>
      <w:r>
        <w:t xml:space="preserve">had grappled with his faith in the aftermath, questioning the </w:t>
        <w:br/>
        <w:t xml:space="preserve">existence of God in the face of such unimaginable suffering. He'd alluded to his doubts in some of his journal entries, questioning the meaning of sacrifice, the meaning of Jesus's death on the cross, in the face of a world seemingly devoid of compassion and mercy. The chaplain, though kind and compassionate, hadn’t been able to bridge the gap between Sam's spiritual crisis and his unwavering faith. He had offered solace, but no ultimate answers to the </w:t>
        <w:br/>
        <w:t xml:space="preserve">questions that tortured Sam’s soul. The unspoken words lay </w:t>
        <w:br/>
        <w:t>between them; a shared failure to fully understand the profound loss of faith.</w:t>
      </w:r>
    </w:p>
    <w:p w14:paraId="5637D28C" w14:textId="77777777" w:rsidR="000D6943" w:rsidRDefault="00000000">
      <w:pPr>
        <w:autoSpaceDE w:val="0"/>
        <w:autoSpaceDN w:val="0"/>
        <w:spacing w:before="264" w:after="0" w:line="264" w:lineRule="exact"/>
      </w:pPr>
      <w:r>
        <w:t>Even in death, the unspoken words persisted. Sam's flag-draped casket, a symbol of national pride and sacrifice, couldn't mask the profound sense of loss and incompleteness. His death was not simply a tragic accident; it was the culmination of a silent battle fought on the unseen front lines of the human psyche, a battle that Sam had ultimately lost. The unspoken words remained; a silent cry for help that had gone unheard.</w:t>
      </w:r>
    </w:p>
    <w:p w14:paraId="36953BB2" w14:textId="77777777" w:rsidR="000D6943" w:rsidRDefault="00000000">
      <w:pPr>
        <w:autoSpaceDE w:val="0"/>
        <w:autoSpaceDN w:val="0"/>
        <w:spacing w:before="264" w:after="0" w:line="264" w:lineRule="exact"/>
      </w:pPr>
      <w:r>
        <w:t xml:space="preserve">The memories, the letters, the journal entries – they were all </w:t>
        <w:br/>
        <w:t>fragments of a larger, untold story, a story of a man struggling to find his place in a world that had changed irrevocably. They were a testament to the enduring power of unspoken words, the silent screams that often accompany the visible wounds of war, and the lasting impact of a conflict that extends far beyond the battlefield.</w:t>
      </w:r>
    </w:p>
    <w:p w14:paraId="161FF8A7" w14:textId="77777777" w:rsidR="000D6943" w:rsidRDefault="00000000">
      <w:pPr>
        <w:autoSpaceDE w:val="0"/>
        <w:autoSpaceDN w:val="0"/>
        <w:spacing w:before="58" w:after="0" w:line="264" w:lineRule="exact"/>
      </w:pPr>
      <w:r>
        <w:t xml:space="preserve">They served as a stark reminder of the importance of </w:t>
        <w:br/>
        <w:t xml:space="preserve">communication, empathy, and compassion in supporting those who have borne the invisible wounds of war, the silent battle of inner demons, and the ultimate necessity of helping those fighting their own private war. Sam’s story was not just his; it was the story of countless veterans, of their families, and of the unseen casualties of war. The unspoken words, though silent, spoke volumes; a </w:t>
        <w:br/>
        <w:t>testament to a life tragically cut short, and a call to action for a better future, a future where those fighting unseen battles are detected, understood, and supported. The silence, at last, began to break. The unshed tears began to flow. The unspoken truths began to find their voice, not in words, but in the shared pain, the shared grief, the shared understanding that bound these men together in a silent brotherhood forged in the crucible of war and loss.</w:t>
      </w:r>
    </w:p>
    <w:p w14:paraId="6392E21A" w14:textId="77777777" w:rsidR="000D6943" w:rsidRDefault="000D6943">
      <w:pPr>
        <w:sectPr w:rsidR="000D6943">
          <w:pgSz w:w="8000" w:h="12000"/>
          <w:pgMar w:top="1440" w:right="1440" w:bottom="1440" w:left="1440" w:header="720" w:footer="720" w:gutter="0"/>
          <w:cols w:space="720"/>
          <w:docGrid w:linePitch="360"/>
        </w:sectPr>
      </w:pPr>
    </w:p>
    <w:p w14:paraId="14F8EB92" w14:textId="77777777" w:rsidR="000D6943" w:rsidRDefault="000D6943">
      <w:pPr>
        <w:autoSpaceDE w:val="0"/>
        <w:autoSpaceDN w:val="0"/>
        <w:spacing w:after="224" w:line="220" w:lineRule="exact"/>
      </w:pPr>
    </w:p>
    <w:p w14:paraId="2C71F7A3" w14:textId="77777777" w:rsidR="000D6943" w:rsidRDefault="00000000">
      <w:pPr>
        <w:autoSpaceDE w:val="0"/>
        <w:autoSpaceDN w:val="0"/>
        <w:spacing w:after="0" w:line="330" w:lineRule="exact"/>
      </w:pPr>
      <w:r>
        <w:t>The Search for Understanding</w:t>
      </w:r>
    </w:p>
    <w:p w14:paraId="2B35F983" w14:textId="77777777" w:rsidR="000D6943" w:rsidRDefault="00000000">
      <w:pPr>
        <w:autoSpaceDE w:val="0"/>
        <w:autoSpaceDN w:val="0"/>
        <w:spacing w:before="286" w:after="0" w:line="264" w:lineRule="exact"/>
      </w:pPr>
      <w:r>
        <w:t>The silence in the aftermath of Sam’s death was different. It wasn't the heavy, suffocating silence of unspoken words, but a hollow, echoing silence, a void where his vibrant presence once was. It was a silence that amplified the grief, the loss, the profound sense of incompletion. Mark, David, and John sat together again, not in the quiet intimacy of Sam’s home, but in the sterile environment of a VA clinic waiting room. They were there for a meeting with a therapist specializing in PTSD, a meeting that experienced both necessary and utterly futile, a desperate attempt to grasp at straws in the face of overwhelming despair.</w:t>
      </w:r>
    </w:p>
    <w:p w14:paraId="50B1F380" w14:textId="77777777" w:rsidR="000D6943" w:rsidRDefault="00000000">
      <w:pPr>
        <w:autoSpaceDE w:val="0"/>
        <w:autoSpaceDN w:val="0"/>
        <w:spacing w:before="266" w:after="0" w:line="264" w:lineRule="exact"/>
      </w:pPr>
      <w:r>
        <w:t xml:space="preserve">The therapist, a woman with kind eyes and a weary demeanor, spoke softly, her words carefully chosen, as if handling fragile porcelain. She spoke of the complexities of PTSD, the invisible wounds that fester, the silent battles fought within the mind. She spoke of the system's failures, the lack of adequate support for returning veterans, the societal stigma surrounding mental health, the bureaucratic hurdles that often prevent those in need from accessing the help they require. She spoke of the burden on </w:t>
        <w:br/>
        <w:t>families, the strain on marriages, the impact on children, the ripple effect of a single soldier’s trauma. But her words, though insightful and compassionate, couldn’t fill the void left by Sam's absence. They couldn't bring him back, couldn't undo the past, couldn't erase the pain.</w:t>
      </w:r>
    </w:p>
    <w:p w14:paraId="55D75854" w14:textId="77777777" w:rsidR="000D6943" w:rsidRDefault="00000000">
      <w:pPr>
        <w:autoSpaceDE w:val="0"/>
        <w:autoSpaceDN w:val="0"/>
        <w:spacing w:before="264" w:after="0" w:line="264" w:lineRule="exact"/>
      </w:pPr>
      <w:r>
        <w:t>They spoke of Sam, his laughter, his unwavering loyalty, his quiet strength. They shared memories, anecdotes, fragments of a life cut tragically short. They spoke of the war, not with the detached clinical tone of a therapist's report, but with the raw, visceral emotion of those who had witnessed its horrors firsthand. They spoke of the horrors they themselves had witnessed, the things that would forever haunt their waking hours and their dreams, their unspoken fears and anxieties. They found solace in their shared grief, in their shared understanding, in the silent acknowledgment that they were not alone in their suffering.</w:t>
      </w:r>
    </w:p>
    <w:p w14:paraId="41647EC2" w14:textId="77777777" w:rsidR="000D6943" w:rsidRDefault="00000000">
      <w:pPr>
        <w:autoSpaceDE w:val="0"/>
        <w:autoSpaceDN w:val="0"/>
        <w:spacing w:before="206" w:after="0" w:line="322" w:lineRule="exact"/>
      </w:pPr>
      <w:r>
        <w:t>Mark recounted Sam’s journal entries, reading passages aloud, his</w:t>
      </w:r>
    </w:p>
    <w:p w14:paraId="475FB610" w14:textId="77777777" w:rsidR="000D6943" w:rsidRDefault="000D6943">
      <w:pPr>
        <w:sectPr w:rsidR="000D6943">
          <w:pgSz w:w="8000" w:h="12000"/>
          <w:pgMar w:top="1440" w:right="1440" w:bottom="1440" w:left="1440" w:header="720" w:footer="720" w:gutter="0"/>
          <w:cols w:space="720"/>
          <w:docGrid w:linePitch="360"/>
        </w:sectPr>
      </w:pPr>
    </w:p>
    <w:p w14:paraId="3DD858A2" w14:textId="77777777" w:rsidR="000D6943" w:rsidRDefault="000D6943">
      <w:pPr>
        <w:autoSpaceDE w:val="0"/>
        <w:autoSpaceDN w:val="0"/>
        <w:spacing w:after="78" w:line="220" w:lineRule="exact"/>
      </w:pPr>
    </w:p>
    <w:p w14:paraId="2FCD0A02" w14:textId="77777777" w:rsidR="000D6943" w:rsidRDefault="00000000">
      <w:pPr>
        <w:autoSpaceDE w:val="0"/>
        <w:autoSpaceDN w:val="0"/>
        <w:spacing w:before="58" w:after="0" w:line="264" w:lineRule="exact"/>
      </w:pPr>
      <w:r>
        <w:t>voice thick with emotion. The words, written in a trembling hand, revealed the depth of Sam’s despair, his struggle to reconcile the man he once was with the broken man he had become. He’d written of the gaping hole in his soul, a void that no amount of morphine, alcohol, or fleeting moments of happiness could ever fill. He'd written of the insidious nature of his addiction, how it had crept into his life like a venomous spider, weaving its way into the fabric of his being, slowly suffocating the life out of him. He had written of his guilt over failing his family, of failing himself, of failing to live up to the man he believed himself to be before the war.</w:t>
      </w:r>
    </w:p>
    <w:p w14:paraId="6805A952" w14:textId="77777777" w:rsidR="000D6943" w:rsidRDefault="00000000">
      <w:pPr>
        <w:autoSpaceDE w:val="0"/>
        <w:autoSpaceDN w:val="0"/>
        <w:spacing w:before="264" w:after="0" w:line="264" w:lineRule="exact"/>
      </w:pPr>
      <w:r>
        <w:t>David shared a memory of Sam, weeks before his death, trying to fix a broken swing set for his children. The effort was clumsy, the frustration palpable, the sweat pouring down his face. But the children's faces, lit by their father’s attempt to provide a simple pleasure, were a testament to the love that remained. The love that war could not entirely extinguish. The love that war had indeed damaged, but did not entirely destroy. It was a poignant reminder that even in the deepest darkness, love can still shine through.</w:t>
      </w:r>
    </w:p>
    <w:p w14:paraId="3C3D8A47" w14:textId="77777777" w:rsidR="000D6943" w:rsidRDefault="00000000">
      <w:pPr>
        <w:autoSpaceDE w:val="0"/>
        <w:autoSpaceDN w:val="0"/>
        <w:spacing w:before="264" w:after="0" w:line="264" w:lineRule="exact"/>
      </w:pPr>
      <w:r>
        <w:t xml:space="preserve">John recounted a conversation he’d had with Sam about faith, a conversation fraught with doubt and despair. Sam, a man who had once held a deep and unwavering faith, had questioned the </w:t>
        <w:br/>
        <w:t>existence of God in the face of such suffering. He’d wrestled with the concept of sacrifice, the meaning of Jesus's death, the seeming indifference of a higher power. He had asked John, and later asked his chaplain, questions that had no easy answers, questions that haunted them both long after his death.</w:t>
      </w:r>
    </w:p>
    <w:p w14:paraId="1FEE9751" w14:textId="77777777" w:rsidR="000D6943" w:rsidRDefault="00000000">
      <w:pPr>
        <w:autoSpaceDE w:val="0"/>
        <w:autoSpaceDN w:val="0"/>
        <w:spacing w:before="264" w:after="0" w:line="264" w:lineRule="exact"/>
      </w:pPr>
      <w:r>
        <w:t xml:space="preserve">The therapist listened patiently, offering words of comfort and support, but primarily allowing them to grieve, to share, to heal through the process of remembrance. The sharing of these stories was a process of mutual healing, a validation of their shared </w:t>
        <w:br/>
        <w:t>experience, a recognition that their pain was real, valid, and shared.</w:t>
      </w:r>
    </w:p>
    <w:p w14:paraId="1F2FC9E2" w14:textId="77777777" w:rsidR="000D6943" w:rsidRDefault="00000000">
      <w:pPr>
        <w:autoSpaceDE w:val="0"/>
        <w:autoSpaceDN w:val="0"/>
        <w:spacing w:before="60" w:after="0" w:line="264" w:lineRule="exact"/>
        <w:ind w:right="576"/>
      </w:pPr>
      <w:r>
        <w:t>It was an acknowledgment that they were not alone, that their struggles were not unique.</w:t>
      </w:r>
    </w:p>
    <w:p w14:paraId="07609336" w14:textId="77777777" w:rsidR="000D6943" w:rsidRDefault="00000000">
      <w:pPr>
        <w:autoSpaceDE w:val="0"/>
        <w:autoSpaceDN w:val="0"/>
        <w:spacing w:before="264" w:after="0" w:line="264" w:lineRule="exact"/>
        <w:ind w:right="288"/>
      </w:pPr>
      <w:r>
        <w:t>Beyond the immediate circle of friends and family, the search for understanding extended to a broader examination of the systemic failures that had contributed to Sam's death. The VA hospital,</w:t>
      </w:r>
    </w:p>
    <w:p w14:paraId="1EFC2342" w14:textId="77777777" w:rsidR="000D6943" w:rsidRDefault="000D6943">
      <w:pPr>
        <w:sectPr w:rsidR="000D6943">
          <w:pgSz w:w="8000" w:h="12000"/>
          <w:pgMar w:top="1440" w:right="1440" w:bottom="1440" w:left="1440" w:header="720" w:footer="720" w:gutter="0"/>
          <w:cols w:space="720"/>
          <w:docGrid w:linePitch="360"/>
        </w:sectPr>
      </w:pPr>
    </w:p>
    <w:p w14:paraId="49E16DFF" w14:textId="77777777" w:rsidR="000D6943" w:rsidRDefault="000D6943">
      <w:pPr>
        <w:autoSpaceDE w:val="0"/>
        <w:autoSpaceDN w:val="0"/>
        <w:spacing w:after="78" w:line="220" w:lineRule="exact"/>
      </w:pPr>
    </w:p>
    <w:p w14:paraId="6845B35D" w14:textId="77777777" w:rsidR="000D6943" w:rsidRDefault="00000000">
      <w:pPr>
        <w:autoSpaceDE w:val="0"/>
        <w:autoSpaceDN w:val="0"/>
        <w:spacing w:before="58" w:after="0" w:line="264" w:lineRule="exact"/>
        <w:ind w:right="288"/>
      </w:pPr>
      <w:r>
        <w:t>overwhelmed and understaffed, was only one piece of the puzzle. The lack of readily available mental health resources, the societal stigma surrounding mental illness, the bureaucratic red tape that often hindered veterans from accessing the care they desperately needed – these were all contributing factors to the tragedy. They were systemic issues that needed to be addressed, not just for the sake of future veterans, but as an act of justice for Sam and for countless others who had paid the ultimate price.</w:t>
      </w:r>
    </w:p>
    <w:p w14:paraId="54FEEDEC" w14:textId="77777777" w:rsidR="000D6943" w:rsidRDefault="00000000">
      <w:pPr>
        <w:autoSpaceDE w:val="0"/>
        <w:autoSpaceDN w:val="0"/>
        <w:spacing w:before="264" w:after="0" w:line="264" w:lineRule="exact"/>
      </w:pPr>
      <w:r>
        <w:t>The flag-draped casket became a symbol not merely of Sam’s death but of a broader failure – a failure to adequately care for those who had served their country, a failure to provide the support and resources they needed to navigate the complex and often traumatic challenges of reintegrating into civilian life. The images of Sam's funeral, the tear-stained faces of his loved ones, the mournful solemnity of the occasion, became indelible marks on the collective conscience, a stark reminder of the human cost of war, and the systemic failures that often compounded that cost.</w:t>
      </w:r>
    </w:p>
    <w:p w14:paraId="52FA493B" w14:textId="77777777" w:rsidR="000D6943" w:rsidRDefault="00000000">
      <w:pPr>
        <w:autoSpaceDE w:val="0"/>
        <w:autoSpaceDN w:val="0"/>
        <w:spacing w:before="264" w:after="0" w:line="264" w:lineRule="exact"/>
      </w:pPr>
      <w:r>
        <w:t xml:space="preserve">The search for understanding was not simply a retrospective </w:t>
        <w:br/>
        <w:t xml:space="preserve">examination of Sam’s life and death. It was a call to action, a demand for accountability, a plea for systemic change. It was a recognition that the wounds of war extend far beyond the </w:t>
        <w:br/>
        <w:t>battlefield, that the invisible scars of PTSD can be as debilitating as any physical injury, and that the responsibility for caring for those who have served their country falls not just on the shoulders of their families and friends, but on the broader society that they have defended.</w:t>
      </w:r>
    </w:p>
    <w:p w14:paraId="66D835BF" w14:textId="77777777" w:rsidR="000D6943" w:rsidRDefault="00000000">
      <w:pPr>
        <w:autoSpaceDE w:val="0"/>
        <w:autoSpaceDN w:val="0"/>
        <w:spacing w:before="264" w:after="0" w:line="264" w:lineRule="exact"/>
      </w:pPr>
      <w:r>
        <w:t xml:space="preserve">The search for understanding became a quest for justice, a demand for better mental health care for veterans, for more accessible resources, for a greater understanding of the invisible wounds of war. It became a mission to break down the societal stigmas that often prevent veterans from seeking help, to create a system where those who have fought for their country are not left to battle their demons alone. Sam’s death, while deeply personal and profoundly tragic, also served as a catalyst for change. A tragic legacy, </w:t>
        <w:br/>
        <w:t>undeniably. But also a catalyst for a wider conversation regarding the realities of military life, and the deep-seated needs of the men and women who bravely volunteer to serve their country, regardless</w:t>
      </w:r>
    </w:p>
    <w:p w14:paraId="0F92CE03" w14:textId="77777777" w:rsidR="000D6943" w:rsidRDefault="000D6943">
      <w:pPr>
        <w:sectPr w:rsidR="000D6943">
          <w:pgSz w:w="8000" w:h="12000"/>
          <w:pgMar w:top="1440" w:right="1440" w:bottom="1440" w:left="1440" w:header="720" w:footer="720" w:gutter="0"/>
          <w:cols w:space="720"/>
          <w:docGrid w:linePitch="360"/>
        </w:sectPr>
      </w:pPr>
    </w:p>
    <w:p w14:paraId="0DF5F29A" w14:textId="77777777" w:rsidR="000D6943" w:rsidRDefault="000D6943">
      <w:pPr>
        <w:autoSpaceDE w:val="0"/>
        <w:autoSpaceDN w:val="0"/>
        <w:spacing w:after="78" w:line="220" w:lineRule="exact"/>
      </w:pPr>
    </w:p>
    <w:p w14:paraId="2F68C98D" w14:textId="77777777" w:rsidR="000D6943" w:rsidRDefault="00000000">
      <w:pPr>
        <w:autoSpaceDE w:val="0"/>
        <w:autoSpaceDN w:val="0"/>
        <w:spacing w:after="0" w:line="322" w:lineRule="exact"/>
      </w:pPr>
      <w:r>
        <w:t>of the sacrifices those men and women make.</w:t>
      </w:r>
    </w:p>
    <w:p w14:paraId="6208E443" w14:textId="77777777" w:rsidR="000D6943" w:rsidRDefault="00000000">
      <w:pPr>
        <w:autoSpaceDE w:val="0"/>
        <w:autoSpaceDN w:val="0"/>
        <w:spacing w:before="266" w:after="0" w:line="264" w:lineRule="exact"/>
      </w:pPr>
      <w:r>
        <w:t xml:space="preserve">The silence, once heavy with unspoken words and grief, was </w:t>
        <w:br/>
        <w:t xml:space="preserve">gradually replaced by a different kind of silence—one infused with a determined resolve, a commitment to ensuring that no other veteran would suffer the same fate as Sam. It was a silence born of action, not inaction; a silence that carried within it the promise of a future where the invisible wounds of war are acknowledged, </w:t>
        <w:br/>
        <w:t>addressed, and healed. The quiet determination, to ensure that no other family would suffer the same loss, had a resounding echo in the minds of all who knew Sam. The unspoken words, once heavy with grief, were gradually replaced by a determined resolve to prevent such losses in the future.</w:t>
      </w:r>
    </w:p>
    <w:p w14:paraId="0A29C778" w14:textId="77777777" w:rsidR="000D6943" w:rsidRDefault="000D6943">
      <w:pPr>
        <w:sectPr w:rsidR="000D6943">
          <w:pgSz w:w="8000" w:h="12000"/>
          <w:pgMar w:top="1440" w:right="1440" w:bottom="1440" w:left="1440" w:header="720" w:footer="720" w:gutter="0"/>
          <w:cols w:space="720"/>
          <w:docGrid w:linePitch="360"/>
        </w:sectPr>
      </w:pPr>
    </w:p>
    <w:p w14:paraId="7FD5F3FF" w14:textId="77777777" w:rsidR="000D6943" w:rsidRDefault="000D6943">
      <w:pPr>
        <w:autoSpaceDE w:val="0"/>
        <w:autoSpaceDN w:val="0"/>
        <w:spacing w:after="224" w:line="220" w:lineRule="exact"/>
      </w:pPr>
    </w:p>
    <w:p w14:paraId="4DFE80B0" w14:textId="77777777" w:rsidR="000D6943" w:rsidRDefault="00000000">
      <w:pPr>
        <w:autoSpaceDE w:val="0"/>
        <w:autoSpaceDN w:val="0"/>
        <w:spacing w:after="0" w:line="330" w:lineRule="exact"/>
      </w:pPr>
      <w:r>
        <w:t>Sarahs Path to Healing</w:t>
      </w:r>
    </w:p>
    <w:p w14:paraId="379BADF0" w14:textId="77777777" w:rsidR="000D6943" w:rsidRDefault="00000000">
      <w:pPr>
        <w:autoSpaceDE w:val="0"/>
        <w:autoSpaceDN w:val="0"/>
        <w:spacing w:before="286" w:after="0" w:line="264" w:lineRule="exact"/>
      </w:pPr>
      <w:r>
        <w:t xml:space="preserve">Sarah’s world had imploded with Sam’s death. The vibrant tapestry of their life together, woven with the threads of laughter, shared dreams, and the quiet comfort of mutual understanding, had been ripped apart, leaving behind only jagged edges of grief and a </w:t>
        <w:br/>
        <w:t>profound sense of loss. The initial shock had given way to a numb despair, a hollow ache that resonated deep within her bones. Sleep offered no respite, only a restless cycle of nightmares punctuated by the jarring return to the cold reality of her solitude. The house, once filled with the sounds of Sam’s life – the clink of coffee cups in the morning, the laughter of their children, the gentle hum of his late-night tinkering – was now eerily silent, each empty space a stark reminder of his absence.</w:t>
      </w:r>
    </w:p>
    <w:p w14:paraId="6A6CAD65" w14:textId="77777777" w:rsidR="000D6943" w:rsidRDefault="00000000">
      <w:pPr>
        <w:autoSpaceDE w:val="0"/>
        <w:autoSpaceDN w:val="0"/>
        <w:spacing w:before="264" w:after="0" w:line="264" w:lineRule="exact"/>
      </w:pPr>
      <w:r>
        <w:t>The support group was a tentative first step, a reluctant foray into a world of shared grief. At first, the raw emotion of the other wives, the mothers, the sisters, experienced overwhelming. Their stories, so similar to her own, were a constant reminder of the shared tragedy, the invisible wounds of war that stretched far beyond the battlefield. Yet, within that shared vulnerability, Sarah found a strange kind of solace. She discovered that her pain wasn’t unique, that her feelings of guilt, her confusion, her anger weren’t aberrations but entirely normal responses to an unimaginable loss.</w:t>
      </w:r>
    </w:p>
    <w:p w14:paraId="6644FA65" w14:textId="77777777" w:rsidR="000D6943" w:rsidRDefault="00000000">
      <w:pPr>
        <w:autoSpaceDE w:val="0"/>
        <w:autoSpaceDN w:val="0"/>
        <w:spacing w:before="264" w:after="0" w:line="264" w:lineRule="exact"/>
      </w:pPr>
      <w:r>
        <w:t>One woman, Emily, whose husband had succumbed to suicide after years of battling PTSD, shared her story with a quiet dignity that resonated deeply with Sarah. Emily described the subtle ways the war had changed her husband, the quiet withdrawal, the sudden bursts of anger, the haunted look in his eyes that spoke volumes of unspoken pain. She talked about her own struggle to understand, to support, to help a man who was slowly disappearing before her very eyes. Emily's words were a mirror reflecting Sarah's own experience, her own helplessness in the face of Sam’s suffering. It was in that shared experience, in the mutual acknowledgment of their pain, that Sarah found a crack of light piercing the darkness of her grief.</w:t>
      </w:r>
    </w:p>
    <w:p w14:paraId="7F46D472" w14:textId="77777777" w:rsidR="000D6943" w:rsidRDefault="00000000">
      <w:pPr>
        <w:autoSpaceDE w:val="0"/>
        <w:autoSpaceDN w:val="0"/>
        <w:spacing w:before="206" w:after="0" w:line="322" w:lineRule="exact"/>
      </w:pPr>
      <w:r>
        <w:t>Therapy was another step, a slower, more arduous process of</w:t>
      </w:r>
    </w:p>
    <w:p w14:paraId="5B511EDC" w14:textId="77777777" w:rsidR="000D6943" w:rsidRDefault="000D6943">
      <w:pPr>
        <w:sectPr w:rsidR="000D6943">
          <w:pgSz w:w="8000" w:h="12000"/>
          <w:pgMar w:top="1440" w:right="1440" w:bottom="1440" w:left="1440" w:header="720" w:footer="720" w:gutter="0"/>
          <w:cols w:space="720"/>
          <w:docGrid w:linePitch="360"/>
        </w:sectPr>
      </w:pPr>
    </w:p>
    <w:p w14:paraId="5219CB17" w14:textId="77777777" w:rsidR="000D6943" w:rsidRDefault="000D6943">
      <w:pPr>
        <w:autoSpaceDE w:val="0"/>
        <w:autoSpaceDN w:val="0"/>
        <w:spacing w:after="78" w:line="220" w:lineRule="exact"/>
      </w:pPr>
    </w:p>
    <w:p w14:paraId="42912425" w14:textId="77777777" w:rsidR="000D6943" w:rsidRDefault="00000000">
      <w:pPr>
        <w:autoSpaceDE w:val="0"/>
        <w:autoSpaceDN w:val="0"/>
        <w:spacing w:before="58" w:after="0" w:line="264" w:lineRule="exact"/>
      </w:pPr>
      <w:r>
        <w:t xml:space="preserve">unpacking the layers of grief and trauma. Her therapist, a gentle woman with a calming presence, helped Sarah navigate the </w:t>
        <w:br/>
        <w:t xml:space="preserve">labyrinth of her emotions, to articulate the feelings that had been buried beneath layers of denial and self-blame. She encouraged Sarah to explore the lingering anger she experienced toward the war, the system, and even toward Sam himself for his self-destructive </w:t>
        <w:br/>
        <w:t>behavior. It was a painful process, a difficult excavation of the past, but it was also necessary, a crucial step towards healing.</w:t>
      </w:r>
    </w:p>
    <w:p w14:paraId="552483C5" w14:textId="77777777" w:rsidR="000D6943" w:rsidRDefault="00000000">
      <w:pPr>
        <w:autoSpaceDE w:val="0"/>
        <w:autoSpaceDN w:val="0"/>
        <w:spacing w:before="264" w:after="0" w:line="264" w:lineRule="exact"/>
      </w:pPr>
      <w:r>
        <w:t xml:space="preserve">Sarah began to see the patterns in her grief, the cyclical nature of her despair. She learned to recognize the triggers, the things that would send her spiraling back into the depths of her sorrow. She learned to identify the subtle ways her own coping mechanisms, initially helpful in dealing with Sam’s trauma, had become </w:t>
        <w:br/>
        <w:t>maladaptive, contributing to her own emotional distress. Through therapy, she began to understand her own resilience, her own strength. She began to see that healing wasn't about erasing the pain, but about learning to live with it, to integrate it into the fabric of her life, to find a new normal in the face of unimaginable loss.</w:t>
      </w:r>
    </w:p>
    <w:p w14:paraId="74DFFEB8" w14:textId="77777777" w:rsidR="000D6943" w:rsidRDefault="00000000">
      <w:pPr>
        <w:autoSpaceDE w:val="0"/>
        <w:autoSpaceDN w:val="0"/>
        <w:spacing w:before="264" w:after="0" w:line="264" w:lineRule="exact"/>
      </w:pPr>
      <w:r>
        <w:t>The children, too, were a part of Sarah's healing process. Their grief, though different from hers, was no less profound. Their questions, their confusion, their own silent struggles, demanded her attention, her strength, her love. In caring for them, in providing them with the stability and support they needed, Sarah found a sense of purpose, a reason to keep going. She witnessed in them the reflection of Sam’s love, his enduring presence, a legacy that would continue to shape their lives. Their laughter, their resilience, their simple acts of love reminded her that even in the face of profound loss, life continued, and that love, in its myriad forms, persisted.</w:t>
      </w:r>
    </w:p>
    <w:p w14:paraId="503BD719" w14:textId="77777777" w:rsidR="000D6943" w:rsidRDefault="00000000">
      <w:pPr>
        <w:autoSpaceDE w:val="0"/>
        <w:autoSpaceDN w:val="0"/>
        <w:spacing w:before="264" w:after="0" w:line="264" w:lineRule="exact"/>
      </w:pPr>
      <w:r>
        <w:t>Rebuilding her life was a slow, painstaking process. The tasks that once seemed mundane, the routines that once experienced effortless, now felt monumental. But with each small victory, with each step taken, Sarah’s confidence grew, her resilience strengthened. She returned to work, slowly at first, allowing herself to ease back into the rhythm of her professional life. The work provided a sense of structure, a much-needed distraction from the constant ache of grief. She found solace in the familiar routines, in the intellectual challenge, in the camaraderie of her colleagues.</w:t>
      </w:r>
    </w:p>
    <w:p w14:paraId="22B7B679" w14:textId="77777777" w:rsidR="000D6943" w:rsidRDefault="000D6943">
      <w:pPr>
        <w:sectPr w:rsidR="000D6943">
          <w:pgSz w:w="8000" w:h="12000"/>
          <w:pgMar w:top="1440" w:right="1440" w:bottom="1440" w:left="1440" w:header="720" w:footer="720" w:gutter="0"/>
          <w:cols w:space="720"/>
          <w:docGrid w:linePitch="360"/>
        </w:sectPr>
      </w:pPr>
    </w:p>
    <w:p w14:paraId="7CDFF201" w14:textId="77777777" w:rsidR="000D6943" w:rsidRDefault="000D6943">
      <w:pPr>
        <w:autoSpaceDE w:val="0"/>
        <w:autoSpaceDN w:val="0"/>
        <w:spacing w:after="210" w:line="220" w:lineRule="exact"/>
      </w:pPr>
    </w:p>
    <w:p w14:paraId="36541D74" w14:textId="77777777" w:rsidR="000D6943" w:rsidRDefault="00000000">
      <w:pPr>
        <w:autoSpaceDE w:val="0"/>
        <w:autoSpaceDN w:val="0"/>
        <w:spacing w:before="60" w:after="0" w:line="264" w:lineRule="exact"/>
      </w:pPr>
      <w:r>
        <w:t xml:space="preserve">She also rediscovered old hobbies, finding solace in the creative outlets she had neglected during the years of Sam's illness and her own subsequent grief. She began to paint again, pouring her </w:t>
        <w:br/>
        <w:t>emotions onto the canvas, expressing the turmoil within through vibrant colors and evocative imagery. The act of creation became a form of catharsis, a way to process her grief, to give shape to the chaos that had consumed her for so long. The act of painting allowed her to confront her emotions, to examine them, and to slowly transform them into something beautiful and meaningful.</w:t>
      </w:r>
    </w:p>
    <w:p w14:paraId="53FAC62D" w14:textId="77777777" w:rsidR="000D6943" w:rsidRDefault="00000000">
      <w:pPr>
        <w:autoSpaceDE w:val="0"/>
        <w:autoSpaceDN w:val="0"/>
        <w:spacing w:before="264" w:after="0" w:line="264" w:lineRule="exact"/>
        <w:ind w:right="144"/>
      </w:pPr>
      <w:r>
        <w:t xml:space="preserve">As time passed, Sarah’s healing became a journey of self-discovery, a process of rediscovering her own identity, apart from Sam, apart from the war. She learned to value her own resilience, her own strength, her own capacity for love. She forged new connections, forming friendships with women who understood her pain, who shared her experiences, who offered their support without </w:t>
        <w:br/>
        <w:t>judgment. These new friendships helped to fill the void left by Sam’s absence, providing a sense of belonging, a connection to a community that understood her unique struggles.</w:t>
      </w:r>
    </w:p>
    <w:p w14:paraId="5691A0C9" w14:textId="77777777" w:rsidR="000D6943" w:rsidRDefault="00000000">
      <w:pPr>
        <w:autoSpaceDE w:val="0"/>
        <w:autoSpaceDN w:val="0"/>
        <w:spacing w:before="264" w:after="0" w:line="264" w:lineRule="exact"/>
      </w:pPr>
      <w:r>
        <w:t>The healing process was not linear. There were setbacks, moments of intense grief, times when the pain experienced overwhelming. But Sarah had learned the importance of self-compassion, of allowing herself to feel her emotions without judgment. She learned to accept that healing is a lifelong journey, not a destination. She learned to celebrate the small victories, to acknowledge the progress she had made, to recognize her own strength and resilience. She learned to embrace her new life, her new identity, the new version of herself forged in the crucible of loss. Sarah’s journey was a testament to the power of the human spirit, its capacity for healing, its ability to find hope and purpose even in the face of unimaginable tragedy. It was a story of grief, yes, but also a story of resilience, of courage, of love enduring in the face of loss, a testament to the enduring strength of the human heart.</w:t>
      </w:r>
    </w:p>
    <w:p w14:paraId="2BD22333" w14:textId="77777777" w:rsidR="000D6943" w:rsidRDefault="000D6943">
      <w:pPr>
        <w:sectPr w:rsidR="000D6943">
          <w:pgSz w:w="8000" w:h="12000"/>
          <w:pgMar w:top="1440" w:right="1440" w:bottom="1440" w:left="1440" w:header="720" w:footer="720" w:gutter="0"/>
          <w:cols w:space="720"/>
          <w:docGrid w:linePitch="360"/>
        </w:sectPr>
      </w:pPr>
    </w:p>
    <w:p w14:paraId="379D2FBF" w14:textId="77777777" w:rsidR="000D6943" w:rsidRDefault="000D6943">
      <w:pPr>
        <w:autoSpaceDE w:val="0"/>
        <w:autoSpaceDN w:val="0"/>
        <w:spacing w:after="224" w:line="220" w:lineRule="exact"/>
      </w:pPr>
    </w:p>
    <w:p w14:paraId="243D9286" w14:textId="77777777" w:rsidR="000D6943" w:rsidRDefault="00000000">
      <w:pPr>
        <w:autoSpaceDE w:val="0"/>
        <w:autoSpaceDN w:val="0"/>
        <w:spacing w:after="0" w:line="330" w:lineRule="exact"/>
      </w:pPr>
      <w:r>
        <w:t>The Childrens Recovery</w:t>
      </w:r>
    </w:p>
    <w:p w14:paraId="692AD3E0" w14:textId="77777777" w:rsidR="000D6943" w:rsidRDefault="00000000">
      <w:pPr>
        <w:autoSpaceDE w:val="0"/>
        <w:autoSpaceDN w:val="0"/>
        <w:spacing w:before="286" w:after="0" w:line="264" w:lineRule="exact"/>
      </w:pPr>
      <w:r>
        <w:t xml:space="preserve">The weight of Sam’s absence settled differently on each child. Ten-year-old Lily, ever the observant one, retreated into a world of silent contemplation. Her vibrant laughter, once a constant </w:t>
        <w:br/>
        <w:t>soundtrack to their home, faded into infrequent whispers. She stopped drawing, her sketchbook gathering dust on her bedside table, a stark reflection of the vibrant creativity that had been extinguished. Her schoolwork suffered, her bright eyes dimming with a weariness that belied her age. The cheerful girl who had once bounced through the house like a sunbeam was now a shadow of her former self, her spirit dulled by a grief too heavy for her young shoulders to bear. Sarah noticed the subtle shifts – the way she avoided eye contact, the way her small hand would tremble when she reached for a glass of water, the way she would linger by Sam’s empty chair, lost in a silent reverie. It was a silent grief, expressed not in tears or tantrums, but in a quiet withdrawal, a subtle fading of the light within her.</w:t>
      </w:r>
    </w:p>
    <w:p w14:paraId="2B0F373B" w14:textId="77777777" w:rsidR="000D6943" w:rsidRDefault="00000000">
      <w:pPr>
        <w:autoSpaceDE w:val="0"/>
        <w:autoSpaceDN w:val="0"/>
        <w:spacing w:before="264" w:after="0" w:line="264" w:lineRule="exact"/>
      </w:pPr>
      <w:r>
        <w:t>Eight-year-old Tom, on the other hand, reacted with a volatile mix of anger and confusion. His outbursts were unpredictable, erupting like geysers from the depths of his suppressed emotions. One moment he would be playing happily, constructing elaborate Lego castles, and the next he would lash out with a fury that belied his age, his small fists clenched tight, his face contorted with rage. He refused to speak of his father, his silence punctuated by sudden, explosive bursts of emotion. His teachers reported increasing behavioral problems, his once-bright academic record marred by disruptive outbursts and a general lack of focus. The once-joyful boy who had delighted in his father's playful antics was now a whirlwind of uncontrolled emotions, a barometer of the unspoken grief that hung heavy in their home.</w:t>
      </w:r>
    </w:p>
    <w:p w14:paraId="01C699C5" w14:textId="77777777" w:rsidR="000D6943" w:rsidRDefault="00000000">
      <w:pPr>
        <w:autoSpaceDE w:val="0"/>
        <w:autoSpaceDN w:val="0"/>
        <w:spacing w:before="264" w:after="0" w:line="264" w:lineRule="exact"/>
      </w:pPr>
      <w:r>
        <w:t>Sarah, battling her own grief, recognized the need for professional help. She sought out a child psychologist specializing in trauma and grief. Dr. Emily Carter, a woman with a gentle demeanor and a keen understanding of children's emotional landscapes, guided Sarah through the process of helping her children navigate their loss. Dr. Carter explained that children process grief differently than</w:t>
      </w:r>
    </w:p>
    <w:p w14:paraId="3B05CB0C" w14:textId="77777777" w:rsidR="000D6943" w:rsidRDefault="000D6943">
      <w:pPr>
        <w:sectPr w:rsidR="000D6943">
          <w:pgSz w:w="8000" w:h="12000"/>
          <w:pgMar w:top="1440" w:right="1440" w:bottom="1440" w:left="1440" w:header="720" w:footer="720" w:gutter="0"/>
          <w:cols w:space="720"/>
          <w:docGrid w:linePitch="360"/>
        </w:sectPr>
      </w:pPr>
    </w:p>
    <w:p w14:paraId="684B52D7" w14:textId="77777777" w:rsidR="000D6943" w:rsidRDefault="000D6943">
      <w:pPr>
        <w:autoSpaceDE w:val="0"/>
        <w:autoSpaceDN w:val="0"/>
        <w:spacing w:after="78" w:line="220" w:lineRule="exact"/>
      </w:pPr>
    </w:p>
    <w:p w14:paraId="2CB5FDE3" w14:textId="77777777" w:rsidR="000D6943" w:rsidRDefault="00000000">
      <w:pPr>
        <w:autoSpaceDE w:val="0"/>
        <w:autoSpaceDN w:val="0"/>
        <w:spacing w:before="58" w:after="0" w:line="264" w:lineRule="exact"/>
      </w:pPr>
      <w:r>
        <w:t>adults, often expressing their pain through behavioral changes rather than verbal articulation. She helped Sarah understand the subtle signs of their trauma, the ways their grief manifested in their daily lives.</w:t>
      </w:r>
    </w:p>
    <w:p w14:paraId="5CD9CA00" w14:textId="77777777" w:rsidR="000D6943" w:rsidRDefault="00000000">
      <w:pPr>
        <w:autoSpaceDE w:val="0"/>
        <w:autoSpaceDN w:val="0"/>
        <w:spacing w:before="264" w:after="0" w:line="264" w:lineRule="exact"/>
      </w:pPr>
      <w:r>
        <w:t xml:space="preserve">Dr. Carter recommended individual therapy sessions for each child. For Lily, the therapy involved art therapy, a safe space where she could express her emotions through painting, drawing, and </w:t>
        <w:br/>
        <w:t xml:space="preserve">sculpting. Slowly, hesitantly, Lily began to rediscover her artistic voice, using her art as a conduit to express the grief she struggled to articulate in words. The colors she chose – muted grays and somber blues initially, gradually giving way to brighter hues – reflected her emotional journey, the gradual emergence of hope from the depths of despair. Her drawings, initially filled with dark, shadowy figures, began to incorporate images of sunlight, flowers, and playful </w:t>
        <w:br/>
        <w:t>animals, mirroring the slow reawakening of her spirit.</w:t>
      </w:r>
    </w:p>
    <w:p w14:paraId="2A27485B" w14:textId="77777777" w:rsidR="000D6943" w:rsidRDefault="00000000">
      <w:pPr>
        <w:autoSpaceDE w:val="0"/>
        <w:autoSpaceDN w:val="0"/>
        <w:spacing w:before="264" w:after="0" w:line="264" w:lineRule="exact"/>
      </w:pPr>
      <w:r>
        <w:t xml:space="preserve">Tom's therapy focused on anger management techniques and play therapy. Through guided play, he was encouraged to express his feelings in a safe and controlled environment. He would often act out his anger through building and destroying towers, symbolizing his frustration and rage at the world that had taken his father. Dr. Carter helped him understand that his anger was a natural response to his grief, not a sign of his own failure or inadequacy. She taught him healthy ways to express his anger, to manage his emotions without resorting to violence or destructive behaviors. Slowly, his outbursts became less frequent, replaced by periods of calm </w:t>
        <w:br/>
        <w:t>reflection, a testament to his growing self-awareness and self-control.</w:t>
      </w:r>
    </w:p>
    <w:p w14:paraId="400F832E" w14:textId="77777777" w:rsidR="000D6943" w:rsidRDefault="00000000">
      <w:pPr>
        <w:autoSpaceDE w:val="0"/>
        <w:autoSpaceDN w:val="0"/>
        <w:spacing w:before="264" w:after="0" w:line="264" w:lineRule="exact"/>
      </w:pPr>
      <w:r>
        <w:t xml:space="preserve">Beyond individual therapy, Sarah also sought support for her </w:t>
        <w:br/>
        <w:t xml:space="preserve">children from the community. She connected with a local support group for children who had experienced the loss of a loved one. The group provided a safe space for Lily and Tom to share their </w:t>
        <w:br/>
        <w:t>experiences, to realize that their feelings were not unique, that other children had also experienced similar losses and struggles. It was in the shared vulnerability of the group that they found a sense of community, a sense of belonging, a source of strength. They found comfort in the simple act of being understood, of being seen and detected by others who had shared their experiences. The children</w:t>
      </w:r>
    </w:p>
    <w:p w14:paraId="2E28576D" w14:textId="77777777" w:rsidR="000D6943" w:rsidRDefault="000D6943">
      <w:pPr>
        <w:sectPr w:rsidR="000D6943">
          <w:pgSz w:w="8000" w:h="12000"/>
          <w:pgMar w:top="1440" w:right="1440" w:bottom="1440" w:left="1440" w:header="720" w:footer="720" w:gutter="0"/>
          <w:cols w:space="720"/>
          <w:docGrid w:linePitch="360"/>
        </w:sectPr>
      </w:pPr>
    </w:p>
    <w:p w14:paraId="5CAEB0A9" w14:textId="77777777" w:rsidR="000D6943" w:rsidRDefault="000D6943">
      <w:pPr>
        <w:autoSpaceDE w:val="0"/>
        <w:autoSpaceDN w:val="0"/>
        <w:spacing w:after="78" w:line="220" w:lineRule="exact"/>
      </w:pPr>
    </w:p>
    <w:p w14:paraId="34BC28D9" w14:textId="77777777" w:rsidR="000D6943" w:rsidRDefault="00000000">
      <w:pPr>
        <w:autoSpaceDE w:val="0"/>
        <w:autoSpaceDN w:val="0"/>
        <w:spacing w:before="58" w:after="0" w:line="264" w:lineRule="exact"/>
      </w:pPr>
      <w:r>
        <w:t>bonded with other kids, creating a network of support beyond their immediate family. They discovered the shared experiences unified them, creating friendships forged in mutual understanding and empathy.</w:t>
      </w:r>
    </w:p>
    <w:p w14:paraId="3177E46D" w14:textId="77777777" w:rsidR="000D6943" w:rsidRDefault="00000000">
      <w:pPr>
        <w:autoSpaceDE w:val="0"/>
        <w:autoSpaceDN w:val="0"/>
        <w:spacing w:before="264" w:after="0" w:line="264" w:lineRule="exact"/>
      </w:pPr>
      <w:r>
        <w:t>Sarah, too, actively participated in the support group, offering her support to other parents navigating similar challenges. The group became a source of mutual support for both Sarah and her children, a testament to the power of community in healing from loss.</w:t>
      </w:r>
    </w:p>
    <w:p w14:paraId="5F82EA09" w14:textId="77777777" w:rsidR="000D6943" w:rsidRDefault="00000000">
      <w:pPr>
        <w:autoSpaceDE w:val="0"/>
        <w:autoSpaceDN w:val="0"/>
        <w:spacing w:before="60" w:after="0" w:line="264" w:lineRule="exact"/>
        <w:ind w:right="144"/>
      </w:pPr>
      <w:r>
        <w:t>Through the group, Sarah found resources, practical advice, and emotional support that helped her navigate the complex emotional landscape of her family’s grief.</w:t>
      </w:r>
    </w:p>
    <w:p w14:paraId="3C593D34" w14:textId="77777777" w:rsidR="000D6943" w:rsidRDefault="00000000">
      <w:pPr>
        <w:autoSpaceDE w:val="0"/>
        <w:autoSpaceDN w:val="0"/>
        <w:spacing w:before="264" w:after="0" w:line="264" w:lineRule="exact"/>
      </w:pPr>
      <w:r>
        <w:t>The healing process was not linear. There were setbacks, moments of intense grief that sent both Sarah and her children reeling. Lily's artwork would sometimes revert to darker themes, her silence becoming heavier, her eyes reflecting a profound sadness. Tom’s temper would flare unpredictably, his anger erupting with the same volatile force. But through the consistent support of therapy, the support group, and Sarah’s unwavering love and dedication, they found ways to navigate these storms, to find a way back to calmer waters.</w:t>
      </w:r>
    </w:p>
    <w:p w14:paraId="468DB6E0" w14:textId="77777777" w:rsidR="000D6943" w:rsidRDefault="00000000">
      <w:pPr>
        <w:autoSpaceDE w:val="0"/>
        <w:autoSpaceDN w:val="0"/>
        <w:spacing w:before="264" w:after="0" w:line="264" w:lineRule="exact"/>
      </w:pPr>
      <w:r>
        <w:t xml:space="preserve">Sarah's unwavering love acted as an anchor during these </w:t>
        <w:br/>
        <w:t>tumultuous times. She learned to recognize the subtle cues of their distress, adapting her approach to meet their evolving emotional needs. She found ways to integrate their memories of Sam into their daily lives, sharing stories, looking at photographs, cherishing the small reminders of the love that had shaped their family.</w:t>
      </w:r>
    </w:p>
    <w:p w14:paraId="45AD980D" w14:textId="77777777" w:rsidR="000D6943" w:rsidRDefault="00000000">
      <w:pPr>
        <w:autoSpaceDE w:val="0"/>
        <w:autoSpaceDN w:val="0"/>
        <w:spacing w:before="264" w:after="0" w:line="264" w:lineRule="exact"/>
      </w:pPr>
      <w:r>
        <w:t>As time passed, the visible scars of their grief began to fade. Lily's artwork blossomed with a renewed vibrancy, her colors bolder, her strokes more confident. Her laughter, once a distant echo, returned, filling the house with a renewed sense of joy. Tom's outbursts diminished in frequency and intensity, his anger replaced by a growing maturity and self-awareness. He began to talk about his father, sharing precious memories, holding onto the love that had bound them. His schoolwork improved, reflecting his newfound focus and stability.</w:t>
      </w:r>
    </w:p>
    <w:p w14:paraId="2FAEFB0C" w14:textId="77777777" w:rsidR="000D6943" w:rsidRDefault="000D6943">
      <w:pPr>
        <w:sectPr w:rsidR="000D6943">
          <w:pgSz w:w="8000" w:h="12000"/>
          <w:pgMar w:top="1440" w:right="1440" w:bottom="1440" w:left="1440" w:header="720" w:footer="720" w:gutter="0"/>
          <w:cols w:space="720"/>
          <w:docGrid w:linePitch="360"/>
        </w:sectPr>
      </w:pPr>
    </w:p>
    <w:p w14:paraId="66E1CA68" w14:textId="77777777" w:rsidR="000D6943" w:rsidRDefault="000D6943">
      <w:pPr>
        <w:autoSpaceDE w:val="0"/>
        <w:autoSpaceDN w:val="0"/>
        <w:spacing w:after="78" w:line="220" w:lineRule="exact"/>
      </w:pPr>
    </w:p>
    <w:p w14:paraId="7F1EE9D2" w14:textId="77777777" w:rsidR="000D6943" w:rsidRDefault="00000000">
      <w:pPr>
        <w:autoSpaceDE w:val="0"/>
        <w:autoSpaceDN w:val="0"/>
        <w:spacing w:before="58" w:after="0" w:line="264" w:lineRule="exact"/>
      </w:pPr>
      <w:r>
        <w:t>The children's recovery wasn't a simple erasure of their pain; it was a journey of adaptation, resilience, and growth. They learned to live with their grief, to integrate it into the fabric of their lives. They learned to value their memories of Sam, to carry his love with them, not as a burden, but as a source of strength and inspiration.</w:t>
      </w:r>
    </w:p>
    <w:p w14:paraId="5FFD08A9" w14:textId="77777777" w:rsidR="000D6943" w:rsidRDefault="00000000">
      <w:pPr>
        <w:autoSpaceDE w:val="0"/>
        <w:autoSpaceDN w:val="0"/>
        <w:spacing w:before="60" w:after="0" w:line="264" w:lineRule="exact"/>
      </w:pPr>
      <w:r>
        <w:t xml:space="preserve">Their healing journey was a testament to their resilience, to their ability to find joy and hope even in the face of profound loss. Their laughter, their creativity, their growing maturity were reminders of the powerful human capacity for resilience, a capacity that </w:t>
        <w:br/>
        <w:t xml:space="preserve">mirrored Sarah's own astonishing journey through grief. Their healing, interwoven with Sarah's own, became a symphony of love, resilience, and the enduring power of the human spirit to overcome even the deepest wounds. It was a testament to the enduring </w:t>
        <w:br/>
        <w:t>strength of their family bond, forged in the crucible of loss but ultimately strengthened by the enduring power of love and the unwavering commitment to healing.</w:t>
      </w:r>
    </w:p>
    <w:p w14:paraId="0942207A" w14:textId="77777777" w:rsidR="000D6943" w:rsidRDefault="000D6943">
      <w:pPr>
        <w:sectPr w:rsidR="000D6943">
          <w:pgSz w:w="8000" w:h="12000"/>
          <w:pgMar w:top="1440" w:right="1440" w:bottom="1440" w:left="1440" w:header="720" w:footer="720" w:gutter="0"/>
          <w:cols w:space="720"/>
          <w:docGrid w:linePitch="360"/>
        </w:sectPr>
      </w:pPr>
    </w:p>
    <w:p w14:paraId="48E49D12" w14:textId="77777777" w:rsidR="000D6943" w:rsidRDefault="000D6943">
      <w:pPr>
        <w:autoSpaceDE w:val="0"/>
        <w:autoSpaceDN w:val="0"/>
        <w:spacing w:after="224" w:line="220" w:lineRule="exact"/>
      </w:pPr>
    </w:p>
    <w:p w14:paraId="056A9096" w14:textId="77777777" w:rsidR="000D6943" w:rsidRDefault="00000000">
      <w:pPr>
        <w:autoSpaceDE w:val="0"/>
        <w:autoSpaceDN w:val="0"/>
        <w:spacing w:after="0" w:line="330" w:lineRule="exact"/>
      </w:pPr>
      <w:r>
        <w:t>Forgiveness and Letting Go</w:t>
      </w:r>
    </w:p>
    <w:p w14:paraId="6439842F" w14:textId="77777777" w:rsidR="000D6943" w:rsidRDefault="00000000">
      <w:pPr>
        <w:autoSpaceDE w:val="0"/>
        <w:autoSpaceDN w:val="0"/>
        <w:spacing w:before="286" w:after="0" w:line="264" w:lineRule="exact"/>
      </w:pPr>
      <w:r>
        <w:t xml:space="preserve">The initial shock had given way to a gnawing anger, a bitterness that coated Sarah's world in a layer of cynicism. It wasn't just the loss of Sam, the gaping hole he left in their lives, but the </w:t>
        <w:br/>
        <w:t xml:space="preserve">circumstances surrounding his death – the systemic failure to recognize and address his trauma, the ease with which he'd slipped through the cracks of a system designed to protect those who had served. This anger, a venomous serpent coiled in her heart, </w:t>
        <w:br/>
        <w:t>threatened to consume her, to poison her remaining days. She experienced a deep sense of betrayal, not just from the system, but from a God she’d once believed in. The image of Sam, flag-draped in his casket, became a symbol of that betrayal, a stark reminder of a life lost too soon, a life claimed not by the enemy on a distant battlefield, but by the insidious enemy of neglect and despair within his own country.</w:t>
      </w:r>
    </w:p>
    <w:p w14:paraId="0D90FA09" w14:textId="77777777" w:rsidR="000D6943" w:rsidRDefault="00000000">
      <w:pPr>
        <w:autoSpaceDE w:val="0"/>
        <w:autoSpaceDN w:val="0"/>
        <w:spacing w:before="264" w:after="0" w:line="264" w:lineRule="exact"/>
      </w:pPr>
      <w:r>
        <w:t xml:space="preserve">The anger manifested in various ways. She found herself snapping at the children, her patience frayed thin by the constant reminders of Sam's absence. Sleep became elusive, her nights filled with restless tossing and turning, haunted by fragmented memories and recurring nightmares. Even the simplest tasks – grocery shopping, paying bills, managing the household – experienced insurmountable, each demanding a monumental effort of will. She found herself </w:t>
        <w:br/>
        <w:t>withdrawing from friends and family, unable to face their well-meaning condolences, their awkward attempts at comfort. Their words, though intended to soothe, only served to amplify her sense of isolation, her feeling that no one truly understood the depth of her pain.</w:t>
      </w:r>
    </w:p>
    <w:p w14:paraId="0DD4E185" w14:textId="77777777" w:rsidR="000D6943" w:rsidRDefault="00000000">
      <w:pPr>
        <w:autoSpaceDE w:val="0"/>
        <w:autoSpaceDN w:val="0"/>
        <w:spacing w:before="264" w:after="0" w:line="264" w:lineRule="exact"/>
      </w:pPr>
      <w:r>
        <w:t xml:space="preserve">One evening, while staring at a faded photograph of Sam, a younger Sam, laughing with Tom on a beach, the anger unexpectedly </w:t>
        <w:br/>
        <w:t>shifted. A wave of exhaustion washed over her, leaving her drained and emotionally raw. It was not a sudden epiphany, but a slow, creeping realization that her anger, while understandable, was ultimately self-destructive. It was a burden, a heavy weight she carried on her shoulders, preventing her from moving forward, from healing. The anger, she realized, wasn't bringing Sam back. It wasn't changing the past. It was only hurting her, and her children.</w:t>
      </w:r>
    </w:p>
    <w:p w14:paraId="3ADC7246" w14:textId="77777777" w:rsidR="000D6943" w:rsidRDefault="000D6943">
      <w:pPr>
        <w:sectPr w:rsidR="000D6943">
          <w:pgSz w:w="8000" w:h="12000"/>
          <w:pgMar w:top="1440" w:right="1440" w:bottom="1440" w:left="1440" w:header="720" w:footer="720" w:gutter="0"/>
          <w:cols w:space="720"/>
          <w:docGrid w:linePitch="360"/>
        </w:sectPr>
      </w:pPr>
    </w:p>
    <w:p w14:paraId="3618C1CB" w14:textId="77777777" w:rsidR="000D6943" w:rsidRDefault="000D6943">
      <w:pPr>
        <w:autoSpaceDE w:val="0"/>
        <w:autoSpaceDN w:val="0"/>
        <w:spacing w:after="210" w:line="220" w:lineRule="exact"/>
      </w:pPr>
    </w:p>
    <w:p w14:paraId="6ECF64D5" w14:textId="77777777" w:rsidR="000D6943" w:rsidRDefault="00000000">
      <w:pPr>
        <w:autoSpaceDE w:val="0"/>
        <w:autoSpaceDN w:val="0"/>
        <w:spacing w:before="60" w:after="0" w:line="264" w:lineRule="exact"/>
      </w:pPr>
      <w:r>
        <w:t xml:space="preserve">This realization wasn't a simple switch flipping from anger to </w:t>
        <w:br/>
        <w:t xml:space="preserve">acceptance. It was a process, a gradual unwinding of the bitterness that had consumed her. She started small, acknowledging the anger, naming it, allowing herself to feel it without judgment. She began journaling, pouring her raw emotions onto the page, letting the words flow freely, without censorship or restraint. The act of </w:t>
        <w:br/>
        <w:t>writing became a form of catharsis, a way to release the pent-up rage that had been suffocating her.</w:t>
      </w:r>
    </w:p>
    <w:p w14:paraId="255C2249" w14:textId="77777777" w:rsidR="000D6943" w:rsidRDefault="00000000">
      <w:pPr>
        <w:autoSpaceDE w:val="0"/>
        <w:autoSpaceDN w:val="0"/>
        <w:spacing w:before="264" w:after="0" w:line="264" w:lineRule="exact"/>
        <w:ind w:right="432"/>
      </w:pPr>
      <w:r>
        <w:t>She sought professional help, this time for herself. She found a therapist specializing in grief and trauma, a woman named Dr.</w:t>
      </w:r>
    </w:p>
    <w:p w14:paraId="5A9C1B5E" w14:textId="77777777" w:rsidR="000D6943" w:rsidRDefault="00000000">
      <w:pPr>
        <w:autoSpaceDE w:val="0"/>
        <w:autoSpaceDN w:val="0"/>
        <w:spacing w:before="60" w:after="0" w:line="264" w:lineRule="exact"/>
      </w:pPr>
      <w:r>
        <w:t>Anya Sharma. Dr. Sharma listened patiently, offering a non-</w:t>
        <w:br/>
        <w:t xml:space="preserve">judgmental space for Sarah to express her pain, her anger, her guilt. She helped Sarah understand that her anger was a natural response to her grief, a normal part of the healing process. She challenged Sarah’s self-blame, gently guiding her towards a more </w:t>
        <w:br/>
        <w:t>compassionate understanding of herself and her circumstances.</w:t>
      </w:r>
    </w:p>
    <w:p w14:paraId="31D2BE9D" w14:textId="77777777" w:rsidR="000D6943" w:rsidRDefault="00000000">
      <w:pPr>
        <w:autoSpaceDE w:val="0"/>
        <w:autoSpaceDN w:val="0"/>
        <w:spacing w:before="264" w:after="0" w:line="264" w:lineRule="exact"/>
      </w:pPr>
      <w:r>
        <w:t>Dr. Sharma introduced Sarah to the concept of forgiveness, not just forgiving Sam, but forgiving herself, forgiving the system that had failed him, forgiving the world that had allowed such a tragedy to unfold. It wasn’t about condoning the events, but about releasing the grip of bitterness that was choking her. Forgiveness, Dr. Sharma explained, wasn't a passive acceptance of what had happened, but an active choice to release the resentment that was preventing her from moving forward. It was a way of reclaiming her power, of freeing herself from the chains of her anger.</w:t>
      </w:r>
    </w:p>
    <w:p w14:paraId="7CE7623A" w14:textId="77777777" w:rsidR="000D6943" w:rsidRDefault="00000000">
      <w:pPr>
        <w:autoSpaceDE w:val="0"/>
        <w:autoSpaceDN w:val="0"/>
        <w:spacing w:before="264" w:after="0" w:line="264" w:lineRule="exact"/>
      </w:pPr>
      <w:r>
        <w:t>The process was agonizingly slow, punctuated by setbacks and relapses into bitterness. There were days when the anger returned with a vengeance, consuming her thoughts and emotions. But with each session with Dr. Sharma, Sarah gained a deeper understanding of her grief, a deeper appreciation for the resilience of the human spirit. She learned to identify the triggers that sparked her anger, to develop coping mechanisms to manage her emotional responses.</w:t>
      </w:r>
    </w:p>
    <w:p w14:paraId="53B03910" w14:textId="77777777" w:rsidR="000D6943" w:rsidRDefault="00000000">
      <w:pPr>
        <w:autoSpaceDE w:val="0"/>
        <w:autoSpaceDN w:val="0"/>
        <w:spacing w:before="60" w:after="0" w:line="264" w:lineRule="exact"/>
        <w:ind w:right="144"/>
      </w:pPr>
      <w:r>
        <w:t>She learned to practice self-compassion, to treat herself with the same kindness and understanding she would offer a friend in need.</w:t>
      </w:r>
    </w:p>
    <w:p w14:paraId="2A8A0D88" w14:textId="77777777" w:rsidR="000D6943" w:rsidRDefault="00000000">
      <w:pPr>
        <w:autoSpaceDE w:val="0"/>
        <w:autoSpaceDN w:val="0"/>
        <w:spacing w:before="204" w:after="0" w:line="324" w:lineRule="exact"/>
      </w:pPr>
      <w:r>
        <w:t>Slowly, gradually, the bitterness began to recede. The anger didn't</w:t>
      </w:r>
    </w:p>
    <w:p w14:paraId="0D35D168" w14:textId="77777777" w:rsidR="000D6943" w:rsidRDefault="000D6943">
      <w:pPr>
        <w:sectPr w:rsidR="000D6943">
          <w:pgSz w:w="8000" w:h="12000"/>
          <w:pgMar w:top="1440" w:right="1440" w:bottom="1440" w:left="1440" w:header="720" w:footer="720" w:gutter="0"/>
          <w:cols w:space="720"/>
          <w:docGrid w:linePitch="360"/>
        </w:sectPr>
      </w:pPr>
    </w:p>
    <w:p w14:paraId="64AF42B1" w14:textId="77777777" w:rsidR="000D6943" w:rsidRDefault="000D6943">
      <w:pPr>
        <w:autoSpaceDE w:val="0"/>
        <w:autoSpaceDN w:val="0"/>
        <w:spacing w:after="78" w:line="220" w:lineRule="exact"/>
      </w:pPr>
    </w:p>
    <w:p w14:paraId="329E7E2E" w14:textId="77777777" w:rsidR="000D6943" w:rsidRDefault="00000000">
      <w:pPr>
        <w:autoSpaceDE w:val="0"/>
        <w:autoSpaceDN w:val="0"/>
        <w:spacing w:before="58" w:after="0" w:line="264" w:lineRule="exact"/>
        <w:ind w:right="288"/>
      </w:pPr>
      <w:r>
        <w:t>disappear entirely, but it lost its suffocating grip. It became a manageable emotion, a part of her experience, not a defining characteristic of her being. She began to find moments of peace, moments of quiet reflection, moments of acceptance.</w:t>
      </w:r>
    </w:p>
    <w:p w14:paraId="055B8A8C" w14:textId="77777777" w:rsidR="000D6943" w:rsidRDefault="00000000">
      <w:pPr>
        <w:autoSpaceDE w:val="0"/>
        <w:autoSpaceDN w:val="0"/>
        <w:spacing w:before="264" w:after="0" w:line="264" w:lineRule="exact"/>
      </w:pPr>
      <w:r>
        <w:t>She started to revisit cherished memories of Sam, remembering not only the pain of his loss but also the joy and love they had shared. She found herself smiling, remembering his infectious laughter, his unwavering love for his children, his unwavering commitment to his country. The memories were bittersweet, tinged with sadness, but they were also a source of strength, a reminder of the life they had lived together, the love that had bound them.</w:t>
      </w:r>
    </w:p>
    <w:p w14:paraId="23DEDC8D" w14:textId="77777777" w:rsidR="000D6943" w:rsidRDefault="00000000">
      <w:pPr>
        <w:autoSpaceDE w:val="0"/>
        <w:autoSpaceDN w:val="0"/>
        <w:spacing w:before="264" w:after="0" w:line="264" w:lineRule="exact"/>
      </w:pPr>
      <w:r>
        <w:t xml:space="preserve">The acceptance wasn't a denial of her pain, but a recognition of its reality, a willingness to live alongside it, to integrate it into the fabric of her life. It was an acknowledgement that Sam was gone, that his death was irreversible, but that his memory, his love, his impact on their lives would continue to endure. It was an </w:t>
        <w:br/>
        <w:t>understanding that healing was not about forgetting, but about remembering, about integrating loss into the tapestry of life, a tapestry now woven with threads of both joy and sorrow.</w:t>
      </w:r>
    </w:p>
    <w:p w14:paraId="37BFCFD6" w14:textId="77777777" w:rsidR="000D6943" w:rsidRDefault="00000000">
      <w:pPr>
        <w:autoSpaceDE w:val="0"/>
        <w:autoSpaceDN w:val="0"/>
        <w:spacing w:before="264" w:after="0" w:line="264" w:lineRule="exact"/>
      </w:pPr>
      <w:r>
        <w:t>She started to talk about Sam openly, sharing stories with her children, reminding them of his strength, his humor, his love. She showed them his pictures, pointed out the subtle resemblances to them, strengthening their bonds, connecting them to him through shared memories and love. Lily's art, once dominated by muted grays and somber blues, now incorporated warmer hues, reflecting the shift in Sarah's emotional landscape. Tom's anger subsided, replaced by a quiet acceptance of his father's absence, a maturing process of understanding and coming to terms with the loss.</w:t>
      </w:r>
    </w:p>
    <w:p w14:paraId="54950A93" w14:textId="77777777" w:rsidR="000D6943" w:rsidRDefault="00000000">
      <w:pPr>
        <w:autoSpaceDE w:val="0"/>
        <w:autoSpaceDN w:val="0"/>
        <w:spacing w:before="264" w:after="0" w:line="264" w:lineRule="exact"/>
      </w:pPr>
      <w:r>
        <w:t>Sarah’s healing journey was far from a linear path. There were days of intense grief, days when the pain threatened to overwhelm her. But she persevered, drawing strength from her children, from her friends, from her therapist, from the simple act of living each day with intention. Her journey was a testament to the indomitable human spirit's capacity to heal, to find peace even in the face of profound loss. It was a journey of self-discovery, a journey of forgiveness, a journey of acceptance, a journey ultimately</w:t>
      </w:r>
    </w:p>
    <w:p w14:paraId="74C38E54" w14:textId="77777777" w:rsidR="000D6943" w:rsidRDefault="000D6943">
      <w:pPr>
        <w:sectPr w:rsidR="000D6943">
          <w:pgSz w:w="8000" w:h="12000"/>
          <w:pgMar w:top="1440" w:right="1440" w:bottom="1440" w:left="1440" w:header="720" w:footer="720" w:gutter="0"/>
          <w:cols w:space="720"/>
          <w:docGrid w:linePitch="360"/>
        </w:sectPr>
      </w:pPr>
    </w:p>
    <w:p w14:paraId="0D38200F" w14:textId="77777777" w:rsidR="000D6943" w:rsidRDefault="000D6943">
      <w:pPr>
        <w:autoSpaceDE w:val="0"/>
        <w:autoSpaceDN w:val="0"/>
        <w:spacing w:after="78" w:line="220" w:lineRule="exact"/>
      </w:pPr>
    </w:p>
    <w:p w14:paraId="3D329686" w14:textId="77777777" w:rsidR="000D6943" w:rsidRDefault="00000000">
      <w:pPr>
        <w:autoSpaceDE w:val="0"/>
        <w:autoSpaceDN w:val="0"/>
        <w:spacing w:before="58" w:after="0" w:line="264" w:lineRule="exact"/>
      </w:pPr>
      <w:r>
        <w:t xml:space="preserve">illuminated by love, the enduring, unwavering love that bound her family together even in the face of devastating loss. The flag-draped casket, once a symbol of betrayal and failure, became a quiet </w:t>
        <w:br/>
        <w:t>reminder of the love that endured, a testament to Sam’s life, a life that, despite its tragic end, had touched countless hearts and left an indelible mark on those who loved him. Her healing became a beacon, a testament to the enduring power of the human spirit to navigate loss and find a way forward, a way to carry the weight of sorrow, not with bitterness and anger, but with grace, acceptance, and abiding love.</w:t>
      </w:r>
    </w:p>
    <w:p w14:paraId="58C55990" w14:textId="77777777" w:rsidR="000D6943" w:rsidRDefault="000D6943">
      <w:pPr>
        <w:sectPr w:rsidR="000D6943">
          <w:pgSz w:w="8000" w:h="12000"/>
          <w:pgMar w:top="1440" w:right="1440" w:bottom="1440" w:left="1440" w:header="720" w:footer="720" w:gutter="0"/>
          <w:cols w:space="720"/>
          <w:docGrid w:linePitch="360"/>
        </w:sectPr>
      </w:pPr>
    </w:p>
    <w:p w14:paraId="2609BCB6" w14:textId="77777777" w:rsidR="000D6943" w:rsidRDefault="000D6943">
      <w:pPr>
        <w:autoSpaceDE w:val="0"/>
        <w:autoSpaceDN w:val="0"/>
        <w:spacing w:after="224" w:line="220" w:lineRule="exact"/>
      </w:pPr>
    </w:p>
    <w:p w14:paraId="5E994BF6" w14:textId="77777777" w:rsidR="000D6943" w:rsidRDefault="00000000">
      <w:pPr>
        <w:autoSpaceDE w:val="0"/>
        <w:autoSpaceDN w:val="0"/>
        <w:spacing w:after="0" w:line="330" w:lineRule="exact"/>
      </w:pPr>
      <w:r>
        <w:t>Finding Strength</w:t>
      </w:r>
    </w:p>
    <w:p w14:paraId="3A03FEE6" w14:textId="77777777" w:rsidR="000D6943" w:rsidRDefault="00000000">
      <w:pPr>
        <w:autoSpaceDE w:val="0"/>
        <w:autoSpaceDN w:val="0"/>
        <w:spacing w:before="286" w:after="0" w:line="264" w:lineRule="exact"/>
      </w:pPr>
      <w:r>
        <w:t>The first tentative step towards healing wasn't a grand gesture, but a small, almost imperceptible shift in perspective. It began with the children. Lily, her usually vibrant spirit dimmed by her father’s absence, had withdrawn into herself, her once bright drawings replaced by somber sketches in shades of grey. Tom, ever the stoic one, mirrored his mother’s simmering anger, his resentment a palpable presence in the house. It was in observing their quiet suffering that Sarah found a new focal point, a reason to fight back against the despair that threatened to engulf her. Their fragility, their vulnerability, became a catalyst for her own resilience.</w:t>
      </w:r>
    </w:p>
    <w:p w14:paraId="465691ED" w14:textId="77777777" w:rsidR="000D6943" w:rsidRDefault="00000000">
      <w:pPr>
        <w:autoSpaceDE w:val="0"/>
        <w:autoSpaceDN w:val="0"/>
        <w:spacing w:before="266" w:after="0" w:line="264" w:lineRule="exact"/>
      </w:pPr>
      <w:r>
        <w:t xml:space="preserve">She started small, engaging Lily in simple activities – baking </w:t>
        <w:br/>
        <w:t xml:space="preserve">cookies, reading stories, even just sitting together, silently </w:t>
        <w:br/>
        <w:t>sketching. The warmth of the oven, the shared quiet moments, chipped away at the icy wall of grief that had separated them. Lily’s art, once a monochrome reflection of her sorrow, slowly began to incorporate brighter colours, bolder strokes, hinting at a budding recovery. With Tom, she adopted a different approach, allowing him to express his anger without judgment, validating his feelings without enabling his resentment. She listened, truly listened, to his unspoken anxieties, his quiet rages, allowing him to process his loss at his own pace.</w:t>
      </w:r>
    </w:p>
    <w:p w14:paraId="0228F8CF" w14:textId="77777777" w:rsidR="000D6943" w:rsidRDefault="00000000">
      <w:pPr>
        <w:autoSpaceDE w:val="0"/>
        <w:autoSpaceDN w:val="0"/>
        <w:spacing w:before="264" w:after="0" w:line="264" w:lineRule="exact"/>
        <w:ind w:right="144"/>
      </w:pPr>
      <w:r>
        <w:t xml:space="preserve">The support groups, initially a source of discomfort, eventually became a lifeline. Surrounded by others who understood the indescribable pain of loss, Sarah discovered a sense of community she hadn't realized she craved. She detected stories of similar </w:t>
        <w:br/>
        <w:t>struggles, of unimaginable pain and unimaginable resilience. Listening to the shared experiences, the collective grief, and the eventual, often arduous journeys towards healing, Sarah experienced a profound sense of connection, a shared humanity that transcended the individual tragedies. These weren’t just women sharing their stories of loss, they were warriors, fighters who had been knocked down but refused to stay there. They were finding ways to reclaim their lives, to rebuild, to redefine their normal.</w:t>
      </w:r>
    </w:p>
    <w:p w14:paraId="78DDCA27" w14:textId="77777777" w:rsidR="000D6943" w:rsidRDefault="00000000">
      <w:pPr>
        <w:autoSpaceDE w:val="0"/>
        <w:autoSpaceDN w:val="0"/>
        <w:spacing w:before="206" w:after="0" w:line="322" w:lineRule="exact"/>
      </w:pPr>
      <w:r>
        <w:t>The group provided practical advice, offering strategies for coping</w:t>
      </w:r>
    </w:p>
    <w:p w14:paraId="6FA139C5" w14:textId="77777777" w:rsidR="000D6943" w:rsidRDefault="000D6943">
      <w:pPr>
        <w:sectPr w:rsidR="000D6943">
          <w:pgSz w:w="8000" w:h="12000"/>
          <w:pgMar w:top="1440" w:right="1440" w:bottom="1440" w:left="1440" w:header="720" w:footer="720" w:gutter="0"/>
          <w:cols w:space="720"/>
          <w:docGrid w:linePitch="360"/>
        </w:sectPr>
      </w:pPr>
    </w:p>
    <w:p w14:paraId="17323839" w14:textId="77777777" w:rsidR="000D6943" w:rsidRDefault="000D6943">
      <w:pPr>
        <w:autoSpaceDE w:val="0"/>
        <w:autoSpaceDN w:val="0"/>
        <w:spacing w:after="78" w:line="220" w:lineRule="exact"/>
      </w:pPr>
    </w:p>
    <w:p w14:paraId="7CA3ADB5" w14:textId="77777777" w:rsidR="000D6943" w:rsidRDefault="00000000">
      <w:pPr>
        <w:autoSpaceDE w:val="0"/>
        <w:autoSpaceDN w:val="0"/>
        <w:spacing w:before="58" w:after="0" w:line="264" w:lineRule="exact"/>
      </w:pPr>
      <w:r>
        <w:t xml:space="preserve">with grief, for managing the daily challenges of life without their loved ones. Sarah learned new coping mechanisms, techniques for managing her anxiety, for soothing her grief. She learned the </w:t>
        <w:br/>
        <w:t xml:space="preserve">importance of self-care, of prioritizing her own well-being in order to be present for her children. It was a slow, gradual process, a painstaking climb back to normalcy, but the shared experiences, the collective strength, and the unwavering support provided the </w:t>
        <w:br/>
        <w:t>necessary scaffolding for her healing.</w:t>
      </w:r>
    </w:p>
    <w:p w14:paraId="2E4BF224" w14:textId="77777777" w:rsidR="000D6943" w:rsidRDefault="00000000">
      <w:pPr>
        <w:autoSpaceDE w:val="0"/>
        <w:autoSpaceDN w:val="0"/>
        <w:spacing w:before="264" w:after="0" w:line="264" w:lineRule="exact"/>
        <w:ind w:right="144"/>
      </w:pPr>
      <w:r>
        <w:t>Her connection with Dr. Sharma deepened. Therapy became more than just a series of sessions; it became a collaborative journey, a partnership in navigating the complexities of grief and trauma. Dr.</w:t>
      </w:r>
    </w:p>
    <w:p w14:paraId="32950C72" w14:textId="77777777" w:rsidR="000D6943" w:rsidRDefault="00000000">
      <w:pPr>
        <w:autoSpaceDE w:val="0"/>
        <w:autoSpaceDN w:val="0"/>
        <w:spacing w:before="60" w:after="0" w:line="264" w:lineRule="exact"/>
      </w:pPr>
      <w:r>
        <w:t xml:space="preserve">Sharma introduced Sarah to mindfulness practices, teaching her techniques for grounding herself in the present moment, for </w:t>
        <w:br/>
        <w:t xml:space="preserve">quieting the incessant chatter of her mind. Sarah learned to observe her thoughts and emotions without judgment, to acknowledge them without being overwhelmed by them. Meditation, once a foreign concept, became a refuge, a sanctuary where she could find </w:t>
        <w:br/>
        <w:t>moments of peace amidst the storm of her emotions.</w:t>
      </w:r>
    </w:p>
    <w:p w14:paraId="1B0B4230" w14:textId="77777777" w:rsidR="000D6943" w:rsidRDefault="00000000">
      <w:pPr>
        <w:autoSpaceDE w:val="0"/>
        <w:autoSpaceDN w:val="0"/>
        <w:spacing w:before="264" w:after="0" w:line="264" w:lineRule="exact"/>
      </w:pPr>
      <w:r>
        <w:t>The process wasn't always easy. There were days when the grief experienced insurmountable, when the memories of Sam’s loss threatened to drown her. But with each setback, Sarah found herself drawing on the strength she had cultivated, the resilience she had discovered within herself and within her community. She learned to accept the ebb and flow of her emotions, to embrace the difficult days without letting them define her. She learned that healing wasn't a linear process; it was a winding path, full of unexpected turns, setbacks, and moments of unexpected joy.</w:t>
      </w:r>
    </w:p>
    <w:p w14:paraId="19F6FDF0" w14:textId="77777777" w:rsidR="000D6943" w:rsidRDefault="00000000">
      <w:pPr>
        <w:autoSpaceDE w:val="0"/>
        <w:autoSpaceDN w:val="0"/>
        <w:spacing w:before="264" w:after="0" w:line="264" w:lineRule="exact"/>
      </w:pPr>
      <w:r>
        <w:t xml:space="preserve">The physical reminders of Sam were everywhere – his worn </w:t>
        <w:br/>
        <w:t xml:space="preserve">armchair, his favorite books scattered on the bookshelf, his scent lingering faintly in his closet. Initially, these reminders triggered waves of intense grief. But gradually, Sarah learned to view them differently. They weren't just symbols of loss; they were tangible links to a life well-lived, a love that had endured. She began to reminisce about their shared history, the inside jokes, the quiet moments of intimacy, the shared triumphs and tribulations. The memories, once sources of unbearable pain, now brought a </w:t>
        <w:br/>
        <w:t>bittersweet comfort, a reminder of the love they had shared, a love</w:t>
      </w:r>
    </w:p>
    <w:p w14:paraId="33789324" w14:textId="77777777" w:rsidR="000D6943" w:rsidRDefault="000D6943">
      <w:pPr>
        <w:sectPr w:rsidR="000D6943">
          <w:pgSz w:w="8000" w:h="12000"/>
          <w:pgMar w:top="1440" w:right="1440" w:bottom="1440" w:left="1440" w:header="720" w:footer="720" w:gutter="0"/>
          <w:cols w:space="720"/>
          <w:docGrid w:linePitch="360"/>
        </w:sectPr>
      </w:pPr>
    </w:p>
    <w:p w14:paraId="33B19356" w14:textId="77777777" w:rsidR="000D6943" w:rsidRDefault="000D6943">
      <w:pPr>
        <w:autoSpaceDE w:val="0"/>
        <w:autoSpaceDN w:val="0"/>
        <w:spacing w:after="78" w:line="220" w:lineRule="exact"/>
      </w:pPr>
    </w:p>
    <w:p w14:paraId="3E6E1A1E" w14:textId="77777777" w:rsidR="000D6943" w:rsidRDefault="00000000">
      <w:pPr>
        <w:autoSpaceDE w:val="0"/>
        <w:autoSpaceDN w:val="0"/>
        <w:spacing w:after="0" w:line="322" w:lineRule="exact"/>
      </w:pPr>
      <w:r>
        <w:t>that death could not erase.</w:t>
      </w:r>
    </w:p>
    <w:p w14:paraId="20ECBC81" w14:textId="77777777" w:rsidR="000D6943" w:rsidRDefault="00000000">
      <w:pPr>
        <w:autoSpaceDE w:val="0"/>
        <w:autoSpaceDN w:val="0"/>
        <w:spacing w:before="266" w:after="0" w:line="264" w:lineRule="exact"/>
      </w:pPr>
      <w:r>
        <w:t>She started small, cleaning out Sam's closet, sorting through his belongings. The task was initially agonizing, but as she handled his clothes, his photographs, his personal effects, a sense of peace settled over her. She wasn't just cleaning; she was honoring his memory, preserving his legacy. She kept some items, cherished reminders of their life together, and donated others to veterans’organizations, sharing Sam's legacy of service with others. The act of organizing, of sorting, of letting go, became a symbolic act of releasing some of her grief. She was not only tidying a closet; she was tidying her mind, clearing space for new memories, new experiences, new possibilities.</w:t>
      </w:r>
    </w:p>
    <w:p w14:paraId="35085EE8" w14:textId="77777777" w:rsidR="000D6943" w:rsidRDefault="00000000">
      <w:pPr>
        <w:autoSpaceDE w:val="0"/>
        <w:autoSpaceDN w:val="0"/>
        <w:spacing w:before="264" w:after="0" w:line="264" w:lineRule="exact"/>
      </w:pPr>
      <w:r>
        <w:t>One crisp autumn afternoon, she took the children to the park where Sam had taught Lily to ride her bike. As Lily, now more confident and carefree, soared past on two wheels, a wave of bittersweet joy washed over Sarah. She witnessed Sam in Lily’s confident stride, in her infectious laugh. The grief was still there, a shadow lingering at the edges of her joy, but it no longer held her captive. She was learning to live alongside her grief, to integrate it into the fabric of her life, to embrace both the joy and the sorrow.</w:t>
      </w:r>
    </w:p>
    <w:p w14:paraId="1D2DAD0B" w14:textId="77777777" w:rsidR="000D6943" w:rsidRDefault="00000000">
      <w:pPr>
        <w:autoSpaceDE w:val="0"/>
        <w:autoSpaceDN w:val="0"/>
        <w:spacing w:before="264" w:after="0" w:line="264" w:lineRule="exact"/>
      </w:pPr>
      <w:r>
        <w:t xml:space="preserve">Her healing was a testament to the incredible capacity of the </w:t>
        <w:br/>
        <w:t xml:space="preserve">human spirit to endure, to adapt, to find strength in the face of unimaginable loss. It wasn't about forgetting Sam; it was about remembering him, about honoring his memory, about carrying his love with her, a love that transcended even death. The flag-draped casket, a symbol of a life cut short, became a symbol of a love that endured, a love that continued to bind her family, a love that fueled her resilience and guided her journey toward healing and </w:t>
        <w:br/>
        <w:t>acceptance. Her journey, far from being over, was just beginning, a path illuminated by love, loss, and the unwavering strength of the human spirit. The hole in her life, once a gaping wound, was slowly beginning to heal, leaving behind a scar, a testament to the pain she had endured, but also a testament to the love that had emerged from the ashes of her loss, stronger, more resilient, and ultimately, more profound. The strength she found wasn't in escaping her pain, but in embracing it, learning from it, and allowing it to shape her into a stronger, more compassionate, and more resilient person. Her</w:t>
      </w:r>
    </w:p>
    <w:p w14:paraId="7C5452C3" w14:textId="77777777" w:rsidR="000D6943" w:rsidRDefault="000D6943">
      <w:pPr>
        <w:sectPr w:rsidR="000D6943">
          <w:pgSz w:w="8000" w:h="12000"/>
          <w:pgMar w:top="1440" w:right="1440" w:bottom="1440" w:left="1440" w:header="720" w:footer="720" w:gutter="0"/>
          <w:cols w:space="720"/>
          <w:docGrid w:linePitch="360"/>
        </w:sectPr>
      </w:pPr>
    </w:p>
    <w:p w14:paraId="49F805E4" w14:textId="77777777" w:rsidR="000D6943" w:rsidRDefault="000D6943">
      <w:pPr>
        <w:autoSpaceDE w:val="0"/>
        <w:autoSpaceDN w:val="0"/>
        <w:spacing w:after="78" w:line="220" w:lineRule="exact"/>
      </w:pPr>
    </w:p>
    <w:p w14:paraId="4B06C9D4" w14:textId="77777777" w:rsidR="000D6943" w:rsidRDefault="00000000">
      <w:pPr>
        <w:autoSpaceDE w:val="0"/>
        <w:autoSpaceDN w:val="0"/>
        <w:spacing w:before="56" w:after="0" w:line="264" w:lineRule="exact"/>
        <w:ind w:right="20"/>
        <w:jc w:val="both"/>
      </w:pPr>
      <w:r>
        <w:t>healing was not about forgetting, but about remembering, about integrating loss into the tapestry of life, weaving it into a richer, more complex, and ultimately, more meaningful existence.</w:t>
      </w:r>
    </w:p>
    <w:p w14:paraId="5E79A73A" w14:textId="77777777" w:rsidR="000D6943" w:rsidRDefault="000D6943">
      <w:pPr>
        <w:sectPr w:rsidR="000D6943">
          <w:pgSz w:w="8000" w:h="12000"/>
          <w:pgMar w:top="1440" w:right="1440" w:bottom="1440" w:left="1440" w:header="720" w:footer="720" w:gutter="0"/>
          <w:cols w:space="720"/>
          <w:docGrid w:linePitch="360"/>
        </w:sectPr>
      </w:pPr>
    </w:p>
    <w:p w14:paraId="7C113468" w14:textId="77777777" w:rsidR="000D6943" w:rsidRDefault="000D6943">
      <w:pPr>
        <w:autoSpaceDE w:val="0"/>
        <w:autoSpaceDN w:val="0"/>
        <w:spacing w:after="224" w:line="220" w:lineRule="exact"/>
      </w:pPr>
    </w:p>
    <w:p w14:paraId="3B147FE7" w14:textId="77777777" w:rsidR="000D6943" w:rsidRDefault="00000000">
      <w:pPr>
        <w:autoSpaceDE w:val="0"/>
        <w:autoSpaceDN w:val="0"/>
        <w:spacing w:after="0" w:line="330" w:lineRule="exact"/>
      </w:pPr>
      <w:r>
        <w:t>Moving Forward</w:t>
      </w:r>
    </w:p>
    <w:p w14:paraId="1C7BA028" w14:textId="77777777" w:rsidR="000D6943" w:rsidRDefault="00000000">
      <w:pPr>
        <w:autoSpaceDE w:val="0"/>
        <w:autoSpaceDN w:val="0"/>
        <w:spacing w:before="286" w:after="0" w:line="264" w:lineRule="exact"/>
        <w:jc w:val="center"/>
      </w:pPr>
      <w:r>
        <w:t>The chipped paint on the windowsill mirrored the cracks in Sarah’s heart, a constant reminder of the gaping hole Sam had left behind.</w:t>
      </w:r>
    </w:p>
    <w:p w14:paraId="4DBBCCD6" w14:textId="77777777" w:rsidR="000D6943" w:rsidRDefault="00000000">
      <w:pPr>
        <w:autoSpaceDE w:val="0"/>
        <w:autoSpaceDN w:val="0"/>
        <w:spacing w:before="58" w:after="0" w:line="264" w:lineRule="exact"/>
      </w:pPr>
      <w:r>
        <w:t>But sunlight, relentless and unforgiving, still streamed through, illuminating dust motes dancing in the golden rays. It was a small thing, the sunlight, but it was a beginning. It was a promise of warmth, of life persisting even in the shadow of grief. She needed to find that same stubborn persistence within herself.</w:t>
      </w:r>
    </w:p>
    <w:p w14:paraId="38AE1153" w14:textId="77777777" w:rsidR="000D6943" w:rsidRDefault="00000000">
      <w:pPr>
        <w:autoSpaceDE w:val="0"/>
        <w:autoSpaceDN w:val="0"/>
        <w:spacing w:before="264" w:after="0" w:line="264" w:lineRule="exact"/>
      </w:pPr>
      <w:r>
        <w:t>She began by focusing on the practical. The house, once a haven of shared laughter and quiet intimacy, now experienced suffocatingly empty.</w:t>
      </w:r>
    </w:p>
    <w:p w14:paraId="08DB5FFE" w14:textId="77777777" w:rsidR="000D6943" w:rsidRDefault="00000000">
      <w:pPr>
        <w:autoSpaceDE w:val="0"/>
        <w:autoSpaceDN w:val="0"/>
        <w:spacing w:before="58" w:after="0" w:line="264" w:lineRule="exact"/>
      </w:pPr>
      <w:r>
        <w:t>Sam’s presence lingered in every corner, a phantom limb aching with absence. She started slowly, tackling one room at a time. The clutter, a physical manifestation of her emotional turmoil, had to go. Each discarded item – a worn-out army boot, a half-finished woodworking project, a crumpled photograph – was a painful excavation of memory, a slow unearthing of grief. But with each box she filled, a tiny weight lifted. She wasn't just clearing out clutter; she was clearing out the debris of her past, making space for a future she wasn’t yet sure she could imagine.</w:t>
      </w:r>
    </w:p>
    <w:p w14:paraId="62FE47A6" w14:textId="77777777" w:rsidR="000D6943" w:rsidRDefault="00000000">
      <w:pPr>
        <w:autoSpaceDE w:val="0"/>
        <w:autoSpaceDN w:val="0"/>
        <w:spacing w:before="264" w:after="0" w:line="264" w:lineRule="exact"/>
      </w:pPr>
      <w:r>
        <w:t xml:space="preserve">The children, sensing her shift, began to respond. Lily, who had withdrawn into a world of silent sketches, now started </w:t>
        <w:br/>
        <w:t xml:space="preserve">experimenting with bright colors, her drawings filled with a </w:t>
        <w:br/>
        <w:t xml:space="preserve">newfound energy. Tom, whose simmering resentment had become a constant undercurrent in the house, became less withdrawn, </w:t>
        <w:br/>
        <w:t>engaging in conversations, asking questions, even offering to help with household chores. His anger, though still present, was less of a suffocating cloud and more a flickering candle, easily extinguished with a little understanding and patience.</w:t>
      </w:r>
    </w:p>
    <w:p w14:paraId="500F83DF" w14:textId="77777777" w:rsidR="000D6943" w:rsidRDefault="00000000">
      <w:pPr>
        <w:autoSpaceDE w:val="0"/>
        <w:autoSpaceDN w:val="0"/>
        <w:spacing w:before="264" w:after="0" w:line="264" w:lineRule="exact"/>
      </w:pPr>
      <w:r>
        <w:t>Sarah found strength in routine. She established a schedule, a framework for their new life. Morning yoga became a ritual, a quiet space for reflection and self-care. Evenings were dedicated to family time – board games, movie nights, reading aloud. These rituals, small and seemingly insignificant, provided a sense of normalcy, a comforting anchor in the turbulent sea of their grief. They gave structure to their days, a sense of predictability that helped to</w:t>
      </w:r>
    </w:p>
    <w:p w14:paraId="7E42D04F" w14:textId="77777777" w:rsidR="000D6943" w:rsidRDefault="000D6943">
      <w:pPr>
        <w:sectPr w:rsidR="000D6943">
          <w:pgSz w:w="8000" w:h="12000"/>
          <w:pgMar w:top="1440" w:right="1440" w:bottom="1440" w:left="1440" w:header="720" w:footer="720" w:gutter="0"/>
          <w:cols w:space="720"/>
          <w:docGrid w:linePitch="360"/>
        </w:sectPr>
      </w:pPr>
    </w:p>
    <w:p w14:paraId="643E5FC8" w14:textId="77777777" w:rsidR="000D6943" w:rsidRDefault="000D6943">
      <w:pPr>
        <w:autoSpaceDE w:val="0"/>
        <w:autoSpaceDN w:val="0"/>
        <w:spacing w:after="78" w:line="220" w:lineRule="exact"/>
      </w:pPr>
    </w:p>
    <w:p w14:paraId="47ED69E0" w14:textId="77777777" w:rsidR="000D6943" w:rsidRDefault="00000000">
      <w:pPr>
        <w:autoSpaceDE w:val="0"/>
        <w:autoSpaceDN w:val="0"/>
        <w:spacing w:before="56" w:after="0" w:line="266" w:lineRule="exact"/>
        <w:ind w:right="432"/>
      </w:pPr>
      <w:r>
        <w:t>soothe their anxieties. It was a conscious choice to reclaim their lives, to forge a new path forward, one small step at a time.</w:t>
      </w:r>
    </w:p>
    <w:p w14:paraId="7A0397A1" w14:textId="77777777" w:rsidR="000D6943" w:rsidRDefault="00000000">
      <w:pPr>
        <w:autoSpaceDE w:val="0"/>
        <w:autoSpaceDN w:val="0"/>
        <w:spacing w:before="264" w:after="0" w:line="264" w:lineRule="exact"/>
      </w:pPr>
      <w:r>
        <w:t xml:space="preserve">Her work at the local community center became a welcome </w:t>
        <w:br/>
        <w:t xml:space="preserve">distraction. Surrounded by others, by the hum of activity and the shared purpose, Sarah found a temporary reprieve from her grief. The children benefited, too, joining after-school programs, making friends, finding outlets for their own emotions. The center provided a sense of community, a supportive network that Sarah had </w:t>
        <w:br/>
        <w:t>previously lacked. It was a place where she could be Sarah, not just Sam’s widow, but a contributing member of society, a capable mother, a resilient woman.</w:t>
      </w:r>
    </w:p>
    <w:p w14:paraId="76DCF2D9" w14:textId="77777777" w:rsidR="000D6943" w:rsidRDefault="00000000">
      <w:pPr>
        <w:autoSpaceDE w:val="0"/>
        <w:autoSpaceDN w:val="0"/>
        <w:spacing w:before="264" w:after="0" w:line="264" w:lineRule="exact"/>
      </w:pPr>
      <w:r>
        <w:t xml:space="preserve">Dr. Sharma’s guidance continued to be invaluable. The therapy sessions evolved, moving beyond processing Sam’s death and into exploring Sarah’s own resilience, her capacity for growth and </w:t>
        <w:br/>
        <w:t>transformation. They delved into her pre-Sam life, rediscovering her passions, her ambitions, the dreams that had been overshadowed by grief. It was a process of self-discovery, of unearthing the buried parts of herself that had been buried under layers of grief and loss. Through EMDR therapy, Sarah began to process the trauma, bit by bit, slowly disentangling the emotional knots that had been binding her to her sorrow.</w:t>
      </w:r>
    </w:p>
    <w:p w14:paraId="155D5650" w14:textId="77777777" w:rsidR="000D6943" w:rsidRDefault="00000000">
      <w:pPr>
        <w:autoSpaceDE w:val="0"/>
        <w:autoSpaceDN w:val="0"/>
        <w:spacing w:before="264" w:after="0" w:line="264" w:lineRule="exact"/>
        <w:ind w:right="144"/>
      </w:pPr>
      <w:r>
        <w:t>The nightmares lessened, the flashbacks became less frequent. The constant ache in her chest, the heavy weight of grief, began to subside, replaced by a lighter, more manageable sadness. It wasn't that the pain had disappeared; it was that she had learned to manage it, to live alongside it, to integrate it into the fabric of her being without letting it define her.</w:t>
      </w:r>
    </w:p>
    <w:p w14:paraId="38C4E8B2" w14:textId="77777777" w:rsidR="000D6943" w:rsidRDefault="00000000">
      <w:pPr>
        <w:autoSpaceDE w:val="0"/>
        <w:autoSpaceDN w:val="0"/>
        <w:spacing w:before="264" w:after="0" w:line="264" w:lineRule="exact"/>
      </w:pPr>
      <w:r>
        <w:t>She began to re-engage with her passions – painting, a hobby she had neglected since Sam’s death. The canvas became her refuge, a space where she could express her emotions without words, pouring her grief and her hope onto the surface. The colors, once muted and somber, gradually brightened, mirroring her own internal shift. The images she created were not just expressions of loss; they were testament to her growing strength, her tenacity, her capacity to find beauty amidst the ruins.</w:t>
      </w:r>
    </w:p>
    <w:p w14:paraId="751FBFE4" w14:textId="77777777" w:rsidR="000D6943" w:rsidRDefault="000D6943">
      <w:pPr>
        <w:sectPr w:rsidR="000D6943">
          <w:pgSz w:w="8000" w:h="12000"/>
          <w:pgMar w:top="1440" w:right="1440" w:bottom="1440" w:left="1440" w:header="720" w:footer="720" w:gutter="0"/>
          <w:cols w:space="720"/>
          <w:docGrid w:linePitch="360"/>
        </w:sectPr>
      </w:pPr>
    </w:p>
    <w:p w14:paraId="5E1175C1" w14:textId="77777777" w:rsidR="000D6943" w:rsidRDefault="000D6943">
      <w:pPr>
        <w:autoSpaceDE w:val="0"/>
        <w:autoSpaceDN w:val="0"/>
        <w:spacing w:after="78" w:line="220" w:lineRule="exact"/>
      </w:pPr>
    </w:p>
    <w:p w14:paraId="5EDF448E" w14:textId="77777777" w:rsidR="000D6943" w:rsidRDefault="00000000">
      <w:pPr>
        <w:autoSpaceDE w:val="0"/>
        <w:autoSpaceDN w:val="0"/>
        <w:spacing w:before="58" w:after="0" w:line="264" w:lineRule="exact"/>
        <w:ind w:right="144"/>
      </w:pPr>
      <w:r>
        <w:t>The support group, too, remained a source of strength. She found solace in sharing her journey, in listening to the stories of other women who had survived unimaginable loss. They celebrated each other’s small victories, acknowledged each other’s setbacks, and offered unwavering support. The women became more than a support group; they were a chosen family, a network of resilience and mutual understanding.</w:t>
      </w:r>
    </w:p>
    <w:p w14:paraId="3655D474" w14:textId="77777777" w:rsidR="000D6943" w:rsidRDefault="00000000">
      <w:pPr>
        <w:autoSpaceDE w:val="0"/>
        <w:autoSpaceDN w:val="0"/>
        <w:spacing w:before="264" w:after="0" w:line="264" w:lineRule="exact"/>
      </w:pPr>
      <w:r>
        <w:t>One day, Lily showed Sarah a drawing – a vibrant portrait of Sam, his eyes full of life and laughter. Tears welled in Sarah’s eyes, not tears of sorrow, but tears of remembrance, of joy, of a love that transcended death. It wasn’t a symbol of loss, but a celebration of a life lived, a love shared, a legacy that would endure.</w:t>
      </w:r>
    </w:p>
    <w:p w14:paraId="15C429F4" w14:textId="77777777" w:rsidR="000D6943" w:rsidRDefault="00000000">
      <w:pPr>
        <w:autoSpaceDE w:val="0"/>
        <w:autoSpaceDN w:val="0"/>
        <w:spacing w:before="264" w:after="0" w:line="264" w:lineRule="exact"/>
      </w:pPr>
      <w:r>
        <w:t xml:space="preserve">Sarah realized that healing wasn't about forgetting Sam. It was about integrating his memory into her life, weaving it into the rich tapestry of her existence. It was about honoring his sacrifice, </w:t>
        <w:br/>
        <w:t>embracing his legacy, and continuing to live a life worthy of his love. The hole in her arm, a physical reminder of his absence, began to fade, not disappear entirely, but becoming a less visible scar, a testament to pain endured and overcome. The emptiness she had experienced wasn’t filled; it transformed. It became a space for growth, for resilience, for a deeper understanding of herself and the world around her. She learned that moving forward wasn’t about escaping the past, but about embracing it, integrating it, and using its lessons to build a future filled with love, hope, and enduring strength. The journey wasn't over, but it was no longer a dark descent; it was a path illuminated by the enduring power of love, the resilience of the human spirit, and the unwavering belief in the possibility of a brighter tomorrow.</w:t>
      </w:r>
    </w:p>
    <w:p w14:paraId="218A37E1" w14:textId="77777777" w:rsidR="000D6943" w:rsidRDefault="000D6943">
      <w:pPr>
        <w:sectPr w:rsidR="000D6943">
          <w:pgSz w:w="8000" w:h="12000"/>
          <w:pgMar w:top="1440" w:right="1440" w:bottom="1440" w:left="1440" w:header="720" w:footer="720" w:gutter="0"/>
          <w:cols w:space="720"/>
          <w:docGrid w:linePitch="360"/>
        </w:sectPr>
      </w:pPr>
    </w:p>
    <w:p w14:paraId="4E8E7C18" w14:textId="77777777" w:rsidR="000D6943" w:rsidRDefault="000D6943">
      <w:pPr>
        <w:autoSpaceDE w:val="0"/>
        <w:autoSpaceDN w:val="0"/>
        <w:spacing w:after="224" w:line="220" w:lineRule="exact"/>
      </w:pPr>
    </w:p>
    <w:p w14:paraId="4B3B77E4" w14:textId="77777777" w:rsidR="000D6943" w:rsidRDefault="00000000">
      <w:pPr>
        <w:autoSpaceDE w:val="0"/>
        <w:autoSpaceDN w:val="0"/>
        <w:spacing w:after="0" w:line="330" w:lineRule="exact"/>
      </w:pPr>
      <w:r>
        <w:t>The Impact of War</w:t>
      </w:r>
    </w:p>
    <w:p w14:paraId="43733122" w14:textId="77777777" w:rsidR="000D6943" w:rsidRDefault="00000000">
      <w:pPr>
        <w:autoSpaceDE w:val="0"/>
        <w:autoSpaceDN w:val="0"/>
        <w:spacing w:before="286" w:after="0" w:line="264" w:lineRule="exact"/>
      </w:pPr>
      <w:r>
        <w:t xml:space="preserve">The silence in the house was a different kind of torment now, a hollow echo of the cacophony of grief that had once filled it. Sarah found herself staring at the photographs scattered across the </w:t>
        <w:br/>
        <w:t xml:space="preserve">mantelpiece – Sam in his uniform, Sam grinning at a family </w:t>
        <w:br/>
        <w:t>barbecue, Sam cradling a sleeping Lily. Each image was a sharp stab of memory, a reminder of the man who was gone, the life that had been irrevocably altered. But the sharpness was dulling, the edges softening with time. The raw, agonizing pain was receding, replaced by a quieter, more persistent ache – a constant hum beneath the surface of her days.</w:t>
      </w:r>
    </w:p>
    <w:p w14:paraId="3530ADE2" w14:textId="77777777" w:rsidR="000D6943" w:rsidRDefault="00000000">
      <w:pPr>
        <w:autoSpaceDE w:val="0"/>
        <w:autoSpaceDN w:val="0"/>
        <w:spacing w:before="266" w:after="0" w:line="264" w:lineRule="exact"/>
        <w:ind w:right="144"/>
      </w:pPr>
      <w:r>
        <w:t xml:space="preserve">The nightmares, thankfully, were less frequent. They still came, unbidden, unwelcome visitors in the dark hours before dawn – the sounds of explosions, the screams of men, the chilling echo of gunfire. But now, she had strategies to navigate them. Dr. Sharma had taught her techniques to ground herself, to pull herself back from the precipice of panic. Deep breathing exercises, mindfulness meditation, the simple act of focusing on the texture of her </w:t>
        <w:br/>
        <w:t>bedsheets – these small anchors helped to tether her to reality, to pull her back from the swirling vortex of her trauma.</w:t>
      </w:r>
    </w:p>
    <w:p w14:paraId="278B8A59" w14:textId="77777777" w:rsidR="000D6943" w:rsidRDefault="00000000">
      <w:pPr>
        <w:autoSpaceDE w:val="0"/>
        <w:autoSpaceDN w:val="0"/>
        <w:spacing w:before="264" w:after="0" w:line="264" w:lineRule="exact"/>
        <w:ind w:right="144"/>
      </w:pPr>
      <w:r>
        <w:t xml:space="preserve">The guilt, however, remained a stubborn companion. She’d </w:t>
        <w:br/>
        <w:t xml:space="preserve">analyzed every conversation, every gesture, every missed </w:t>
        <w:br/>
        <w:t>opportunity to understand, to help, to prevent the inevitable. Had she been more attentive? More understanding? More present? The questions gnawed at her, relentless and unforgiving. Dr. Sharma helped her unpack these feelings, pointing out the futility of self-recrimination. Sam’s death was not her fault. War, with its brutal, indiscriminate violence, had claimed him. She could not bear the responsibility for the horrors he’d witnessed, the demons he’d carried within him.</w:t>
      </w:r>
    </w:p>
    <w:p w14:paraId="2F474A9B" w14:textId="77777777" w:rsidR="000D6943" w:rsidRDefault="00000000">
      <w:pPr>
        <w:autoSpaceDE w:val="0"/>
        <w:autoSpaceDN w:val="0"/>
        <w:spacing w:before="264" w:after="0" w:line="264" w:lineRule="exact"/>
      </w:pPr>
      <w:r>
        <w:t>The children, too, were navigating their own paths through grief. Lily's artwork, once filled with darkness and despair, now showed tentative glimmers of hope. Her drawings were still haunting, filled with a child's raw interpretation of loss, but there were splashes of brighter colors, signs of a spirit slowly awakening. Tom's anger,</w:t>
      </w:r>
    </w:p>
    <w:p w14:paraId="5D05E0B7" w14:textId="77777777" w:rsidR="000D6943" w:rsidRDefault="000D6943">
      <w:pPr>
        <w:sectPr w:rsidR="000D6943">
          <w:pgSz w:w="8000" w:h="12000"/>
          <w:pgMar w:top="1440" w:right="1440" w:bottom="1440" w:left="1440" w:header="720" w:footer="720" w:gutter="0"/>
          <w:cols w:space="720"/>
          <w:docGrid w:linePitch="360"/>
        </w:sectPr>
      </w:pPr>
    </w:p>
    <w:p w14:paraId="458AC677" w14:textId="77777777" w:rsidR="000D6943" w:rsidRDefault="000D6943">
      <w:pPr>
        <w:autoSpaceDE w:val="0"/>
        <w:autoSpaceDN w:val="0"/>
        <w:spacing w:after="78" w:line="220" w:lineRule="exact"/>
      </w:pPr>
    </w:p>
    <w:p w14:paraId="77EC91FA" w14:textId="77777777" w:rsidR="000D6943" w:rsidRDefault="00000000">
      <w:pPr>
        <w:autoSpaceDE w:val="0"/>
        <w:autoSpaceDN w:val="0"/>
        <w:spacing w:before="58" w:after="0" w:line="264" w:lineRule="exact"/>
        <w:ind w:right="144"/>
      </w:pPr>
      <w:r>
        <w:t xml:space="preserve">once a volcanic eruption, had simmered down into a quiet </w:t>
        <w:br/>
        <w:t>resentment, a subtle withdrawal. He still struggled, but he was engaging more, talking more, showing glimpses of the boy he had once been. Their progress was slow, painstakingly slow, but it was progress nonetheless.</w:t>
      </w:r>
    </w:p>
    <w:p w14:paraId="49A9205A" w14:textId="77777777" w:rsidR="000D6943" w:rsidRDefault="00000000">
      <w:pPr>
        <w:autoSpaceDE w:val="0"/>
        <w:autoSpaceDN w:val="0"/>
        <w:spacing w:before="264" w:after="0" w:line="264" w:lineRule="exact"/>
      </w:pPr>
      <w:r>
        <w:t xml:space="preserve">Sarah’s work at the community center became a sanctuary, a place where she could lose herself in the rhythm of activity, the shared purpose, the human connection. The children thrived there, finding friends, participating in activities, and slowly reintegrating into their community. The work, demanding as it was, provided a welcome distraction, a structured routine that helped to contain the chaos in her own life. She experienced a growing sense of purpose, a </w:t>
        <w:br/>
        <w:t xml:space="preserve">renewed sense of herself, a woman capable of resilience, of </w:t>
        <w:br/>
        <w:t>strength, of making a difference in the lives of others.</w:t>
      </w:r>
    </w:p>
    <w:p w14:paraId="784AF256" w14:textId="77777777" w:rsidR="000D6943" w:rsidRDefault="00000000">
      <w:pPr>
        <w:autoSpaceDE w:val="0"/>
        <w:autoSpaceDN w:val="0"/>
        <w:spacing w:before="264" w:after="0" w:line="264" w:lineRule="exact"/>
        <w:ind w:right="144"/>
      </w:pPr>
      <w:r>
        <w:t xml:space="preserve">The support group, composed of other military wives, provided an invaluable source of strength. Sharing their stories, listening to the pain and resilience of others, she found a sense of belonging, a shared understanding that transcended words. They weren’t just a support group; they were a sisterhood, a collective holding space for pain and healing. The women had come from different </w:t>
        <w:br/>
        <w:t xml:space="preserve">backgrounds, served alongside different units, but their common ground – the scars of war, the long road to healing, and the </w:t>
        <w:br/>
        <w:t>enduring power of love – created an unbreakable bond.</w:t>
      </w:r>
    </w:p>
    <w:p w14:paraId="6E3FBEAE" w14:textId="77777777" w:rsidR="000D6943" w:rsidRDefault="00000000">
      <w:pPr>
        <w:autoSpaceDE w:val="0"/>
        <w:autoSpaceDN w:val="0"/>
        <w:spacing w:before="264" w:after="0" w:line="264" w:lineRule="exact"/>
      </w:pPr>
      <w:r>
        <w:t xml:space="preserve">Sarah's therapy sessions continued, moving beyond the immediate grief and into a deeper exploration of her own identity. Dr. Sharma helped her navigate the complexities of PTSD, the ripple effects of Sam’s trauma on their family, and the importance of seeking help not just for herself, but for her children as well. They delved into her past, rediscovering forgotten dreams and aspirations, </w:t>
        <w:br/>
        <w:t>uncovering buried passions, and laying the groundwork for a future that she could finally begin to envision.</w:t>
      </w:r>
    </w:p>
    <w:p w14:paraId="1E8319B7" w14:textId="77777777" w:rsidR="000D6943" w:rsidRDefault="00000000">
      <w:pPr>
        <w:autoSpaceDE w:val="0"/>
        <w:autoSpaceDN w:val="0"/>
        <w:spacing w:before="264" w:after="0" w:line="264" w:lineRule="exact"/>
      </w:pPr>
      <w:r>
        <w:t>One evening, while sorting through Sam's belongings, Sarah found a worn leather-bound journal. Inside, she discovered his meticulous entries, detailing his experiences in combat, his struggles with PTSD, his profound love for his family. The entries weren't a simple recounting of events, but rather a raw, unflinching exploration of</w:t>
      </w:r>
    </w:p>
    <w:p w14:paraId="267E48BD" w14:textId="77777777" w:rsidR="000D6943" w:rsidRDefault="000D6943">
      <w:pPr>
        <w:sectPr w:rsidR="000D6943">
          <w:pgSz w:w="8000" w:h="12000"/>
          <w:pgMar w:top="1440" w:right="1440" w:bottom="1440" w:left="1440" w:header="720" w:footer="720" w:gutter="0"/>
          <w:cols w:space="720"/>
          <w:docGrid w:linePitch="360"/>
        </w:sectPr>
      </w:pPr>
    </w:p>
    <w:p w14:paraId="55B94A88" w14:textId="77777777" w:rsidR="000D6943" w:rsidRDefault="000D6943">
      <w:pPr>
        <w:autoSpaceDE w:val="0"/>
        <w:autoSpaceDN w:val="0"/>
        <w:spacing w:after="78" w:line="220" w:lineRule="exact"/>
      </w:pPr>
    </w:p>
    <w:p w14:paraId="406D355F" w14:textId="77777777" w:rsidR="000D6943" w:rsidRDefault="00000000">
      <w:pPr>
        <w:autoSpaceDE w:val="0"/>
        <w:autoSpaceDN w:val="0"/>
        <w:spacing w:before="58" w:after="0" w:line="264" w:lineRule="exact"/>
      </w:pPr>
      <w:r>
        <w:t>his emotional and psychological landscape. The journal became a bridge, a conduit that allowed her to connect with Sam on a deeper level, to understand the weight he’d carried, the pain he'd endured, the love that had fueled him through it all.</w:t>
      </w:r>
    </w:p>
    <w:p w14:paraId="38A561EB" w14:textId="77777777" w:rsidR="000D6943" w:rsidRDefault="00000000">
      <w:pPr>
        <w:autoSpaceDE w:val="0"/>
        <w:autoSpaceDN w:val="0"/>
        <w:spacing w:before="264" w:after="0" w:line="264" w:lineRule="exact"/>
      </w:pPr>
      <w:r>
        <w:t xml:space="preserve">Reading his entries, she discovered a man far more complex and vulnerable than she had ever imagined. His writing revealed the depth of his love for his children, his unwavering commitment to his country, and the quiet heroism that had been a constant </w:t>
        <w:br/>
        <w:t xml:space="preserve">undercurrent in his life. The journal was not a catalog of suffering, but rather a testament to the enduring power of the human spirit, the capacity for love amidst unimaginable horrors, and the </w:t>
        <w:br/>
        <w:t>profound resilience that allowed him to face the darkness and still hold onto hope.</w:t>
      </w:r>
    </w:p>
    <w:p w14:paraId="3BAA3722" w14:textId="77777777" w:rsidR="000D6943" w:rsidRDefault="00000000">
      <w:pPr>
        <w:autoSpaceDE w:val="0"/>
        <w:autoSpaceDN w:val="0"/>
        <w:spacing w:before="264" w:after="0" w:line="264" w:lineRule="exact"/>
      </w:pPr>
      <w:r>
        <w:t>The government's support, or rather, the lack thereof, became another focal point of her reflections. The initial outpouring of sympathy had faded, replaced by the bureaucratic hurdles and the bureaucratic indifference of a system seemingly ill-equipped to deal with the needs of returning veterans. The inadequate resources, the long waiting lists for therapy, the lack of follow-up care – all were contributing factors to the pain and suffering of countless families.</w:t>
      </w:r>
    </w:p>
    <w:p w14:paraId="0C11E720" w14:textId="77777777" w:rsidR="000D6943" w:rsidRDefault="00000000">
      <w:pPr>
        <w:autoSpaceDE w:val="0"/>
        <w:autoSpaceDN w:val="0"/>
        <w:spacing w:before="60" w:after="0" w:line="264" w:lineRule="exact"/>
      </w:pPr>
      <w:r>
        <w:t>Her experience became a catalyst, fueling her determination to advocate for better support systems, to ensure that no other family would have to endure the same struggles.</w:t>
      </w:r>
    </w:p>
    <w:p w14:paraId="25DC6CF3" w14:textId="77777777" w:rsidR="000D6943" w:rsidRDefault="00000000">
      <w:pPr>
        <w:autoSpaceDE w:val="0"/>
        <w:autoSpaceDN w:val="0"/>
        <w:spacing w:before="264" w:after="0" w:line="264" w:lineRule="exact"/>
        <w:ind w:right="144"/>
      </w:pPr>
      <w:r>
        <w:t xml:space="preserve">She started small, sharing her story with others, joining advocacy groups, raising awareness about the invisible wounds of war. She knew the task ahead was monumental, but she also knew that the fight was worth it. Her personal journey, marked by profound loss and unimaginable pain, had transformed into a mission – a </w:t>
        <w:br/>
        <w:t>commitment to ensuring that other veterans and their families would receive the support and resources they so desperately needed.</w:t>
      </w:r>
    </w:p>
    <w:p w14:paraId="144C7435" w14:textId="77777777" w:rsidR="000D6943" w:rsidRDefault="00000000">
      <w:pPr>
        <w:autoSpaceDE w:val="0"/>
        <w:autoSpaceDN w:val="0"/>
        <w:spacing w:before="264" w:after="0" w:line="264" w:lineRule="exact"/>
      </w:pPr>
      <w:r>
        <w:t>The healing process was not linear, not a smooth, predictable trajectory towards resolution. There were setbacks, moments of regression, days when the grief threatened to engulf her once more. But those moments became less frequent, less intense. The strength she found within herself, the support she received from her family,</w:t>
      </w:r>
    </w:p>
    <w:p w14:paraId="5412C522" w14:textId="77777777" w:rsidR="000D6943" w:rsidRDefault="000D6943">
      <w:pPr>
        <w:sectPr w:rsidR="000D6943">
          <w:pgSz w:w="8000" w:h="12000"/>
          <w:pgMar w:top="1440" w:right="1440" w:bottom="1440" w:left="1440" w:header="720" w:footer="720" w:gutter="0"/>
          <w:cols w:space="720"/>
          <w:docGrid w:linePitch="360"/>
        </w:sectPr>
      </w:pPr>
    </w:p>
    <w:p w14:paraId="6F2185CF" w14:textId="77777777" w:rsidR="000D6943" w:rsidRDefault="000D6943">
      <w:pPr>
        <w:autoSpaceDE w:val="0"/>
        <w:autoSpaceDN w:val="0"/>
        <w:spacing w:after="78" w:line="220" w:lineRule="exact"/>
      </w:pPr>
    </w:p>
    <w:p w14:paraId="74175BF2" w14:textId="77777777" w:rsidR="000D6943" w:rsidRDefault="00000000">
      <w:pPr>
        <w:autoSpaceDE w:val="0"/>
        <w:autoSpaceDN w:val="0"/>
        <w:spacing w:before="56" w:after="0" w:line="264" w:lineRule="exact"/>
      </w:pPr>
      <w:r>
        <w:t>friends, and community, and the unwavering dedication to her cause gave her the resilience to navigate the dark moments and find her way back to the light.</w:t>
      </w:r>
    </w:p>
    <w:p w14:paraId="3F2F3598" w14:textId="77777777" w:rsidR="000D6943" w:rsidRDefault="00000000">
      <w:pPr>
        <w:autoSpaceDE w:val="0"/>
        <w:autoSpaceDN w:val="0"/>
        <w:spacing w:before="264" w:after="0" w:line="264" w:lineRule="exact"/>
      </w:pPr>
      <w:r>
        <w:t xml:space="preserve">The hole in her heart, the emptiness left by Sam's absence, would always be a part of her. But it was no longer a gaping wound, threatening to consume her. It had become a scar, a testament to pain endured, a reminder of the love that had filled her life, and a source of strength for the future she was building. It was a reminder that even in the darkest of times, hope could endure, and that the human spirit, even in its most fractured state, possessed an </w:t>
        <w:br/>
        <w:t>astonishing capacity for healing, resilience, and enduring love. The journey continued, but it was now a journey of hope, illuminated by the memory of a love that would endure beyond the boundaries of death, and by the unwavering commitment to ensuring that others wouldn't have to walk the same desolate path alone.</w:t>
      </w:r>
    </w:p>
    <w:p w14:paraId="1127EA9A" w14:textId="77777777" w:rsidR="000D6943" w:rsidRDefault="000D6943">
      <w:pPr>
        <w:sectPr w:rsidR="000D6943">
          <w:pgSz w:w="8000" w:h="12000"/>
          <w:pgMar w:top="1440" w:right="1440" w:bottom="1440" w:left="1440" w:header="720" w:footer="720" w:gutter="0"/>
          <w:cols w:space="720"/>
          <w:docGrid w:linePitch="360"/>
        </w:sectPr>
      </w:pPr>
    </w:p>
    <w:p w14:paraId="435FDC61" w14:textId="77777777" w:rsidR="000D6943" w:rsidRDefault="000D6943">
      <w:pPr>
        <w:autoSpaceDE w:val="0"/>
        <w:autoSpaceDN w:val="0"/>
        <w:spacing w:after="224" w:line="220" w:lineRule="exact"/>
      </w:pPr>
    </w:p>
    <w:p w14:paraId="4F964530" w14:textId="77777777" w:rsidR="000D6943" w:rsidRDefault="00000000">
      <w:pPr>
        <w:autoSpaceDE w:val="0"/>
        <w:autoSpaceDN w:val="0"/>
        <w:spacing w:after="0" w:line="330" w:lineRule="exact"/>
      </w:pPr>
      <w:r>
        <w:t>The Nature of Addiction</w:t>
      </w:r>
    </w:p>
    <w:p w14:paraId="52E91502" w14:textId="77777777" w:rsidR="000D6943" w:rsidRDefault="00000000">
      <w:pPr>
        <w:autoSpaceDE w:val="0"/>
        <w:autoSpaceDN w:val="0"/>
        <w:spacing w:before="286" w:after="0" w:line="264" w:lineRule="exact"/>
      </w:pPr>
      <w:r>
        <w:t>The morphine had started as a balm, a temporary reprieve from the relentless physical agony that wracked Sam's body. The shrapnel wounds, though healed, left a legacy of phantom pains, a constant, nagging reminder of the battlefield. The doctors had prescribed it, carefully, cautiously, warned him of the risks, the slippery slope of dependence. But the pain was a living thing, a relentless predator, and the morphine was a temporary shield, offering solace in its embrace. It numbed not only the physical pain but the emotional scars, the crushing weight of guilt, the haunting memories that replayed relentlessly in his mind.</w:t>
      </w:r>
    </w:p>
    <w:p w14:paraId="52D7CE02" w14:textId="77777777" w:rsidR="000D6943" w:rsidRDefault="00000000">
      <w:pPr>
        <w:autoSpaceDE w:val="0"/>
        <w:autoSpaceDN w:val="0"/>
        <w:spacing w:before="266" w:after="0" w:line="264" w:lineRule="exact"/>
      </w:pPr>
      <w:r>
        <w:t xml:space="preserve">Initially, it was controlled, measured. A prescribed dosage, taken at set intervals. But the control, like so many things in Sam’s life, began to erode. The initial relief morphed into something else, a desperate craving, a need that transcended the physical. The </w:t>
        <w:br/>
        <w:t>morphine became a crutch, a way to escape the suffocating weight of his experiences, the chilling emptiness that had taken root in his soul. The silence in the house, once a comforting sanctuary, now experienced like a suffocating pressure, a stark contrast to the chaos of the battlefield.</w:t>
      </w:r>
    </w:p>
    <w:p w14:paraId="3C070C3A" w14:textId="77777777" w:rsidR="000D6943" w:rsidRDefault="00000000">
      <w:pPr>
        <w:autoSpaceDE w:val="0"/>
        <w:autoSpaceDN w:val="0"/>
        <w:spacing w:before="264" w:after="0" w:line="264" w:lineRule="exact"/>
      </w:pPr>
      <w:r>
        <w:t xml:space="preserve">He found himself seeking out the solace of the bottle, the numbing embrace of alcohol, a companion to the morphine’s subtle </w:t>
        <w:br/>
        <w:t>seduction. They worked in tandem, a deadly combination, blurring the lines of reality, silencing the voices that haunted him, masking the pain with a false sense of peace. Each drink, each pill, was a step further down the rabbit hole, a descent into a world where the only certainty was the numbness, the oblivion.</w:t>
      </w:r>
    </w:p>
    <w:p w14:paraId="756CDD51" w14:textId="77777777" w:rsidR="000D6943" w:rsidRDefault="00000000">
      <w:pPr>
        <w:autoSpaceDE w:val="0"/>
        <w:autoSpaceDN w:val="0"/>
        <w:spacing w:before="264" w:after="0" w:line="264" w:lineRule="exact"/>
      </w:pPr>
      <w:r>
        <w:t>The subtle shift was insidious. The controlled dosage became a little more, then a little more again. The prescribed schedule was bent, then broken. He started to lie, to conceal his habit, the shame twisting around him like a venomous vine. Sarah noticed, of course. The subtle changes, the erratic behavior, the glazed look in his eyes. The arguments, initially fueled by frustration, gradually escalated into accusations, recriminations, and a growing chasm of distrust.</w:t>
      </w:r>
    </w:p>
    <w:p w14:paraId="6C735ADE" w14:textId="77777777" w:rsidR="000D6943" w:rsidRDefault="000D6943">
      <w:pPr>
        <w:sectPr w:rsidR="000D6943">
          <w:pgSz w:w="8000" w:h="12000"/>
          <w:pgMar w:top="1440" w:right="1440" w:bottom="1440" w:left="1440" w:header="720" w:footer="720" w:gutter="0"/>
          <w:cols w:space="720"/>
          <w:docGrid w:linePitch="360"/>
        </w:sectPr>
      </w:pPr>
    </w:p>
    <w:p w14:paraId="2071ECF6" w14:textId="77777777" w:rsidR="000D6943" w:rsidRDefault="000D6943">
      <w:pPr>
        <w:autoSpaceDE w:val="0"/>
        <w:autoSpaceDN w:val="0"/>
        <w:spacing w:after="78" w:line="220" w:lineRule="exact"/>
      </w:pPr>
    </w:p>
    <w:p w14:paraId="4D9C6C03" w14:textId="77777777" w:rsidR="000D6943" w:rsidRDefault="00000000">
      <w:pPr>
        <w:autoSpaceDE w:val="0"/>
        <w:autoSpaceDN w:val="0"/>
        <w:spacing w:before="58" w:after="0" w:line="264" w:lineRule="exact"/>
      </w:pPr>
      <w:r>
        <w:t>The children sensed it too, the shift in their father's demeanor, the strained silences, the outbursts of anger that were unlike anything they'd ever witnessed before. Lily, ever perceptive, began to draw pictures of shadowy figures, her artwork a chilling reflection of the darkness that had crept into their home. Tom, less expressive, withdrew further into himself, his resentment simmering beneath a surface of sullen silence.</w:t>
      </w:r>
    </w:p>
    <w:p w14:paraId="04E89658" w14:textId="77777777" w:rsidR="000D6943" w:rsidRDefault="00000000">
      <w:pPr>
        <w:autoSpaceDE w:val="0"/>
        <w:autoSpaceDN w:val="0"/>
        <w:spacing w:before="264" w:after="0" w:line="264" w:lineRule="exact"/>
      </w:pPr>
      <w:r>
        <w:t>The initial attempts at intervention were met with defensiveness, with anger, with a desperate clinging to the illusion of control. Sam would vehemently deny the problem, blaming the pain, the war, the world, anyone but himself. The guilt, compounded by the shame and the fear of losing his family, only fueled the cycle of addiction, turning it into a vicious circle of despair. He'd promised Sarah, promised himself, that he would get help, that he would stop, that he would break free from the clutches of the morphine, but the promises, like fragile glass, shattered beneath the weight of his dependence.</w:t>
      </w:r>
    </w:p>
    <w:p w14:paraId="69DC6CFB" w14:textId="77777777" w:rsidR="000D6943" w:rsidRDefault="00000000">
      <w:pPr>
        <w:autoSpaceDE w:val="0"/>
        <w:autoSpaceDN w:val="0"/>
        <w:spacing w:before="264" w:after="0" w:line="264" w:lineRule="exact"/>
      </w:pPr>
      <w:r>
        <w:t>The attempts to find help were sporadic, half-hearted, punctuated by periods of relapse. He'd go to a meeting, listen to the stories of others, feeling a fleeting sense of camaraderie, a glimmer of hope, only to return home and succumb again to the allure of the drugs. The shame, the feeling of being a failure, both to his family and to himself, was a constant companion, a gnawing sense of inadequacy that pushed him further towards the oblivion of his addiction.</w:t>
      </w:r>
    </w:p>
    <w:p w14:paraId="484DD02B" w14:textId="77777777" w:rsidR="000D6943" w:rsidRDefault="00000000">
      <w:pPr>
        <w:autoSpaceDE w:val="0"/>
        <w:autoSpaceDN w:val="0"/>
        <w:spacing w:before="264" w:after="0" w:line="264" w:lineRule="exact"/>
      </w:pPr>
      <w:r>
        <w:t xml:space="preserve">The spiral downward was relentless, swift and unforgiving. His work suffered, his relationships fractured, and his physical and mental health deteriorated rapidly. His body, once strong and resilient, became weak and frail, ravaged by the relentless </w:t>
        <w:br/>
        <w:t>onslaught of addiction. The light in his eyes dimmed, replaced by a weary emptiness, a reflection of the hollowness that had consumed him.</w:t>
      </w:r>
    </w:p>
    <w:p w14:paraId="6C37EC8B" w14:textId="77777777" w:rsidR="000D6943" w:rsidRDefault="00000000">
      <w:pPr>
        <w:autoSpaceDE w:val="0"/>
        <w:autoSpaceDN w:val="0"/>
        <w:spacing w:before="264" w:after="0" w:line="264" w:lineRule="exact"/>
      </w:pPr>
      <w:r>
        <w:t>The hole in his arm, the mark of his dependence, became a grim symbol of his internal state, a stark reminder of his journey toward self-destruction. The repeated puncture wounds, initially discreet, became increasingly obvious, a testament to his inability to break free. It was a physical manifestation of the deeper wound, the</w:t>
      </w:r>
    </w:p>
    <w:p w14:paraId="387A720E" w14:textId="77777777" w:rsidR="000D6943" w:rsidRDefault="000D6943">
      <w:pPr>
        <w:sectPr w:rsidR="000D6943">
          <w:pgSz w:w="8000" w:h="12000"/>
          <w:pgMar w:top="1440" w:right="1440" w:bottom="1440" w:left="1440" w:header="720" w:footer="720" w:gutter="0"/>
          <w:cols w:space="720"/>
          <w:docGrid w:linePitch="360"/>
        </w:sectPr>
      </w:pPr>
    </w:p>
    <w:p w14:paraId="4C7649BE" w14:textId="77777777" w:rsidR="000D6943" w:rsidRDefault="000D6943">
      <w:pPr>
        <w:autoSpaceDE w:val="0"/>
        <w:autoSpaceDN w:val="0"/>
        <w:spacing w:after="78" w:line="220" w:lineRule="exact"/>
      </w:pPr>
    </w:p>
    <w:p w14:paraId="70F7E2E0" w14:textId="77777777" w:rsidR="000D6943" w:rsidRDefault="00000000">
      <w:pPr>
        <w:autoSpaceDE w:val="0"/>
        <w:autoSpaceDN w:val="0"/>
        <w:spacing w:after="0" w:line="322" w:lineRule="exact"/>
      </w:pPr>
      <w:r>
        <w:t>chasm within his soul that the morphine only temporarily filled.</w:t>
      </w:r>
    </w:p>
    <w:p w14:paraId="70C797F2" w14:textId="77777777" w:rsidR="000D6943" w:rsidRDefault="00000000">
      <w:pPr>
        <w:autoSpaceDE w:val="0"/>
        <w:autoSpaceDN w:val="0"/>
        <w:spacing w:before="266" w:after="0" w:line="264" w:lineRule="exact"/>
      </w:pPr>
      <w:r>
        <w:t xml:space="preserve">Sarah's despair deepened with each passing day. She tried </w:t>
        <w:br/>
        <w:t>everything – interventions, therapy, pleas, ultimatums. But the addiction was stronger, a force that dwarfed her love, her strength, her determination. She experienced powerless, helpless, watching her husband, her lover, the father of her children, disintegrate before her eyes. The weight of his addiction pressed down upon her, crushing her spirit, suffocating her hope.</w:t>
      </w:r>
    </w:p>
    <w:p w14:paraId="341D0066" w14:textId="77777777" w:rsidR="000D6943" w:rsidRDefault="00000000">
      <w:pPr>
        <w:autoSpaceDE w:val="0"/>
        <w:autoSpaceDN w:val="0"/>
        <w:spacing w:before="264" w:after="0" w:line="264" w:lineRule="exact"/>
      </w:pPr>
      <w:r>
        <w:t xml:space="preserve">The night it happened, Sarah remembers the silence, the unnatural stillness in the house. The absence of Sam's familiar presence, the heavy silence that descended after the paramedics had left. The flag-draped casket, a horrifying symbol of finality. The empty space beside her in bed was a constant reminder of the void he'd left behind. The hole in his arm, a stark reminder of the self-destruction that had claimed him. The hole in her heart, a wound that time might heal, but would never entirely erase. The lessons learned were etched in grief, in loss, in the crushing weight of what could have been. The tragedy wasn't just Sam's; it was the entire family's. It was a systemic failure, a testament to the inadequacy of support for veterans struggling with the invisible wounds of war, the </w:t>
        <w:br/>
        <w:t>addiction that often followed in their wake. The nature of addiction is a cruel mistress, whispering promises of escape while delivering a sentence of self-destruction. And Sam's story became a haunting reminder of the urgency for intervention, the critical need for ongoing support, and the devastating consequences of a society that fails its returning heroes. The silence in the house was a constant reminder of this devastating truth; a truth Sarah would carry for the rest of her life.</w:t>
      </w:r>
    </w:p>
    <w:p w14:paraId="57A508AB" w14:textId="77777777" w:rsidR="000D6943" w:rsidRDefault="000D6943">
      <w:pPr>
        <w:sectPr w:rsidR="000D6943">
          <w:pgSz w:w="8000" w:h="12000"/>
          <w:pgMar w:top="1440" w:right="1440" w:bottom="1440" w:left="1440" w:header="720" w:footer="720" w:gutter="0"/>
          <w:cols w:space="720"/>
          <w:docGrid w:linePitch="360"/>
        </w:sectPr>
      </w:pPr>
    </w:p>
    <w:p w14:paraId="714A6A20" w14:textId="77777777" w:rsidR="000D6943" w:rsidRDefault="000D6943">
      <w:pPr>
        <w:autoSpaceDE w:val="0"/>
        <w:autoSpaceDN w:val="0"/>
        <w:spacing w:after="224" w:line="220" w:lineRule="exact"/>
      </w:pPr>
    </w:p>
    <w:p w14:paraId="4ED63DF1" w14:textId="77777777" w:rsidR="000D6943" w:rsidRDefault="00000000">
      <w:pPr>
        <w:autoSpaceDE w:val="0"/>
        <w:autoSpaceDN w:val="0"/>
        <w:spacing w:after="0" w:line="330" w:lineRule="exact"/>
      </w:pPr>
      <w:r>
        <w:t>The Importance of Community</w:t>
      </w:r>
    </w:p>
    <w:p w14:paraId="0C132B2F" w14:textId="77777777" w:rsidR="000D6943" w:rsidRDefault="00000000">
      <w:pPr>
        <w:autoSpaceDE w:val="0"/>
        <w:autoSpaceDN w:val="0"/>
        <w:spacing w:before="286" w:after="0" w:line="264" w:lineRule="exact"/>
      </w:pPr>
      <w:r>
        <w:t>The stark reality of Sam's death hung heavy in the air, a suffocating blanket woven from grief and regret. But the silence in the house, the absence of his boisterous laughter, the empty chair at the dinner table – these were not just personal tragedies. They were symptoms of a deeper malaise, a societal failure to adequately support those who had borne the brunt of war's brutality. Sarah, in her profound sorrow, began to understand this on a visceral level. Sam's story, she realized, wasn't just about a broken man; it was about a broken system.</w:t>
      </w:r>
    </w:p>
    <w:p w14:paraId="566C5B60" w14:textId="77777777" w:rsidR="000D6943" w:rsidRDefault="00000000">
      <w:pPr>
        <w:autoSpaceDE w:val="0"/>
        <w:autoSpaceDN w:val="0"/>
        <w:spacing w:before="264" w:after="0" w:line="264" w:lineRule="exact"/>
        <w:ind w:right="144"/>
      </w:pPr>
      <w:r>
        <w:t xml:space="preserve">The initial outpouring of sympathy from neighbors, friends, and fellow parishioners had been a balm, a comforting wave of support in the immediate aftermath. Flags were flown at half-mast, </w:t>
        <w:br/>
        <w:t>casseroles arrived at the doorstep, and kind words offered a fragile sense of solace. But the initial wave of collective grief eventually receded, leaving Sarah to navigate the treacherous waters of bereavement alone, grappling with the crushing weight of her loss and the complexities of her own grief.</w:t>
      </w:r>
    </w:p>
    <w:p w14:paraId="15FA5FA6" w14:textId="77777777" w:rsidR="000D6943" w:rsidRDefault="00000000">
      <w:pPr>
        <w:autoSpaceDE w:val="0"/>
        <w:autoSpaceDN w:val="0"/>
        <w:spacing w:before="264" w:after="0" w:line="264" w:lineRule="exact"/>
      </w:pPr>
      <w:r>
        <w:t xml:space="preserve">She found herself searching, desperately, for answers, for some explanation that would make sense of the senseless. She had </w:t>
        <w:br/>
        <w:t xml:space="preserve">attended support groups, met other wives and mothers who had lost their husbands and fathers to the same invisible enemy – the </w:t>
        <w:br/>
        <w:t xml:space="preserve">insidious grip of PTSD and addiction. Their stories, similar yet distinct, echoed Sam's tragedy, a chorus of shared loss and </w:t>
        <w:br/>
        <w:t xml:space="preserve">unspoken pain. It was in these gatherings, in the shared </w:t>
        <w:br/>
        <w:t>vulnerability and collective sorrow, that Sarah began to understand the vital role of community.</w:t>
      </w:r>
    </w:p>
    <w:p w14:paraId="41341AC0" w14:textId="77777777" w:rsidR="000D6943" w:rsidRDefault="00000000">
      <w:pPr>
        <w:autoSpaceDE w:val="0"/>
        <w:autoSpaceDN w:val="0"/>
        <w:spacing w:before="264" w:after="0" w:line="264" w:lineRule="exact"/>
      </w:pPr>
      <w:r>
        <w:t xml:space="preserve">These women, drawn together by shared trauma, became an </w:t>
        <w:br/>
        <w:t>unexpected lifeline. They understood the complexities of Sam's illness, the internal struggles he had faced, and the systemic failures that had exacerbated his suffering. They spoke openly about the shame and stigma associated with veteran suicide and addiction, breaking down the wall of silence that had previously surrounded such issues. Their empathy wasn't the saccharine, superficial kind offered by well-meaning acquaintances; it was a deep, visceral</w:t>
      </w:r>
    </w:p>
    <w:p w14:paraId="06F3217A" w14:textId="77777777" w:rsidR="000D6943" w:rsidRDefault="000D6943">
      <w:pPr>
        <w:sectPr w:rsidR="000D6943">
          <w:pgSz w:w="8000" w:h="12000"/>
          <w:pgMar w:top="1440" w:right="1440" w:bottom="1440" w:left="1440" w:header="720" w:footer="720" w:gutter="0"/>
          <w:cols w:space="720"/>
          <w:docGrid w:linePitch="360"/>
        </w:sectPr>
      </w:pPr>
    </w:p>
    <w:p w14:paraId="3858041C" w14:textId="77777777" w:rsidR="000D6943" w:rsidRDefault="000D6943">
      <w:pPr>
        <w:autoSpaceDE w:val="0"/>
        <w:autoSpaceDN w:val="0"/>
        <w:spacing w:after="78" w:line="220" w:lineRule="exact"/>
      </w:pPr>
    </w:p>
    <w:p w14:paraId="23A28841" w14:textId="77777777" w:rsidR="000D6943" w:rsidRDefault="00000000">
      <w:pPr>
        <w:autoSpaceDE w:val="0"/>
        <w:autoSpaceDN w:val="0"/>
        <w:spacing w:after="0" w:line="322" w:lineRule="exact"/>
      </w:pPr>
      <w:r>
        <w:t>understanding born of lived experience.</w:t>
      </w:r>
    </w:p>
    <w:p w14:paraId="2D51F68A" w14:textId="77777777" w:rsidR="000D6943" w:rsidRDefault="00000000">
      <w:pPr>
        <w:autoSpaceDE w:val="0"/>
        <w:autoSpaceDN w:val="0"/>
        <w:spacing w:before="266" w:after="0" w:line="264" w:lineRule="exact"/>
      </w:pPr>
      <w:r>
        <w:t xml:space="preserve">One woman, Martha, shared her husband’s story—a man who had returned from Vietnam a changed person, haunted by the memories of war and consumed by alcoholism. Her narrative was a chilling echo of Sarah's own. Martha described the agonizing struggle to find effective treatment, the frustrating bureaucratic hurdles, the sheer lack of accessible and affordable resources for veterans </w:t>
        <w:br/>
        <w:t xml:space="preserve">grappling with PTSD and substance abuse. She spoke of the </w:t>
        <w:br/>
        <w:t>loneliness, the isolation, the pervasive feeling of being abandoned by a system that had sworn to protect and support them.</w:t>
      </w:r>
    </w:p>
    <w:p w14:paraId="3C6BC634" w14:textId="77777777" w:rsidR="000D6943" w:rsidRDefault="00000000">
      <w:pPr>
        <w:autoSpaceDE w:val="0"/>
        <w:autoSpaceDN w:val="0"/>
        <w:spacing w:before="264" w:after="0" w:line="264" w:lineRule="exact"/>
      </w:pPr>
      <w:r>
        <w:t xml:space="preserve">Another woman, Emily, described her husband’s struggle with PTSD. He wouldn't seek help initially, ashamed of his vulnerability and convinced that he could conquer his demons alone. He believed that asking for help was a sign of weakness, a betrayal of the </w:t>
        <w:br/>
        <w:t>soldier's code. This belief, ingrained during his military training, compounded his isolation and fueled his downward spiral. It took a severe breakdown, a suicide attempt, for him to finally accept the need for help. But even then, the struggle to find effective care was formidable.</w:t>
      </w:r>
    </w:p>
    <w:p w14:paraId="0D9F89F7" w14:textId="77777777" w:rsidR="000D6943" w:rsidRDefault="00000000">
      <w:pPr>
        <w:autoSpaceDE w:val="0"/>
        <w:autoSpaceDN w:val="0"/>
        <w:spacing w:before="264" w:after="0" w:line="264" w:lineRule="exact"/>
      </w:pPr>
      <w:r>
        <w:t>These conversations provided Sarah with a much-needed sense of community, a shared space where she could grieve openly without shame or judgment. It was a powerful antidote to the suffocating loneliness she had experienced in the aftermath of Sam's death. In these spaces, she discovered that she wasn't alone, that her pain was shared, that her story was not unique. The shared experiences created a collective strength, a powerful force that transcended individual grief and empowered them to advocate for better support systems.</w:t>
      </w:r>
    </w:p>
    <w:p w14:paraId="3C7C90BD" w14:textId="77777777" w:rsidR="000D6943" w:rsidRDefault="00000000">
      <w:pPr>
        <w:autoSpaceDE w:val="0"/>
        <w:autoSpaceDN w:val="0"/>
        <w:spacing w:before="264" w:after="0" w:line="264" w:lineRule="exact"/>
        <w:ind w:right="144"/>
      </w:pPr>
      <w:r>
        <w:t>But the women in the support group also understood the proactive aspects of community building in preventing these tragedies. They discussed the need for better education and awareness among civilians about the challenges facing veterans, the importance of fostering a culture of support and understanding within their communities. They spoke about the need for greater access to mental health services, to addiction treatment centers, and to job training programs. They advocated for policies that would provide</w:t>
      </w:r>
    </w:p>
    <w:p w14:paraId="11C96B7E" w14:textId="77777777" w:rsidR="000D6943" w:rsidRDefault="000D6943">
      <w:pPr>
        <w:sectPr w:rsidR="000D6943">
          <w:pgSz w:w="8000" w:h="12000"/>
          <w:pgMar w:top="1440" w:right="1440" w:bottom="1440" w:left="1440" w:header="720" w:footer="720" w:gutter="0"/>
          <w:cols w:space="720"/>
          <w:docGrid w:linePitch="360"/>
        </w:sectPr>
      </w:pPr>
    </w:p>
    <w:p w14:paraId="772D8987" w14:textId="77777777" w:rsidR="000D6943" w:rsidRDefault="000D6943">
      <w:pPr>
        <w:autoSpaceDE w:val="0"/>
        <w:autoSpaceDN w:val="0"/>
        <w:spacing w:after="78" w:line="220" w:lineRule="exact"/>
      </w:pPr>
    </w:p>
    <w:p w14:paraId="2901E832" w14:textId="77777777" w:rsidR="000D6943" w:rsidRDefault="00000000">
      <w:pPr>
        <w:autoSpaceDE w:val="0"/>
        <w:autoSpaceDN w:val="0"/>
        <w:spacing w:before="56" w:after="0" w:line="266" w:lineRule="exact"/>
        <w:ind w:right="720"/>
      </w:pPr>
      <w:r>
        <w:t>veterans with the financial and social support they needed to transition back into civilian life.</w:t>
      </w:r>
    </w:p>
    <w:p w14:paraId="49358C39" w14:textId="77777777" w:rsidR="000D6943" w:rsidRDefault="00000000">
      <w:pPr>
        <w:autoSpaceDE w:val="0"/>
        <w:autoSpaceDN w:val="0"/>
        <w:spacing w:before="264" w:after="0" w:line="264" w:lineRule="exact"/>
      </w:pPr>
      <w:r>
        <w:t xml:space="preserve">They organized outreach programs, reaching out to veterans in their communities, encouraging them to seek help and offering practical assistance. They created support networks that extended beyond the formal group setting, providing a sense of belonging and </w:t>
        <w:br/>
        <w:t xml:space="preserve">companionship for those struggling in silence. They contacted local politicians, lobbying for increased funding for veteran services, for more accessible mental health care, and for the expansion of </w:t>
        <w:br/>
        <w:t>existing support programs.</w:t>
      </w:r>
    </w:p>
    <w:p w14:paraId="26513A2E" w14:textId="77777777" w:rsidR="000D6943" w:rsidRDefault="00000000">
      <w:pPr>
        <w:autoSpaceDE w:val="0"/>
        <w:autoSpaceDN w:val="0"/>
        <w:spacing w:before="264" w:after="0" w:line="264" w:lineRule="exact"/>
      </w:pPr>
      <w:r>
        <w:t>Their actions weren’t just individual acts of kindness; they were collective acts of resistance against a system that had failed its veterans. They were challenging the stigma surrounding mental health, promoting awareness about the invisible wounds of war, and fighting for the recognition of veterans’ unique needs. In their shared advocacy, they found strength, purpose, and a renewed sense of hope, transforming their grief into a powerful force for positive change. They turned the collective tragedy they had shared into a catalyst for a community-wide effort to ensure that no one else had to experience the same devastating loss.</w:t>
      </w:r>
    </w:p>
    <w:p w14:paraId="1531B787" w14:textId="77777777" w:rsidR="000D6943" w:rsidRDefault="00000000">
      <w:pPr>
        <w:autoSpaceDE w:val="0"/>
        <w:autoSpaceDN w:val="0"/>
        <w:spacing w:before="264" w:after="0" w:line="264" w:lineRule="exact"/>
        <w:ind w:right="144"/>
      </w:pPr>
      <w:r>
        <w:t xml:space="preserve">They understood that true healing came not just from individual therapy and medication, but from the support and connection offered by a caring community. The importance of this community support couldn’t be overstated. It offered a safe space for veterans to open up about their experiences, to confront their trauma </w:t>
        <w:br/>
        <w:t>without judgment, and to find strength in shared vulnerability. It provided a sense of belonging, a network of support that helped them navigate the complex challenges of reintegrating into civilian life.</w:t>
      </w:r>
    </w:p>
    <w:p w14:paraId="2F5A6E17" w14:textId="77777777" w:rsidR="000D6943" w:rsidRDefault="00000000">
      <w:pPr>
        <w:autoSpaceDE w:val="0"/>
        <w:autoSpaceDN w:val="0"/>
        <w:spacing w:before="266" w:after="0" w:line="264" w:lineRule="exact"/>
      </w:pPr>
      <w:r>
        <w:t xml:space="preserve">The collective effort went beyond support groups and formal </w:t>
        <w:br/>
        <w:t>organizations. They created peer-to-peer mentorship programs, connecting veterans with others who had successfully navigated similar challenges. They organised social events, fostering a sense of camaraderie and shared identity among veterans. They worked with local businesses to create employment opportunities for veterans, addressing the issue of unemployment and underemployment that</w:t>
      </w:r>
    </w:p>
    <w:p w14:paraId="3B3E3D1A" w14:textId="77777777" w:rsidR="000D6943" w:rsidRDefault="000D6943">
      <w:pPr>
        <w:sectPr w:rsidR="000D6943">
          <w:pgSz w:w="8000" w:h="12000"/>
          <w:pgMar w:top="1440" w:right="1440" w:bottom="1440" w:left="1440" w:header="720" w:footer="720" w:gutter="0"/>
          <w:cols w:space="720"/>
          <w:docGrid w:linePitch="360"/>
        </w:sectPr>
      </w:pPr>
    </w:p>
    <w:p w14:paraId="5DBAD2A1" w14:textId="77777777" w:rsidR="000D6943" w:rsidRDefault="000D6943">
      <w:pPr>
        <w:autoSpaceDE w:val="0"/>
        <w:autoSpaceDN w:val="0"/>
        <w:spacing w:after="78" w:line="220" w:lineRule="exact"/>
      </w:pPr>
    </w:p>
    <w:p w14:paraId="632F4F91" w14:textId="77777777" w:rsidR="000D6943" w:rsidRDefault="00000000">
      <w:pPr>
        <w:autoSpaceDE w:val="0"/>
        <w:autoSpaceDN w:val="0"/>
        <w:spacing w:after="0" w:line="322" w:lineRule="exact"/>
      </w:pPr>
      <w:r>
        <w:t>often contributed to addiction and despair.</w:t>
      </w:r>
    </w:p>
    <w:p w14:paraId="290C48CA" w14:textId="77777777" w:rsidR="000D6943" w:rsidRDefault="00000000">
      <w:pPr>
        <w:autoSpaceDE w:val="0"/>
        <w:autoSpaceDN w:val="0"/>
        <w:spacing w:before="266" w:after="0" w:line="264" w:lineRule="exact"/>
        <w:ind w:right="144"/>
      </w:pPr>
      <w:r>
        <w:t>Their efforts were not always successful. The fight against societal indifference and systemic failures was an uphill battle. But their persistence, their unwavering commitment to supporting veterans, created a ripple effect, expanding the reach of their advocacy and inspiring others to join their cause. They helped create a more compassionate and understanding community, a place where veterans experienced supported, understood, and valued.</w:t>
      </w:r>
    </w:p>
    <w:p w14:paraId="5751426D" w14:textId="77777777" w:rsidR="000D6943" w:rsidRDefault="00000000">
      <w:pPr>
        <w:autoSpaceDE w:val="0"/>
        <w:autoSpaceDN w:val="0"/>
        <w:spacing w:before="264" w:after="0" w:line="264" w:lineRule="exact"/>
      </w:pPr>
      <w:r>
        <w:t xml:space="preserve">Sarah, in her grief, found a new purpose, a renewed sense of hope. She channeled her sorrow into action, working tirelessly to ensure that no other family would have to endure the pain she had </w:t>
        <w:br/>
        <w:t xml:space="preserve">experienced. She became an advocate for veterans, a voice for the voiceless, her life's work now dedicated to building a stronger, more supportive community for those who had served their country with courage and sacrifice. The silence in the house was still a constant reminder of her loss, but it was no longer a symbol of utter despair. It was now a backdrop for action, a catalyst for change, a testament to the power of community in the face of profound tragedy. The community, forged in sorrow, had become a beacon of hope, </w:t>
        <w:br/>
        <w:t xml:space="preserve">ensuring that Sam's story, however heartbreaking, would not be forgotten, and would instead serve as a catalyst for a system </w:t>
        <w:br/>
        <w:t xml:space="preserve">capable of supporting those who had so bravely served. The fight for better resources, greater understanding, and a more supportive community was a long and arduous one, but it was a fight Sarah was prepared to wage until her last breath, honoring Sam’s </w:t>
        <w:br/>
        <w:t>memory, and giving voice to the unspoken pain of countless others.</w:t>
      </w:r>
    </w:p>
    <w:p w14:paraId="636E2FA7" w14:textId="77777777" w:rsidR="000D6943" w:rsidRDefault="000D6943">
      <w:pPr>
        <w:sectPr w:rsidR="000D6943">
          <w:pgSz w:w="8000" w:h="12000"/>
          <w:pgMar w:top="1440" w:right="1440" w:bottom="1440" w:left="1440" w:header="720" w:footer="720" w:gutter="0"/>
          <w:cols w:space="720"/>
          <w:docGrid w:linePitch="360"/>
        </w:sectPr>
      </w:pPr>
    </w:p>
    <w:p w14:paraId="152714A1" w14:textId="77777777" w:rsidR="000D6943" w:rsidRDefault="000D6943">
      <w:pPr>
        <w:autoSpaceDE w:val="0"/>
        <w:autoSpaceDN w:val="0"/>
        <w:spacing w:after="224" w:line="220" w:lineRule="exact"/>
      </w:pPr>
    </w:p>
    <w:p w14:paraId="174F1ABD" w14:textId="77777777" w:rsidR="000D6943" w:rsidRDefault="00000000">
      <w:pPr>
        <w:autoSpaceDE w:val="0"/>
        <w:autoSpaceDN w:val="0"/>
        <w:spacing w:after="0" w:line="330" w:lineRule="exact"/>
      </w:pPr>
      <w:r>
        <w:t>Systemic Change</w:t>
      </w:r>
    </w:p>
    <w:p w14:paraId="50C18B9E" w14:textId="77777777" w:rsidR="000D6943" w:rsidRDefault="00000000">
      <w:pPr>
        <w:autoSpaceDE w:val="0"/>
        <w:autoSpaceDN w:val="0"/>
        <w:spacing w:before="286" w:after="0" w:line="264" w:lineRule="exact"/>
      </w:pPr>
      <w:r>
        <w:t xml:space="preserve">The quiet strength Sarah found in the shared grief of the support group fueled a fire within her, a determination to transform her personal tragedy into a force for systemic change. The stories she’d detected, the faces she’d seen etched with the silent agony of unspoken trauma, solidified her resolve. Sam’s death wasn’t just an individual failure; it was a systemic one, a stark indictment of a nation’s </w:t>
        <w:br/>
        <w:t>responsibility towards its warriors.</w:t>
      </w:r>
    </w:p>
    <w:p w14:paraId="2C1606C3" w14:textId="77777777" w:rsidR="000D6943" w:rsidRDefault="00000000">
      <w:pPr>
        <w:autoSpaceDE w:val="0"/>
        <w:autoSpaceDN w:val="0"/>
        <w:spacing w:before="264" w:after="0" w:line="264" w:lineRule="exact"/>
      </w:pPr>
      <w:r>
        <w:t xml:space="preserve">The initial, almost naive belief that a simple outpouring of </w:t>
        <w:br/>
        <w:t xml:space="preserve">sympathy and a few well-meaning programs would suffice had shattered. She now understood the depth and breadth of the </w:t>
        <w:br/>
        <w:t>problem, a complex web of societal neglect woven from inadequate mental health resources, bureaucratic red tape, and the pervasive stigma surrounding mental illness and addiction among veterans.</w:t>
      </w:r>
    </w:p>
    <w:p w14:paraId="640E42ED" w14:textId="77777777" w:rsidR="000D6943" w:rsidRDefault="00000000">
      <w:pPr>
        <w:autoSpaceDE w:val="0"/>
        <w:autoSpaceDN w:val="0"/>
        <w:spacing w:before="264" w:after="0" w:line="264" w:lineRule="exact"/>
      </w:pPr>
      <w:r>
        <w:t>Her advocacy began subtly. She started small, writing letters to her local congressman, detailing her experiences, sharing the stories of the women in her support group, providing them with names and faces to put to the statistics. She wasn't asking for handouts; she was asking for change, for a fundamental shift in how the nation cared for those who had sacrificed so much. She demanded better mental health services readily accessible to veterans, integrated into the transition process from active duty to civilian life, and not relegated to a distant, often underfunded, corner of the healthcare system.</w:t>
      </w:r>
    </w:p>
    <w:p w14:paraId="122A6102" w14:textId="77777777" w:rsidR="000D6943" w:rsidRDefault="00000000">
      <w:pPr>
        <w:autoSpaceDE w:val="0"/>
        <w:autoSpaceDN w:val="0"/>
        <w:spacing w:before="264" w:after="0" w:line="264" w:lineRule="exact"/>
      </w:pPr>
      <w:r>
        <w:t xml:space="preserve">She spoke of the need for more effective screening procedures, designed to identify those at risk of PTSD and addiction long before they reached crisis point. The current system, she argued, was reactive, waiting for a catastrophe to occur before offering </w:t>
        <w:br/>
        <w:t xml:space="preserve">assistance. A proactive approach, one that prioritized preventative care and early intervention, was crucial. She pointed to the lack of funding for community-based mental health services, emphasizing the vital role of these services in providing veterans with ongoing support and a sense of belonging. She highlighted the shortcomings of the VA system, its overwhelming bureaucracy and often </w:t>
        <w:br/>
        <w:t>impersonal approach, which served to discourage rather than</w:t>
      </w:r>
    </w:p>
    <w:p w14:paraId="7ED83435" w14:textId="77777777" w:rsidR="000D6943" w:rsidRDefault="000D6943">
      <w:pPr>
        <w:sectPr w:rsidR="000D6943">
          <w:pgSz w:w="8000" w:h="12000"/>
          <w:pgMar w:top="1440" w:right="1440" w:bottom="1440" w:left="1440" w:header="720" w:footer="720" w:gutter="0"/>
          <w:cols w:space="720"/>
          <w:docGrid w:linePitch="360"/>
        </w:sectPr>
      </w:pPr>
    </w:p>
    <w:p w14:paraId="4757D515" w14:textId="77777777" w:rsidR="000D6943" w:rsidRDefault="000D6943">
      <w:pPr>
        <w:autoSpaceDE w:val="0"/>
        <w:autoSpaceDN w:val="0"/>
        <w:spacing w:after="78" w:line="220" w:lineRule="exact"/>
      </w:pPr>
    </w:p>
    <w:p w14:paraId="0F965BFA" w14:textId="77777777" w:rsidR="000D6943" w:rsidRDefault="00000000">
      <w:pPr>
        <w:autoSpaceDE w:val="0"/>
        <w:autoSpaceDN w:val="0"/>
        <w:spacing w:after="0" w:line="322" w:lineRule="exact"/>
      </w:pPr>
      <w:r>
        <w:t>encourage veterans from seeking help.</w:t>
      </w:r>
    </w:p>
    <w:p w14:paraId="16533507" w14:textId="77777777" w:rsidR="000D6943" w:rsidRDefault="00000000">
      <w:pPr>
        <w:autoSpaceDE w:val="0"/>
        <w:autoSpaceDN w:val="0"/>
        <w:spacing w:before="266" w:after="0" w:line="264" w:lineRule="exact"/>
      </w:pPr>
      <w:r>
        <w:t xml:space="preserve">Her letters, heartfelt and meticulously detailed, were more than just complaints; they were calls to action, punctuated with the raw emotional weight of her loss and the shared experiences of </w:t>
        <w:br/>
        <w:t xml:space="preserve">countless other widows and families. She meticulously researched the existing support systems, documenting their limitations and identifying areas for improvement. She unearthed statistics on veteran suicide rates, on the prevalence of addiction among </w:t>
        <w:br/>
        <w:t xml:space="preserve">veterans, on the staggering number of veterans who were homeless or unemployed. These statistics, cold and stark, served as a </w:t>
        <w:br/>
        <w:t>powerful backdrop to her passionate appeals for change.</w:t>
      </w:r>
    </w:p>
    <w:p w14:paraId="112611A8" w14:textId="77777777" w:rsidR="000D6943" w:rsidRDefault="00000000">
      <w:pPr>
        <w:autoSpaceDE w:val="0"/>
        <w:autoSpaceDN w:val="0"/>
        <w:spacing w:before="264" w:after="0" w:line="264" w:lineRule="exact"/>
      </w:pPr>
      <w:r>
        <w:t>Her advocacy extended beyond letters. She began attending town hall meetings, speaking passionately about the need for systemic reform. Initially, her voice was just a whisper amidst the din of political rhetoric, but gradually, her unwavering persistence, her raw honesty, and the sheer emotional force of her narrative began to resonate. People started listening, not just to her, but to the stories she shared—stories of resilience and despair, of heroism and heartbreak, of lives lost and lives struggling to find their footing.</w:t>
      </w:r>
    </w:p>
    <w:p w14:paraId="7C8011C6" w14:textId="77777777" w:rsidR="000D6943" w:rsidRDefault="00000000">
      <w:pPr>
        <w:autoSpaceDE w:val="0"/>
        <w:autoSpaceDN w:val="0"/>
        <w:spacing w:before="264" w:after="0" w:line="264" w:lineRule="exact"/>
        <w:ind w:right="144"/>
      </w:pPr>
      <w:r>
        <w:t>Sarah’s activism took on a new urgency. She joined forces with other veteran advocacy groups, amplifying her message through collaborative efforts. She participated in lobbying efforts, working alongside veterans organizations to push for legislation that would improve veteran support systems. She learned the intricacies of policy-making, mastering the art of political advocacy, turning her grief into a powerful force for change.</w:t>
      </w:r>
    </w:p>
    <w:p w14:paraId="5836DE87" w14:textId="77777777" w:rsidR="000D6943" w:rsidRDefault="00000000">
      <w:pPr>
        <w:autoSpaceDE w:val="0"/>
        <w:autoSpaceDN w:val="0"/>
        <w:spacing w:before="264" w:after="0" w:line="264" w:lineRule="exact"/>
      </w:pPr>
      <w:r>
        <w:t xml:space="preserve">Her work went beyond influencing policy. She understood that legislative changes alone were not enough. A cultural shift was needed, a fundamental change in attitudes and perceptions </w:t>
        <w:br/>
        <w:t>regarding mental illness and addiction among veterans. She began advocating for public awareness campaigns, working with media outlets to promote a more accurate and compassionate portrayal of veterans’ struggles. She shared her story with journalists, telling Sam's story not as a tragedy to be pitied, but as a cautionary tale that highlighted the shortcomings of a system that failed him and countless others.</w:t>
      </w:r>
    </w:p>
    <w:p w14:paraId="4C03B5C9" w14:textId="77777777" w:rsidR="000D6943" w:rsidRDefault="000D6943">
      <w:pPr>
        <w:sectPr w:rsidR="000D6943">
          <w:pgSz w:w="8000" w:h="12000"/>
          <w:pgMar w:top="1440" w:right="1440" w:bottom="1440" w:left="1440" w:header="720" w:footer="720" w:gutter="0"/>
          <w:cols w:space="720"/>
          <w:docGrid w:linePitch="360"/>
        </w:sectPr>
      </w:pPr>
    </w:p>
    <w:p w14:paraId="4561CA91" w14:textId="77777777" w:rsidR="000D6943" w:rsidRDefault="000D6943">
      <w:pPr>
        <w:autoSpaceDE w:val="0"/>
        <w:autoSpaceDN w:val="0"/>
        <w:spacing w:after="210" w:line="220" w:lineRule="exact"/>
      </w:pPr>
    </w:p>
    <w:p w14:paraId="53A501C1" w14:textId="77777777" w:rsidR="000D6943" w:rsidRDefault="00000000">
      <w:pPr>
        <w:autoSpaceDE w:val="0"/>
        <w:autoSpaceDN w:val="0"/>
        <w:spacing w:before="60" w:after="0" w:line="264" w:lineRule="exact"/>
      </w:pPr>
      <w:r>
        <w:t xml:space="preserve">She actively sought to challenge the ingrained stigma surrounding mental health, fostering a culture of open dialogue and </w:t>
        <w:br/>
        <w:t>understanding within her community. She organized public forums, bringing together veterans, families, mental health professionals, and community leaders to address the issue of veteran well-being.</w:t>
      </w:r>
    </w:p>
    <w:p w14:paraId="7C412439" w14:textId="77777777" w:rsidR="000D6943" w:rsidRDefault="00000000">
      <w:pPr>
        <w:autoSpaceDE w:val="0"/>
        <w:autoSpaceDN w:val="0"/>
        <w:spacing w:before="60" w:after="0" w:line="264" w:lineRule="exact"/>
        <w:ind w:right="288"/>
      </w:pPr>
      <w:r>
        <w:t>She tirelessly worked to break down the barriers that prevented veterans from seeking.  help, emphasizing the importance of early intervention, accessible mental health care, and supportive community networks.</w:t>
      </w:r>
    </w:p>
    <w:p w14:paraId="6A179A1D" w14:textId="77777777" w:rsidR="000D6943" w:rsidRDefault="00000000">
      <w:pPr>
        <w:autoSpaceDE w:val="0"/>
        <w:autoSpaceDN w:val="0"/>
        <w:spacing w:before="264" w:after="0" w:line="264" w:lineRule="exact"/>
      </w:pPr>
      <w:r>
        <w:t>The fight was far from over. She encountered resistance, faced skepticism, and grappled with bureaucratic hurdles. She faced the cynicism of those who witnessed her activism as mere emotional outburst, lacking concrete proposals for change. But she persisted, drawing strength from the shared experiences of those she worked alongside, and the unwavering memory of Sam.</w:t>
      </w:r>
    </w:p>
    <w:p w14:paraId="26802AAC" w14:textId="77777777" w:rsidR="000D6943" w:rsidRDefault="00000000">
      <w:pPr>
        <w:autoSpaceDE w:val="0"/>
        <w:autoSpaceDN w:val="0"/>
        <w:spacing w:before="264" w:after="0" w:line="264" w:lineRule="exact"/>
      </w:pPr>
      <w:r>
        <w:t xml:space="preserve">Her work extended to influencing how the military itself addressed the issue of veteran well-being. She advocated for improved mental health services within the military, emphasizing the importance of early intervention and preventative care. She pushed for better training for military personnel in identifying and supporting those struggling with mental health issues. She lobbied for more </w:t>
        <w:br/>
        <w:t>comprehensive transition programs, designed to help veterans smoothly reintegrate into civilian life.</w:t>
      </w:r>
    </w:p>
    <w:p w14:paraId="1DF1BDB0" w14:textId="77777777" w:rsidR="000D6943" w:rsidRDefault="00000000">
      <w:pPr>
        <w:autoSpaceDE w:val="0"/>
        <w:autoSpaceDN w:val="0"/>
        <w:spacing w:before="264" w:after="0" w:line="264" w:lineRule="exact"/>
      </w:pPr>
      <w:r>
        <w:t xml:space="preserve">Sarah’s journey, from the depths of personal grief to the heights of effective advocacy, became a powerful testament to the </w:t>
        <w:br/>
        <w:t>transformative power of collective action. Her dedication wasn't simply about honoring Sam’s memory; it was about ensuring that other families wouldn’t have to endure the same unimaginable loss. Her work became a beacon of hope, illuminating a path towards a system that truly supported those who had bravely served their nation, a system that valued the well-being of its veterans not only during their service, but throughout their lives. The silence in her home remained, a constant reminder of her loss, but it was now a powerful catalyst for action, a reminder of the unfinished work, and the unwavering dedication required to change a system, one life, one story, one voice at a time. The fight for systemic change, Sarah</w:t>
      </w:r>
    </w:p>
    <w:p w14:paraId="5E06BB10" w14:textId="77777777" w:rsidR="000D6943" w:rsidRDefault="000D6943">
      <w:pPr>
        <w:sectPr w:rsidR="000D6943">
          <w:pgSz w:w="8000" w:h="12000"/>
          <w:pgMar w:top="1440" w:right="1440" w:bottom="1440" w:left="1440" w:header="720" w:footer="720" w:gutter="0"/>
          <w:cols w:space="720"/>
          <w:docGrid w:linePitch="360"/>
        </w:sectPr>
      </w:pPr>
    </w:p>
    <w:p w14:paraId="43434282" w14:textId="77777777" w:rsidR="000D6943" w:rsidRDefault="000D6943">
      <w:pPr>
        <w:autoSpaceDE w:val="0"/>
        <w:autoSpaceDN w:val="0"/>
        <w:spacing w:after="78" w:line="220" w:lineRule="exact"/>
      </w:pPr>
    </w:p>
    <w:p w14:paraId="065B4C13" w14:textId="77777777" w:rsidR="000D6943" w:rsidRDefault="00000000">
      <w:pPr>
        <w:autoSpaceDE w:val="0"/>
        <w:autoSpaceDN w:val="0"/>
        <w:spacing w:before="58" w:after="0" w:line="264" w:lineRule="exact"/>
      </w:pPr>
      <w:r>
        <w:t>knew, was a marathon, not a sprint, but she was prepared to run it, fueled by love, loss, and.  an unwavering commitment to a future where no veteran would have to bear the weight of their sacrifice alone.</w:t>
      </w:r>
    </w:p>
    <w:p w14:paraId="77821605" w14:textId="77777777" w:rsidR="000D6943" w:rsidRDefault="000D6943">
      <w:pPr>
        <w:sectPr w:rsidR="000D6943">
          <w:pgSz w:w="8000" w:h="12000"/>
          <w:pgMar w:top="1440" w:right="1440" w:bottom="1440" w:left="1440" w:header="720" w:footer="720" w:gutter="0"/>
          <w:cols w:space="720"/>
          <w:docGrid w:linePitch="360"/>
        </w:sectPr>
      </w:pPr>
    </w:p>
    <w:p w14:paraId="5493A298" w14:textId="77777777" w:rsidR="000D6943" w:rsidRDefault="000D6943">
      <w:pPr>
        <w:autoSpaceDE w:val="0"/>
        <w:autoSpaceDN w:val="0"/>
        <w:spacing w:after="224" w:line="220" w:lineRule="exact"/>
      </w:pPr>
    </w:p>
    <w:p w14:paraId="3ED186E6" w14:textId="77777777" w:rsidR="000D6943" w:rsidRDefault="00000000">
      <w:pPr>
        <w:autoSpaceDE w:val="0"/>
        <w:autoSpaceDN w:val="0"/>
        <w:spacing w:after="0" w:line="330" w:lineRule="exact"/>
      </w:pPr>
      <w:r>
        <w:t>The Power of Remembrance</w:t>
      </w:r>
    </w:p>
    <w:p w14:paraId="0730EBB1" w14:textId="77777777" w:rsidR="000D6943" w:rsidRDefault="00000000">
      <w:pPr>
        <w:autoSpaceDE w:val="0"/>
        <w:autoSpaceDN w:val="0"/>
        <w:spacing w:before="286" w:after="0" w:line="264" w:lineRule="exact"/>
        <w:ind w:right="144"/>
      </w:pPr>
      <w:r>
        <w:t>The silence in Sarah's home, once a suffocating blanket of grief, now held a different resonance. It wasn't simply the absence of Sam's laughter or the comforting weight of his presence; it was the quiet hum of purpose, the persistent thrum of her dedication to his memory. She had learned that silence, in the face of such profound loss, could be a breeding ground for despair, but it could also be a crucible, forging a strength she never knew she possessed.</w:t>
      </w:r>
    </w:p>
    <w:p w14:paraId="7ACE995F" w14:textId="77777777" w:rsidR="000D6943" w:rsidRDefault="00000000">
      <w:pPr>
        <w:autoSpaceDE w:val="0"/>
        <w:autoSpaceDN w:val="0"/>
        <w:spacing w:before="58" w:after="0" w:line="264" w:lineRule="exact"/>
        <w:jc w:val="center"/>
      </w:pPr>
      <w:r>
        <w:t>Remembering Sam wasn't just about dwelling on his absence; it was about actively channeling her grief into a force for positive change.</w:t>
      </w:r>
    </w:p>
    <w:p w14:paraId="62DEDAEE" w14:textId="77777777" w:rsidR="000D6943" w:rsidRDefault="00000000">
      <w:pPr>
        <w:autoSpaceDE w:val="0"/>
        <w:autoSpaceDN w:val="0"/>
        <w:spacing w:before="264" w:after="0" w:line="264" w:lineRule="exact"/>
      </w:pPr>
      <w:r>
        <w:t xml:space="preserve">This understanding, this profound shift in perspective, came not through some sudden epiphany, but through the slow, painstaking process of sharing Sam's story. Each time she recounted the details of his life, his service, his struggle, and his ultimate demise, a piece of her own heart mended. It wasn't a neat, surgical repair; it was a messy, chaotic process, a re-weaving of her fractured self, thread by thread. And each time she shared, she discovered that her pain was not unique, not isolated. She found kinship in the shared </w:t>
        <w:br/>
        <w:t>experiences of other widows, mothers, fathers, and siblings who had lost loved ones to the invisible wounds of war.</w:t>
      </w:r>
    </w:p>
    <w:p w14:paraId="1A81BB66" w14:textId="77777777" w:rsidR="000D6943" w:rsidRDefault="00000000">
      <w:pPr>
        <w:autoSpaceDE w:val="0"/>
        <w:autoSpaceDN w:val="0"/>
        <w:spacing w:before="264" w:after="0" w:line="264" w:lineRule="exact"/>
      </w:pPr>
      <w:r>
        <w:t>The power of remembrance, she realized, lay not simply in personal reflection, but in the collective sharing of stories. It was in the echoing chorus of grief and resilience, in the collective outcry for better support systems, that true change could take root. It was in the act of bearing witness, of acknowledging the pain and the loss, that healing could begin, not just for the individual, but for the nation as a whole. The stories weren’t just narratives; they were battle cries, rallying calls for a better future.</w:t>
      </w:r>
    </w:p>
    <w:p w14:paraId="7DFEF0D9" w14:textId="77777777" w:rsidR="000D6943" w:rsidRDefault="00000000">
      <w:pPr>
        <w:autoSpaceDE w:val="0"/>
        <w:autoSpaceDN w:val="0"/>
        <w:spacing w:before="264" w:after="0" w:line="264" w:lineRule="exact"/>
      </w:pPr>
      <w:r>
        <w:t xml:space="preserve">Sarah began to consciously weave Sam’s story into her advocacy efforts. She stopped referring to him as a statistic, a number in a government report. He became Sam, the loving husband, the </w:t>
        <w:br/>
        <w:t>devoted father, the decorated soldier, and the victim of a broken system. She spoke of his infectious laugh, his unwavering loyalty, his quiet courage, and the subtle ways the war had eroded his spirit, slowly and relentlessly, until the light in his eyes dimmed to a</w:t>
      </w:r>
    </w:p>
    <w:p w14:paraId="386AA8E6" w14:textId="77777777" w:rsidR="000D6943" w:rsidRDefault="000D6943">
      <w:pPr>
        <w:sectPr w:rsidR="000D6943">
          <w:pgSz w:w="8000" w:h="12000"/>
          <w:pgMar w:top="1440" w:right="1440" w:bottom="1440" w:left="1440" w:header="720" w:footer="720" w:gutter="0"/>
          <w:cols w:space="720"/>
          <w:docGrid w:linePitch="360"/>
        </w:sectPr>
      </w:pPr>
    </w:p>
    <w:p w14:paraId="6EDE40F7" w14:textId="77777777" w:rsidR="000D6943" w:rsidRDefault="000D6943">
      <w:pPr>
        <w:autoSpaceDE w:val="0"/>
        <w:autoSpaceDN w:val="0"/>
        <w:spacing w:after="78" w:line="220" w:lineRule="exact"/>
      </w:pPr>
    </w:p>
    <w:p w14:paraId="5F6F3386" w14:textId="77777777" w:rsidR="000D6943" w:rsidRDefault="00000000">
      <w:pPr>
        <w:autoSpaceDE w:val="0"/>
        <w:autoSpaceDN w:val="0"/>
        <w:spacing w:after="0" w:line="322" w:lineRule="exact"/>
      </w:pPr>
      <w:r>
        <w:t>flicker and then vanished completely.</w:t>
      </w:r>
    </w:p>
    <w:p w14:paraId="481875D1" w14:textId="77777777" w:rsidR="000D6943" w:rsidRDefault="00000000">
      <w:pPr>
        <w:autoSpaceDE w:val="0"/>
        <w:autoSpaceDN w:val="0"/>
        <w:spacing w:before="266" w:after="0" w:line="264" w:lineRule="exact"/>
      </w:pPr>
      <w:r>
        <w:t>She detailed his struggles with PTSD, not as abstract symptoms listed in a medical textbook, but as lived experiences, illustrated with vivid anecdotes. She spoke of the nights spent comforting him as he thrashed in his sleep, reliving the horrors he had witnessed.</w:t>
      </w:r>
    </w:p>
    <w:p w14:paraId="6D6CC078" w14:textId="77777777" w:rsidR="000D6943" w:rsidRDefault="00000000">
      <w:pPr>
        <w:autoSpaceDE w:val="0"/>
        <w:autoSpaceDN w:val="0"/>
        <w:spacing w:before="60" w:after="0" w:line="264" w:lineRule="exact"/>
        <w:ind w:right="144"/>
      </w:pPr>
      <w:r>
        <w:t>She spoke of the silent battles he fought against himself, the invisible enemies that haunted him long after he'd returned home, the invisible war that raged within.</w:t>
      </w:r>
    </w:p>
    <w:p w14:paraId="0020AADE" w14:textId="77777777" w:rsidR="000D6943" w:rsidRDefault="00000000">
      <w:pPr>
        <w:autoSpaceDE w:val="0"/>
        <w:autoSpaceDN w:val="0"/>
        <w:spacing w:before="264" w:after="0" w:line="264" w:lineRule="exact"/>
      </w:pPr>
      <w:r>
        <w:t>She described his descent into addiction, not as a moral failing, but as a desperate attempt to silence the demons that gnawed at his soul, to find a temporary reprieve from the unrelenting pain. She shared the moments of hope, the brief periods of clarity when he'd vowed to fight back, to reclaim his life, and the crushing despair that followed when those attempts inevitably failed. She spoke of his love for his children, how the war had robbed him of the joy of fatherhood, how he’d tried to keep that love alive even as he was drowning.</w:t>
      </w:r>
    </w:p>
    <w:p w14:paraId="0047B017" w14:textId="77777777" w:rsidR="000D6943" w:rsidRDefault="00000000">
      <w:pPr>
        <w:autoSpaceDE w:val="0"/>
        <w:autoSpaceDN w:val="0"/>
        <w:spacing w:before="264" w:after="0" w:line="264" w:lineRule="exact"/>
        <w:ind w:right="144"/>
      </w:pPr>
      <w:r>
        <w:t>She recounted the agonizing final days, the agonizing struggle to reach him before he succumbed to the overwhelming darkness. It wasn't just a story of addiction and death; it was a story of love, loss, and the profound failure of a system designed to protect and support those who had served.</w:t>
      </w:r>
    </w:p>
    <w:p w14:paraId="593B00A0" w14:textId="77777777" w:rsidR="000D6943" w:rsidRDefault="00000000">
      <w:pPr>
        <w:autoSpaceDE w:val="0"/>
        <w:autoSpaceDN w:val="0"/>
        <w:spacing w:before="264" w:after="0" w:line="264" w:lineRule="exact"/>
      </w:pPr>
      <w:r>
        <w:t xml:space="preserve">Her willingness to share such intimate details, to expose her </w:t>
        <w:br/>
        <w:t>vulnerability, created a powerful connection with her audience. She wasn't simply reciting facts and figures; she was sharing a piece of her soul, inviting others into her world of grief and resilience. It wasn't easy, exposing her deepest wounds for public consumption.</w:t>
      </w:r>
    </w:p>
    <w:p w14:paraId="4793F106" w14:textId="77777777" w:rsidR="000D6943" w:rsidRDefault="00000000">
      <w:pPr>
        <w:autoSpaceDE w:val="0"/>
        <w:autoSpaceDN w:val="0"/>
        <w:spacing w:before="58" w:after="0" w:line="264" w:lineRule="exact"/>
        <w:ind w:right="288"/>
      </w:pPr>
      <w:r>
        <w:t>It was a conscious choice, a courageous act of vulnerability that made her story all the more compelling.</w:t>
      </w:r>
    </w:p>
    <w:p w14:paraId="11925184" w14:textId="77777777" w:rsidR="000D6943" w:rsidRDefault="00000000">
      <w:pPr>
        <w:autoSpaceDE w:val="0"/>
        <w:autoSpaceDN w:val="0"/>
        <w:spacing w:before="266" w:after="0" w:line="264" w:lineRule="exact"/>
      </w:pPr>
      <w:r>
        <w:t xml:space="preserve">Sarah’s raw honesty chipped away at the stigma surrounding </w:t>
        <w:br/>
        <w:t xml:space="preserve">addiction and mental illness among veterans. Her willingness to speak openly about Sam’s struggles challenged the prevailing myths and misconceptions, replacing them with empathy and </w:t>
        <w:br/>
        <w:t>understanding. She provided faces and names to the statistics, personalizing the abstract numbers and transforming them into</w:t>
      </w:r>
    </w:p>
    <w:p w14:paraId="354E02BB" w14:textId="77777777" w:rsidR="000D6943" w:rsidRDefault="000D6943">
      <w:pPr>
        <w:sectPr w:rsidR="000D6943">
          <w:pgSz w:w="8000" w:h="12000"/>
          <w:pgMar w:top="1440" w:right="1440" w:bottom="1440" w:left="1440" w:header="720" w:footer="720" w:gutter="0"/>
          <w:cols w:space="720"/>
          <w:docGrid w:linePitch="360"/>
        </w:sectPr>
      </w:pPr>
    </w:p>
    <w:p w14:paraId="0CCB883E" w14:textId="77777777" w:rsidR="000D6943" w:rsidRDefault="000D6943">
      <w:pPr>
        <w:autoSpaceDE w:val="0"/>
        <w:autoSpaceDN w:val="0"/>
        <w:spacing w:after="78" w:line="220" w:lineRule="exact"/>
      </w:pPr>
    </w:p>
    <w:p w14:paraId="773670DC" w14:textId="77777777" w:rsidR="000D6943" w:rsidRDefault="00000000">
      <w:pPr>
        <w:autoSpaceDE w:val="0"/>
        <w:autoSpaceDN w:val="0"/>
        <w:spacing w:before="56" w:after="0" w:line="266" w:lineRule="exact"/>
        <w:ind w:right="288"/>
      </w:pPr>
      <w:r>
        <w:t>narratives that resonated with audiences far beyond the veteran community.</w:t>
      </w:r>
    </w:p>
    <w:p w14:paraId="7E94ACEB" w14:textId="77777777" w:rsidR="000D6943" w:rsidRDefault="00000000">
      <w:pPr>
        <w:autoSpaceDE w:val="0"/>
        <w:autoSpaceDN w:val="0"/>
        <w:spacing w:before="264" w:after="0" w:line="264" w:lineRule="exact"/>
        <w:ind w:right="144"/>
      </w:pPr>
      <w:r>
        <w:t>She didn't shy away from the harsh realities of Sam’s life, but neither did she portray him solely as a victim. She emphasized his strength, his resilience, his unwavering love for his family. She highlighted his contributions to his country and the sacrifices he had made. She painted a complete portrait, a nuanced picture of a man who, despite his struggles, retained his humanity, his dignity, and his love.</w:t>
      </w:r>
    </w:p>
    <w:p w14:paraId="28BA9D19" w14:textId="77777777" w:rsidR="000D6943" w:rsidRDefault="00000000">
      <w:pPr>
        <w:autoSpaceDE w:val="0"/>
        <w:autoSpaceDN w:val="0"/>
        <w:spacing w:before="264" w:after="0" w:line="264" w:lineRule="exact"/>
        <w:ind w:right="288"/>
      </w:pPr>
      <w:r>
        <w:t xml:space="preserve">The power of remembrance, Sarah learned, was not just about preserving the memory of the fallen but about using those </w:t>
        <w:br/>
        <w:t>memories as a catalyst for positive change. Sam's story became a springboard for her advocacy efforts, a constant reminder of the importance of her work, of the lives that could be saved if the system were reformed.</w:t>
      </w:r>
    </w:p>
    <w:p w14:paraId="1A2986F3" w14:textId="77777777" w:rsidR="000D6943" w:rsidRDefault="00000000">
      <w:pPr>
        <w:autoSpaceDE w:val="0"/>
        <w:autoSpaceDN w:val="0"/>
        <w:spacing w:before="264" w:after="0" w:line="264" w:lineRule="exact"/>
        <w:ind w:right="144"/>
      </w:pPr>
      <w:r>
        <w:t>She discovered that sharing his story was a form of healing for herself, a way to process her grief and find a path towards a more meaningful future. The act of speaking his name, of keeping his memory alive, became an act of defiance against the oblivion that threatens to engulf those lost to war and its aftermath.</w:t>
      </w:r>
    </w:p>
    <w:p w14:paraId="462ADAF7" w14:textId="77777777" w:rsidR="000D6943" w:rsidRDefault="00000000">
      <w:pPr>
        <w:autoSpaceDE w:val="0"/>
        <w:autoSpaceDN w:val="0"/>
        <w:spacing w:before="264" w:after="0" w:line="264" w:lineRule="exact"/>
      </w:pPr>
      <w:r>
        <w:t>Her advocacy extended beyond sharing Sam’s story. She actively sought out and amplified the voices of other veterans and their families. She became a conduit, a channel through which their stories could reach a wider audience. She organized storytelling events, workshops, and support groups, creating safe spaces where veterans could share their experiences without fear of judgment or stigma.</w:t>
      </w:r>
    </w:p>
    <w:p w14:paraId="751F0287" w14:textId="77777777" w:rsidR="000D6943" w:rsidRDefault="00000000">
      <w:pPr>
        <w:autoSpaceDE w:val="0"/>
        <w:autoSpaceDN w:val="0"/>
        <w:spacing w:before="264" w:after="0" w:line="264" w:lineRule="exact"/>
      </w:pPr>
      <w:r>
        <w:t xml:space="preserve">She worked tirelessly to ensure that Sam’s memory was not just a private matter of sorrow, but a public reminder of the price of war and the urgent need for reform. She understood that the power of remembrance extended beyond the individual; it had the power to create a collective consciousness, a shared sense of purpose that could drive meaningful change. His story wasn't simply about Sam; it was about all the Sams, the unsung heroes who carried the </w:t>
        <w:br/>
        <w:t>invisible wounds of war, often silently, often alone, until they could</w:t>
      </w:r>
    </w:p>
    <w:p w14:paraId="41B0FC37" w14:textId="77777777" w:rsidR="000D6943" w:rsidRDefault="000D6943">
      <w:pPr>
        <w:sectPr w:rsidR="000D6943">
          <w:pgSz w:w="8000" w:h="12000"/>
          <w:pgMar w:top="1440" w:right="1440" w:bottom="1440" w:left="1440" w:header="720" w:footer="720" w:gutter="0"/>
          <w:cols w:space="720"/>
          <w:docGrid w:linePitch="360"/>
        </w:sectPr>
      </w:pPr>
    </w:p>
    <w:p w14:paraId="3DC89788" w14:textId="77777777" w:rsidR="000D6943" w:rsidRDefault="000D6943">
      <w:pPr>
        <w:autoSpaceDE w:val="0"/>
        <w:autoSpaceDN w:val="0"/>
        <w:spacing w:after="78" w:line="220" w:lineRule="exact"/>
      </w:pPr>
    </w:p>
    <w:p w14:paraId="536A162B" w14:textId="77777777" w:rsidR="000D6943" w:rsidRDefault="00000000">
      <w:pPr>
        <w:autoSpaceDE w:val="0"/>
        <w:autoSpaceDN w:val="0"/>
        <w:spacing w:after="0" w:line="322" w:lineRule="exact"/>
      </w:pPr>
      <w:r>
        <w:t>carry no more.</w:t>
      </w:r>
    </w:p>
    <w:p w14:paraId="27E160B1" w14:textId="77777777" w:rsidR="000D6943" w:rsidRDefault="00000000">
      <w:pPr>
        <w:autoSpaceDE w:val="0"/>
        <w:autoSpaceDN w:val="0"/>
        <w:spacing w:before="266" w:after="0" w:line="264" w:lineRule="exact"/>
      </w:pPr>
      <w:r>
        <w:t xml:space="preserve">Sarah’s transformation was a powerful demonstration of the </w:t>
        <w:br/>
        <w:t xml:space="preserve">enduring strength of the human spirit. She transformed her </w:t>
        <w:br/>
        <w:t xml:space="preserve">profound grief into a potent force for change, demonstrating that the most potent weapon against despair is often the act of </w:t>
        <w:br/>
        <w:t xml:space="preserve">remembering, sharing, and working towards a better future. Her relentless work served not only as a tribute to Sam but also as a beacon of hope for others, a testament to the power of </w:t>
        <w:br/>
        <w:t xml:space="preserve">remembrance to illuminate the path toward healing and justice. The silence in her home remained, but it was no longer the silence of defeat; it was the quiet hum of a tireless engine of change, powered by the love, loss, and unwavering memory of Sam Stone. And it was a silence that would never be broken until the promise of a truly supportive system for veterans, a system that honored their </w:t>
        <w:br/>
        <w:t>sacrifices and valued their well-being, had finally been fulfilled.</w:t>
      </w:r>
    </w:p>
    <w:p w14:paraId="0C471D74" w14:textId="77777777" w:rsidR="000D6943" w:rsidRDefault="000D6943">
      <w:pPr>
        <w:sectPr w:rsidR="000D6943">
          <w:pgSz w:w="8000" w:h="12000"/>
          <w:pgMar w:top="1440" w:right="1440" w:bottom="1440" w:left="1440" w:header="720" w:footer="720" w:gutter="0"/>
          <w:cols w:space="720"/>
          <w:docGrid w:linePitch="360"/>
        </w:sectPr>
      </w:pPr>
    </w:p>
    <w:p w14:paraId="1F4192A1" w14:textId="77777777" w:rsidR="000D6943" w:rsidRDefault="000D6943">
      <w:pPr>
        <w:autoSpaceDE w:val="0"/>
        <w:autoSpaceDN w:val="0"/>
        <w:spacing w:after="224" w:line="220" w:lineRule="exact"/>
      </w:pPr>
    </w:p>
    <w:p w14:paraId="31A2F9C3" w14:textId="77777777" w:rsidR="000D6943" w:rsidRDefault="00000000">
      <w:pPr>
        <w:autoSpaceDE w:val="0"/>
        <w:autoSpaceDN w:val="0"/>
        <w:spacing w:after="0" w:line="330" w:lineRule="exact"/>
      </w:pPr>
      <w:r>
        <w:t>Sarahs Advocacy</w:t>
      </w:r>
    </w:p>
    <w:p w14:paraId="54548E6C" w14:textId="77777777" w:rsidR="000D6943" w:rsidRDefault="00000000">
      <w:pPr>
        <w:autoSpaceDE w:val="0"/>
        <w:autoSpaceDN w:val="0"/>
        <w:spacing w:before="286" w:after="0" w:line="264" w:lineRule="exact"/>
        <w:ind w:right="144"/>
      </w:pPr>
      <w:r>
        <w:t xml:space="preserve">The initial wave of grief, the raw, visceral pain of Sam’s loss, had slowly subsided, replaced by a quiet, determined resolve. Sarah’s tears, once a constant torrent, now came less frequently, but each one carried the weight of a thousand unspoken words, a testament to the enduring power of her love. She found solace not in </w:t>
        <w:br/>
        <w:t xml:space="preserve">forgetting, but in remembering, in actively shaping Sam's legacy into a force for good in the world. This wasn’t merely about </w:t>
        <w:br/>
        <w:t>honoring his memory; it was about preventing other families from enduring the same agonizing pain.</w:t>
      </w:r>
    </w:p>
    <w:p w14:paraId="4AE8A43E" w14:textId="77777777" w:rsidR="000D6943" w:rsidRDefault="00000000">
      <w:pPr>
        <w:autoSpaceDE w:val="0"/>
        <w:autoSpaceDN w:val="0"/>
        <w:spacing w:before="264" w:after="0" w:line="264" w:lineRule="exact"/>
        <w:ind w:right="144"/>
      </w:pPr>
      <w:r>
        <w:t xml:space="preserve">Her journey into advocacy began tentatively, almost hesitantly. It started with small acts: writing letters to her congressman, </w:t>
        <w:br/>
        <w:t>attending local veterans’ support group meetings, sharing Sam’s story with friends and family. Each time she spoke his name, each time she recounted the details of his life, she experienced a strange sense of empowerment, a gradual shedding of the suffocating weight of grief. The sharing became a ritual, a form of catharsis that helped her process her own pain while simultaneously channeling it into productive action.</w:t>
      </w:r>
    </w:p>
    <w:p w14:paraId="59F1C4A6" w14:textId="77777777" w:rsidR="000D6943" w:rsidRDefault="00000000">
      <w:pPr>
        <w:autoSpaceDE w:val="0"/>
        <w:autoSpaceDN w:val="0"/>
        <w:spacing w:before="264" w:after="0" w:line="264" w:lineRule="exact"/>
      </w:pPr>
      <w:r>
        <w:t xml:space="preserve">The initial responses were encouraging, even overwhelming. People were moved by her story, by her raw honesty, by the vulnerability she so bravely displayed. They offered words of comfort, support, and understanding. More importantly, they listened. They truly listened, acknowledging the depth of her pain and the validity of her anger. This outpouring of empathy fueled her resolve, </w:t>
        <w:br/>
        <w:t>transforming her private grief into a shared experience, a collective call for change.</w:t>
      </w:r>
    </w:p>
    <w:p w14:paraId="2B120440" w14:textId="77777777" w:rsidR="000D6943" w:rsidRDefault="00000000">
      <w:pPr>
        <w:autoSpaceDE w:val="0"/>
        <w:autoSpaceDN w:val="0"/>
        <w:spacing w:before="264" w:after="0" w:line="264" w:lineRule="exact"/>
      </w:pPr>
      <w:r>
        <w:t>Her involvement with the local veterans’ support group became increasingly central to her life. She discovered a community of shared experience, a network of individuals who understood the invisible wounds of war, the silent struggles of those returning home, the pervasive stigma that often prevented veterans from seeking help. Here, amidst the shared grief and resilience, she found strength and inspiration, a renewed sense of purpose.</w:t>
      </w:r>
    </w:p>
    <w:p w14:paraId="6D39CCF6" w14:textId="77777777" w:rsidR="000D6943" w:rsidRDefault="000D6943">
      <w:pPr>
        <w:sectPr w:rsidR="000D6943">
          <w:pgSz w:w="8000" w:h="12000"/>
          <w:pgMar w:top="1440" w:right="1440" w:bottom="1440" w:left="1440" w:header="720" w:footer="720" w:gutter="0"/>
          <w:cols w:space="720"/>
          <w:docGrid w:linePitch="360"/>
        </w:sectPr>
      </w:pPr>
    </w:p>
    <w:p w14:paraId="5D78DEAB" w14:textId="77777777" w:rsidR="000D6943" w:rsidRDefault="000D6943">
      <w:pPr>
        <w:autoSpaceDE w:val="0"/>
        <w:autoSpaceDN w:val="0"/>
        <w:spacing w:after="78" w:line="220" w:lineRule="exact"/>
      </w:pPr>
    </w:p>
    <w:p w14:paraId="01033625" w14:textId="77777777" w:rsidR="000D6943" w:rsidRDefault="00000000">
      <w:pPr>
        <w:autoSpaceDE w:val="0"/>
        <w:autoSpaceDN w:val="0"/>
        <w:spacing w:before="58" w:after="0" w:line="264" w:lineRule="exact"/>
        <w:ind w:right="288"/>
      </w:pPr>
      <w:r>
        <w:t xml:space="preserve">Sarah’s advocacy work evolved organically. She started by </w:t>
        <w:br/>
        <w:t>attending town halls and speaking at local events, sharing Sam’s story in a way that was both personal and compelling. She didn’t shy away from the difficult parts – the PTSD, the addiction, the isolation – but she also emphasized his strength, his love, his commitment to his family. She painted a complete picture, a nuanced portrayal of a man who fought valiantly both on the battlefield and in the silent battles within his own mind.</w:t>
      </w:r>
    </w:p>
    <w:p w14:paraId="7340CBC1" w14:textId="77777777" w:rsidR="000D6943" w:rsidRDefault="00000000">
      <w:pPr>
        <w:autoSpaceDE w:val="0"/>
        <w:autoSpaceDN w:val="0"/>
        <w:spacing w:before="264" w:after="0" w:line="264" w:lineRule="exact"/>
      </w:pPr>
      <w:r>
        <w:t>Her words resonated deeply with other veterans and their families. They recognized their own struggles reflected in her narrative, the familiar patterns of isolation, denial, and despair. Sarah's honesty shattered the silence, creating a safe space for others to share their own experiences without fear of judgment or shame. She became a beacon of hope, a living testament to the power of resilience in the face of unimaginable loss.</w:t>
      </w:r>
    </w:p>
    <w:p w14:paraId="17D5B2AA" w14:textId="77777777" w:rsidR="000D6943" w:rsidRDefault="00000000">
      <w:pPr>
        <w:autoSpaceDE w:val="0"/>
        <w:autoSpaceDN w:val="0"/>
        <w:spacing w:before="264" w:after="0" w:line="264" w:lineRule="exact"/>
        <w:ind w:right="144"/>
      </w:pPr>
      <w:r>
        <w:t>Her advocacy expanded beyond local communities. She began working with national organizations dedicated to veteran support, lending her voice and her story to their campaigns. She testified before congressional committees, her words carrying the weight of personal experience, the urgency of her plea for reform echoing in the hallowed halls of power. She became a visible advocate, a powerful voice for change, using her platform to raise awareness about the critical need for improved mental health care, addiction treatment, and comprehensive support services for veterans.</w:t>
      </w:r>
    </w:p>
    <w:p w14:paraId="7C33D309" w14:textId="77777777" w:rsidR="000D6943" w:rsidRDefault="00000000">
      <w:pPr>
        <w:autoSpaceDE w:val="0"/>
        <w:autoSpaceDN w:val="0"/>
        <w:spacing w:before="206" w:after="0" w:line="322" w:lineRule="exact"/>
      </w:pPr>
      <w:r>
        <w:t>Sarah’s strategy was simple but effective: humanize the statistics.</w:t>
      </w:r>
    </w:p>
    <w:p w14:paraId="6B33F1B5" w14:textId="77777777" w:rsidR="000D6943" w:rsidRDefault="00000000">
      <w:pPr>
        <w:autoSpaceDE w:val="0"/>
        <w:autoSpaceDN w:val="0"/>
        <w:spacing w:before="58" w:after="0" w:line="264" w:lineRule="exact"/>
      </w:pPr>
      <w:r>
        <w:t xml:space="preserve">She transformed abstract numbers into individual stories, names, and faces. She meticulously documented her experiences, </w:t>
        <w:br/>
        <w:t xml:space="preserve">transforming personal anecdotes into compelling narratives, </w:t>
        <w:br/>
        <w:t xml:space="preserve">weaving them into powerful presentations and impactful articles for national publications. She became a gifted storyteller, able to </w:t>
        <w:br/>
        <w:t xml:space="preserve">translate the complex realities of war and its aftermath into </w:t>
        <w:br/>
        <w:t>accessible narratives that moved hearts and minds.</w:t>
      </w:r>
    </w:p>
    <w:p w14:paraId="42CCAD42" w14:textId="77777777" w:rsidR="000D6943" w:rsidRDefault="00000000">
      <w:pPr>
        <w:autoSpaceDE w:val="0"/>
        <w:autoSpaceDN w:val="0"/>
        <w:spacing w:before="264" w:after="0" w:line="264" w:lineRule="exact"/>
      </w:pPr>
      <w:r>
        <w:t xml:space="preserve">Her willingness to share her own vulnerabilities made her a </w:t>
        <w:br/>
        <w:t>compelling advocate. She didn't present herself.  as a flawless hero or an untouchable saint; she was a grieving widow, a heartbroken mother, a woman who had lost everything but had found the</w:t>
      </w:r>
    </w:p>
    <w:p w14:paraId="411F843C" w14:textId="77777777" w:rsidR="000D6943" w:rsidRDefault="000D6943">
      <w:pPr>
        <w:sectPr w:rsidR="000D6943">
          <w:pgSz w:w="8000" w:h="12000"/>
          <w:pgMar w:top="1440" w:right="1440" w:bottom="1440" w:left="1440" w:header="720" w:footer="720" w:gutter="0"/>
          <w:cols w:space="720"/>
          <w:docGrid w:linePitch="360"/>
        </w:sectPr>
      </w:pPr>
    </w:p>
    <w:p w14:paraId="7120C1AB" w14:textId="77777777" w:rsidR="000D6943" w:rsidRDefault="000D6943">
      <w:pPr>
        <w:autoSpaceDE w:val="0"/>
        <w:autoSpaceDN w:val="0"/>
        <w:spacing w:after="78" w:line="220" w:lineRule="exact"/>
      </w:pPr>
    </w:p>
    <w:p w14:paraId="10B2AF17" w14:textId="77777777" w:rsidR="000D6943" w:rsidRDefault="00000000">
      <w:pPr>
        <w:autoSpaceDE w:val="0"/>
        <w:autoSpaceDN w:val="0"/>
        <w:spacing w:before="58" w:after="0" w:line="264" w:lineRule="exact"/>
      </w:pPr>
      <w:r>
        <w:t xml:space="preserve">strength to fight back. This authenticity resonated with her </w:t>
        <w:br/>
        <w:t>audiences, fostering trust and credibility. People were drawn to her honesty, her resilience, her unwavering commitment to honoring Sam's memory by fighting for the living.</w:t>
      </w:r>
    </w:p>
    <w:p w14:paraId="31F3C379" w14:textId="77777777" w:rsidR="000D6943" w:rsidRDefault="00000000">
      <w:pPr>
        <w:autoSpaceDE w:val="0"/>
        <w:autoSpaceDN w:val="0"/>
        <w:spacing w:before="264" w:after="0" w:line="264" w:lineRule="exact"/>
      </w:pPr>
      <w:r>
        <w:t xml:space="preserve">Her work wasn't limited to public speaking and advocacy </w:t>
        <w:br/>
        <w:t xml:space="preserve">campaigns. She also championed legislative change. She worked closely with lawmakers, providing expert input on proposed </w:t>
        <w:br/>
        <w:t>legislation, pushing for policies that directly addressed the needs of veterans struggling with PTSD, substance abuse, and other invisible wounds of war. She became an invaluable resource, her insights shaped by her personal experience and her deep understanding of the challenges facing veterans and their families.</w:t>
      </w:r>
    </w:p>
    <w:p w14:paraId="6F9EC2AF" w14:textId="77777777" w:rsidR="000D6943" w:rsidRDefault="00000000">
      <w:pPr>
        <w:autoSpaceDE w:val="0"/>
        <w:autoSpaceDN w:val="0"/>
        <w:spacing w:before="264" w:after="0" w:line="264" w:lineRule="exact"/>
      </w:pPr>
      <w:r>
        <w:t>The impact of her advocacy was undeniable. She helped secure funding for vital support programs, advocating for policy changes that improved access to mental health care and addiction treatment. Her tireless efforts resulted in the implementation of new initiatives designed to prevent veteran suicide and support the families of those struggling with the consequences of war.</w:t>
      </w:r>
    </w:p>
    <w:p w14:paraId="389FA996" w14:textId="77777777" w:rsidR="000D6943" w:rsidRDefault="00000000">
      <w:pPr>
        <w:autoSpaceDE w:val="0"/>
        <w:autoSpaceDN w:val="0"/>
        <w:spacing w:before="264" w:after="0" w:line="264" w:lineRule="exact"/>
      </w:pPr>
      <w:r>
        <w:t xml:space="preserve">Sarah's journey was not without its challenges. There were moments of doubt, of overwhelming fatigue, of questioning her ability to make a difference. But her love for Sam, her unwavering </w:t>
        <w:br/>
        <w:t>commitment to his legacy, always propelled her forward. She found strength in her community, in the shared experiences of other bereaved families, in the knowledge that her work was making a tangible difference in the lives of others.</w:t>
      </w:r>
    </w:p>
    <w:p w14:paraId="6039BCA0" w14:textId="77777777" w:rsidR="000D6943" w:rsidRDefault="00000000">
      <w:pPr>
        <w:autoSpaceDE w:val="0"/>
        <w:autoSpaceDN w:val="0"/>
        <w:spacing w:before="264" w:after="0" w:line="264" w:lineRule="exact"/>
        <w:ind w:right="144"/>
      </w:pPr>
      <w:r>
        <w:t xml:space="preserve">The silence in her home remained, but it was now a different kind of silence. It wasn't the suffocating silence of grief and despair; it was the quiet hum of purpose, the steady rhythm of relentless action. It was the peaceful stillness of a woman who had </w:t>
        <w:br/>
        <w:t>transformed her unimaginable pain into a powerful force for good, a testament to the enduring strength of the human spirit. It was a silence that held the promise of a brighter future, a future where veterans and their families receive the support and care they deserve, a future where the sacrifices made on the battlefield are truly honored, and where the invisible wounds of war are finally acknowledged and treated with the respect and compassion they</w:t>
      </w:r>
    </w:p>
    <w:p w14:paraId="22063DDD" w14:textId="77777777" w:rsidR="000D6943" w:rsidRDefault="000D6943">
      <w:pPr>
        <w:sectPr w:rsidR="000D6943">
          <w:pgSz w:w="8000" w:h="12000"/>
          <w:pgMar w:top="1440" w:right="1440" w:bottom="1440" w:left="1440" w:header="720" w:footer="720" w:gutter="0"/>
          <w:cols w:space="720"/>
          <w:docGrid w:linePitch="360"/>
        </w:sectPr>
      </w:pPr>
    </w:p>
    <w:p w14:paraId="648004CD" w14:textId="77777777" w:rsidR="000D6943" w:rsidRDefault="000D6943">
      <w:pPr>
        <w:autoSpaceDE w:val="0"/>
        <w:autoSpaceDN w:val="0"/>
        <w:spacing w:after="78" w:line="220" w:lineRule="exact"/>
      </w:pPr>
    </w:p>
    <w:p w14:paraId="1E450B2F" w14:textId="77777777" w:rsidR="000D6943" w:rsidRDefault="00000000">
      <w:pPr>
        <w:autoSpaceDE w:val="0"/>
        <w:autoSpaceDN w:val="0"/>
        <w:spacing w:before="58" w:after="0" w:line="264" w:lineRule="exact"/>
      </w:pPr>
      <w:r>
        <w:t>demand. And in that silence, Sam’s legacy lived on, a vibrant testament to the transformative power of love, loss, and the unwavering pursuit of justice. The fight wasn't over, but Sarah, armed with her grief and her unwavering spirit, knew she would continue fighting, one story, one voice, one life at a time.</w:t>
      </w:r>
    </w:p>
    <w:p w14:paraId="59CAD454" w14:textId="77777777" w:rsidR="000D6943" w:rsidRDefault="000D6943">
      <w:pPr>
        <w:sectPr w:rsidR="000D6943">
          <w:pgSz w:w="8000" w:h="12000"/>
          <w:pgMar w:top="1440" w:right="1440" w:bottom="1440" w:left="1440" w:header="720" w:footer="720" w:gutter="0"/>
          <w:cols w:space="720"/>
          <w:docGrid w:linePitch="360"/>
        </w:sectPr>
      </w:pPr>
    </w:p>
    <w:p w14:paraId="55407494" w14:textId="77777777" w:rsidR="000D6943" w:rsidRDefault="000D6943">
      <w:pPr>
        <w:autoSpaceDE w:val="0"/>
        <w:autoSpaceDN w:val="0"/>
        <w:spacing w:after="224" w:line="220" w:lineRule="exact"/>
      </w:pPr>
    </w:p>
    <w:p w14:paraId="24C53858" w14:textId="77777777" w:rsidR="000D6943" w:rsidRDefault="00000000">
      <w:pPr>
        <w:autoSpaceDE w:val="0"/>
        <w:autoSpaceDN w:val="0"/>
        <w:spacing w:after="0" w:line="330" w:lineRule="exact"/>
      </w:pPr>
      <w:r>
        <w:t>Memorialization</w:t>
      </w:r>
    </w:p>
    <w:p w14:paraId="3D0F54FF" w14:textId="77777777" w:rsidR="000D6943" w:rsidRDefault="00000000">
      <w:pPr>
        <w:autoSpaceDE w:val="0"/>
        <w:autoSpaceDN w:val="0"/>
        <w:spacing w:before="286" w:after="0" w:line="264" w:lineRule="exact"/>
      </w:pPr>
      <w:r>
        <w:t xml:space="preserve">The initial outpouring of community support, the shared tears and hushed condolences at Sam’s funeral, began to solidify into </w:t>
        <w:br/>
        <w:t>something more tangible, more enduring. The raw grief, though still present, was slowly being channeled into action, into the creation of something that would stand as a testament to Sam’s life and the sacrifices made by so many like him. The idea for a memorial, initially a whisper among Sarah’s closest friends and family, quickly gained momentum.</w:t>
      </w:r>
    </w:p>
    <w:p w14:paraId="103C89FD" w14:textId="77777777" w:rsidR="000D6943" w:rsidRDefault="00000000">
      <w:pPr>
        <w:autoSpaceDE w:val="0"/>
        <w:autoSpaceDN w:val="0"/>
        <w:spacing w:before="264" w:after="0" w:line="264" w:lineRule="exact"/>
      </w:pPr>
      <w:r>
        <w:t xml:space="preserve">It began with simple suggestions—a plaque in the town square, a bench in the park, a tree planted in his memory. But these experienced inadequate, insufficient to capture the essence of Sam, the </w:t>
        <w:br/>
        <w:t>complexities of his life and his tragic death. They needed something larger, something that would resonate with the community, that would serve as a powerful symbol of remembrance and a constant reminder of the cost of war. Sarah, fueled by her grief and her unwavering resolve, became the driving force behind the project, her tireless energy and determination inspiring others to join her cause.</w:t>
      </w:r>
    </w:p>
    <w:p w14:paraId="7D867018" w14:textId="77777777" w:rsidR="000D6943" w:rsidRDefault="00000000">
      <w:pPr>
        <w:autoSpaceDE w:val="0"/>
        <w:autoSpaceDN w:val="0"/>
        <w:spacing w:before="264" w:after="0" w:line="264" w:lineRule="exact"/>
        <w:ind w:right="144"/>
      </w:pPr>
      <w:r>
        <w:t>The process was arduous, fraught with challenges and setbacks. Securing the necessary permits, navigating bureaucratic red tape, and raising the necessary funds proved to be more difficult than anticipated. But Sarah persevered, her unwavering commitment fuelled by the love she had for Sam and her deep-seated desire to honor his memory in a meaningful and impactful way. She met with local officials, architects, and landscape designers, pouring over blueprints and tirelessly advocating for a memorial that truly reflected Sam’s spirit.</w:t>
      </w:r>
    </w:p>
    <w:p w14:paraId="298749F9" w14:textId="77777777" w:rsidR="000D6943" w:rsidRDefault="00000000">
      <w:pPr>
        <w:autoSpaceDE w:val="0"/>
        <w:autoSpaceDN w:val="0"/>
        <w:spacing w:before="264" w:after="0" w:line="264" w:lineRule="exact"/>
      </w:pPr>
      <w:r>
        <w:t>She wasn’t simply creating a monument; she was building a bridge, connecting the community to the shared experience of loss, creating a space for collective mourning and remembrance. She envisioned a place of quiet reflection, a sanctuary where families could grieve, veterans could find solace, and the community could come together to honor the ultimate sacrifice made by those who served their country.</w:t>
      </w:r>
    </w:p>
    <w:p w14:paraId="462D95AC" w14:textId="77777777" w:rsidR="000D6943" w:rsidRDefault="000D6943">
      <w:pPr>
        <w:sectPr w:rsidR="000D6943">
          <w:pgSz w:w="8000" w:h="12000"/>
          <w:pgMar w:top="1440" w:right="1440" w:bottom="1440" w:left="1440" w:header="720" w:footer="720" w:gutter="0"/>
          <w:cols w:space="720"/>
          <w:docGrid w:linePitch="360"/>
        </w:sectPr>
      </w:pPr>
    </w:p>
    <w:p w14:paraId="5DD3B482" w14:textId="77777777" w:rsidR="000D6943" w:rsidRDefault="000D6943">
      <w:pPr>
        <w:autoSpaceDE w:val="0"/>
        <w:autoSpaceDN w:val="0"/>
        <w:spacing w:after="210" w:line="220" w:lineRule="exact"/>
      </w:pPr>
    </w:p>
    <w:p w14:paraId="1DC0D4F1" w14:textId="77777777" w:rsidR="000D6943" w:rsidRDefault="00000000">
      <w:pPr>
        <w:autoSpaceDE w:val="0"/>
        <w:autoSpaceDN w:val="0"/>
        <w:spacing w:after="0" w:line="324" w:lineRule="exact"/>
      </w:pPr>
      <w:r>
        <w:t>The design that eventually emerged was both simple and profound.</w:t>
      </w:r>
    </w:p>
    <w:p w14:paraId="09B5E2BE" w14:textId="77777777" w:rsidR="000D6943" w:rsidRDefault="00000000">
      <w:pPr>
        <w:autoSpaceDE w:val="0"/>
        <w:autoSpaceDN w:val="0"/>
        <w:spacing w:before="60" w:after="0" w:line="264" w:lineRule="exact"/>
      </w:pPr>
      <w:r>
        <w:t xml:space="preserve">A circular pathway, paved with stones etched with the names of local veterans lost in service, led to a central plaza featuring a towering granite sculpture. The sculpture, a stylized representation of a soldier’s silhouette, stood tall and proud, its form both strong and vulnerable, reflecting the duality inherent in the military </w:t>
        <w:br/>
        <w:t xml:space="preserve">experience. Surrounding the plaza were benches shaded by mature oak trees, providing a tranquil setting for reflection and </w:t>
        <w:br/>
        <w:t>contemplation. A small, gently flowing stream, symbolic of the tears shed for those lost, meandered through the grounds, creating a peaceful and serene atmosphere.</w:t>
      </w:r>
    </w:p>
    <w:p w14:paraId="21C8478D" w14:textId="77777777" w:rsidR="000D6943" w:rsidRDefault="00000000">
      <w:pPr>
        <w:autoSpaceDE w:val="0"/>
        <w:autoSpaceDN w:val="0"/>
        <w:spacing w:before="264" w:after="0" w:line="264" w:lineRule="exact"/>
      </w:pPr>
      <w:r>
        <w:t xml:space="preserve">The dedication ceremony was a solemn yet uplifting occasion. Hundreds of people gathered, their faces etched with a mix of grief and gratitude. Sarah, her voice filled with emotion, spoke </w:t>
        <w:br/>
        <w:t xml:space="preserve">eloquently about Sam’s life, his courage, his love, and his ultimate sacrifice. She shared stories of his childhood, his dreams, and his struggles, revealing the complexities of the man behind the </w:t>
        <w:br/>
        <w:t>uniform. Her words resonated deeply with the community, bridging the gap between individual grief and collective remembrance.</w:t>
      </w:r>
    </w:p>
    <w:p w14:paraId="1B6DAC5D" w14:textId="77777777" w:rsidR="000D6943" w:rsidRDefault="00000000">
      <w:pPr>
        <w:autoSpaceDE w:val="0"/>
        <w:autoSpaceDN w:val="0"/>
        <w:spacing w:before="264" w:after="0" w:line="264" w:lineRule="exact"/>
        <w:ind w:right="144"/>
      </w:pPr>
      <w:r>
        <w:t>Other veterans and their families shared their stories, creating a powerful tapestry of shared experiences, a collective testament to the profound impact of war on individuals and communities. The silence in the plaza was palpable, broken only by the soft murmur of the stream and the occasional sob. It was a silence filled with respect, remembrance, and a shared commitment to ensuring that the sacrifices of those lost would never be forgotten.</w:t>
      </w:r>
    </w:p>
    <w:p w14:paraId="597A31D8" w14:textId="77777777" w:rsidR="000D6943" w:rsidRDefault="00000000">
      <w:pPr>
        <w:autoSpaceDE w:val="0"/>
        <w:autoSpaceDN w:val="0"/>
        <w:spacing w:before="264" w:after="0" w:line="264" w:lineRule="exact"/>
      </w:pPr>
      <w:r>
        <w:t xml:space="preserve">The memorial became more than just a place of remembrance; it became a vibrant hub of community activity. Veterans' support groups held meetings there, providing a safe and welcoming space for those struggling with the invisible wounds of war. Families gathered for picnics and community events, transforming the </w:t>
        <w:br/>
        <w:t xml:space="preserve">memorial into a symbol of hope and resilience. The circular </w:t>
        <w:br/>
        <w:t>pathway, with its etched names, served as a constant reminder of the human cost of conflict, a powerful prompt for reflection and compassion. The granite soldier, standing tall against the sky, became a beacon of strength and solidarity, a silent testament to the</w:t>
      </w:r>
    </w:p>
    <w:p w14:paraId="3FD6FEF0" w14:textId="77777777" w:rsidR="000D6943" w:rsidRDefault="000D6943">
      <w:pPr>
        <w:sectPr w:rsidR="000D6943">
          <w:pgSz w:w="8000" w:h="12000"/>
          <w:pgMar w:top="1440" w:right="1440" w:bottom="1440" w:left="1440" w:header="720" w:footer="720" w:gutter="0"/>
          <w:cols w:space="720"/>
          <w:docGrid w:linePitch="360"/>
        </w:sectPr>
      </w:pPr>
    </w:p>
    <w:p w14:paraId="35FF245D" w14:textId="77777777" w:rsidR="000D6943" w:rsidRDefault="000D6943">
      <w:pPr>
        <w:autoSpaceDE w:val="0"/>
        <w:autoSpaceDN w:val="0"/>
        <w:spacing w:after="78" w:line="220" w:lineRule="exact"/>
      </w:pPr>
    </w:p>
    <w:p w14:paraId="1822E233" w14:textId="77777777" w:rsidR="000D6943" w:rsidRDefault="00000000">
      <w:pPr>
        <w:autoSpaceDE w:val="0"/>
        <w:autoSpaceDN w:val="0"/>
        <w:spacing w:after="0" w:line="322" w:lineRule="exact"/>
      </w:pPr>
      <w:r>
        <w:t>enduring spirit of those who had served.</w:t>
      </w:r>
    </w:p>
    <w:p w14:paraId="0D4C6CE9" w14:textId="77777777" w:rsidR="000D6943" w:rsidRDefault="00000000">
      <w:pPr>
        <w:autoSpaceDE w:val="0"/>
        <w:autoSpaceDN w:val="0"/>
        <w:spacing w:before="266" w:after="0" w:line="264" w:lineRule="exact"/>
      </w:pPr>
      <w:r>
        <w:t>The creation of the memorial was a long and arduous journey, a testament to Sarah's unwavering dedication and the collective strength of the community. But it was also a profoundly healing process. It provided a tangible outlet for grief, a space for collective mourning, and a platform for advocacy and change. The memorial wasn’t merely a commemoration of the past; it was an investment in the future, a symbol of hope and a commitment to ensuring that no other family would have to endure the same pain.</w:t>
      </w:r>
    </w:p>
    <w:p w14:paraId="47FAEAD4" w14:textId="77777777" w:rsidR="000D6943" w:rsidRDefault="00000000">
      <w:pPr>
        <w:autoSpaceDE w:val="0"/>
        <w:autoSpaceDN w:val="0"/>
        <w:spacing w:before="264" w:after="0" w:line="264" w:lineRule="exact"/>
      </w:pPr>
      <w:r>
        <w:t>As Sarah stood before the memorial, gazing at the names etched into the stone, she experienced a sense of peace, a quiet acceptance of Sam's loss, interwoven with a fierce determination to ensure that his legacy would continue to inspire and uplift. The hole in his arm, a constant and painful reminder of the devastation of war, had become a symbol of the void left behind, but also of the enduring power of love and the imperative to ensure that others did not fall through the same cracks in the system.</w:t>
      </w:r>
    </w:p>
    <w:p w14:paraId="000FAC19" w14:textId="77777777" w:rsidR="000D6943" w:rsidRDefault="00000000">
      <w:pPr>
        <w:autoSpaceDE w:val="0"/>
        <w:autoSpaceDN w:val="0"/>
        <w:spacing w:before="204" w:after="0" w:line="324" w:lineRule="exact"/>
      </w:pPr>
      <w:r>
        <w:t>The memorial’s design extended beyond the physical structure.</w:t>
      </w:r>
    </w:p>
    <w:p w14:paraId="7449EFD4" w14:textId="77777777" w:rsidR="000D6943" w:rsidRDefault="00000000">
      <w:pPr>
        <w:autoSpaceDE w:val="0"/>
        <w:autoSpaceDN w:val="0"/>
        <w:spacing w:before="60" w:after="0" w:line="264" w:lineRule="exact"/>
      </w:pPr>
      <w:r>
        <w:t xml:space="preserve">Sarah, collaborating with local artists and historians, curated an accompanying exhibit housed in a nearby building. The exhibit featured photographs, letters, and personal artifacts from Sam’s life, providing a richer, more intimate portrait of his experiences. It showcased not just his military service but also his passions, his relationships, and his dreams. The exhibit included moving </w:t>
        <w:br/>
        <w:t>testimonies from those who knew him, painting a picture of his character, his wit, and his deep love for his family and country. It offered a chance for deeper reflection, providing a platform to tell a more nuanced and comprehensive story than any single inscription could achieve.</w:t>
      </w:r>
    </w:p>
    <w:p w14:paraId="5382936C" w14:textId="77777777" w:rsidR="000D6943" w:rsidRDefault="00000000">
      <w:pPr>
        <w:autoSpaceDE w:val="0"/>
        <w:autoSpaceDN w:val="0"/>
        <w:spacing w:before="266" w:after="0" w:line="264" w:lineRule="exact"/>
      </w:pPr>
      <w:r>
        <w:t>The exhibit also delved into the broader context of Sam’s story, exploring the complexities of PTSD, addiction, and the struggles faced by many veterans returning from combat. It showcased the work being done to support veterans and their families, highlighting the organizations providing vital services and the ongoing efforts to reform the system and improve care. The exhibit, like the memorial itself, became a dynamic, living testament to the ongoing struggle</w:t>
      </w:r>
    </w:p>
    <w:p w14:paraId="535E8401" w14:textId="77777777" w:rsidR="000D6943" w:rsidRDefault="000D6943">
      <w:pPr>
        <w:sectPr w:rsidR="000D6943">
          <w:pgSz w:w="8000" w:h="12000"/>
          <w:pgMar w:top="1440" w:right="1440" w:bottom="1440" w:left="1440" w:header="720" w:footer="720" w:gutter="0"/>
          <w:cols w:space="720"/>
          <w:docGrid w:linePitch="360"/>
        </w:sectPr>
      </w:pPr>
    </w:p>
    <w:p w14:paraId="6BFAF82C" w14:textId="77777777" w:rsidR="000D6943" w:rsidRDefault="000D6943">
      <w:pPr>
        <w:autoSpaceDE w:val="0"/>
        <w:autoSpaceDN w:val="0"/>
        <w:spacing w:after="78" w:line="220" w:lineRule="exact"/>
      </w:pPr>
    </w:p>
    <w:p w14:paraId="160F99B6" w14:textId="77777777" w:rsidR="000D6943" w:rsidRDefault="00000000">
      <w:pPr>
        <w:autoSpaceDE w:val="0"/>
        <w:autoSpaceDN w:val="0"/>
        <w:spacing w:after="0" w:line="322" w:lineRule="exact"/>
      </w:pPr>
      <w:r>
        <w:t>for healing and reform.</w:t>
      </w:r>
    </w:p>
    <w:p w14:paraId="6F8899FB" w14:textId="77777777" w:rsidR="000D6943" w:rsidRDefault="00000000">
      <w:pPr>
        <w:autoSpaceDE w:val="0"/>
        <w:autoSpaceDN w:val="0"/>
        <w:spacing w:before="266" w:after="0" w:line="264" w:lineRule="exact"/>
      </w:pPr>
      <w:r>
        <w:t xml:space="preserve">Further extending Sam's legacy, Sarah worked with local schools and community organizations to establish an annual scholarship in his name. The scholarship, awarded to students pursuing careers in service to their communities—be it in healthcare, social work, or public service—would serve as a constant reminder of Sam’s </w:t>
        <w:br/>
        <w:t xml:space="preserve">commitment to helping others and his unwavering dedication to those in need. This enduring legacy, coupled with the physical memorial and the accompanying exhibit, ensured that Sam's </w:t>
        <w:br/>
        <w:t>memory would live on, not just as a reminder of the sacrifices made but as a beacon of hope and a source of inspiration for future generations.</w:t>
      </w:r>
    </w:p>
    <w:p w14:paraId="66881B3B" w14:textId="77777777" w:rsidR="000D6943" w:rsidRDefault="00000000">
      <w:pPr>
        <w:autoSpaceDE w:val="0"/>
        <w:autoSpaceDN w:val="0"/>
        <w:spacing w:before="264" w:after="0" w:line="264" w:lineRule="exact"/>
      </w:pPr>
      <w:r>
        <w:t xml:space="preserve">The memorial wasn’t merely a static structure; it was a living </w:t>
        <w:br/>
        <w:t>organism, evolving and growing alongside the community it served. It was a testament to the power of collective mourning, a symbol of resilience and hope, and a powerful reminder that even in the face of unimaginable loss, the human spirit endures and finds a way to transform grief into meaningful action. The silence that had once enveloped Sarah’s home, the silence of grief, had now been replaced by the quiet hum of purpose, the steady beat of a community united in remembrance and the pursuit of a brighter future for veterans and their families. And in that quiet hum, Sam’s legacy lived on, a legacy of hope and a testament to the enduring power of love and remembrance.</w:t>
      </w:r>
    </w:p>
    <w:p w14:paraId="0E8999C0" w14:textId="77777777" w:rsidR="000D6943" w:rsidRDefault="000D6943">
      <w:pPr>
        <w:sectPr w:rsidR="000D6943">
          <w:pgSz w:w="8000" w:h="12000"/>
          <w:pgMar w:top="1440" w:right="1440" w:bottom="1440" w:left="1440" w:header="720" w:footer="720" w:gutter="0"/>
          <w:cols w:space="720"/>
          <w:docGrid w:linePitch="360"/>
        </w:sectPr>
      </w:pPr>
    </w:p>
    <w:p w14:paraId="4FDC2321" w14:textId="77777777" w:rsidR="000D6943" w:rsidRDefault="000D6943">
      <w:pPr>
        <w:autoSpaceDE w:val="0"/>
        <w:autoSpaceDN w:val="0"/>
        <w:spacing w:after="224" w:line="220" w:lineRule="exact"/>
      </w:pPr>
    </w:p>
    <w:p w14:paraId="4B3C94A9" w14:textId="77777777" w:rsidR="000D6943" w:rsidRDefault="00000000">
      <w:pPr>
        <w:autoSpaceDE w:val="0"/>
        <w:autoSpaceDN w:val="0"/>
        <w:spacing w:after="0" w:line="330" w:lineRule="exact"/>
      </w:pPr>
      <w:r>
        <w:t>Support for Others</w:t>
      </w:r>
    </w:p>
    <w:p w14:paraId="6E1FF1E8" w14:textId="77777777" w:rsidR="000D6943" w:rsidRDefault="00000000">
      <w:pPr>
        <w:autoSpaceDE w:val="0"/>
        <w:autoSpaceDN w:val="0"/>
        <w:spacing w:before="286" w:after="0" w:line="264" w:lineRule="exact"/>
      </w:pPr>
      <w:r>
        <w:t xml:space="preserve">The weight of Sam’s absence didn't diminish with the unveiling of the memorial. It remained a constant companion, a heavy cloak draped over Sarah's shoulders. But within the sorrow, a new </w:t>
        <w:br/>
        <w:t>purpose bloomed. The memorial, a tangible testament to Sam's life and loss, became the unlikely seedbed for a new kind of healing—a healing that extended beyond Sarah’s own grief and embraced the suffering of others.</w:t>
      </w:r>
    </w:p>
    <w:p w14:paraId="5A903B4E" w14:textId="77777777" w:rsidR="000D6943" w:rsidRDefault="00000000">
      <w:pPr>
        <w:autoSpaceDE w:val="0"/>
        <w:autoSpaceDN w:val="0"/>
        <w:spacing w:before="264" w:after="0" w:line="264" w:lineRule="exact"/>
      </w:pPr>
      <w:r>
        <w:t xml:space="preserve">The outpouring of support at the dedication ceremony wasn't simply an emotional response; it was a call to action. Sarah found herself besieged by other veterans, their eyes mirroring Sam’s haunted gaze, their stories echoing his unspoken pain. Whispers in the hushed corners of the memorial evolved into conversations, and conversations into shared experiences of profound loss and </w:t>
        <w:br/>
        <w:t xml:space="preserve">unimaginable struggle. These weren't just casual encounters; they were desperate pleas for connection, for understanding, for a </w:t>
        <w:br/>
        <w:t xml:space="preserve">glimmer of hope in a world that often experienced indifferent to their </w:t>
        <w:br/>
        <w:t>suffering.</w:t>
      </w:r>
    </w:p>
    <w:p w14:paraId="6A3FFA12" w14:textId="77777777" w:rsidR="000D6943" w:rsidRDefault="00000000">
      <w:pPr>
        <w:autoSpaceDE w:val="0"/>
        <w:autoSpaceDN w:val="0"/>
        <w:spacing w:before="264" w:after="0" w:line="264" w:lineRule="exact"/>
        <w:ind w:right="144"/>
      </w:pPr>
      <w:r>
        <w:t>One evening, after a particularly poignant sharing circle at the memorial, a weathered veteran named Thomas approached Sarah. He clutched a worn photograph of a younger man, his face etched with a sorrow that mirrored Sarah’s own. He spoke haltingly at first, his words hesitant, burdened by the years of unspoken pain.</w:t>
      </w:r>
    </w:p>
    <w:p w14:paraId="33698378" w14:textId="77777777" w:rsidR="000D6943" w:rsidRDefault="00000000">
      <w:pPr>
        <w:autoSpaceDE w:val="0"/>
        <w:autoSpaceDN w:val="0"/>
        <w:spacing w:before="60" w:after="0" w:line="264" w:lineRule="exact"/>
      </w:pPr>
      <w:r>
        <w:t>He confessed the escalating conflict within his marriage, the crippling nightmares that robbed him of sleep, and the crushing isolation that had become his constant companion. His story was a mirror image of Sam's, a testament to the invisible wounds of war that often festered beneath the surface of normalcy.</w:t>
      </w:r>
    </w:p>
    <w:p w14:paraId="71E560E4" w14:textId="77777777" w:rsidR="000D6943" w:rsidRDefault="00000000">
      <w:pPr>
        <w:autoSpaceDE w:val="0"/>
        <w:autoSpaceDN w:val="0"/>
        <w:spacing w:before="264" w:after="0" w:line="264" w:lineRule="exact"/>
        <w:ind w:right="144"/>
      </w:pPr>
      <w:r>
        <w:t xml:space="preserve">Sarah listened, not with the pitying gaze often reserved for the afflicted, but with the empathy of shared experience. She </w:t>
        <w:br/>
        <w:t>understood the silent language of trauma, the unspoken fear, the debilitating guilt, the overwhelming sense of displacement in a world that no longer seemed to understand them. She shared her own story, not as a boast of resilience but as a testament to the possibility of finding solace, a path toward healing, even amid the</w:t>
      </w:r>
    </w:p>
    <w:p w14:paraId="07C303EA" w14:textId="77777777" w:rsidR="000D6943" w:rsidRDefault="000D6943">
      <w:pPr>
        <w:sectPr w:rsidR="000D6943">
          <w:pgSz w:w="8000" w:h="12000"/>
          <w:pgMar w:top="1440" w:right="1440" w:bottom="1440" w:left="1440" w:header="720" w:footer="720" w:gutter="0"/>
          <w:cols w:space="720"/>
          <w:docGrid w:linePitch="360"/>
        </w:sectPr>
      </w:pPr>
    </w:p>
    <w:p w14:paraId="5F79EFDD" w14:textId="77777777" w:rsidR="000D6943" w:rsidRDefault="000D6943">
      <w:pPr>
        <w:autoSpaceDE w:val="0"/>
        <w:autoSpaceDN w:val="0"/>
        <w:spacing w:after="78" w:line="220" w:lineRule="exact"/>
      </w:pPr>
    </w:p>
    <w:p w14:paraId="63F3D28A" w14:textId="77777777" w:rsidR="000D6943" w:rsidRDefault="00000000">
      <w:pPr>
        <w:autoSpaceDE w:val="0"/>
        <w:autoSpaceDN w:val="0"/>
        <w:spacing w:before="56" w:after="0" w:line="264" w:lineRule="exact"/>
      </w:pPr>
      <w:r>
        <w:t>deepest despair. Her honesty, her vulnerability, created a safe space for Thomas to unburden himself, to acknowledge his pain without shame or self-recrimination.</w:t>
      </w:r>
    </w:p>
    <w:p w14:paraId="1BE0EF7F" w14:textId="77777777" w:rsidR="000D6943" w:rsidRDefault="00000000">
      <w:pPr>
        <w:autoSpaceDE w:val="0"/>
        <w:autoSpaceDN w:val="0"/>
        <w:spacing w:before="264" w:after="0" w:line="264" w:lineRule="exact"/>
      </w:pPr>
      <w:r>
        <w:t>This encounter became a turning point. Sarah realized that the memorial was not just a monument to Sam; it was a gathering place for healing, a hub for the invisible wounds of war to finally find expression. She began to dedicate more of her time to offering support to other veterans and their families. She didn't have all the answers; she was no therapist or counselor. But she had lived through the chaos, the despair, and the slow, agonizing process of healing. She offered her experience, her ear, and most importantly, her unconditional empathy.</w:t>
      </w:r>
    </w:p>
    <w:p w14:paraId="1F509C2D" w14:textId="77777777" w:rsidR="000D6943" w:rsidRDefault="00000000">
      <w:pPr>
        <w:autoSpaceDE w:val="0"/>
        <w:autoSpaceDN w:val="0"/>
        <w:spacing w:before="264" w:after="0" w:line="264" w:lineRule="exact"/>
      </w:pPr>
      <w:r>
        <w:t xml:space="preserve">Word spread quickly, organically. The memorial became a </w:t>
        <w:br/>
        <w:t>sanctuary, a place where veterans experienced safe enough to remove their masks, to shed the facade of strength and resilience often demanded of them. They found solace in shared silence, in the understanding glances and unspoken affirmations that transcended words. The community, witnessing Sarah’s dedication, rallied around her. They organized support groups, brought in professionals, and created a network of care that extended beyond the immediate confines of the memorial.</w:t>
      </w:r>
    </w:p>
    <w:p w14:paraId="7284374C" w14:textId="77777777" w:rsidR="000D6943" w:rsidRDefault="00000000">
      <w:pPr>
        <w:autoSpaceDE w:val="0"/>
        <w:autoSpaceDN w:val="0"/>
        <w:spacing w:before="264" w:after="0" w:line="264" w:lineRule="exact"/>
        <w:ind w:right="144"/>
      </w:pPr>
      <w:r>
        <w:t>Sarah’s impact extended beyond individual interactions. She began advocating for changes in the local veteran’s affairs office, fighting for better access to mental health services and support programs.</w:t>
      </w:r>
    </w:p>
    <w:p w14:paraId="554A4D5A" w14:textId="77777777" w:rsidR="000D6943" w:rsidRDefault="00000000">
      <w:pPr>
        <w:autoSpaceDE w:val="0"/>
        <w:autoSpaceDN w:val="0"/>
        <w:spacing w:before="58" w:after="0" w:line="264" w:lineRule="exact"/>
      </w:pPr>
      <w:r>
        <w:t xml:space="preserve">She lobbied for legislation to streamline the process for veterans seeking aid, navigating the often bewildering labyrinth of </w:t>
        <w:br/>
        <w:t xml:space="preserve">bureaucratic red tape. She knew that Sam's death was not merely an individual tragedy; it was a symptom of a systemic failure to </w:t>
        <w:br/>
        <w:t>adequately support returning soldiers.</w:t>
      </w:r>
    </w:p>
    <w:p w14:paraId="1E866185" w14:textId="77777777" w:rsidR="000D6943" w:rsidRDefault="00000000">
      <w:pPr>
        <w:autoSpaceDE w:val="0"/>
        <w:autoSpaceDN w:val="0"/>
        <w:spacing w:before="266" w:after="0" w:line="264" w:lineRule="exact"/>
      </w:pPr>
      <w:r>
        <w:t>She became a voice for the voiceless, a relentless advocate for those struggling to navigate the complex landscape of post-war life. She organized fundraising events, securing donations and grants to support veterans' programs and services. She worked tirelessly to connect veterans with the resources they needed, ensuring access to counseling, substance abuse treatment, job training, and housing assistance.</w:t>
      </w:r>
    </w:p>
    <w:p w14:paraId="2457ED68" w14:textId="77777777" w:rsidR="000D6943" w:rsidRDefault="000D6943">
      <w:pPr>
        <w:sectPr w:rsidR="000D6943">
          <w:pgSz w:w="8000" w:h="12000"/>
          <w:pgMar w:top="1440" w:right="1440" w:bottom="1440" w:left="1440" w:header="720" w:footer="720" w:gutter="0"/>
          <w:cols w:space="720"/>
          <w:docGrid w:linePitch="360"/>
        </w:sectPr>
      </w:pPr>
    </w:p>
    <w:p w14:paraId="5C3B6A33" w14:textId="77777777" w:rsidR="000D6943" w:rsidRDefault="000D6943">
      <w:pPr>
        <w:autoSpaceDE w:val="0"/>
        <w:autoSpaceDN w:val="0"/>
        <w:spacing w:after="210" w:line="220" w:lineRule="exact"/>
      </w:pPr>
    </w:p>
    <w:p w14:paraId="6E6601F0" w14:textId="77777777" w:rsidR="000D6943" w:rsidRDefault="00000000">
      <w:pPr>
        <w:autoSpaceDE w:val="0"/>
        <w:autoSpaceDN w:val="0"/>
        <w:spacing w:before="60" w:after="0" w:line="264" w:lineRule="exact"/>
      </w:pPr>
      <w:r>
        <w:t xml:space="preserve">Her work wasn’t always easy. She faced resistance, frustration, and moments of profound doubt. There were times when the sheer scale of the need seemed insurmountable, when the weight of others' suffering threatened to crush her. But the memory of Sam, his unwavering kindness, his deep compassion, fueled her </w:t>
        <w:br/>
        <w:t xml:space="preserve">determination. She reminded herself that even a small act of </w:t>
        <w:br/>
        <w:t>kindness, a single listening ear, could make a profound difference in someone's life.</w:t>
      </w:r>
    </w:p>
    <w:p w14:paraId="5A65451A" w14:textId="77777777" w:rsidR="000D6943" w:rsidRDefault="00000000">
      <w:pPr>
        <w:autoSpaceDE w:val="0"/>
        <w:autoSpaceDN w:val="0"/>
        <w:spacing w:before="264" w:after="0" w:line="264" w:lineRule="exact"/>
      </w:pPr>
      <w:r>
        <w:t xml:space="preserve">The creation of a veterans’ support group within the community became her most significant achievement. This wasn't just a </w:t>
        <w:br/>
        <w:t xml:space="preserve">meeting group; it was a community within a community, a place where veterans could connect with each other, share their </w:t>
        <w:br/>
        <w:t>experiences, and offer each other mutual support. It provided a safe space for them to process their trauma, confront their demons, and find healing in shared experience. The group provided a lifeline for those struggling with PTSD, addiction, and the isolating loneliness that often follows service.</w:t>
      </w:r>
    </w:p>
    <w:p w14:paraId="7A18EC74" w14:textId="77777777" w:rsidR="000D6943" w:rsidRDefault="00000000">
      <w:pPr>
        <w:autoSpaceDE w:val="0"/>
        <w:autoSpaceDN w:val="0"/>
        <w:spacing w:before="264" w:after="0" w:line="264" w:lineRule="exact"/>
        <w:ind w:right="144"/>
      </w:pPr>
      <w:r>
        <w:t xml:space="preserve">Sarah’s involvement went far beyond simply facilitating meetings. She organized social events, creating opportunities for friendship and connection beyond the confines of their shared trauma. She arranged group outings, hiking trips, and fishing expeditions, encouraging camaraderie and shared experiences. She even </w:t>
        <w:br/>
        <w:t>organized a yearly retreat, a time for quiet reflection, for renewal and rejuvenation away from the stresses of daily life.</w:t>
      </w:r>
    </w:p>
    <w:p w14:paraId="29342191" w14:textId="77777777" w:rsidR="000D6943" w:rsidRDefault="00000000">
      <w:pPr>
        <w:autoSpaceDE w:val="0"/>
        <w:autoSpaceDN w:val="0"/>
        <w:spacing w:before="264" w:after="0" w:line="264" w:lineRule="exact"/>
      </w:pPr>
      <w:r>
        <w:t>These were more than recreational activities; they were therapeutic interventions, fostering a sense of community, resilience, and hope. They were a powerful antidote to the isolation and loneliness that often plague veterans returning from combat. The support group became a symbol of collective healing, a testament to the power of human connection and the importance of community support in overcoming adversity.</w:t>
      </w:r>
    </w:p>
    <w:p w14:paraId="4FF8823B" w14:textId="77777777" w:rsidR="000D6943" w:rsidRDefault="00000000">
      <w:pPr>
        <w:autoSpaceDE w:val="0"/>
        <w:autoSpaceDN w:val="0"/>
        <w:spacing w:before="264" w:after="0" w:line="264" w:lineRule="exact"/>
      </w:pPr>
      <w:r>
        <w:t>Years passed. The memorial remained a poignant reminder of Sam’s sacrifice, but it also became a symbol of resilience, hope, and the enduring power of human connection. Sarah’s work extended far beyond the boundaries of her small town; her dedication inspired</w:t>
      </w:r>
    </w:p>
    <w:p w14:paraId="0BA8E103" w14:textId="77777777" w:rsidR="000D6943" w:rsidRDefault="000D6943">
      <w:pPr>
        <w:sectPr w:rsidR="000D6943">
          <w:pgSz w:w="8000" w:h="12000"/>
          <w:pgMar w:top="1440" w:right="1440" w:bottom="1440" w:left="1440" w:header="720" w:footer="720" w:gutter="0"/>
          <w:cols w:space="720"/>
          <w:docGrid w:linePitch="360"/>
        </w:sectPr>
      </w:pPr>
    </w:p>
    <w:p w14:paraId="68CCDFD1" w14:textId="77777777" w:rsidR="000D6943" w:rsidRDefault="000D6943">
      <w:pPr>
        <w:autoSpaceDE w:val="0"/>
        <w:autoSpaceDN w:val="0"/>
        <w:spacing w:after="78" w:line="220" w:lineRule="exact"/>
      </w:pPr>
    </w:p>
    <w:p w14:paraId="16B349D1" w14:textId="77777777" w:rsidR="000D6943" w:rsidRDefault="00000000">
      <w:pPr>
        <w:autoSpaceDE w:val="0"/>
        <w:autoSpaceDN w:val="0"/>
        <w:spacing w:before="58" w:after="0" w:line="264" w:lineRule="exact"/>
      </w:pPr>
      <w:r>
        <w:t>others to create similar support networks throughout the region. The ripple effect of her actions, born from a profound personal loss, had created a wave of change, ensuring that others would not suffer in silence, that they would not fall through the same cracks in the system that had cost Sam his life.</w:t>
      </w:r>
    </w:p>
    <w:p w14:paraId="7723982F" w14:textId="77777777" w:rsidR="000D6943" w:rsidRDefault="00000000">
      <w:pPr>
        <w:autoSpaceDE w:val="0"/>
        <w:autoSpaceDN w:val="0"/>
        <w:spacing w:before="264" w:after="0" w:line="264" w:lineRule="exact"/>
      </w:pPr>
      <w:r>
        <w:t>Sarah's legacy was not etched in stone, but woven into the lives of countless veterans and their families. It was a legacy built on love, loss, and the unwavering belief in the power of human connection to heal the deepest wounds of war. The hole in Sam’s arm remained a symbol of the trauma he endured, but it was also a reminder that even from the deepest darkness, hope can emerge, a beacon guiding others towards the path of healing, a testament to the profound and lasting impact of one woman’s unwavering love and commitment. And in that unwavering commitment, Sam's spirit lived on, not in the shadow of death, but in the radiant glow of hope.</w:t>
      </w:r>
    </w:p>
    <w:p w14:paraId="2B924B4C" w14:textId="77777777" w:rsidR="000D6943" w:rsidRDefault="000D6943">
      <w:pPr>
        <w:sectPr w:rsidR="000D6943">
          <w:pgSz w:w="8000" w:h="12000"/>
          <w:pgMar w:top="1440" w:right="1440" w:bottom="1440" w:left="1440" w:header="720" w:footer="720" w:gutter="0"/>
          <w:cols w:space="720"/>
          <w:docGrid w:linePitch="360"/>
        </w:sectPr>
      </w:pPr>
    </w:p>
    <w:p w14:paraId="265F5EC7" w14:textId="77777777" w:rsidR="000D6943" w:rsidRDefault="000D6943">
      <w:pPr>
        <w:autoSpaceDE w:val="0"/>
        <w:autoSpaceDN w:val="0"/>
        <w:spacing w:after="224" w:line="220" w:lineRule="exact"/>
      </w:pPr>
    </w:p>
    <w:p w14:paraId="33C3CCAA" w14:textId="77777777" w:rsidR="000D6943" w:rsidRDefault="00000000">
      <w:pPr>
        <w:autoSpaceDE w:val="0"/>
        <w:autoSpaceDN w:val="0"/>
        <w:spacing w:after="0" w:line="330" w:lineRule="exact"/>
      </w:pPr>
      <w:r>
        <w:t>Continued Healing</w:t>
      </w:r>
    </w:p>
    <w:p w14:paraId="798F5D76" w14:textId="77777777" w:rsidR="000D6943" w:rsidRDefault="00000000">
      <w:pPr>
        <w:autoSpaceDE w:val="0"/>
        <w:autoSpaceDN w:val="0"/>
        <w:spacing w:before="286" w:after="0" w:line="264" w:lineRule="exact"/>
        <w:jc w:val="center"/>
      </w:pPr>
      <w:r>
        <w:t>The first anniversary of Sam’s death arrived quietly, a stark contrast to the outpouring of grief that had marked the memorial dedication.</w:t>
      </w:r>
    </w:p>
    <w:p w14:paraId="0C01718E" w14:textId="77777777" w:rsidR="000D6943" w:rsidRDefault="00000000">
      <w:pPr>
        <w:autoSpaceDE w:val="0"/>
        <w:autoSpaceDN w:val="0"/>
        <w:spacing w:before="58" w:after="0" w:line="264" w:lineRule="exact"/>
        <w:ind w:right="144"/>
      </w:pPr>
      <w:r>
        <w:t xml:space="preserve">The raw, jagged edges of sorrow had dulled, replaced by a </w:t>
        <w:br/>
        <w:t>persistent ache, a quiet thrumming beneath the surface of their lives. For Sarah, the pain was a constant companion, a familiar weight she carried with a stoic grace. But it was a different kind of pain now, less a volcanic eruption of grief and more a steady, low burn, a smoldering ember that refused to be extinguished. She found solace in the routine of her days, in the quiet moments with her children, in the unwavering support of her community.</w:t>
      </w:r>
    </w:p>
    <w:p w14:paraId="2E6E0777" w14:textId="77777777" w:rsidR="000D6943" w:rsidRDefault="00000000">
      <w:pPr>
        <w:autoSpaceDE w:val="0"/>
        <w:autoSpaceDN w:val="0"/>
        <w:spacing w:before="266" w:after="0" w:line="264" w:lineRule="exact"/>
      </w:pPr>
      <w:r>
        <w:t>Her children, too, were adjusting, each in their own way. Liam, the eldest, was growing into a young man, his shoulders broadening, his gaze hardening with a maturity that belied his age. He spoke little of his father, but Sarah witnessed the echoes of Sam's quiet strength in his bearing, the way he carried himself with a quiet dignity. The unspoken bond between father and son, severed too soon, remained a palpable presence in their home, a silent conversation etched into the fabric of their lives.</w:t>
      </w:r>
    </w:p>
    <w:p w14:paraId="4E212085" w14:textId="77777777" w:rsidR="000D6943" w:rsidRDefault="00000000">
      <w:pPr>
        <w:autoSpaceDE w:val="0"/>
        <w:autoSpaceDN w:val="0"/>
        <w:spacing w:before="264" w:after="0" w:line="264" w:lineRule="exact"/>
      </w:pPr>
      <w:r>
        <w:t>Emily, the youngest, was more openly expressive of her grief. She still spoke of her father often, her childish memories painted with vivid detail – Sam's booming laugh, his strong arms lifting her high in the air, the gentle way he'd tuck her into bed at night. Her drawings, once filled with bright colors and playful scenes, now often featured muted tones, somber landscapes dotted with solitary figures, mirroring the quiet sadness that lingered in her young heart. But even in her sadness, Emily's spirit remained unbroken, a testament to the enduring strength of the human heart.</w:t>
      </w:r>
    </w:p>
    <w:p w14:paraId="67E9624F" w14:textId="77777777" w:rsidR="000D6943" w:rsidRDefault="00000000">
      <w:pPr>
        <w:autoSpaceDE w:val="0"/>
        <w:autoSpaceDN w:val="0"/>
        <w:spacing w:before="264" w:after="0" w:line="264" w:lineRule="exact"/>
      </w:pPr>
      <w:r>
        <w:t xml:space="preserve">Sarah found unexpected strength in her role as an advocate. The support group she’d helped establish flourished, a lifeline for </w:t>
        <w:br/>
        <w:t>veterans struggling with the invisible wounds of war. She witnessed firsthand the transformative power of community, the healing balm of shared experience. She witnessed veterans emerge from the shadows of isolation, finding their voices, sharing their stories, and discovering a renewed sense of purpose. Each success, each small victory, experienced</w:t>
      </w:r>
    </w:p>
    <w:p w14:paraId="7F6D6249" w14:textId="77777777" w:rsidR="000D6943" w:rsidRDefault="000D6943">
      <w:pPr>
        <w:sectPr w:rsidR="000D6943">
          <w:pgSz w:w="8000" w:h="12000"/>
          <w:pgMar w:top="1440" w:right="1440" w:bottom="1440" w:left="1440" w:header="720" w:footer="720" w:gutter="0"/>
          <w:cols w:space="720"/>
          <w:docGrid w:linePitch="360"/>
        </w:sectPr>
      </w:pPr>
    </w:p>
    <w:p w14:paraId="226098CF" w14:textId="77777777" w:rsidR="000D6943" w:rsidRDefault="000D6943">
      <w:pPr>
        <w:autoSpaceDE w:val="0"/>
        <w:autoSpaceDN w:val="0"/>
        <w:spacing w:after="78" w:line="220" w:lineRule="exact"/>
      </w:pPr>
    </w:p>
    <w:p w14:paraId="6ED314A3" w14:textId="77777777" w:rsidR="000D6943" w:rsidRDefault="00000000">
      <w:pPr>
        <w:autoSpaceDE w:val="0"/>
        <w:autoSpaceDN w:val="0"/>
        <w:spacing w:before="56" w:after="0" w:line="266" w:lineRule="exact"/>
        <w:ind w:right="432"/>
      </w:pPr>
      <w:r>
        <w:t>like a whispered affirmation of Sam’s legacy – a legacy that transcended his death and lived on in the lives he had touched.</w:t>
      </w:r>
    </w:p>
    <w:p w14:paraId="32CBB072" w14:textId="77777777" w:rsidR="000D6943" w:rsidRDefault="00000000">
      <w:pPr>
        <w:autoSpaceDE w:val="0"/>
        <w:autoSpaceDN w:val="0"/>
        <w:spacing w:before="264" w:after="0" w:line="264" w:lineRule="exact"/>
      </w:pPr>
      <w:r>
        <w:t>One evening, during a support group meeting, a veteran named David shared his story, his voice trembling with emotion. He spoke of the crippling nightmares, the flashbacks that transported him back to the horrors of combat, the overwhelming sense of guilt that consumed him. His confession was raw, vulnerable, and deeply moving. He revealed a secret shame, a hidden wound that had festered beneath the surface of his seemingly composed exterior. The weight of his confession lifted visibly from his shoulders as he spoke, the burden of secrecy released into the safe space of shared understanding.</w:t>
      </w:r>
    </w:p>
    <w:p w14:paraId="4B3CC960" w14:textId="77777777" w:rsidR="000D6943" w:rsidRDefault="00000000">
      <w:pPr>
        <w:autoSpaceDE w:val="0"/>
        <w:autoSpaceDN w:val="0"/>
        <w:spacing w:before="264" w:after="0" w:line="264" w:lineRule="exact"/>
      </w:pPr>
      <w:r>
        <w:t>Sarah watched him, her heart heavy with empathy, recognizing the echoes of Sam's own suffering. She recalled the countless sleepless nights, the hushed whispers of distress, the desperate yearning for understanding that had marked Sam's final months. But in this moment, witnessing David's liberation, she found a new source of hope, a renewed conviction in the power of her work.</w:t>
      </w:r>
    </w:p>
    <w:p w14:paraId="7606380C" w14:textId="77777777" w:rsidR="000D6943" w:rsidRDefault="00000000">
      <w:pPr>
        <w:autoSpaceDE w:val="0"/>
        <w:autoSpaceDN w:val="0"/>
        <w:spacing w:before="264" w:after="0" w:line="264" w:lineRule="exact"/>
      </w:pPr>
      <w:r>
        <w:t>The growth of the support group led to unexpected challenges. The demand for services outstripped their resources. The space they met in, once a quiet corner of the memorial, was now bustling with activity. They needed more space, more volunteers, more funding.</w:t>
      </w:r>
    </w:p>
    <w:p w14:paraId="67A10BD5" w14:textId="77777777" w:rsidR="000D6943" w:rsidRDefault="00000000">
      <w:pPr>
        <w:autoSpaceDE w:val="0"/>
        <w:autoSpaceDN w:val="0"/>
        <w:spacing w:before="58" w:after="0" w:line="264" w:lineRule="exact"/>
        <w:ind w:right="288"/>
      </w:pPr>
      <w:r>
        <w:t>Sarah, however, never faltered. She relentlessly pursued funding, organized fundraising events, and secured grants from various organizations. Her dedication was unwavering, her belief in the cause unwavering.</w:t>
      </w:r>
    </w:p>
    <w:p w14:paraId="284FE4BD" w14:textId="77777777" w:rsidR="000D6943" w:rsidRDefault="00000000">
      <w:pPr>
        <w:autoSpaceDE w:val="0"/>
        <w:autoSpaceDN w:val="0"/>
        <w:spacing w:before="264" w:after="0" w:line="264" w:lineRule="exact"/>
      </w:pPr>
      <w:r>
        <w:t xml:space="preserve">Her persistence paid off. A local businessman, deeply moved by Sam's story and Sarah's unwavering commitment, donated a </w:t>
        <w:br/>
        <w:t xml:space="preserve">building to house the support group. The building underwent renovations, transformed from a neglected warehouse into a </w:t>
        <w:br/>
        <w:t>welcoming center, a sanctuary for healing. The transformation mirrored the transformation within Sarah herself. She was no longer just a grieving widow; she was a leader, a force for change, a beacon of hope for countless veterans and their families.</w:t>
      </w:r>
    </w:p>
    <w:p w14:paraId="1C06F1E4" w14:textId="77777777" w:rsidR="000D6943" w:rsidRDefault="00000000">
      <w:pPr>
        <w:autoSpaceDE w:val="0"/>
        <w:autoSpaceDN w:val="0"/>
        <w:spacing w:before="204" w:after="0" w:line="324" w:lineRule="exact"/>
      </w:pPr>
      <w:r>
        <w:t>The new center offered a wide array of services, including</w:t>
      </w:r>
    </w:p>
    <w:p w14:paraId="517A7964" w14:textId="77777777" w:rsidR="000D6943" w:rsidRDefault="000D6943">
      <w:pPr>
        <w:sectPr w:rsidR="000D6943">
          <w:pgSz w:w="8000" w:h="12000"/>
          <w:pgMar w:top="1440" w:right="1440" w:bottom="1440" w:left="1440" w:header="720" w:footer="720" w:gutter="0"/>
          <w:cols w:space="720"/>
          <w:docGrid w:linePitch="360"/>
        </w:sectPr>
      </w:pPr>
    </w:p>
    <w:p w14:paraId="628FC8B1" w14:textId="77777777" w:rsidR="000D6943" w:rsidRDefault="000D6943">
      <w:pPr>
        <w:autoSpaceDE w:val="0"/>
        <w:autoSpaceDN w:val="0"/>
        <w:spacing w:after="78" w:line="220" w:lineRule="exact"/>
      </w:pPr>
    </w:p>
    <w:p w14:paraId="41132690" w14:textId="77777777" w:rsidR="000D6943" w:rsidRDefault="00000000">
      <w:pPr>
        <w:autoSpaceDE w:val="0"/>
        <w:autoSpaceDN w:val="0"/>
        <w:spacing w:before="58" w:after="0" w:line="264" w:lineRule="exact"/>
        <w:ind w:right="144"/>
      </w:pPr>
      <w:r>
        <w:t xml:space="preserve">individual and group therapy, substance abuse treatment, job training, and vocational rehabilitation. Sarah ensured the center was accessible to all veterans, regardless of their background, ethnicity, or economic status. Her aim was to create a truly </w:t>
        <w:br/>
        <w:t xml:space="preserve">inclusive space, a place where every veteran experienced welcome, </w:t>
        <w:br/>
        <w:t>respected, and understood. She built a network of professionals –therapists, counselors, social workers, and doctors – all committed to supporting veterans and their families.</w:t>
      </w:r>
    </w:p>
    <w:p w14:paraId="16BB2A3F" w14:textId="77777777" w:rsidR="000D6943" w:rsidRDefault="00000000">
      <w:pPr>
        <w:autoSpaceDE w:val="0"/>
        <w:autoSpaceDN w:val="0"/>
        <w:spacing w:before="264" w:after="0" w:line="264" w:lineRule="exact"/>
      </w:pPr>
      <w:r>
        <w:t xml:space="preserve">The center also served as a resource hub, providing information and assistance with navigating the often complex maze of veteran's benefits and services. Sarah knew firsthand the bureaucratic hurdles that veterans often faced, the frustrating red tape, the seemingly endless forms and applications. She ensured the center staff </w:t>
        <w:br/>
        <w:t xml:space="preserve">provided guidance and support in this process, making the </w:t>
        <w:br/>
        <w:t xml:space="preserve">seemingly insurmountable task manageable for those who </w:t>
        <w:br/>
        <w:t>desperately needed help.</w:t>
      </w:r>
    </w:p>
    <w:p w14:paraId="255074C0" w14:textId="77777777" w:rsidR="000D6943" w:rsidRDefault="00000000">
      <w:pPr>
        <w:autoSpaceDE w:val="0"/>
        <w:autoSpaceDN w:val="0"/>
        <w:spacing w:before="264" w:after="0" w:line="264" w:lineRule="exact"/>
      </w:pPr>
      <w:r>
        <w:t xml:space="preserve">Evenings at the center were filled with the quiet hum of </w:t>
        <w:br/>
        <w:t>conversations, the gentle clatter of coffee cups, and the occasional bursts of laughter. There were support groups for veterans with PTSD, groups for those grappling with substance abuse, and groups for spouses and families struggling to cope with the aftereffects of war. Sarah herself often attended these meetings, her presence offering reassurance and comfort.</w:t>
      </w:r>
    </w:p>
    <w:p w14:paraId="1A9BB6A1" w14:textId="77777777" w:rsidR="000D6943" w:rsidRDefault="00000000">
      <w:pPr>
        <w:autoSpaceDE w:val="0"/>
        <w:autoSpaceDN w:val="0"/>
        <w:spacing w:before="264" w:after="0" w:line="264" w:lineRule="exact"/>
      </w:pPr>
      <w:r>
        <w:t>One evening, while attending a spouses' support group, Sarah listened to a young woman named Jessica share her story. Jessica described the isolation she experienced, the constant worry she experienced for her husband, a veteran struggling with PTSD. She spoke of the feeling of helplessness, the exhaustion of always being on guard, of never truly knowing what to expect. Sarah's heart ached for this woman, recognizing the unspoken burden carried by spouses and families.</w:t>
      </w:r>
    </w:p>
    <w:p w14:paraId="62B9FFE6" w14:textId="77777777" w:rsidR="000D6943" w:rsidRDefault="00000000">
      <w:pPr>
        <w:autoSpaceDE w:val="0"/>
        <w:autoSpaceDN w:val="0"/>
        <w:spacing w:before="264" w:after="0" w:line="264" w:lineRule="exact"/>
      </w:pPr>
      <w:r>
        <w:t xml:space="preserve">That night, Sarah decided to create a separate support group </w:t>
        <w:br/>
        <w:t xml:space="preserve">specifically for spouses and family members of veterans. She </w:t>
        <w:br/>
        <w:t>understood the unique challenges faced by those closest to veterans, the unseen sacrifices they make, the emotional toll of living with someone struggling with the invisible wounds of war. The new</w:t>
      </w:r>
    </w:p>
    <w:p w14:paraId="149B0A5A" w14:textId="77777777" w:rsidR="000D6943" w:rsidRDefault="000D6943">
      <w:pPr>
        <w:sectPr w:rsidR="000D6943">
          <w:pgSz w:w="8000" w:h="12000"/>
          <w:pgMar w:top="1440" w:right="1440" w:bottom="1440" w:left="1440" w:header="720" w:footer="720" w:gutter="0"/>
          <w:cols w:space="720"/>
          <w:docGrid w:linePitch="360"/>
        </w:sectPr>
      </w:pPr>
    </w:p>
    <w:p w14:paraId="1AE8D279" w14:textId="77777777" w:rsidR="000D6943" w:rsidRDefault="000D6943">
      <w:pPr>
        <w:autoSpaceDE w:val="0"/>
        <w:autoSpaceDN w:val="0"/>
        <w:spacing w:after="78" w:line="220" w:lineRule="exact"/>
      </w:pPr>
    </w:p>
    <w:p w14:paraId="70DF3323" w14:textId="77777777" w:rsidR="000D6943" w:rsidRDefault="00000000">
      <w:pPr>
        <w:autoSpaceDE w:val="0"/>
        <w:autoSpaceDN w:val="0"/>
        <w:spacing w:before="58" w:after="0" w:line="264" w:lineRule="exact"/>
        <w:ind w:right="144"/>
      </w:pPr>
      <w:r>
        <w:t>group was a success, quickly gaining momentum. Women shared their stories, offering comfort and support to each other. They found strength in shared experience, realizing they were not alone in their struggles.</w:t>
      </w:r>
    </w:p>
    <w:p w14:paraId="3DB9B4FC" w14:textId="77777777" w:rsidR="000D6943" w:rsidRDefault="00000000">
      <w:pPr>
        <w:autoSpaceDE w:val="0"/>
        <w:autoSpaceDN w:val="0"/>
        <w:spacing w:before="264" w:after="0" w:line="264" w:lineRule="exact"/>
      </w:pPr>
      <w:r>
        <w:t xml:space="preserve">The work was exhausting, demanding every ounce of Sarah's </w:t>
        <w:br/>
        <w:t>physical and emotional energy. But she drew strength from the gratitude she witnessed in the eyes of those she helped, the small acts of kindness and appreciation, the tangible evidence of the positive change she was creating. She knew Sam would have been proud. The hole in his arm, once a symbol of the darkness that consumed him, became for her a poignant reminder of the light he now helped illuminate in the lives of others.</w:t>
      </w:r>
    </w:p>
    <w:p w14:paraId="1860F759" w14:textId="77777777" w:rsidR="000D6943" w:rsidRDefault="00000000">
      <w:pPr>
        <w:autoSpaceDE w:val="0"/>
        <w:autoSpaceDN w:val="0"/>
        <w:spacing w:before="264" w:after="0" w:line="264" w:lineRule="exact"/>
      </w:pPr>
      <w:r>
        <w:t>Years later, Sarah stood at Sam's memorial, a quiet sense of peace settling over her. The memorial wasn't a site of mourning anymore, but a place of celebration, a testament to the enduring power of hope and resilience. The work she had done, born out of grief and loss, had transformed her town, changed lives, and created a lasting legacy of hope that extended far beyond her own small community.</w:t>
      </w:r>
    </w:p>
    <w:p w14:paraId="5AFDD5F7" w14:textId="77777777" w:rsidR="000D6943" w:rsidRDefault="00000000">
      <w:pPr>
        <w:autoSpaceDE w:val="0"/>
        <w:autoSpaceDN w:val="0"/>
        <w:spacing w:before="60" w:after="0" w:line="264" w:lineRule="exact"/>
      </w:pPr>
      <w:r>
        <w:t xml:space="preserve">Sam's memory lived on, not in the pain of his loss, but in the </w:t>
        <w:br/>
        <w:t xml:space="preserve">extraordinary life that had sprung from his ashes – a life devoted to healing, to empathy, and to the enduring power of human </w:t>
        <w:br/>
        <w:t>connection. The hole in his arm, once a symbol of emptiness, was now a testament to the profound, life-affirming legacy of love that had blossomed from tragedy.</w:t>
      </w:r>
    </w:p>
    <w:p w14:paraId="57064D41" w14:textId="77777777" w:rsidR="000D6943" w:rsidRDefault="000D6943">
      <w:pPr>
        <w:sectPr w:rsidR="000D6943">
          <w:pgSz w:w="8000" w:h="12000"/>
          <w:pgMar w:top="1440" w:right="1440" w:bottom="1440" w:left="1440" w:header="720" w:footer="720" w:gutter="0"/>
          <w:cols w:space="720"/>
          <w:docGrid w:linePitch="360"/>
        </w:sectPr>
      </w:pPr>
    </w:p>
    <w:p w14:paraId="27CE9F5D" w14:textId="77777777" w:rsidR="000D6943" w:rsidRDefault="000D6943">
      <w:pPr>
        <w:autoSpaceDE w:val="0"/>
        <w:autoSpaceDN w:val="0"/>
        <w:spacing w:after="224" w:line="220" w:lineRule="exact"/>
      </w:pPr>
    </w:p>
    <w:p w14:paraId="3CC48A14" w14:textId="77777777" w:rsidR="000D6943" w:rsidRDefault="00000000">
      <w:pPr>
        <w:autoSpaceDE w:val="0"/>
        <w:autoSpaceDN w:val="0"/>
        <w:spacing w:after="0" w:line="330" w:lineRule="exact"/>
      </w:pPr>
      <w:r>
        <w:t>A Message of Hope</w:t>
      </w:r>
    </w:p>
    <w:p w14:paraId="5AF1EC31" w14:textId="77777777" w:rsidR="000D6943" w:rsidRDefault="00000000">
      <w:pPr>
        <w:autoSpaceDE w:val="0"/>
        <w:autoSpaceDN w:val="0"/>
        <w:spacing w:before="286" w:after="0" w:line="264" w:lineRule="exact"/>
      </w:pPr>
      <w:r>
        <w:t xml:space="preserve">The years that followed were a blur of activity, a whirlwind of meetings, fundraising events, and late nights spent poring over grant applications. Sarah, fueled by an unwavering resolve and a deep-seated need to honor Sam's memory, poured her heart and soul into the veteran's support center. She became a tireless </w:t>
        <w:br/>
        <w:t>advocate, her voice echoing in the halls of power, demanding better resources, better treatment, and better understanding for the men and women who had sacrificed so much for their country.</w:t>
      </w:r>
    </w:p>
    <w:p w14:paraId="0DFF0638" w14:textId="77777777" w:rsidR="000D6943" w:rsidRDefault="00000000">
      <w:pPr>
        <w:autoSpaceDE w:val="0"/>
        <w:autoSpaceDN w:val="0"/>
        <w:spacing w:before="264" w:after="0" w:line="264" w:lineRule="exact"/>
      </w:pPr>
      <w:r>
        <w:t>She learned the intricate dance of bureaucracy, navigating the labyrinthine world of government agencies and private foundations.</w:t>
      </w:r>
    </w:p>
    <w:p w14:paraId="0B9E53D6" w14:textId="77777777" w:rsidR="000D6943" w:rsidRDefault="00000000">
      <w:pPr>
        <w:autoSpaceDE w:val="0"/>
        <w:autoSpaceDN w:val="0"/>
        <w:spacing w:before="60" w:after="0" w:line="264" w:lineRule="exact"/>
        <w:ind w:right="288"/>
      </w:pPr>
      <w:r>
        <w:t>She discovered the power of storytelling, using Sam's story as a catalyst to raise awareness and garner support. She spoke at conferences, shared her experiences in countless interviews, and wrote heartfelt articles for veteran's publications. Her words, raw and honest, resonated with a community that had long experienced overlooked and misunderstood.</w:t>
      </w:r>
    </w:p>
    <w:p w14:paraId="5402E2C7" w14:textId="77777777" w:rsidR="000D6943" w:rsidRDefault="00000000">
      <w:pPr>
        <w:autoSpaceDE w:val="0"/>
        <w:autoSpaceDN w:val="0"/>
        <w:spacing w:before="264" w:after="0" w:line="264" w:lineRule="exact"/>
      </w:pPr>
      <w:r>
        <w:t>The support center, initially a small, humble space, blossomed into a vibrant hub of activity. It was more than just a building; it was a sanctuary, a place where veterans could find solace, understanding, and a renewed sense of purpose. The walls echoed with laughter, the quiet murmur of conversations, and the shared silences that spoke volumes about the unspoken bonds forged in the crucible of shared experience.</w:t>
      </w:r>
    </w:p>
    <w:p w14:paraId="0DC2C250" w14:textId="77777777" w:rsidR="000D6943" w:rsidRDefault="00000000">
      <w:pPr>
        <w:autoSpaceDE w:val="0"/>
        <w:autoSpaceDN w:val="0"/>
        <w:spacing w:before="264" w:after="0" w:line="264" w:lineRule="exact"/>
        <w:ind w:right="144"/>
      </w:pPr>
      <w:r>
        <w:t>Sarah witnessed countless transformations, watching veterans emerge from the shadows of isolation, their faces etched with the scars of war slowly softening with newfound hope. She witnessed men and women who had been lost in the darkness find their way back to the light, their lives illuminated by the warmth of community and the unwavering support of their peers. She saw broken spirits mend, fractured lives rebuild, and shattered dreams begin to take flight again.</w:t>
      </w:r>
    </w:p>
    <w:p w14:paraId="03A53E9F" w14:textId="77777777" w:rsidR="000D6943" w:rsidRDefault="00000000">
      <w:pPr>
        <w:autoSpaceDE w:val="0"/>
        <w:autoSpaceDN w:val="0"/>
        <w:spacing w:before="264" w:after="0" w:line="264" w:lineRule="exact"/>
      </w:pPr>
      <w:r>
        <w:t>One day, a veteran named Michael approached Sarah, his eyes filled with unshed tears. He had been struggling with severe PTSD,</w:t>
      </w:r>
    </w:p>
    <w:p w14:paraId="75601F24" w14:textId="77777777" w:rsidR="000D6943" w:rsidRDefault="000D6943">
      <w:pPr>
        <w:sectPr w:rsidR="000D6943">
          <w:pgSz w:w="8000" w:h="12000"/>
          <w:pgMar w:top="1440" w:right="1440" w:bottom="1440" w:left="1440" w:header="720" w:footer="720" w:gutter="0"/>
          <w:cols w:space="720"/>
          <w:docGrid w:linePitch="360"/>
        </w:sectPr>
      </w:pPr>
    </w:p>
    <w:p w14:paraId="0397AFED" w14:textId="77777777" w:rsidR="000D6943" w:rsidRDefault="000D6943">
      <w:pPr>
        <w:autoSpaceDE w:val="0"/>
        <w:autoSpaceDN w:val="0"/>
        <w:spacing w:after="78" w:line="220" w:lineRule="exact"/>
      </w:pPr>
    </w:p>
    <w:p w14:paraId="6D44D6B6" w14:textId="77777777" w:rsidR="000D6943" w:rsidRDefault="00000000">
      <w:pPr>
        <w:autoSpaceDE w:val="0"/>
        <w:autoSpaceDN w:val="0"/>
        <w:spacing w:before="58" w:after="0" w:line="264" w:lineRule="exact"/>
        <w:ind w:right="144"/>
      </w:pPr>
      <w:r>
        <w:t>plagued by nightmares and flashbacks that had left him unable to function. He had attempted suicide several times, each attempt a desperate cry for help that had gone unanswered. He had lost his job, his home, and his family, sinking deeper and deeper into despair. But the support center, the unwavering kindness of Sarah and the other volunteers, had given him a reason to live.</w:t>
      </w:r>
    </w:p>
    <w:p w14:paraId="04EDE621" w14:textId="77777777" w:rsidR="000D6943" w:rsidRDefault="00000000">
      <w:pPr>
        <w:autoSpaceDE w:val="0"/>
        <w:autoSpaceDN w:val="0"/>
        <w:spacing w:before="264" w:after="0" w:line="264" w:lineRule="exact"/>
      </w:pPr>
      <w:r>
        <w:t>He had found solace in the camaraderie of his fellow veterans, the shared understanding that transcended words. He had participated in art therapy sessions, expressing his pain and trauma through painting and sculpture. He had started attending group therapy, where he began to confront his demons, to share his story, to finally feel detected and understood. He had found a new sense of purpose, volunteering his time at the center, helping others navigate the same dark path he had once trod. He had found hope, a flickering flame that had grown into a steady, radiant light.</w:t>
      </w:r>
    </w:p>
    <w:p w14:paraId="35A22395" w14:textId="77777777" w:rsidR="000D6943" w:rsidRDefault="00000000">
      <w:pPr>
        <w:autoSpaceDE w:val="0"/>
        <w:autoSpaceDN w:val="0"/>
        <w:spacing w:before="264" w:after="0" w:line="264" w:lineRule="exact"/>
        <w:ind w:right="288"/>
      </w:pPr>
      <w:r>
        <w:t>Michael’s story became a testament to the power of the support center, a powerful example of the healing that can occur when individuals are given the resources and the support they need to overcome adversity. It became a rallying cry, inspiring others to seek help, to find their voices, to share their stories and reclaim their lives.</w:t>
      </w:r>
    </w:p>
    <w:p w14:paraId="283BC952" w14:textId="77777777" w:rsidR="000D6943" w:rsidRDefault="00000000">
      <w:pPr>
        <w:autoSpaceDE w:val="0"/>
        <w:autoSpaceDN w:val="0"/>
        <w:spacing w:before="264" w:after="0" w:line="264" w:lineRule="exact"/>
        <w:ind w:right="144"/>
      </w:pPr>
      <w:r>
        <w:t xml:space="preserve">Sarah’s work extended beyond the walls of the center. She </w:t>
        <w:br/>
        <w:t>advocated for policy changes, working with legislators to improve veterans' benefits and access to mental health care. She tirelessly championed the cause of veterans, her voice growing stronger and more influential with each passing year.</w:t>
      </w:r>
    </w:p>
    <w:p w14:paraId="18A71F7D" w14:textId="77777777" w:rsidR="000D6943" w:rsidRDefault="00000000">
      <w:pPr>
        <w:autoSpaceDE w:val="0"/>
        <w:autoSpaceDN w:val="0"/>
        <w:spacing w:before="264" w:after="0" w:line="264" w:lineRule="exact"/>
        <w:ind w:right="576"/>
      </w:pPr>
      <w:r>
        <w:t>Her commitment inspired others to join the fight. Volunteers flocked to the center, offering their time, skills, and resources.</w:t>
      </w:r>
    </w:p>
    <w:p w14:paraId="5E6FC9F0" w14:textId="77777777" w:rsidR="000D6943" w:rsidRDefault="00000000">
      <w:pPr>
        <w:autoSpaceDE w:val="0"/>
        <w:autoSpaceDN w:val="0"/>
        <w:spacing w:before="58" w:after="0" w:line="264" w:lineRule="exact"/>
      </w:pPr>
      <w:r>
        <w:t xml:space="preserve">Donations poured in, exceeding expectations. The community rallied around Sarah, embracing the center as a symbol of hope and resilience. Businesses provided services, local artists created </w:t>
        <w:br/>
        <w:t>artwork for the center's walls, and musicians donated their talents to fundraising events.</w:t>
      </w:r>
    </w:p>
    <w:p w14:paraId="01A2D9A1" w14:textId="77777777" w:rsidR="000D6943" w:rsidRDefault="00000000">
      <w:pPr>
        <w:autoSpaceDE w:val="0"/>
        <w:autoSpaceDN w:val="0"/>
        <w:spacing w:before="264" w:after="0" w:line="264" w:lineRule="exact"/>
        <w:ind w:right="144"/>
      </w:pPr>
      <w:r>
        <w:t>The center became a focal point for community events, hosting workshops, educational seminars, and family-friendly activities. It</w:t>
      </w:r>
    </w:p>
    <w:p w14:paraId="5F839601" w14:textId="77777777" w:rsidR="000D6943" w:rsidRDefault="000D6943">
      <w:pPr>
        <w:sectPr w:rsidR="000D6943">
          <w:pgSz w:w="8000" w:h="12000"/>
          <w:pgMar w:top="1440" w:right="1440" w:bottom="1440" w:left="1440" w:header="720" w:footer="720" w:gutter="0"/>
          <w:cols w:space="720"/>
          <w:docGrid w:linePitch="360"/>
        </w:sectPr>
      </w:pPr>
    </w:p>
    <w:p w14:paraId="561E9E1F" w14:textId="77777777" w:rsidR="000D6943" w:rsidRDefault="000D6943">
      <w:pPr>
        <w:autoSpaceDE w:val="0"/>
        <w:autoSpaceDN w:val="0"/>
        <w:spacing w:after="78" w:line="220" w:lineRule="exact"/>
      </w:pPr>
    </w:p>
    <w:p w14:paraId="6FA4F6EE" w14:textId="77777777" w:rsidR="000D6943" w:rsidRDefault="00000000">
      <w:pPr>
        <w:autoSpaceDE w:val="0"/>
        <w:autoSpaceDN w:val="0"/>
        <w:spacing w:before="56" w:after="0" w:line="266" w:lineRule="exact"/>
        <w:ind w:right="144"/>
      </w:pPr>
      <w:r>
        <w:t>was a place where veterans, their families, and the community came together, fostering a sense of belonging and mutual support.</w:t>
      </w:r>
    </w:p>
    <w:p w14:paraId="26A20957" w14:textId="77777777" w:rsidR="000D6943" w:rsidRDefault="00000000">
      <w:pPr>
        <w:autoSpaceDE w:val="0"/>
        <w:autoSpaceDN w:val="0"/>
        <w:spacing w:before="60" w:after="0" w:line="264" w:lineRule="exact"/>
        <w:ind w:right="864"/>
      </w:pPr>
      <w:r>
        <w:t>The healing extended far beyond the walls of the building, permeating the very fabric of the community.</w:t>
      </w:r>
    </w:p>
    <w:p w14:paraId="314D1244" w14:textId="77777777" w:rsidR="000D6943" w:rsidRDefault="00000000">
      <w:pPr>
        <w:autoSpaceDE w:val="0"/>
        <w:autoSpaceDN w:val="0"/>
        <w:spacing w:before="264" w:after="0" w:line="264" w:lineRule="exact"/>
      </w:pPr>
      <w:r>
        <w:t xml:space="preserve">Sarah's own journey, too, had undergone a profound </w:t>
        <w:br/>
        <w:t xml:space="preserve">transformation. The raw grief and despair that had consumed her in the aftermath of Sam's death had slowly given way to a quiet </w:t>
        <w:br/>
        <w:t>strength and unwavering determination. She found purpose in her work, a sense of meaning that had eluded her in the depths of her sorrow. She honored Sam’s memory not by dwelling on his loss, but by building a future filled with hope and healing.</w:t>
      </w:r>
    </w:p>
    <w:p w14:paraId="74C2955D" w14:textId="77777777" w:rsidR="000D6943" w:rsidRDefault="00000000">
      <w:pPr>
        <w:autoSpaceDE w:val="0"/>
        <w:autoSpaceDN w:val="0"/>
        <w:spacing w:before="264" w:after="0" w:line="264" w:lineRule="exact"/>
      </w:pPr>
      <w:r>
        <w:t xml:space="preserve">One crisp autumn afternoon, Sarah stood on the steps of the support center, watching as veterans and their families gathered for a </w:t>
        <w:br/>
        <w:t>community picnic. Children played in the park, their laughter echoing through the air. Veterans shared stories and jokes, their faces relaxed and free from the burden of their past traumas. The atmosphere was vibrant, filled with a sense of joy, camaraderie, and shared purpose.</w:t>
      </w:r>
    </w:p>
    <w:p w14:paraId="67E908BE" w14:textId="77777777" w:rsidR="000D6943" w:rsidRDefault="00000000">
      <w:pPr>
        <w:autoSpaceDE w:val="0"/>
        <w:autoSpaceDN w:val="0"/>
        <w:spacing w:before="264" w:after="0" w:line="264" w:lineRule="exact"/>
      </w:pPr>
      <w:r>
        <w:t xml:space="preserve">In that moment, Sarah experienced an overwhelming sense of peace. The pain of Sam's loss still lingered, a quiet ache in her heart, but it was no longer a consuming force. It was a reminder of the fragility of life and the importance of cherishing every moment. But it was also a testament to the resilience of the human spirit, the enduring power of hope, and the transformative potential of love and </w:t>
        <w:br/>
        <w:t>community.</w:t>
      </w:r>
    </w:p>
    <w:p w14:paraId="720159E1" w14:textId="77777777" w:rsidR="000D6943" w:rsidRDefault="00000000">
      <w:pPr>
        <w:autoSpaceDE w:val="0"/>
        <w:autoSpaceDN w:val="0"/>
        <w:spacing w:before="264" w:after="0" w:line="264" w:lineRule="exact"/>
      </w:pPr>
      <w:r>
        <w:t xml:space="preserve">The hole in Sam's arm, a symbol of the emptiness and despair that had once consumed him, now stood as a reminder of the legacy he had left behind – a legacy of courage, compassion, and the </w:t>
        <w:br/>
        <w:t xml:space="preserve">unwavering belief in the power of human connection to overcome tragedy. The emptiness had been filled, not with material things or superficial accomplishments, but with a profound and lasting sense of purpose, a love that transcended death, and a hope that </w:t>
        <w:br/>
        <w:t>illuminated the lives of countless others. His legacy wasn't merely one of loss, but of the remarkable, life-affirming transformation that arose from the depths of tragedy. A message of hope, resilience, and enduring love echoed through the years, a testament to the</w:t>
      </w:r>
    </w:p>
    <w:p w14:paraId="38E20C6B" w14:textId="77777777" w:rsidR="000D6943" w:rsidRDefault="000D6943">
      <w:pPr>
        <w:sectPr w:rsidR="000D6943">
          <w:pgSz w:w="8000" w:h="12000"/>
          <w:pgMar w:top="1440" w:right="1440" w:bottom="1440" w:left="1440" w:header="720" w:footer="720" w:gutter="0"/>
          <w:cols w:space="720"/>
          <w:docGrid w:linePitch="360"/>
        </w:sectPr>
      </w:pPr>
    </w:p>
    <w:p w14:paraId="53032C21" w14:textId="77777777" w:rsidR="000D6943" w:rsidRDefault="000D6943">
      <w:pPr>
        <w:autoSpaceDE w:val="0"/>
        <w:autoSpaceDN w:val="0"/>
        <w:spacing w:after="78" w:line="220" w:lineRule="exact"/>
      </w:pPr>
    </w:p>
    <w:p w14:paraId="3BC0BDDD" w14:textId="77777777" w:rsidR="000D6943" w:rsidRDefault="00000000">
      <w:pPr>
        <w:autoSpaceDE w:val="0"/>
        <w:autoSpaceDN w:val="0"/>
        <w:spacing w:before="56" w:after="0" w:line="266" w:lineRule="exact"/>
      </w:pPr>
      <w:r>
        <w:t>transformative power of human connection and the unwavering belief in the strength of the human spirit.</w:t>
      </w:r>
    </w:p>
    <w:p w14:paraId="6C4092E3" w14:textId="77777777" w:rsidR="000D6943" w:rsidRDefault="000D6943">
      <w:pPr>
        <w:sectPr w:rsidR="000D6943">
          <w:pgSz w:w="8000" w:h="12000"/>
          <w:pgMar w:top="1440" w:right="1440" w:bottom="1440" w:left="1440" w:header="720" w:footer="720" w:gutter="0"/>
          <w:cols w:space="720"/>
          <w:docGrid w:linePitch="360"/>
        </w:sectPr>
      </w:pPr>
    </w:p>
    <w:p w14:paraId="044FF2DF" w14:textId="77777777" w:rsidR="000D6943" w:rsidRDefault="000D6943">
      <w:pPr>
        <w:autoSpaceDE w:val="0"/>
        <w:autoSpaceDN w:val="0"/>
        <w:spacing w:after="224" w:line="220" w:lineRule="exact"/>
      </w:pPr>
    </w:p>
    <w:p w14:paraId="0A2517C7" w14:textId="77777777" w:rsidR="000D6943" w:rsidRDefault="00000000">
      <w:pPr>
        <w:autoSpaceDE w:val="0"/>
        <w:autoSpaceDN w:val="0"/>
        <w:spacing w:after="0" w:line="330" w:lineRule="exact"/>
      </w:pPr>
      <w:r>
        <w:t>Lingering Grief</w:t>
      </w:r>
    </w:p>
    <w:p w14:paraId="4C0DDAB3" w14:textId="77777777" w:rsidR="000D6943" w:rsidRDefault="00000000">
      <w:pPr>
        <w:autoSpaceDE w:val="0"/>
        <w:autoSpaceDN w:val="0"/>
        <w:spacing w:before="286" w:after="0" w:line="264" w:lineRule="exact"/>
      </w:pPr>
      <w:r>
        <w:t xml:space="preserve">The silence in the house was a physical entity, heavy and </w:t>
        <w:br/>
        <w:t xml:space="preserve">suffocating. It wasn't the quiet of a peaceful evening, but the </w:t>
        <w:br/>
        <w:t>oppressive hush of a life abruptly stilled, a void left by a presence so vibrant it still seemed to hum in the corners of the rooms. Sarah found herself wandering through the house, touching things – Sam's worn leather boots, the chipped mug he favored, the dog-eared copy of "Moby Dick" on his bedside table – as if to hold onto the lingering warmth of his memory. Each object was a phantom touch, a ghostly echo of his laughter, his scent, the feel of his hand in hers.</w:t>
      </w:r>
    </w:p>
    <w:p w14:paraId="4A8BE1B7" w14:textId="77777777" w:rsidR="000D6943" w:rsidRDefault="00000000">
      <w:pPr>
        <w:autoSpaceDE w:val="0"/>
        <w:autoSpaceDN w:val="0"/>
        <w:spacing w:before="56" w:after="0" w:line="264" w:lineRule="exact"/>
        <w:ind w:right="144"/>
      </w:pPr>
      <w:r>
        <w:t>The photographs scattered across the mantelpiece, previously a source of joy, now experienced like a gallery of ghosts, each smiling face a sharp pang of loss.</w:t>
      </w:r>
    </w:p>
    <w:p w14:paraId="735EF767" w14:textId="77777777" w:rsidR="000D6943" w:rsidRDefault="00000000">
      <w:pPr>
        <w:autoSpaceDE w:val="0"/>
        <w:autoSpaceDN w:val="0"/>
        <w:spacing w:before="264" w:after="0" w:line="264" w:lineRule="exact"/>
      </w:pPr>
      <w:r>
        <w:t>Sleep became a battlefield, haunted by vivid, fragmented memories of Sam. The roaring of helicopters, the staccato bursts of gunfire, the screams – the sounds of war that had followed him home, now echoed in her dreams, turning the sanctuary of her bed into a ravaged landscape of fear and anguish. She’d wake in a cold sweat, heart pounding, the phantom weight of his absence pressing down on her chest. The morphine bottle, a cruel and temporary balm, sat on her nightstand, a silent testament to the battles she waged against the darkness that threatened to consume her.</w:t>
      </w:r>
    </w:p>
    <w:p w14:paraId="1D462707" w14:textId="77777777" w:rsidR="000D6943" w:rsidRDefault="00000000">
      <w:pPr>
        <w:autoSpaceDE w:val="0"/>
        <w:autoSpaceDN w:val="0"/>
        <w:spacing w:before="264" w:after="0" w:line="264" w:lineRule="exact"/>
      </w:pPr>
      <w:r>
        <w:t>The initial shock of his death had been a kind of numbness, a blankness that had allowed her to function, to navigate the funeral arrangements, the condolences, the practicalities of life without him. But the numbness had gradually eroded, revealing a raw, gaping wound of grief that pulsed with a relentless ache. It was a grief that wasn't linear, that didn't follow a predictable path of healing. It was a grief that lurked in the shadows, springing upon her unexpectedly – a sudden scent, a familiar song, the sight of a soldier in uniform, a child’s laughter echoing too loudly in the empty spaces of her life. Each triggered a fresh wave of pain, a visceral reminder of her loss.</w:t>
      </w:r>
    </w:p>
    <w:p w14:paraId="2753EDB8" w14:textId="77777777" w:rsidR="000D6943" w:rsidRDefault="00000000">
      <w:pPr>
        <w:autoSpaceDE w:val="0"/>
        <w:autoSpaceDN w:val="0"/>
        <w:spacing w:before="264" w:after="0" w:line="264" w:lineRule="exact"/>
        <w:ind w:right="144"/>
      </w:pPr>
      <w:r>
        <w:t>Therapy became a ritual, a weekly pilgrimage to a dimly lit room where she poured out her heart to a stranger, attempting to</w:t>
      </w:r>
    </w:p>
    <w:p w14:paraId="59D36BD5" w14:textId="77777777" w:rsidR="000D6943" w:rsidRDefault="000D6943">
      <w:pPr>
        <w:sectPr w:rsidR="000D6943">
          <w:pgSz w:w="8000" w:h="12000"/>
          <w:pgMar w:top="1440" w:right="1440" w:bottom="1440" w:left="1440" w:header="720" w:footer="720" w:gutter="0"/>
          <w:cols w:space="720"/>
          <w:docGrid w:linePitch="360"/>
        </w:sectPr>
      </w:pPr>
    </w:p>
    <w:p w14:paraId="1EDCA8DE" w14:textId="77777777" w:rsidR="000D6943" w:rsidRDefault="000D6943">
      <w:pPr>
        <w:autoSpaceDE w:val="0"/>
        <w:autoSpaceDN w:val="0"/>
        <w:spacing w:after="78" w:line="220" w:lineRule="exact"/>
      </w:pPr>
    </w:p>
    <w:p w14:paraId="12470200" w14:textId="77777777" w:rsidR="000D6943" w:rsidRDefault="00000000">
      <w:pPr>
        <w:autoSpaceDE w:val="0"/>
        <w:autoSpaceDN w:val="0"/>
        <w:spacing w:before="58" w:after="0" w:line="264" w:lineRule="exact"/>
      </w:pPr>
      <w:r>
        <w:t xml:space="preserve">articulate the unspeakable pain, the overwhelming sense of </w:t>
        <w:br/>
        <w:t>incompleteness that permeated her existence. The therapist, a kind-faced woman with eyes that held the weight of countless shared sorrows, listened patiently, offering words of comfort and guidance that often experienced inadequate in the face of such profound loss. The sessions were a lifeline, but they didn’t erase the pain; they simply provided a space to acknowledge it, to wrestle with it, to gradually learn how to coexist with its relentless presence.</w:t>
      </w:r>
    </w:p>
    <w:p w14:paraId="49247A10" w14:textId="77777777" w:rsidR="000D6943" w:rsidRDefault="00000000">
      <w:pPr>
        <w:autoSpaceDE w:val="0"/>
        <w:autoSpaceDN w:val="0"/>
        <w:spacing w:before="264" w:after="0" w:line="264" w:lineRule="exact"/>
      </w:pPr>
      <w:r>
        <w:t xml:space="preserve">Sarah’s work at the support center, initially a source of distraction, became a necessity, a desperate attempt to find purpose and </w:t>
        <w:br/>
        <w:t>meaning in the face of her unbearable loss. She found solace in the stories of other veterans, their shared experiences forming an unspoken bond that transcended words. She witnessed reflections of Sam in their weary eyes, in their quiet silences, in the scars that marked their bodies and souls. She saw their resilience, their courage, their determination to rebuild their lives, and it offered a fragile flicker of hope that perhaps, one day, she too could find a path towards healing.</w:t>
      </w:r>
    </w:p>
    <w:p w14:paraId="176B9D45" w14:textId="77777777" w:rsidR="000D6943" w:rsidRDefault="00000000">
      <w:pPr>
        <w:autoSpaceDE w:val="0"/>
        <w:autoSpaceDN w:val="0"/>
        <w:spacing w:before="264" w:after="0" w:line="264" w:lineRule="exact"/>
      </w:pPr>
      <w:r>
        <w:t xml:space="preserve">The support center wasn't simply a building; it was a crucible where broken spirits were forged anew, a testament to the enduring </w:t>
        <w:br/>
        <w:t>strength of the human spirit. The shared experiences created a sense of unity, a profound understanding that surpassed the spoken word.</w:t>
      </w:r>
    </w:p>
    <w:p w14:paraId="167D114C" w14:textId="77777777" w:rsidR="000D6943" w:rsidRDefault="00000000">
      <w:pPr>
        <w:autoSpaceDE w:val="0"/>
        <w:autoSpaceDN w:val="0"/>
        <w:spacing w:before="58" w:after="0" w:line="264" w:lineRule="exact"/>
        <w:ind w:right="144"/>
      </w:pPr>
      <w:r>
        <w:t>There were veterans who found solace in art therapy, others in group sessions, some in the simple act of shared silence. It was a testament to the therapeutic power of shared experience, a beacon of hope in the often-unforgiving landscape of post-traumatic life.</w:t>
      </w:r>
    </w:p>
    <w:p w14:paraId="570D510C" w14:textId="77777777" w:rsidR="000D6943" w:rsidRDefault="00000000">
      <w:pPr>
        <w:autoSpaceDE w:val="0"/>
        <w:autoSpaceDN w:val="0"/>
        <w:spacing w:before="264" w:after="0" w:line="264" w:lineRule="exact"/>
      </w:pPr>
      <w:r>
        <w:t xml:space="preserve">One evening, while sorting through Sam's belongings, Sarah </w:t>
        <w:br/>
        <w:t xml:space="preserve">discovered a tattered journal tucked away in the bottom drawer of his desk. Its pages, filled with his spidery handwriting, chronicled his struggles, his fears, his dreams. It was a raw, unflinching </w:t>
        <w:br/>
        <w:t>glimpse into the depths of his soul, a testament to the inner turmoil he had endured, the pain he had carried silently for so long.</w:t>
      </w:r>
    </w:p>
    <w:p w14:paraId="34EB1B4B" w14:textId="77777777" w:rsidR="000D6943" w:rsidRDefault="00000000">
      <w:pPr>
        <w:autoSpaceDE w:val="0"/>
        <w:autoSpaceDN w:val="0"/>
        <w:spacing w:before="60" w:after="0" w:line="264" w:lineRule="exact"/>
      </w:pPr>
      <w:r>
        <w:t xml:space="preserve">Reading his words, Sarah experienced a profound sense of connection, as if he were speaking directly to her from beyond the grave. His </w:t>
        <w:br/>
        <w:t>vulnerability, his honesty, his unwavering love for her and their family, resonated deeply, filling the gaping hole in her heart with a bittersweet comfort.</w:t>
      </w:r>
    </w:p>
    <w:p w14:paraId="3A82CF3C" w14:textId="77777777" w:rsidR="000D6943" w:rsidRDefault="000D6943">
      <w:pPr>
        <w:sectPr w:rsidR="000D6943">
          <w:pgSz w:w="8000" w:h="12000"/>
          <w:pgMar w:top="1440" w:right="1440" w:bottom="1440" w:left="1440" w:header="720" w:footer="720" w:gutter="0"/>
          <w:cols w:space="720"/>
          <w:docGrid w:linePitch="360"/>
        </w:sectPr>
      </w:pPr>
    </w:p>
    <w:p w14:paraId="4754F31C" w14:textId="77777777" w:rsidR="000D6943" w:rsidRDefault="000D6943">
      <w:pPr>
        <w:autoSpaceDE w:val="0"/>
        <w:autoSpaceDN w:val="0"/>
        <w:spacing w:after="210" w:line="220" w:lineRule="exact"/>
      </w:pPr>
    </w:p>
    <w:p w14:paraId="20FF497F" w14:textId="77777777" w:rsidR="000D6943" w:rsidRDefault="00000000">
      <w:pPr>
        <w:autoSpaceDE w:val="0"/>
        <w:autoSpaceDN w:val="0"/>
        <w:spacing w:before="60" w:after="0" w:line="264" w:lineRule="exact"/>
      </w:pPr>
      <w:r>
        <w:t>His words were not just a chronicle of his pain, but a testament to his indomitable spirit, his capacity for love, and his unwavering dedication to his family and country. The journal became a sacred object, a tangible link to his memory, a source of both immense sorrow and unexpected solace. It wasn’t a magic cure for her grief, but it was a lifeline, a tangible connection to the man she loved, his spirit speaking to hers from beyond the confines of death.</w:t>
      </w:r>
    </w:p>
    <w:p w14:paraId="7CB35C2F" w14:textId="77777777" w:rsidR="000D6943" w:rsidRDefault="00000000">
      <w:pPr>
        <w:autoSpaceDE w:val="0"/>
        <w:autoSpaceDN w:val="0"/>
        <w:spacing w:before="264" w:after="0" w:line="264" w:lineRule="exact"/>
      </w:pPr>
      <w:r>
        <w:t>His writing revealed a man wrestling with demons both visible and invisible, the physical wounds interwoven with the unseen scars of his experiences. It was a glimpse into the soul of a soldier, a man struggling to navigate the treacherous waters of war's aftermath. The journal offered a perspective she hadn't fully grasped before, offering a deeper understanding of the pain he endured and the strength he exhibited.</w:t>
      </w:r>
    </w:p>
    <w:p w14:paraId="07E4691E" w14:textId="77777777" w:rsidR="000D6943" w:rsidRDefault="00000000">
      <w:pPr>
        <w:autoSpaceDE w:val="0"/>
        <w:autoSpaceDN w:val="0"/>
        <w:spacing w:before="264" w:after="0" w:line="264" w:lineRule="exact"/>
      </w:pPr>
      <w:r>
        <w:t>The passage of time did not erase the pain, but it did soften its sharp edges. The memories, once so excruciatingly painful, began to fade into a softer, more muted hue. The silence in the house was no longer oppressive, but a quiet acknowledgment of his absence, a space for reflection, a sanctuary for her grief. The lingering grief remained, a constant companion, but it no longer held her captive.</w:t>
      </w:r>
    </w:p>
    <w:p w14:paraId="60A1690E" w14:textId="77777777" w:rsidR="000D6943" w:rsidRDefault="00000000">
      <w:pPr>
        <w:autoSpaceDE w:val="0"/>
        <w:autoSpaceDN w:val="0"/>
        <w:spacing w:before="58" w:after="0" w:line="264" w:lineRule="exact"/>
      </w:pPr>
      <w:r>
        <w:t xml:space="preserve">It was a part of her now, woven into the fabric of her being, a testament to the depth of her love and the enduring power of </w:t>
        <w:br/>
        <w:t xml:space="preserve">memory. The scars remained, both visible and invisible, but they were no longer wounds that bled uncontrollably; they were </w:t>
        <w:br/>
        <w:t xml:space="preserve">markings of a life lived fully, a love that transcended death, and a testament to the indomitable strength of the human spirit. She learned to live with the pain, to integrate it into the tapestry of her life, to honor his memory not through despair, but through a quiet, persistent act of love and remembrance. The hole in her heart remained, but it was no longer a vacuum; it was a space where Sam’s memory, his love, and his enduring spirit continued to reside, a comforting presence that offered solace and strength in the face of an immeasurable loss. And as the seasons turned, as time continued its relentless march, she found a fragile, hard-won peace, a </w:t>
        <w:br/>
        <w:t>testament to her love, her resilience, and the enduring power of the human spirit. The memories, once a source of unbearable pain, started to transform, becoming a repository of cherished moments,</w:t>
      </w:r>
    </w:p>
    <w:p w14:paraId="2B483107" w14:textId="77777777" w:rsidR="000D6943" w:rsidRDefault="000D6943">
      <w:pPr>
        <w:sectPr w:rsidR="000D6943">
          <w:pgSz w:w="8000" w:h="12000"/>
          <w:pgMar w:top="1440" w:right="1440" w:bottom="1440" w:left="1440" w:header="720" w:footer="720" w:gutter="0"/>
          <w:cols w:space="720"/>
          <w:docGrid w:linePitch="360"/>
        </w:sectPr>
      </w:pPr>
    </w:p>
    <w:p w14:paraId="0B8DA573" w14:textId="77777777" w:rsidR="000D6943" w:rsidRDefault="000D6943">
      <w:pPr>
        <w:autoSpaceDE w:val="0"/>
        <w:autoSpaceDN w:val="0"/>
        <w:spacing w:after="78" w:line="220" w:lineRule="exact"/>
      </w:pPr>
    </w:p>
    <w:p w14:paraId="5410E054" w14:textId="77777777" w:rsidR="000D6943" w:rsidRDefault="00000000">
      <w:pPr>
        <w:autoSpaceDE w:val="0"/>
        <w:autoSpaceDN w:val="0"/>
        <w:spacing w:before="58" w:after="0" w:line="264" w:lineRule="exact"/>
      </w:pPr>
      <w:r>
        <w:t xml:space="preserve">a reminder of a life intensely lived, a love that defied the </w:t>
        <w:br/>
        <w:t>boundaries of death. The scars remained, etched onto her soul, indelible markers of a profound loss, but they also served as a testament to the depth of her love, the resilience of her spirit, and the enduring strength of the human heart.</w:t>
      </w:r>
    </w:p>
    <w:p w14:paraId="267ACF28" w14:textId="77777777" w:rsidR="000D6943" w:rsidRDefault="000D6943">
      <w:pPr>
        <w:sectPr w:rsidR="000D6943">
          <w:pgSz w:w="8000" w:h="12000"/>
          <w:pgMar w:top="1440" w:right="1440" w:bottom="1440" w:left="1440" w:header="720" w:footer="720" w:gutter="0"/>
          <w:cols w:space="720"/>
          <w:docGrid w:linePitch="360"/>
        </w:sectPr>
      </w:pPr>
    </w:p>
    <w:p w14:paraId="506A06CD" w14:textId="77777777" w:rsidR="000D6943" w:rsidRDefault="000D6943">
      <w:pPr>
        <w:autoSpaceDE w:val="0"/>
        <w:autoSpaceDN w:val="0"/>
        <w:spacing w:after="224" w:line="220" w:lineRule="exact"/>
      </w:pPr>
    </w:p>
    <w:p w14:paraId="0E93B513" w14:textId="77777777" w:rsidR="000D6943" w:rsidRDefault="00000000">
      <w:pPr>
        <w:autoSpaceDE w:val="0"/>
        <w:autoSpaceDN w:val="0"/>
        <w:spacing w:after="0" w:line="330" w:lineRule="exact"/>
      </w:pPr>
      <w:r>
        <w:t>The Weight of Memory</w:t>
      </w:r>
    </w:p>
    <w:p w14:paraId="53966222" w14:textId="77777777" w:rsidR="000D6943" w:rsidRDefault="00000000">
      <w:pPr>
        <w:autoSpaceDE w:val="0"/>
        <w:autoSpaceDN w:val="0"/>
        <w:spacing w:before="286" w:after="0" w:line="264" w:lineRule="exact"/>
        <w:ind w:right="144"/>
      </w:pPr>
      <w:r>
        <w:t>The first anniversary of Sam’s death arrived with the stealth of a seasoned soldier, ambushing her with a sudden, brutal wave of grief. The crisp autumn air, usually a comfort, experienced like a chilling reminder of the emptiness in her life. She’d meticulously avoided the cemetery all year, unable to face the finality of it all, the stark reality of his absence. But today, she found herself drawn there, compelled by an invisible force to visit the place where they had laid him to rest, draped in the Stars and Stripes, a symbol of a life given, a sacrifice made.</w:t>
      </w:r>
    </w:p>
    <w:p w14:paraId="4B3F9016" w14:textId="77777777" w:rsidR="000D6943" w:rsidRDefault="00000000">
      <w:pPr>
        <w:autoSpaceDE w:val="0"/>
        <w:autoSpaceDN w:val="0"/>
        <w:spacing w:before="264" w:after="0" w:line="264" w:lineRule="exact"/>
      </w:pPr>
      <w:r>
        <w:t xml:space="preserve">The polished granite headstone reflected the bleak sky, its cold surface a mirror to the icy grip of her despair. She knelt, tracing the inscription with trembling fingers, the familiar ache in her chest intensifying with each passing moment. The carefully chosen words– Beloved husband, devoted father, courageous soldier – experienced like </w:t>
        <w:br/>
        <w:t>hollow epitaphs, failing to capture the essence of the man she loved, the vibrant soul that had been extinguished far too soon.</w:t>
      </w:r>
    </w:p>
    <w:p w14:paraId="60877EBF" w14:textId="77777777" w:rsidR="000D6943" w:rsidRDefault="00000000">
      <w:pPr>
        <w:autoSpaceDE w:val="0"/>
        <w:autoSpaceDN w:val="0"/>
        <w:spacing w:before="264" w:after="0" w:line="264" w:lineRule="exact"/>
      </w:pPr>
      <w:r>
        <w:t xml:space="preserve">She brought with her a bouquet of wildflowers, their vibrant </w:t>
        <w:br/>
        <w:t xml:space="preserve">colours a stark contrast to the somber grey of the stone. They were his favourite, a cheerful splash of life against the sterile backdrop of death. As she placed them gently on the ground, a single tear escaped, tracing a path through the dust clinging to her cheek. It was a tear not of despair, but of remembrance, a tribute to the man he had been, the life they had shared, the dreams they had </w:t>
        <w:br/>
        <w:t>envisioned.</w:t>
      </w:r>
    </w:p>
    <w:p w14:paraId="49164EA9" w14:textId="77777777" w:rsidR="000D6943" w:rsidRDefault="00000000">
      <w:pPr>
        <w:autoSpaceDE w:val="0"/>
        <w:autoSpaceDN w:val="0"/>
        <w:spacing w:before="264" w:after="0" w:line="264" w:lineRule="exact"/>
      </w:pPr>
      <w:r>
        <w:t xml:space="preserve">The silence in the cemetery was different from the silence in her home. This was a respectful silence, a quiet acknowledgement of loss, a space where sorrow found its sanctuary. It was a place where she could confront her grief without the daily distractions of life, where she could allow herself to feel the full weight of her sorrow without the need to mask it, to repress it, to pretend it wasn't </w:t>
        <w:br/>
        <w:t>consuming her.</w:t>
      </w:r>
    </w:p>
    <w:p w14:paraId="77D48B19" w14:textId="77777777" w:rsidR="000D6943" w:rsidRDefault="00000000">
      <w:pPr>
        <w:autoSpaceDE w:val="0"/>
        <w:autoSpaceDN w:val="0"/>
        <w:spacing w:before="264" w:after="0" w:line="264" w:lineRule="exact"/>
      </w:pPr>
      <w:r>
        <w:t>She sat beside his grave for hours, lost in the labyrinth of memories, revisiting shared moments, reliving cherished experiences, each</w:t>
      </w:r>
    </w:p>
    <w:p w14:paraId="2FE938E4" w14:textId="77777777" w:rsidR="000D6943" w:rsidRDefault="000D6943">
      <w:pPr>
        <w:sectPr w:rsidR="000D6943">
          <w:pgSz w:w="8000" w:h="12000"/>
          <w:pgMar w:top="1440" w:right="1440" w:bottom="1440" w:left="1440" w:header="720" w:footer="720" w:gutter="0"/>
          <w:cols w:space="720"/>
          <w:docGrid w:linePitch="360"/>
        </w:sectPr>
      </w:pPr>
    </w:p>
    <w:p w14:paraId="21385194" w14:textId="77777777" w:rsidR="000D6943" w:rsidRDefault="000D6943">
      <w:pPr>
        <w:autoSpaceDE w:val="0"/>
        <w:autoSpaceDN w:val="0"/>
        <w:spacing w:after="78" w:line="220" w:lineRule="exact"/>
      </w:pPr>
    </w:p>
    <w:p w14:paraId="089E70F0" w14:textId="77777777" w:rsidR="000D6943" w:rsidRDefault="00000000">
      <w:pPr>
        <w:autoSpaceDE w:val="0"/>
        <w:autoSpaceDN w:val="0"/>
        <w:spacing w:before="58" w:after="0" w:line="264" w:lineRule="exact"/>
      </w:pPr>
      <w:r>
        <w:t xml:space="preserve">memory a bittersweet reminder of their life together. She </w:t>
        <w:br/>
        <w:t>remembered their first date, the nervous laughter, the clumsy fumbling for hands, the spark of connection that had ignited a fire that would burn brightly for years to come. She remembered their wedding day, the radiant sunshine, the tearful vows, the promise of a future shared. She remembered the birth of their children, the overwhelming joy, the sleepless nights, the quiet moments of bliss.</w:t>
      </w:r>
    </w:p>
    <w:p w14:paraId="415F5651" w14:textId="77777777" w:rsidR="000D6943" w:rsidRDefault="00000000">
      <w:pPr>
        <w:autoSpaceDE w:val="0"/>
        <w:autoSpaceDN w:val="0"/>
        <w:spacing w:before="264" w:after="0" w:line="264" w:lineRule="exact"/>
      </w:pPr>
      <w:r>
        <w:t xml:space="preserve">She remembered his homecoming, the relief and the joy, mingled with the unsettling awareness of the invisible scars he bore. She recalled his struggles to adapt to civilian life, the frustration, the anger, the agonizing pain, both physical and emotional. She </w:t>
        <w:br/>
        <w:t>remembered his attempts to find solace in work, in family, in fleeting moments of escape, each a desperate attempt to outrun the demons that haunted his days and nights.</w:t>
      </w:r>
    </w:p>
    <w:p w14:paraId="017F44EF" w14:textId="77777777" w:rsidR="000D6943" w:rsidRDefault="00000000">
      <w:pPr>
        <w:autoSpaceDE w:val="0"/>
        <w:autoSpaceDN w:val="0"/>
        <w:spacing w:before="264" w:after="0" w:line="264" w:lineRule="exact"/>
      </w:pPr>
      <w:r>
        <w:t xml:space="preserve">And then, the memories of the final days, the descent into </w:t>
        <w:br/>
        <w:t xml:space="preserve">addiction, the desperate pleas for help, the growing sense of </w:t>
        <w:br/>
        <w:t xml:space="preserve">helplessness that had gripped her like a vise. She revisited the night of his death, the frantic phone call, the sirens wailing in the </w:t>
        <w:br/>
        <w:t xml:space="preserve">distance, the stark silence that followed, the void that had </w:t>
        <w:br/>
        <w:t>swallowed her whole.</w:t>
      </w:r>
    </w:p>
    <w:p w14:paraId="0A8440B2" w14:textId="77777777" w:rsidR="000D6943" w:rsidRDefault="00000000">
      <w:pPr>
        <w:autoSpaceDE w:val="0"/>
        <w:autoSpaceDN w:val="0"/>
        <w:spacing w:before="264" w:after="0" w:line="264" w:lineRule="exact"/>
      </w:pPr>
      <w:r>
        <w:t>The weight of those memories pressed down on her, a crushing burden that threatened to overwhelm her. Yet, amidst the sorrow, she found a flicker of strength, a spark of resilience that had begun to glow within her. It was a strength born of necessity, forged in the fires of grief, tempered by the passage of time.</w:t>
      </w:r>
    </w:p>
    <w:p w14:paraId="0EB2A52A" w14:textId="77777777" w:rsidR="000D6943" w:rsidRDefault="00000000">
      <w:pPr>
        <w:autoSpaceDE w:val="0"/>
        <w:autoSpaceDN w:val="0"/>
        <w:spacing w:before="206" w:after="0" w:line="322" w:lineRule="exact"/>
      </w:pPr>
      <w:r>
        <w:t>The journal, still close at hand, became her constant companion.</w:t>
      </w:r>
    </w:p>
    <w:p w14:paraId="7676F995" w14:textId="77777777" w:rsidR="000D6943" w:rsidRDefault="00000000">
      <w:pPr>
        <w:autoSpaceDE w:val="0"/>
        <w:autoSpaceDN w:val="0"/>
        <w:spacing w:before="58" w:after="0" w:line="264" w:lineRule="exact"/>
      </w:pPr>
      <w:r>
        <w:t>She read his words again and again, each rereading offering new insights, fresh perspectives, a deeper understanding of the man she had loved and lost. His honest and unflinching account of his struggles resonated deeply, bringing her a sense of connection that transcended death. His vulnerability, his courage, his enduring love for her and their family, nourished her wounded soul.</w:t>
      </w:r>
    </w:p>
    <w:p w14:paraId="4D51CFF6" w14:textId="77777777" w:rsidR="000D6943" w:rsidRDefault="00000000">
      <w:pPr>
        <w:autoSpaceDE w:val="0"/>
        <w:autoSpaceDN w:val="0"/>
        <w:spacing w:before="264" w:after="0" w:line="264" w:lineRule="exact"/>
      </w:pPr>
      <w:r>
        <w:t xml:space="preserve">She found herself drawn to the support group more frequently now, the shared experiences providing a fragile framework of </w:t>
        <w:br/>
        <w:t>understanding. She listened to the stories of other grieving spouses,</w:t>
      </w:r>
    </w:p>
    <w:p w14:paraId="56A3F824" w14:textId="77777777" w:rsidR="000D6943" w:rsidRDefault="000D6943">
      <w:pPr>
        <w:sectPr w:rsidR="000D6943">
          <w:pgSz w:w="8000" w:h="12000"/>
          <w:pgMar w:top="1440" w:right="1440" w:bottom="1440" w:left="1440" w:header="720" w:footer="720" w:gutter="0"/>
          <w:cols w:space="720"/>
          <w:docGrid w:linePitch="360"/>
        </w:sectPr>
      </w:pPr>
    </w:p>
    <w:p w14:paraId="6B736CDE" w14:textId="77777777" w:rsidR="000D6943" w:rsidRDefault="000D6943">
      <w:pPr>
        <w:autoSpaceDE w:val="0"/>
        <w:autoSpaceDN w:val="0"/>
        <w:spacing w:after="78" w:line="220" w:lineRule="exact"/>
      </w:pPr>
    </w:p>
    <w:p w14:paraId="46248127" w14:textId="77777777" w:rsidR="000D6943" w:rsidRDefault="00000000">
      <w:pPr>
        <w:autoSpaceDE w:val="0"/>
        <w:autoSpaceDN w:val="0"/>
        <w:spacing w:before="58" w:after="0" w:line="264" w:lineRule="exact"/>
        <w:ind w:right="144"/>
      </w:pPr>
      <w:r>
        <w:t>of mothers and fathers coping with the loss of their children, of siblings wrestling with the absence of their brothers and sisters. Their collective sorrow became a source of strength, a reminder that she wasn't alone, that others shared her burden, her pain, her unrelenting ache.</w:t>
      </w:r>
    </w:p>
    <w:p w14:paraId="017B7C6E" w14:textId="77777777" w:rsidR="000D6943" w:rsidRDefault="00000000">
      <w:pPr>
        <w:autoSpaceDE w:val="0"/>
        <w:autoSpaceDN w:val="0"/>
        <w:spacing w:before="264" w:after="0" w:line="264" w:lineRule="exact"/>
      </w:pPr>
      <w:r>
        <w:t xml:space="preserve">The work at the support center continued to be a lifeline. She found comfort in helping others, in sharing her experiences, in providing a listening ear, a sympathetic heart. She realised that her grief was not a burden to be carried alone; it was a story to be shared, a testimony to be offered, a lesson to be learned. The scars remained, etched onto her soul, indelible markers of a profound loss, but they were not a prison; they were a testament to the strength she </w:t>
        <w:br/>
        <w:t>discovered within herself.</w:t>
      </w:r>
    </w:p>
    <w:p w14:paraId="79613178" w14:textId="77777777" w:rsidR="000D6943" w:rsidRDefault="00000000">
      <w:pPr>
        <w:autoSpaceDE w:val="0"/>
        <w:autoSpaceDN w:val="0"/>
        <w:spacing w:before="264" w:after="0" w:line="264" w:lineRule="exact"/>
      </w:pPr>
      <w:r>
        <w:t>The passage of time continued its relentless march, bringing with it the bittersweet reality that some wounds heal, some scars fade, and some memories remain, shaping the very fabric of who we become. The emptiness still echoed in her life, but it was a quieter emptiness now, softened by the passage of time, tempered by the healing balm of shared experiences and the quiet strength of her enduring love. The weight of memory remained, but its crushing burden had been replaced by a quieter sadness, a profound understanding that death does not end a love story; it simply transforms it, leaving behind an enduring legacy of love, courage, and remembrance.</w:t>
      </w:r>
    </w:p>
    <w:p w14:paraId="20B3BA90" w14:textId="77777777" w:rsidR="000D6943" w:rsidRDefault="00000000">
      <w:pPr>
        <w:autoSpaceDE w:val="0"/>
        <w:autoSpaceDN w:val="0"/>
        <w:spacing w:before="264" w:after="0" w:line="264" w:lineRule="exact"/>
      </w:pPr>
      <w:r>
        <w:t xml:space="preserve">The seasons turned, the years marched forward, but the memories of Sam remained, woven into the tapestry of her life, a constant reminder of the profound love that they shared. His presence was still experienced, not as a phantom limb, but as a silent whisper of love, a comforting warmth that surrounded her and her family, shielding them from the harsh realities of the world. The scars remained, but they were now badges of honour, reminders of a life lived fully, a love that transcended death, and a testament to the extraordinary resilience of the human spirit. The weight of memory, once </w:t>
        <w:br/>
        <w:t xml:space="preserve">unbearable, had settled into a quiet acceptance, a peaceful </w:t>
        <w:br/>
        <w:t xml:space="preserve">acknowledgement of the profound loss she had suffered and the enduring power of love in the face of death. And in that quiet acceptance, she found a hard-won peace, a testament to the </w:t>
        <w:br/>
        <w:t>enduring power of the human spirit, a beacon of hope shining</w:t>
      </w:r>
    </w:p>
    <w:p w14:paraId="2A08EFF8" w14:textId="77777777" w:rsidR="000D6943" w:rsidRDefault="000D6943">
      <w:pPr>
        <w:sectPr w:rsidR="000D6943">
          <w:pgSz w:w="8000" w:h="12000"/>
          <w:pgMar w:top="1440" w:right="1440" w:bottom="1440" w:left="1440" w:header="720" w:footer="720" w:gutter="0"/>
          <w:cols w:space="720"/>
          <w:docGrid w:linePitch="360"/>
        </w:sectPr>
      </w:pPr>
    </w:p>
    <w:p w14:paraId="33EAC5C6" w14:textId="77777777" w:rsidR="000D6943" w:rsidRDefault="000D6943">
      <w:pPr>
        <w:autoSpaceDE w:val="0"/>
        <w:autoSpaceDN w:val="0"/>
        <w:spacing w:after="78" w:line="220" w:lineRule="exact"/>
      </w:pPr>
    </w:p>
    <w:p w14:paraId="50B21E1C" w14:textId="77777777" w:rsidR="000D6943" w:rsidRDefault="00000000">
      <w:pPr>
        <w:autoSpaceDE w:val="0"/>
        <w:autoSpaceDN w:val="0"/>
        <w:spacing w:before="58" w:after="0" w:line="264" w:lineRule="exact"/>
      </w:pPr>
      <w:r>
        <w:t>through the darkness. The hole in her heart remained, but it was filled with the unwavering love and memories of a life well-lived, a love that death itself could not extinguish. The scars, both visible and invisible, served as a reminder of his courage, his sacrifice, and the unyielding strength of the love that bound them together, a love that would forever endure.</w:t>
      </w:r>
    </w:p>
    <w:p w14:paraId="5C3A0890" w14:textId="77777777" w:rsidR="000D6943" w:rsidRDefault="000D6943">
      <w:pPr>
        <w:sectPr w:rsidR="000D6943">
          <w:pgSz w:w="8000" w:h="12000"/>
          <w:pgMar w:top="1440" w:right="1440" w:bottom="1440" w:left="1440" w:header="720" w:footer="720" w:gutter="0"/>
          <w:cols w:space="720"/>
          <w:docGrid w:linePitch="360"/>
        </w:sectPr>
      </w:pPr>
    </w:p>
    <w:p w14:paraId="396767D6" w14:textId="77777777" w:rsidR="000D6943" w:rsidRDefault="000D6943">
      <w:pPr>
        <w:autoSpaceDE w:val="0"/>
        <w:autoSpaceDN w:val="0"/>
        <w:spacing w:after="224" w:line="220" w:lineRule="exact"/>
      </w:pPr>
    </w:p>
    <w:p w14:paraId="4F074951" w14:textId="77777777" w:rsidR="000D6943" w:rsidRDefault="00000000">
      <w:pPr>
        <w:autoSpaceDE w:val="0"/>
        <w:autoSpaceDN w:val="0"/>
        <w:spacing w:after="0" w:line="330" w:lineRule="exact"/>
      </w:pPr>
      <w:r>
        <w:t>New Beginnings</w:t>
      </w:r>
    </w:p>
    <w:p w14:paraId="65949AB1" w14:textId="77777777" w:rsidR="000D6943" w:rsidRDefault="00000000">
      <w:pPr>
        <w:autoSpaceDE w:val="0"/>
        <w:autoSpaceDN w:val="0"/>
        <w:spacing w:before="286" w:after="0" w:line="264" w:lineRule="exact"/>
      </w:pPr>
      <w:r>
        <w:t>The first tentative steps toward a new beginning experienced like walking on eggshells, each footfall measured, cautious, afraid of shattering the fragile peace she’d painstakingly constructed. The silence in the house was no longer the oppressive, suffocating silence of grief, but a quieter, more reflective stillness. It was a silence punctuated by the laughter of their children, a sound that once filled her with joy, now served as a bittersweet reminder of the life they had lost, and the life they were slowly rebuilding.</w:t>
      </w:r>
    </w:p>
    <w:p w14:paraId="10FF5238" w14:textId="77777777" w:rsidR="000D6943" w:rsidRDefault="00000000">
      <w:pPr>
        <w:autoSpaceDE w:val="0"/>
        <w:autoSpaceDN w:val="0"/>
        <w:spacing w:before="264" w:after="0" w:line="264" w:lineRule="exact"/>
      </w:pPr>
      <w:r>
        <w:t>The children, bless their resilient hearts, were adapting, their youthful spirits remarkably resilient in the face of such profound loss. They still spoke of their father, their memories a kaleidoscope of vibrant colours against the monochrome backdrop of grief. Their recollections were often tinged with a childlike innocence, their words unburdened by the weight of adult understanding, their memories painting a picture of a loving, playful father, a hero in their eyes, untainted by the demons that had consumed him in his final days.</w:t>
      </w:r>
    </w:p>
    <w:p w14:paraId="2E01E09F" w14:textId="77777777" w:rsidR="000D6943" w:rsidRDefault="00000000">
      <w:pPr>
        <w:autoSpaceDE w:val="0"/>
        <w:autoSpaceDN w:val="0"/>
        <w:spacing w:before="264" w:after="0" w:line="264" w:lineRule="exact"/>
      </w:pPr>
      <w:r>
        <w:t>Their resilience, however, was not without its challenges. The oldest, a bright, inquisitive ten-year-old, asked questions that cut to the core of her pain, questions that she often struggled to answer. "Mommy," he’d ask, his voice small and hesitant, "why did Daddy hurt himself? Why did he leave us?" These were questions that pierced her heart, dredging up the pain she had worked so hard to bury beneath layers of coping mechanisms and forced smiles.</w:t>
      </w:r>
    </w:p>
    <w:p w14:paraId="19130908" w14:textId="77777777" w:rsidR="000D6943" w:rsidRDefault="00000000">
      <w:pPr>
        <w:autoSpaceDE w:val="0"/>
        <w:autoSpaceDN w:val="0"/>
        <w:spacing w:before="264" w:after="0" w:line="264" w:lineRule="exact"/>
      </w:pPr>
      <w:r>
        <w:t>She answered them honestly, as honestly as she could manage, tailoring her answers to his age and understanding, weaving a narrative that balanced truth with protection, a difficult tightrope walk between reality and the need to shield his young heart from the harsh realities of his father's struggles. She spoke of his pain, of the invisible wounds that had tormented him, the wounds that no amount of morphine could alleviate. She spoke of his courage in fighting in the war, and the battles he had fought since his return, the battles he had ultimately lost.</w:t>
      </w:r>
    </w:p>
    <w:p w14:paraId="0A4E4682" w14:textId="77777777" w:rsidR="000D6943" w:rsidRDefault="000D6943">
      <w:pPr>
        <w:sectPr w:rsidR="000D6943">
          <w:pgSz w:w="8000" w:h="12000"/>
          <w:pgMar w:top="1440" w:right="1440" w:bottom="1440" w:left="1440" w:header="720" w:footer="720" w:gutter="0"/>
          <w:cols w:space="720"/>
          <w:docGrid w:linePitch="360"/>
        </w:sectPr>
      </w:pPr>
    </w:p>
    <w:p w14:paraId="77F3B174" w14:textId="77777777" w:rsidR="000D6943" w:rsidRDefault="000D6943">
      <w:pPr>
        <w:autoSpaceDE w:val="0"/>
        <w:autoSpaceDN w:val="0"/>
        <w:spacing w:after="78" w:line="220" w:lineRule="exact"/>
      </w:pPr>
    </w:p>
    <w:p w14:paraId="5AEBB33D" w14:textId="77777777" w:rsidR="000D6943" w:rsidRDefault="00000000">
      <w:pPr>
        <w:autoSpaceDE w:val="0"/>
        <w:autoSpaceDN w:val="0"/>
        <w:spacing w:before="58" w:after="0" w:line="264" w:lineRule="exact"/>
      </w:pPr>
      <w:r>
        <w:t>She tried to explain the insidious nature of addiction, the way it crept into a person's life, its tendrils tightening their grip until escape seemed impossible. It was a difficult conversation, a delicate dance of honesty and hope, a careful explanation that sought to educate without traumatizing, to inform without overwhelming. It was a conversation she had to have, not just for her son, but for herself, a necessary step in her own healing process. It was a way of acknowledging the truth, of owning the pain, of refusing to allow the shame and silence to consume her.</w:t>
      </w:r>
    </w:p>
    <w:p w14:paraId="1F480DFE" w14:textId="77777777" w:rsidR="000D6943" w:rsidRDefault="00000000">
      <w:pPr>
        <w:autoSpaceDE w:val="0"/>
        <w:autoSpaceDN w:val="0"/>
        <w:spacing w:before="264" w:after="0" w:line="264" w:lineRule="exact"/>
      </w:pPr>
      <w:r>
        <w:t>Work at the support center provided a much-needed structure, a routine that helped her navigate the choppy waters of grief. The faces of other grieving spouses, parents, and siblings became familiar, their shared experiences creating a sense of community, a silent understanding that transcended words. The collective sorrow was a heavy blanket, but it was a comforting weight, a shared burden that eased the crushing loneliness.</w:t>
      </w:r>
    </w:p>
    <w:p w14:paraId="2A4D9328" w14:textId="77777777" w:rsidR="000D6943" w:rsidRDefault="00000000">
      <w:pPr>
        <w:autoSpaceDE w:val="0"/>
        <w:autoSpaceDN w:val="0"/>
        <w:spacing w:before="264" w:after="0" w:line="264" w:lineRule="exact"/>
        <w:ind w:right="144"/>
      </w:pPr>
      <w:r>
        <w:t xml:space="preserve">She found a strange solace in helping others, in listening to their stories, in offering a sympathetic ear, a warm embrace. Their pain, though different, echoed her own, creating a powerful bond of shared empathy, a quiet recognition that suffering, in all its forms, united them. The work became a form of therapy, a way of </w:t>
        <w:br/>
        <w:t xml:space="preserve">channeling her grief into something productive, something </w:t>
        <w:br/>
        <w:t>meaningful.</w:t>
      </w:r>
    </w:p>
    <w:p w14:paraId="7D131CC0" w14:textId="77777777" w:rsidR="000D6943" w:rsidRDefault="00000000">
      <w:pPr>
        <w:autoSpaceDE w:val="0"/>
        <w:autoSpaceDN w:val="0"/>
        <w:spacing w:before="264" w:after="0" w:line="264" w:lineRule="exact"/>
        <w:ind w:right="144"/>
      </w:pPr>
      <w:r>
        <w:t>The journal, Sam’s unflinchingly honest chronicle of his pain, became a sacred text, its pages filled with his raw emotions, his desperate pleas for help, his unflinching look at the darkness that consumed him. She read his words again and again, each reading offering fresh insights, a deeper understanding of his struggles, a clearer picture of the man he was, both before and after the war.</w:t>
      </w:r>
    </w:p>
    <w:p w14:paraId="6142ECEE" w14:textId="77777777" w:rsidR="000D6943" w:rsidRDefault="00000000">
      <w:pPr>
        <w:autoSpaceDE w:val="0"/>
        <w:autoSpaceDN w:val="0"/>
        <w:spacing w:before="266" w:after="0" w:line="264" w:lineRule="exact"/>
      </w:pPr>
      <w:r>
        <w:t>His words were a testament to his resilience, his vulnerability, and his enduring love for his family. They were a testament to his fight, a fight he ultimately lost, but a fight that had been waged with courage and dignity. His words brought her closer to him, even in death, a connection that transcended the physical realm, a bond that death could not sever.</w:t>
      </w:r>
    </w:p>
    <w:p w14:paraId="5F8857FA" w14:textId="77777777" w:rsidR="000D6943" w:rsidRDefault="000D6943">
      <w:pPr>
        <w:sectPr w:rsidR="000D6943">
          <w:pgSz w:w="8000" w:h="12000"/>
          <w:pgMar w:top="1440" w:right="1440" w:bottom="1440" w:left="1440" w:header="720" w:footer="720" w:gutter="0"/>
          <w:cols w:space="720"/>
          <w:docGrid w:linePitch="360"/>
        </w:sectPr>
      </w:pPr>
    </w:p>
    <w:p w14:paraId="0CA3F2C8" w14:textId="77777777" w:rsidR="000D6943" w:rsidRDefault="000D6943">
      <w:pPr>
        <w:autoSpaceDE w:val="0"/>
        <w:autoSpaceDN w:val="0"/>
        <w:spacing w:after="78" w:line="220" w:lineRule="exact"/>
      </w:pPr>
    </w:p>
    <w:p w14:paraId="08A597C9" w14:textId="77777777" w:rsidR="000D6943" w:rsidRDefault="00000000">
      <w:pPr>
        <w:autoSpaceDE w:val="0"/>
        <w:autoSpaceDN w:val="0"/>
        <w:spacing w:before="58" w:after="0" w:line="264" w:lineRule="exact"/>
      </w:pPr>
      <w:r>
        <w:t>The small acts of self-care, once neglected in the suffocating grip of grief, now became intentional acts of kindness, small victories in the ongoing battle for healing. The long walks by the ocean, the early morning yoga sessions, the quiet moments spent reading –these became her sanctuary, places where she could find moments of peace, moments of solitude, moments of reflection.</w:t>
      </w:r>
    </w:p>
    <w:p w14:paraId="53BCA52D" w14:textId="77777777" w:rsidR="000D6943" w:rsidRDefault="00000000">
      <w:pPr>
        <w:autoSpaceDE w:val="0"/>
        <w:autoSpaceDN w:val="0"/>
        <w:spacing w:before="264" w:after="0" w:line="264" w:lineRule="exact"/>
      </w:pPr>
      <w:r>
        <w:t xml:space="preserve">The passage of time, her constant companion in grief, now became her ally in healing. The sharp edges of her pain began to soften, the raw wounds beginning to heal, leaving behind the faint traces of scars, reminders of her journey through the valley of the shadow of death. The scars remained, but they were no longer a source of shame or humiliation; they were badges of honour, marks of </w:t>
        <w:br/>
        <w:t>resilience, testaments to the strength she had discovered within herself, forged in the fires of loss, tempered by the passage of time.</w:t>
      </w:r>
    </w:p>
    <w:p w14:paraId="0719A12B" w14:textId="77777777" w:rsidR="000D6943" w:rsidRDefault="00000000">
      <w:pPr>
        <w:autoSpaceDE w:val="0"/>
        <w:autoSpaceDN w:val="0"/>
        <w:spacing w:before="264" w:after="0" w:line="264" w:lineRule="exact"/>
      </w:pPr>
      <w:r>
        <w:t>The house, once a mausoleum of sorrow, slowly began to feel like a home again. The laughter of her children, once a painful reminder of what had been lost, now filled the rooms with a warmth that was both comforting and deeply moving. The memories of Sam, once overwhelmingly painful, now held a softer edge, a bittersweet resonance that brought both tears and a quiet smile to her face. They were memories that shaped her, memories that strengthened her, memories that ultimately defined her, a testament to her enduring love, and a profound respect for the life they had shared.</w:t>
      </w:r>
    </w:p>
    <w:p w14:paraId="7D489EB9" w14:textId="77777777" w:rsidR="000D6943" w:rsidRDefault="00000000">
      <w:pPr>
        <w:autoSpaceDE w:val="0"/>
        <w:autoSpaceDN w:val="0"/>
        <w:spacing w:before="264" w:after="0" w:line="264" w:lineRule="exact"/>
      </w:pPr>
      <w:r>
        <w:t>Slowly, painfully, deliberately, she began to build a new life, not as a replacement for the life she had lost, but as a testament to the enduring power of hope, a life that honored the memory of Sam, a life that celebrated his life and legacy, and a life that embraced the unpredictable, uncertain, hopeful future that lay ahead. The scars remained, deeply etched into the landscape of her soul, but they were now reminders not of loss, but of strength, resilience, and the enduring power of love. They were symbols of a life lived, a love cherished, and a future embraced, however uncertain. And in that embrace of the future, she found a new beginning, a fragile hope, and a testament to the enduring power of the human spirit.</w:t>
      </w:r>
    </w:p>
    <w:p w14:paraId="65FE1092" w14:textId="77777777" w:rsidR="000D6943" w:rsidRDefault="000D6943">
      <w:pPr>
        <w:sectPr w:rsidR="000D6943">
          <w:pgSz w:w="8000" w:h="12000"/>
          <w:pgMar w:top="1440" w:right="1440" w:bottom="1440" w:left="1440" w:header="720" w:footer="720" w:gutter="0"/>
          <w:cols w:space="720"/>
          <w:docGrid w:linePitch="360"/>
        </w:sectPr>
      </w:pPr>
    </w:p>
    <w:p w14:paraId="5ECEAA7F" w14:textId="77777777" w:rsidR="000D6943" w:rsidRDefault="000D6943">
      <w:pPr>
        <w:autoSpaceDE w:val="0"/>
        <w:autoSpaceDN w:val="0"/>
        <w:spacing w:after="224" w:line="220" w:lineRule="exact"/>
      </w:pPr>
    </w:p>
    <w:p w14:paraId="396FB4D6" w14:textId="77777777" w:rsidR="000D6943" w:rsidRDefault="00000000">
      <w:pPr>
        <w:autoSpaceDE w:val="0"/>
        <w:autoSpaceDN w:val="0"/>
        <w:spacing w:after="0" w:line="330" w:lineRule="exact"/>
      </w:pPr>
      <w:r>
        <w:t>Finding Peace</w:t>
      </w:r>
    </w:p>
    <w:p w14:paraId="0D794266" w14:textId="77777777" w:rsidR="000D6943" w:rsidRDefault="00000000">
      <w:pPr>
        <w:autoSpaceDE w:val="0"/>
        <w:autoSpaceDN w:val="0"/>
        <w:spacing w:before="286" w:after="0" w:line="264" w:lineRule="exact"/>
        <w:ind w:right="144"/>
      </w:pPr>
      <w:r>
        <w:t>The ocean, a relentless, rhythmic pulse against the shore, became her sanctuary. She would walk for hours, the wind whipping through her hair, the spray of the waves misting her face, the endless expanse of water mirroring the vastness of her grief, yet somehow, also offering a sense of perspective. Each step was a small act of defiance against the despair that still clung to her like sea mist, a persistent reminder of the storm that had ravaged her life.</w:t>
      </w:r>
    </w:p>
    <w:p w14:paraId="7FF4EF8F" w14:textId="77777777" w:rsidR="000D6943" w:rsidRDefault="00000000">
      <w:pPr>
        <w:autoSpaceDE w:val="0"/>
        <w:autoSpaceDN w:val="0"/>
        <w:spacing w:before="264" w:after="0" w:line="264" w:lineRule="exact"/>
      </w:pPr>
      <w:r>
        <w:t>The rhythmic crashing of the waves was a counterpoint to the silence in her heart, a constant, reassuring presence in the face of the void. She found herself drawn to the power of the ocean, its ability to both destroy and create, its capacity for both immense violence and breathtaking beauty. It was a reflection of her own inner turmoil, the tempestuous sea of emotions that still raged within her, yet also a symbol of the enduring strength of nature, its ability to heal and renew itself, cycle after cycle.</w:t>
      </w:r>
    </w:p>
    <w:p w14:paraId="72973D1A" w14:textId="77777777" w:rsidR="000D6943" w:rsidRDefault="00000000">
      <w:pPr>
        <w:autoSpaceDE w:val="0"/>
        <w:autoSpaceDN w:val="0"/>
        <w:spacing w:before="264" w:after="0" w:line="264" w:lineRule="exact"/>
      </w:pPr>
      <w:r>
        <w:t>The solitude of those walks was not loneliness, but a necessary space for reflection, a time for introspection, a chance to confront the raw, unfiltered emotions that still threatened to overwhelm her. It was in these moments, alone with the ocean's vastness, that she began to understand the true nature of grief, its ebb and flow, its unpredictable surges and quiet lulls. It wasn't a linear process, a neat progression from sorrow to acceptance. It was more like navigating a treacherous sea, sometimes tossed about by violent storms, other times gliding serenely on calm waters.</w:t>
      </w:r>
    </w:p>
    <w:p w14:paraId="2F100DE6" w14:textId="77777777" w:rsidR="000D6943" w:rsidRDefault="00000000">
      <w:pPr>
        <w:autoSpaceDE w:val="0"/>
        <w:autoSpaceDN w:val="0"/>
        <w:spacing w:before="264" w:after="0" w:line="264" w:lineRule="exact"/>
      </w:pPr>
      <w:r>
        <w:t xml:space="preserve">The journal, Sam’s legacy, became her constant companion. She reread his entries, not just as a widow revisiting the words of a lost husband, but as a scholar studying a deeply human text, a raw and unflinching portrayal of a soul struggling against the ravages of war and its aftermath. She witnessed in his words not just his pain, but also his love, his humour, his resilience, his unwavering dedication to his family. She saw a man battling demons, both visible and </w:t>
        <w:br/>
        <w:t>invisible, yet never relinquishing his hope, never truly giving up the fight.</w:t>
      </w:r>
    </w:p>
    <w:p w14:paraId="15F20959" w14:textId="77777777" w:rsidR="000D6943" w:rsidRDefault="000D6943">
      <w:pPr>
        <w:sectPr w:rsidR="000D6943">
          <w:pgSz w:w="8000" w:h="12000"/>
          <w:pgMar w:top="1440" w:right="1440" w:bottom="1440" w:left="1440" w:header="720" w:footer="720" w:gutter="0"/>
          <w:cols w:space="720"/>
          <w:docGrid w:linePitch="360"/>
        </w:sectPr>
      </w:pPr>
    </w:p>
    <w:p w14:paraId="015D582E" w14:textId="77777777" w:rsidR="000D6943" w:rsidRDefault="000D6943">
      <w:pPr>
        <w:autoSpaceDE w:val="0"/>
        <w:autoSpaceDN w:val="0"/>
        <w:spacing w:after="210" w:line="220" w:lineRule="exact"/>
      </w:pPr>
    </w:p>
    <w:p w14:paraId="750C7CB4" w14:textId="77777777" w:rsidR="000D6943" w:rsidRDefault="00000000">
      <w:pPr>
        <w:autoSpaceDE w:val="0"/>
        <w:autoSpaceDN w:val="0"/>
        <w:spacing w:before="60" w:after="0" w:line="264" w:lineRule="exact"/>
      </w:pPr>
      <w:r>
        <w:t xml:space="preserve">His words became a conversation, a dialogue across the chasm of death, a connection that transcended the physical limitations of life and death. She found herself talking to him, whispering her </w:t>
        <w:br/>
        <w:t>thoughts and feelings to the empty pages, as if he were still there, listening, offering silent comfort and understanding. His words were a testament to his spirit, a testament to the human capacity for resilience, even in the face of unimaginable suffering.</w:t>
      </w:r>
    </w:p>
    <w:p w14:paraId="7B18F4BB" w14:textId="77777777" w:rsidR="000D6943" w:rsidRDefault="00000000">
      <w:pPr>
        <w:autoSpaceDE w:val="0"/>
        <w:autoSpaceDN w:val="0"/>
        <w:spacing w:before="264" w:after="0" w:line="264" w:lineRule="exact"/>
      </w:pPr>
      <w:r>
        <w:t xml:space="preserve">The support group became a lifeline, a community of shared </w:t>
        <w:br/>
        <w:t>experience, a haven where vulnerability wasn't a weakness but a strength. The faces of the other widows, mothers, fathers, siblings –each etched with the marks of loss – were a powerful reminder that she wasn't alone in her pain. Their stories, though different, echoed her own, a symphony of shared sorrow, a chorus of resilience. Listening to their stories, offering comfort and support, became a form of therapy for her, a way of channeling her own grief into something productive, something meaningful.</w:t>
      </w:r>
    </w:p>
    <w:p w14:paraId="0771B288" w14:textId="77777777" w:rsidR="000D6943" w:rsidRDefault="00000000">
      <w:pPr>
        <w:autoSpaceDE w:val="0"/>
        <w:autoSpaceDN w:val="0"/>
        <w:spacing w:before="264" w:after="0" w:line="264" w:lineRule="exact"/>
      </w:pPr>
      <w:r>
        <w:t>The children, her anchors, were her greatest source of strength. Their laughter, their innocent questions, their unwavering love –these were the rays of sunshine piercing through the dark clouds of her grief. They were a constant reminder of the beauty that still existed in her life, a testament to the enduring power of love and family. She witnessed in their resilience a reflection of her own strength, a testament to the human spirit's capacity to adapt, to heal, to find joy even amidst profound loss.</w:t>
      </w:r>
    </w:p>
    <w:p w14:paraId="2FDAC3FA" w14:textId="77777777" w:rsidR="000D6943" w:rsidRDefault="00000000">
      <w:pPr>
        <w:autoSpaceDE w:val="0"/>
        <w:autoSpaceDN w:val="0"/>
        <w:spacing w:before="264" w:after="0" w:line="264" w:lineRule="exact"/>
        <w:ind w:right="144"/>
      </w:pPr>
      <w:r>
        <w:t>Slowly, painstakingly, she began to build a new life, not as a replacement for the life she had lost, but as a tribute to it. It wasn't about forgetting Sam, but about honoring his memory, cherishing their life together, and embracing a future that would both honour his legacy and celebrate the vibrant tapestry of life that continued to unfold.</w:t>
      </w:r>
    </w:p>
    <w:p w14:paraId="769D2CFA" w14:textId="77777777" w:rsidR="000D6943" w:rsidRDefault="00000000">
      <w:pPr>
        <w:autoSpaceDE w:val="0"/>
        <w:autoSpaceDN w:val="0"/>
        <w:spacing w:before="264" w:after="0" w:line="264" w:lineRule="exact"/>
      </w:pPr>
      <w:r>
        <w:t>The scars remained, physical and emotional, a constant reminder of the battles fought and lost, but they were no longer badges of shame, but of resilience. They were a testament to her strength, her ability to endure, to overcome, to emerge from the darkness into a fragile, tentative light. They were etchings on her soul, a narrative</w:t>
      </w:r>
    </w:p>
    <w:p w14:paraId="06D366E3" w14:textId="77777777" w:rsidR="000D6943" w:rsidRDefault="000D6943">
      <w:pPr>
        <w:sectPr w:rsidR="000D6943">
          <w:pgSz w:w="8000" w:h="12000"/>
          <w:pgMar w:top="1440" w:right="1440" w:bottom="1440" w:left="1440" w:header="720" w:footer="720" w:gutter="0"/>
          <w:cols w:space="720"/>
          <w:docGrid w:linePitch="360"/>
        </w:sectPr>
      </w:pPr>
    </w:p>
    <w:p w14:paraId="771ED3E0" w14:textId="77777777" w:rsidR="000D6943" w:rsidRDefault="000D6943">
      <w:pPr>
        <w:autoSpaceDE w:val="0"/>
        <w:autoSpaceDN w:val="0"/>
        <w:spacing w:after="78" w:line="220" w:lineRule="exact"/>
      </w:pPr>
    </w:p>
    <w:p w14:paraId="74B3282A" w14:textId="77777777" w:rsidR="000D6943" w:rsidRDefault="00000000">
      <w:pPr>
        <w:autoSpaceDE w:val="0"/>
        <w:autoSpaceDN w:val="0"/>
        <w:spacing w:after="0" w:line="322" w:lineRule="exact"/>
      </w:pPr>
      <w:r>
        <w:t>of loss, love, and ultimate healing.</w:t>
      </w:r>
    </w:p>
    <w:p w14:paraId="1818D3C3" w14:textId="77777777" w:rsidR="000D6943" w:rsidRDefault="00000000">
      <w:pPr>
        <w:autoSpaceDE w:val="0"/>
        <w:autoSpaceDN w:val="0"/>
        <w:spacing w:before="266" w:after="0" w:line="264" w:lineRule="exact"/>
      </w:pPr>
      <w:r>
        <w:t>The silence in the house was no longer the suffocating silence of grief, but a peaceful stillness, punctuated by the rhythm of life—the laughter of children, the clinking of teacups, the quiet rustling of pages turned. The house was still a home, but it had transformed. It was a space of remembrance, but also a sanctuary for healing and renewal. It was a place of quiet contemplation, but also a wellspring of renewed life and hope.</w:t>
      </w:r>
    </w:p>
    <w:p w14:paraId="0B80A71A" w14:textId="77777777" w:rsidR="000D6943" w:rsidRDefault="00000000">
      <w:pPr>
        <w:autoSpaceDE w:val="0"/>
        <w:autoSpaceDN w:val="0"/>
        <w:spacing w:before="264" w:after="0" w:line="264" w:lineRule="exact"/>
      </w:pPr>
      <w:r>
        <w:t>Her journey was far from over, but she had found a path, a path toward peace, a path toward acceptance. The pain remained, but it no longer defined her. It was a part of her, a significant part, but it was not the entirety of her being. She was a woman shaped by loss, tempered by grief, strengthened by resilience, and empowered by love.</w:t>
      </w:r>
    </w:p>
    <w:p w14:paraId="619739F4" w14:textId="77777777" w:rsidR="000D6943" w:rsidRDefault="00000000">
      <w:pPr>
        <w:autoSpaceDE w:val="0"/>
        <w:autoSpaceDN w:val="0"/>
        <w:spacing w:before="264" w:after="0" w:line="264" w:lineRule="exact"/>
      </w:pPr>
      <w:r>
        <w:t>She had learned to carry her sorrow with dignity, to honour her grief without being consumed by it. She found solace in simple acts of self-care – the early morning walks on the beach, the gentle rhythm of yoga, the quiet time spent journaling, the meaningful conversations with friends and family. These small acts of self-compassion were a quiet rebellion against the despair that had threatened to engulf her, small victories in a long and arduous battle.</w:t>
      </w:r>
    </w:p>
    <w:p w14:paraId="0197379C" w14:textId="77777777" w:rsidR="000D6943" w:rsidRDefault="00000000">
      <w:pPr>
        <w:autoSpaceDE w:val="0"/>
        <w:autoSpaceDN w:val="0"/>
        <w:spacing w:before="264" w:after="0" w:line="264" w:lineRule="exact"/>
      </w:pPr>
      <w:r>
        <w:t xml:space="preserve">She learned to appreciate the beauty of the ordinary, the simple pleasures that life had to offer. The warmth of the sun on her skin, the scent of freshly brewed coffee, the feel of her children's hands in hers – these small moments of joy became beacons of hope, </w:t>
        <w:br/>
        <w:t>reminders that life, even amidst profound loss, was still worth living.</w:t>
      </w:r>
    </w:p>
    <w:p w14:paraId="213D19B7" w14:textId="77777777" w:rsidR="000D6943" w:rsidRDefault="00000000">
      <w:pPr>
        <w:autoSpaceDE w:val="0"/>
        <w:autoSpaceDN w:val="0"/>
        <w:spacing w:before="266" w:after="0" w:line="264" w:lineRule="exact"/>
      </w:pPr>
      <w:r>
        <w:t>The work at the support center continued to be a source of purpose and fulfillment. She found a profound sense of connection with others who shared similar experiences, and she learned that sharing her story, her pain, her vulnerability, was not a weakness, but a source of strength.</w:t>
      </w:r>
    </w:p>
    <w:p w14:paraId="4010443E" w14:textId="77777777" w:rsidR="000D6943" w:rsidRDefault="00000000">
      <w:pPr>
        <w:autoSpaceDE w:val="0"/>
        <w:autoSpaceDN w:val="0"/>
        <w:spacing w:before="204" w:after="0" w:line="324" w:lineRule="exact"/>
      </w:pPr>
      <w:r>
        <w:t>The process of healing was a marathon, not a sprint, a long and</w:t>
      </w:r>
    </w:p>
    <w:p w14:paraId="4B16DDCB" w14:textId="77777777" w:rsidR="000D6943" w:rsidRDefault="000D6943">
      <w:pPr>
        <w:sectPr w:rsidR="000D6943">
          <w:pgSz w:w="8000" w:h="12000"/>
          <w:pgMar w:top="1440" w:right="1440" w:bottom="1440" w:left="1440" w:header="720" w:footer="720" w:gutter="0"/>
          <w:cols w:space="720"/>
          <w:docGrid w:linePitch="360"/>
        </w:sectPr>
      </w:pPr>
    </w:p>
    <w:p w14:paraId="4747A00B" w14:textId="77777777" w:rsidR="000D6943" w:rsidRDefault="000D6943">
      <w:pPr>
        <w:autoSpaceDE w:val="0"/>
        <w:autoSpaceDN w:val="0"/>
        <w:spacing w:after="78" w:line="220" w:lineRule="exact"/>
      </w:pPr>
    </w:p>
    <w:p w14:paraId="21D3A409" w14:textId="77777777" w:rsidR="000D6943" w:rsidRDefault="00000000">
      <w:pPr>
        <w:autoSpaceDE w:val="0"/>
        <w:autoSpaceDN w:val="0"/>
        <w:spacing w:before="58" w:after="0" w:line="264" w:lineRule="exact"/>
      </w:pPr>
      <w:r>
        <w:t>arduous journey punctuated by moments of joy, moments of peace, moments of profound sadness, moments of unexpected strength. There were still days when the pain experienced overwhelming, days when the memories threatened to consume her, days when the grief felt too heavy to bear.</w:t>
      </w:r>
    </w:p>
    <w:p w14:paraId="4F489F2C" w14:textId="77777777" w:rsidR="000D6943" w:rsidRDefault="00000000">
      <w:pPr>
        <w:autoSpaceDE w:val="0"/>
        <w:autoSpaceDN w:val="0"/>
        <w:spacing w:before="264" w:after="0" w:line="264" w:lineRule="exact"/>
      </w:pPr>
      <w:r>
        <w:t>But there were also days of quiet serenity, days of unexpected laughter, days when she experienced a flicker of hope, a fragile sense of optimism about the future. It was in these moments, in these small victories, that she found the strength to continue, the courage to persevere, the resilience to keep moving forward.</w:t>
      </w:r>
    </w:p>
    <w:p w14:paraId="300F33C7" w14:textId="77777777" w:rsidR="000D6943" w:rsidRDefault="00000000">
      <w:pPr>
        <w:autoSpaceDE w:val="0"/>
        <w:autoSpaceDN w:val="0"/>
        <w:spacing w:before="264" w:after="0" w:line="264" w:lineRule="exact"/>
      </w:pPr>
      <w:r>
        <w:t xml:space="preserve">Sam's absence remained a constant ache in her heart, but his </w:t>
        <w:br/>
        <w:t>memory became a source of inspiration, a reminder of the love they shared, the life they had built together. She continued to carry his love in her heart, a silent promise to honour his memory, to live a life that reflected his values, his kindness, his unwavering devotion to his family.</w:t>
      </w:r>
    </w:p>
    <w:p w14:paraId="52421622" w14:textId="77777777" w:rsidR="000D6943" w:rsidRDefault="00000000">
      <w:pPr>
        <w:autoSpaceDE w:val="0"/>
        <w:autoSpaceDN w:val="0"/>
        <w:spacing w:before="264" w:after="0" w:line="264" w:lineRule="exact"/>
      </w:pPr>
      <w:r>
        <w:t xml:space="preserve">The scars remained, but they were no longer a source of shame or humiliation. They were a testament to her strength, her resilience, her capacity for love, and her ability to find peace amidst profound loss. They were a reminder that even in the darkest of times, hope can still flicker, and that healing, though a long and arduous </w:t>
        <w:br/>
        <w:t>journey, is ultimately possible. And in that healing, she found a profound and enduring peace.</w:t>
      </w:r>
    </w:p>
    <w:p w14:paraId="4C580312" w14:textId="77777777" w:rsidR="000D6943" w:rsidRDefault="000D6943">
      <w:pPr>
        <w:sectPr w:rsidR="000D6943">
          <w:pgSz w:w="8000" w:h="12000"/>
          <w:pgMar w:top="1440" w:right="1440" w:bottom="1440" w:left="1440" w:header="720" w:footer="720" w:gutter="0"/>
          <w:cols w:space="720"/>
          <w:docGrid w:linePitch="360"/>
        </w:sectPr>
      </w:pPr>
    </w:p>
    <w:p w14:paraId="677AB8E1" w14:textId="77777777" w:rsidR="000D6943" w:rsidRDefault="000D6943">
      <w:pPr>
        <w:autoSpaceDE w:val="0"/>
        <w:autoSpaceDN w:val="0"/>
        <w:spacing w:after="224" w:line="220" w:lineRule="exact"/>
      </w:pPr>
    </w:p>
    <w:p w14:paraId="6A138CCB" w14:textId="77777777" w:rsidR="000D6943" w:rsidRDefault="00000000">
      <w:pPr>
        <w:autoSpaceDE w:val="0"/>
        <w:autoSpaceDN w:val="0"/>
        <w:spacing w:after="0" w:line="330" w:lineRule="exact"/>
      </w:pPr>
      <w:r>
        <w:t>A Testament to Strength</w:t>
      </w:r>
    </w:p>
    <w:p w14:paraId="0B0D27A8" w14:textId="77777777" w:rsidR="000D6943" w:rsidRDefault="00000000">
      <w:pPr>
        <w:autoSpaceDE w:val="0"/>
        <w:autoSpaceDN w:val="0"/>
        <w:spacing w:before="286" w:after="0" w:line="264" w:lineRule="exact"/>
      </w:pPr>
      <w:r>
        <w:t>The worn leather of Sam's journal experienced cool against her fingertips, the texture a familiar comfort in the quiet solitude of her study. Outside, the late afternoon sun cast long shadows across the lawn, painting the familiar landscape in hues of gold and amber, a stark contrast to the darkness that had once consumed her. She traced the faded inscription on the cover, his name, a simple testament to a life lived with fierce intensity, a life tragically cut short.</w:t>
      </w:r>
    </w:p>
    <w:p w14:paraId="12B71EB1" w14:textId="77777777" w:rsidR="000D6943" w:rsidRDefault="00000000">
      <w:pPr>
        <w:autoSpaceDE w:val="0"/>
        <w:autoSpaceDN w:val="0"/>
        <w:spacing w:before="264" w:after="0" w:line="264" w:lineRule="exact"/>
      </w:pPr>
      <w:r>
        <w:t xml:space="preserve">She opened the journal to a page filled with his spidery </w:t>
        <w:br/>
        <w:t xml:space="preserve">handwriting, a stark contrast to the elegant script he’d used in his official reports, the controlled precision replaced by a raw, </w:t>
        <w:br/>
        <w:t>unfiltered honesty. She read his words, each carefully formed letter a testament to his struggle, his pain, his unwavering determination to find meaning amidst the chaos. It was a chronicle of his descent, a harrowing account of a man grappling with the invisible wounds of war, a man battling demons that lurked in the shadows of his mind and haunted his every waking moment.</w:t>
      </w:r>
    </w:p>
    <w:p w14:paraId="16212ACB" w14:textId="77777777" w:rsidR="000D6943" w:rsidRDefault="00000000">
      <w:pPr>
        <w:autoSpaceDE w:val="0"/>
        <w:autoSpaceDN w:val="0"/>
        <w:spacing w:before="264" w:after="0" w:line="264" w:lineRule="exact"/>
      </w:pPr>
      <w:r>
        <w:t xml:space="preserve">His words spoke of the gaping hole in his arm, a physical </w:t>
        <w:br/>
        <w:t xml:space="preserve">manifestation of the emptiness that gnawed at his soul, a constant reminder of the violence he had witnessed, the horrors he had endured. He wrote of the morphine, the fleeting oblivion it offered, a temporary escape from the relentless torment of his memories. He described the cycle of addiction, the desperate craving, the </w:t>
        <w:br/>
        <w:t>agonizing withdrawal, the insidious grip it had on his life. He wrote of the shame, the guilt, the feeling of being irrevocably broken, a damaged soldier unworthy of love, of family, of life itself.</w:t>
      </w:r>
    </w:p>
    <w:p w14:paraId="117373F5" w14:textId="77777777" w:rsidR="000D6943" w:rsidRDefault="00000000">
      <w:pPr>
        <w:autoSpaceDE w:val="0"/>
        <w:autoSpaceDN w:val="0"/>
        <w:spacing w:before="264" w:after="0" w:line="264" w:lineRule="exact"/>
      </w:pPr>
      <w:r>
        <w:t xml:space="preserve">But interspersed with the harrowing accounts of his struggles were glimpses of his humanity, moments of tenderness, flashes of </w:t>
        <w:br/>
        <w:t xml:space="preserve">humour, fleeting instances of hope. He wrote of his love for his family, his unwavering devotion to his wife and children, the joy he found in their laughter, the comfort he derived from their presence. He described his attempts to connect with them, to be the husband and father they deserved, even as the darkness threatened to </w:t>
        <w:br/>
        <w:t>consume him. He wrote of his efforts to find solace in his work, in the simple routines of daily life, his attempts to create a sense of</w:t>
      </w:r>
    </w:p>
    <w:p w14:paraId="1534390D" w14:textId="77777777" w:rsidR="000D6943" w:rsidRDefault="000D6943">
      <w:pPr>
        <w:sectPr w:rsidR="000D6943">
          <w:pgSz w:w="8000" w:h="12000"/>
          <w:pgMar w:top="1440" w:right="1440" w:bottom="1440" w:left="1440" w:header="720" w:footer="720" w:gutter="0"/>
          <w:cols w:space="720"/>
          <w:docGrid w:linePitch="360"/>
        </w:sectPr>
      </w:pPr>
    </w:p>
    <w:p w14:paraId="0F7D604C" w14:textId="77777777" w:rsidR="000D6943" w:rsidRDefault="000D6943">
      <w:pPr>
        <w:autoSpaceDE w:val="0"/>
        <w:autoSpaceDN w:val="0"/>
        <w:spacing w:after="78" w:line="220" w:lineRule="exact"/>
      </w:pPr>
    </w:p>
    <w:p w14:paraId="57E3FC67" w14:textId="77777777" w:rsidR="000D6943" w:rsidRDefault="00000000">
      <w:pPr>
        <w:autoSpaceDE w:val="0"/>
        <w:autoSpaceDN w:val="0"/>
        <w:spacing w:after="0" w:line="322" w:lineRule="exact"/>
      </w:pPr>
      <w:r>
        <w:t>normalcy amidst the turmoil.</w:t>
      </w:r>
    </w:p>
    <w:p w14:paraId="6056EF7B" w14:textId="77777777" w:rsidR="000D6943" w:rsidRDefault="00000000">
      <w:pPr>
        <w:autoSpaceDE w:val="0"/>
        <w:autoSpaceDN w:val="0"/>
        <w:spacing w:before="266" w:after="0" w:line="264" w:lineRule="exact"/>
        <w:ind w:right="144"/>
      </w:pPr>
      <w:r>
        <w:t xml:space="preserve">He wrote of his faith, his struggle to reconcile his beliefs with the horrors he had witnessed, his questioning of the divine plan, his wrestling with the paradoxical nature of faith and suffering. He questioned the meaning of Jesus' sacrifice, the concept of </w:t>
        <w:br/>
        <w:t>redemption, the promise of salvation, wondering if such things existed in a world ravaged by war, a world where innocence was brutally shattered, where hope seemed a distant and unattainable dream.</w:t>
      </w:r>
    </w:p>
    <w:p w14:paraId="022E2963" w14:textId="77777777" w:rsidR="000D6943" w:rsidRDefault="00000000">
      <w:pPr>
        <w:autoSpaceDE w:val="0"/>
        <w:autoSpaceDN w:val="0"/>
        <w:spacing w:before="264" w:after="0" w:line="264" w:lineRule="exact"/>
      </w:pPr>
      <w:r>
        <w:t xml:space="preserve">His cynicism was not born of malice, but of profound </w:t>
        <w:br/>
        <w:t>disillusionment, the product of a man who had seen the darkest side of humanity, who had witnessed the fragility of life, the brutality of war, the failure of systems designed to protect and support those who served. His skepticism was not an indicator of a lack of faith, but a manifestation of his pain, a symptom of his struggle to find meaning in a world that had betrayed him.</w:t>
      </w:r>
    </w:p>
    <w:p w14:paraId="3FF67D6D" w14:textId="77777777" w:rsidR="000D6943" w:rsidRDefault="00000000">
      <w:pPr>
        <w:autoSpaceDE w:val="0"/>
        <w:autoSpaceDN w:val="0"/>
        <w:spacing w:before="264" w:after="0" w:line="264" w:lineRule="exact"/>
      </w:pPr>
      <w:r>
        <w:t>But even in the darkest moments, in the depths of his despair, there were flickers of hope, embers of resilience, whispers of faith. He wrote of moments of clarity, moments of grace, moments when he glimpsed the possibility of healing, the potential for redemption. He wrote of the unwavering love of his family, their steadfast support, their unwavering belief in him, even when he had lost faith in himself.</w:t>
      </w:r>
    </w:p>
    <w:p w14:paraId="6E369CDB" w14:textId="77777777" w:rsidR="000D6943" w:rsidRDefault="00000000">
      <w:pPr>
        <w:autoSpaceDE w:val="0"/>
        <w:autoSpaceDN w:val="0"/>
        <w:spacing w:before="264" w:after="0" w:line="264" w:lineRule="exact"/>
      </w:pPr>
      <w:r>
        <w:t>The journal was not just a testament to his struggle, but also a testament to his strength, his resilience, his unwavering spirit. It was a story of a man who fought tirelessly, who battled his demons with courage and determination, who never truly gave up hope, even in the face of unimaginable adversity. It was a human story, a deeply moving account of a soul struggling to find its way back to the light, a testament to the human capacity for both profound suffering and incredible resilience.</w:t>
      </w:r>
    </w:p>
    <w:p w14:paraId="402C81BB" w14:textId="77777777" w:rsidR="000D6943" w:rsidRDefault="00000000">
      <w:pPr>
        <w:autoSpaceDE w:val="0"/>
        <w:autoSpaceDN w:val="0"/>
        <w:spacing w:before="264" w:after="0" w:line="264" w:lineRule="exact"/>
        <w:ind w:right="144"/>
      </w:pPr>
      <w:r>
        <w:t>As she closed the journal, she experienced a deep sense of peace, a sense of closure that had eluded her for so long. She understood Sam's struggles, his pain, his ultimate defeat. She had carried his burden, shared his pain, mourned his loss. But she had also witnessed his</w:t>
      </w:r>
    </w:p>
    <w:p w14:paraId="0679CCA9" w14:textId="77777777" w:rsidR="000D6943" w:rsidRDefault="000D6943">
      <w:pPr>
        <w:sectPr w:rsidR="000D6943">
          <w:pgSz w:w="8000" w:h="12000"/>
          <w:pgMar w:top="1440" w:right="1440" w:bottom="1440" w:left="1440" w:header="720" w:footer="720" w:gutter="0"/>
          <w:cols w:space="720"/>
          <w:docGrid w:linePitch="360"/>
        </w:sectPr>
      </w:pPr>
    </w:p>
    <w:p w14:paraId="09AD2E30" w14:textId="77777777" w:rsidR="000D6943" w:rsidRDefault="000D6943">
      <w:pPr>
        <w:autoSpaceDE w:val="0"/>
        <w:autoSpaceDN w:val="0"/>
        <w:spacing w:after="78" w:line="220" w:lineRule="exact"/>
      </w:pPr>
    </w:p>
    <w:p w14:paraId="53D1A328" w14:textId="77777777" w:rsidR="000D6943" w:rsidRDefault="00000000">
      <w:pPr>
        <w:autoSpaceDE w:val="0"/>
        <w:autoSpaceDN w:val="0"/>
        <w:spacing w:after="0" w:line="322" w:lineRule="exact"/>
      </w:pPr>
      <w:r>
        <w:t>strength, his courage, his unwavering love.</w:t>
      </w:r>
    </w:p>
    <w:p w14:paraId="2C6D0675" w14:textId="77777777" w:rsidR="000D6943" w:rsidRDefault="00000000">
      <w:pPr>
        <w:autoSpaceDE w:val="0"/>
        <w:autoSpaceDN w:val="0"/>
        <w:spacing w:before="266" w:after="0" w:line="264" w:lineRule="exact"/>
      </w:pPr>
      <w:r>
        <w:t xml:space="preserve">His story was not one of defeat, but of resilience. It was a testament to the enduring power of the human spirit, its capacity to endure even the most profound suffering, its ability to find hope in the darkest of times. It was a reminder that even in the face of loss, the scars, both visible and invisible, can serve as a testament to the battles fought and won, to the strength found in the deepest depths of despair. The scars remained, yes, etched into her memory, a painful but poignant reminder of a love lost too soon. Yet, those scars were also a testament to the enduring strength of love, a love that transcended the boundaries of life and death, a love that </w:t>
        <w:br/>
        <w:t xml:space="preserve">continued to shape her life, to guide her path, to illuminate her future. She would carry his memory, his love, his legacy, not as a weight, but as a guiding light, a testament to the enduring power of the human spirit, a beacon of hope in a world often consumed by darkness. The waves continued their ceaseless rhythm against the shore, a metaphor for life itself—its ebb and flow, its unpredictable surges and quiet lulls. But amidst the ceaseless motion, there was a newfound sense of calm, a tranquility born of understanding, of acceptance, of enduring love. The scars remained, etched deep into her soul, but they no longer defined her. They were a part of her story, a chapter, yes, but not the entire book. The pages ahead, still unwritten, held the promise of a future filled with hope, healing, and the enduring power of love. And that, she knew, was a </w:t>
        <w:br/>
        <w:t xml:space="preserve">testament to the strength of the human spirit. A strength that had allowed her to survive, to endure, and to ultimately find peace amidst the profound loss. The healing journey was far from over, but she was walking, step by step, toward a new dawn. The ocean, once a mirror of her grief, was now a symbol of hope, its endless expanse reflecting the limitless potential of life, of healing, of love. The scars remained, indelibly marked upon her soul, but they were now badges of honor, a testament to her journey, her strength, her resilience. They were a reminder that even in the depths of despair, the human spirit can find a way to endure, to heal, and to emerge stronger, more compassionate, more resilient. And in that resilience, she found a profound and enduring peace, a peace that whispered promises of a brighter future, a future where love would continue to bloom, even amidst the enduring scars of the past. The scars </w:t>
        <w:br/>
        <w:t>remained, a permanent part of her narrative, but they were no</w:t>
      </w:r>
    </w:p>
    <w:p w14:paraId="6D9D7092" w14:textId="77777777" w:rsidR="000D6943" w:rsidRDefault="000D6943">
      <w:pPr>
        <w:sectPr w:rsidR="000D6943">
          <w:pgSz w:w="8000" w:h="12000"/>
          <w:pgMar w:top="1440" w:right="1440" w:bottom="1440" w:left="1440" w:header="720" w:footer="720" w:gutter="0"/>
          <w:cols w:space="720"/>
          <w:docGrid w:linePitch="360"/>
        </w:sectPr>
      </w:pPr>
    </w:p>
    <w:p w14:paraId="4BF48879" w14:textId="77777777" w:rsidR="000D6943" w:rsidRDefault="000D6943">
      <w:pPr>
        <w:autoSpaceDE w:val="0"/>
        <w:autoSpaceDN w:val="0"/>
        <w:spacing w:after="78" w:line="220" w:lineRule="exact"/>
      </w:pPr>
    </w:p>
    <w:p w14:paraId="7F247879" w14:textId="77777777" w:rsidR="000D6943" w:rsidRDefault="00000000">
      <w:pPr>
        <w:autoSpaceDE w:val="0"/>
        <w:autoSpaceDN w:val="0"/>
        <w:spacing w:before="58" w:after="0" w:line="264" w:lineRule="exact"/>
      </w:pPr>
      <w:r>
        <w:t>longer a source of shame, or a symbol of defeat. They were a powerful testament to her strength, her resilience, her capacity for love, and her ability to find peace, even amidst profound loss. They were a reminder that even in the darkest of times, hope can still flicker, and that healing, though a long and arduous journey, is ultimately possible. And in that healing, she found a profound and enduring peace, a peace that whispered promises of a brighter future.</w:t>
      </w:r>
    </w:p>
    <w:p w14:paraId="352EB717" w14:textId="77777777" w:rsidR="000D6943" w:rsidRDefault="000D6943">
      <w:pPr>
        <w:sectPr w:rsidR="000D6943">
          <w:pgSz w:w="8000" w:h="12000"/>
          <w:pgMar w:top="1440" w:right="1440" w:bottom="1440" w:left="1440" w:header="720" w:footer="720" w:gutter="0"/>
          <w:cols w:space="720"/>
          <w:docGrid w:linePitch="360"/>
        </w:sectPr>
      </w:pPr>
    </w:p>
    <w:p w14:paraId="5C32AE04" w14:textId="77777777" w:rsidR="000D6943" w:rsidRDefault="000D6943">
      <w:pPr>
        <w:autoSpaceDE w:val="0"/>
        <w:autoSpaceDN w:val="0"/>
        <w:spacing w:after="224" w:line="220" w:lineRule="exact"/>
      </w:pPr>
    </w:p>
    <w:p w14:paraId="1F4AC64B" w14:textId="77777777" w:rsidR="000D6943" w:rsidRDefault="00000000">
      <w:pPr>
        <w:autoSpaceDE w:val="0"/>
        <w:autoSpaceDN w:val="0"/>
        <w:spacing w:after="0" w:line="330" w:lineRule="exact"/>
      </w:pPr>
      <w:r>
        <w:t>Invisible Scars</w:t>
      </w:r>
    </w:p>
    <w:p w14:paraId="12A5E1DF" w14:textId="77777777" w:rsidR="000D6943" w:rsidRDefault="00000000">
      <w:pPr>
        <w:autoSpaceDE w:val="0"/>
        <w:autoSpaceDN w:val="0"/>
        <w:spacing w:before="286" w:after="0" w:line="264" w:lineRule="exact"/>
      </w:pPr>
      <w:r>
        <w:t xml:space="preserve">The weight of the world settled on Sam’s shoulders, not in the form of physical injury, but in a crushing pressure that resided deep within his chest, a constant, dull ache that mirrored the hollow space in his arm. It was a space that no amount of morphine could fill, a void that yawned open whenever the memories surged, a tide of horrific images and sounds threatening to drag him under. The battlefield, once a landscape of explosive chaos, now lived within him, a nightmarish panorama that replayed endlessly in the silent hours before dawn. He witnessed the faces of his fallen comrades, their eyes staring blankly into the abyss, their youthful vitality </w:t>
        <w:br/>
        <w:t>extinguished in a flash of violence.</w:t>
      </w:r>
    </w:p>
    <w:p w14:paraId="00D6EB74" w14:textId="77777777" w:rsidR="000D6943" w:rsidRDefault="00000000">
      <w:pPr>
        <w:autoSpaceDE w:val="0"/>
        <w:autoSpaceDN w:val="0"/>
        <w:spacing w:before="266" w:after="0" w:line="264" w:lineRule="exact"/>
      </w:pPr>
      <w:r>
        <w:t>The war had ended, but for Sam, it continued relentlessly in the quiet solitude of his home, in the startled flinches at unexpected noises, in the anxious tightening of his muscles, in the sleepless nights punctuated by chilling flashbacks. His body bore the physical scars, the jagged lines on his skin testament to the shrapnel's brutal passage, but it was the unseen wounds that truly tormented him.</w:t>
      </w:r>
    </w:p>
    <w:p w14:paraId="50136089" w14:textId="77777777" w:rsidR="000D6943" w:rsidRDefault="00000000">
      <w:pPr>
        <w:autoSpaceDE w:val="0"/>
        <w:autoSpaceDN w:val="0"/>
        <w:spacing w:before="60" w:after="0" w:line="264" w:lineRule="exact"/>
        <w:ind w:right="432"/>
      </w:pPr>
      <w:r>
        <w:t>These were wounds that no surgeon could stitch, no medication could numb. They were the wounds of a soul ravaged by war.</w:t>
      </w:r>
    </w:p>
    <w:p w14:paraId="126B45BC" w14:textId="77777777" w:rsidR="000D6943" w:rsidRDefault="00000000">
      <w:pPr>
        <w:autoSpaceDE w:val="0"/>
        <w:autoSpaceDN w:val="0"/>
        <w:spacing w:before="264" w:after="0" w:line="264" w:lineRule="exact"/>
      </w:pPr>
      <w:r>
        <w:t xml:space="preserve">His wife, Sarah, watched him unravel, her heart breaking with each passing day. She witnessed the tremors in his hands, the haunted look in his eyes, the sudden, unexplained rages that erupted like volcanic fury. She'd tried everything – gentle persuasion, firm </w:t>
        <w:br/>
        <w:t xml:space="preserve">pronouncements of love, desperate pleas for him to seek help. But the chasm between them seemed to grow wider with each passing day, a silent, unbridgeable gulf filled with unspoken anxieties, unbearable guilt, and the suffocating weight of a shared trauma they couldn't articulate. The love they once shared, vibrant and incandescent, was now a flickering candle flame, threatened </w:t>
        <w:br/>
        <w:t>constantly by the gales of his inner turmoil. The intimacy that once bound them had withered, replaced by a cautious distance, a fear of unintentionally triggering the unpredictable storms that raged within him.</w:t>
      </w:r>
    </w:p>
    <w:p w14:paraId="385EF3B2" w14:textId="77777777" w:rsidR="000D6943" w:rsidRDefault="00000000">
      <w:pPr>
        <w:autoSpaceDE w:val="0"/>
        <w:autoSpaceDN w:val="0"/>
        <w:spacing w:before="206" w:after="0" w:line="322" w:lineRule="exact"/>
        <w:jc w:val="center"/>
      </w:pPr>
      <w:r>
        <w:t>His children, once the center of his world, now seemed to view him</w:t>
      </w:r>
    </w:p>
    <w:p w14:paraId="2DB7C88F" w14:textId="77777777" w:rsidR="000D6943" w:rsidRDefault="000D6943">
      <w:pPr>
        <w:sectPr w:rsidR="000D6943">
          <w:pgSz w:w="8000" w:h="12000"/>
          <w:pgMar w:top="1440" w:right="1440" w:bottom="1440" w:left="1440" w:header="720" w:footer="720" w:gutter="0"/>
          <w:cols w:space="720"/>
          <w:docGrid w:linePitch="360"/>
        </w:sectPr>
      </w:pPr>
    </w:p>
    <w:p w14:paraId="7E95E811" w14:textId="77777777" w:rsidR="000D6943" w:rsidRDefault="000D6943">
      <w:pPr>
        <w:autoSpaceDE w:val="0"/>
        <w:autoSpaceDN w:val="0"/>
        <w:spacing w:after="78" w:line="220" w:lineRule="exact"/>
      </w:pPr>
    </w:p>
    <w:p w14:paraId="57F4D760" w14:textId="77777777" w:rsidR="000D6943" w:rsidRDefault="00000000">
      <w:pPr>
        <w:autoSpaceDE w:val="0"/>
        <w:autoSpaceDN w:val="0"/>
        <w:spacing w:before="58" w:after="0" w:line="264" w:lineRule="exact"/>
      </w:pPr>
      <w:r>
        <w:t>with a wary apprehension. The boisterous laughter that once filled their home was muted, replaced by hushed whispers and nervous glances. The playful banter, the comforting hugs, were replaced by an uncomfortable silence, a fear of disturbing the uneasy calm that now permeated their once vibrant lives. He longed to be the father he once was, the loving, playful figure who had been their rock. Yet he found himself flinching at their touch, snapping at their innocent inquiries. He knew he was hurting them, and the guilt added yet another layer to the already crushing weight of his suffering.</w:t>
      </w:r>
    </w:p>
    <w:p w14:paraId="66F759CF" w14:textId="77777777" w:rsidR="000D6943" w:rsidRDefault="00000000">
      <w:pPr>
        <w:autoSpaceDE w:val="0"/>
        <w:autoSpaceDN w:val="0"/>
        <w:spacing w:before="264" w:after="0" w:line="264" w:lineRule="exact"/>
        <w:ind w:right="144"/>
      </w:pPr>
      <w:r>
        <w:t>Work offered no escape. The mundane routine of his job, once a source of satisfaction, now seemed pointless, tedious, and utterly devoid of meaning. His concentration wavered, his memory faltered. He made mistakes, his mind often lost in the fog of his traumatic memories. His colleagues, sensing his distress, offered words of encouragement, but their attempts to help only served to amplify his feelings of inadequacy and isolation. He experienced like a fraud, a man incapable of performing the simplest of tasks, unable to fulfill the basic requirements of everyday life. He was a soldier broken, unfit for civilian life.</w:t>
      </w:r>
    </w:p>
    <w:p w14:paraId="3A3D5588" w14:textId="77777777" w:rsidR="000D6943" w:rsidRDefault="00000000">
      <w:pPr>
        <w:autoSpaceDE w:val="0"/>
        <w:autoSpaceDN w:val="0"/>
        <w:spacing w:before="264" w:after="0" w:line="264" w:lineRule="exact"/>
      </w:pPr>
      <w:r>
        <w:t xml:space="preserve">Even fleeting moments of escape, once a welcome respite, had become tainted by his self-loathing. Alcohol, initially a means to dull the relentless agony of his memories, quickly became a </w:t>
        <w:br/>
        <w:t xml:space="preserve">dangerous crutch. The numbness it provided was temporary, always followed by a deeper plunge into despair. He experienced the insidious grip of addiction tightening around him, each drink pulling him further into the abyss. He recognized the pattern, the dangerous descent, the futile hope for oblivion, and yet he was powerless to stop </w:t>
        <w:br/>
        <w:t xml:space="preserve">himself. The emptiness gnawed at him, whispering insidious </w:t>
        <w:br/>
        <w:t>promises of forgetfulness, of peace.</w:t>
      </w:r>
    </w:p>
    <w:p w14:paraId="5E071B7F" w14:textId="77777777" w:rsidR="000D6943" w:rsidRDefault="00000000">
      <w:pPr>
        <w:autoSpaceDE w:val="0"/>
        <w:autoSpaceDN w:val="0"/>
        <w:spacing w:before="264" w:after="0" w:line="264" w:lineRule="exact"/>
      </w:pPr>
      <w:r>
        <w:t xml:space="preserve">His faith, once a steadfast pillar of strength, had become a source of bitter questioning. How could a benevolent God allow such </w:t>
        <w:br/>
        <w:t>atrocities to occur? How could He permit such suffering, such needless loss? The image of Christ on the cross, once a symbol of salvation, now seemed a mocking reminder of humanity’s inherent cruelty, a stark reflection of the world's relentless capacity for violence and indifference. The scripture’s promise of peace seemed a cruel jest, a hollow promise in the face of such unrelenting pain.</w:t>
      </w:r>
    </w:p>
    <w:p w14:paraId="51B6AFDA" w14:textId="77777777" w:rsidR="000D6943" w:rsidRDefault="000D6943">
      <w:pPr>
        <w:sectPr w:rsidR="000D6943">
          <w:pgSz w:w="8000" w:h="12000"/>
          <w:pgMar w:top="1440" w:right="1440" w:bottom="1440" w:left="1440" w:header="720" w:footer="720" w:gutter="0"/>
          <w:cols w:space="720"/>
          <w:docGrid w:linePitch="360"/>
        </w:sectPr>
      </w:pPr>
    </w:p>
    <w:p w14:paraId="68851A6E" w14:textId="77777777" w:rsidR="000D6943" w:rsidRDefault="000D6943">
      <w:pPr>
        <w:autoSpaceDE w:val="0"/>
        <w:autoSpaceDN w:val="0"/>
        <w:spacing w:after="78" w:line="220" w:lineRule="exact"/>
      </w:pPr>
    </w:p>
    <w:p w14:paraId="5553DECD" w14:textId="77777777" w:rsidR="000D6943" w:rsidRDefault="00000000">
      <w:pPr>
        <w:autoSpaceDE w:val="0"/>
        <w:autoSpaceDN w:val="0"/>
        <w:spacing w:before="56" w:after="0" w:line="266" w:lineRule="exact"/>
      </w:pPr>
      <w:r>
        <w:t>His prayers, once filled with fervent devotion, were now laced with bitterness and doubt.</w:t>
      </w:r>
    </w:p>
    <w:p w14:paraId="0D974D72" w14:textId="77777777" w:rsidR="000D6943" w:rsidRDefault="00000000">
      <w:pPr>
        <w:autoSpaceDE w:val="0"/>
        <w:autoSpaceDN w:val="0"/>
        <w:spacing w:before="264" w:after="0" w:line="264" w:lineRule="exact"/>
      </w:pPr>
      <w:r>
        <w:t xml:space="preserve">His cynicism wasn't born from malice, but from the brutal </w:t>
        <w:br/>
        <w:t>realization that the world often failed to live up to its ideals. The system that sent him off to war had provided inadequate support upon his return. The promises of rehabilitation and assistance experienced hollow, empty words that failed to address the profound and pervasive wounds of war. The veterans' affairs office seemed overwhelmed, their resources stretched thin, their attempts to help often clumsy and ineffective. He felt abandoned, forgotten, left to battle his demons alone.</w:t>
      </w:r>
    </w:p>
    <w:p w14:paraId="0082C245" w14:textId="77777777" w:rsidR="000D6943" w:rsidRDefault="00000000">
      <w:pPr>
        <w:autoSpaceDE w:val="0"/>
        <w:autoSpaceDN w:val="0"/>
        <w:spacing w:before="264" w:after="0" w:line="264" w:lineRule="exact"/>
        <w:ind w:right="144"/>
      </w:pPr>
      <w:r>
        <w:t xml:space="preserve">The hole in his arm was more than a physical wound; it was a symbol of the gaping void inside him. It was a physical </w:t>
        <w:br/>
        <w:t>manifestation of the emotional and psychological trauma he endured, a constant reminder of the horrors he had witnessed, the violence he had inflicted, the lives he could not save. The gaping hole reflected the shattered pieces of his self, the fragmented remnants of the man he once was. He witnessed the hole, constantly, a painful reminder of his brokenness.</w:t>
      </w:r>
    </w:p>
    <w:p w14:paraId="336378DB" w14:textId="77777777" w:rsidR="000D6943" w:rsidRDefault="00000000">
      <w:pPr>
        <w:autoSpaceDE w:val="0"/>
        <w:autoSpaceDN w:val="0"/>
        <w:spacing w:before="264" w:after="0" w:line="264" w:lineRule="exact"/>
      </w:pPr>
      <w:r>
        <w:t xml:space="preserve">The descent was gradual but relentless. Each day, the darkness crept a little further, its tendrils wrapping around his soul, </w:t>
        <w:br/>
        <w:t>suffocating the light that once burned brightly within him. The morphine, the alcohol, the fleeting escapes – all became temporary reprieves from the crushing weight of his invisible scars. They were only postponing the inevitable, masking the underlying pain that gnawed at his soul. He experienced trapped, alone, adrift in a sea of despair, with no land in sight. The unseen wounds had finally overwhelmed him, leaving him stranded and broken on the shores of his own despair. His fight, though valiant, was ultimately a losing battle. The invisible scars had won.</w:t>
      </w:r>
    </w:p>
    <w:p w14:paraId="0A202E59" w14:textId="77777777" w:rsidR="000D6943" w:rsidRDefault="000D6943">
      <w:pPr>
        <w:sectPr w:rsidR="000D6943">
          <w:pgSz w:w="8000" w:h="12000"/>
          <w:pgMar w:top="1440" w:right="1440" w:bottom="1440" w:left="1440" w:header="720" w:footer="720" w:gutter="0"/>
          <w:cols w:space="720"/>
          <w:docGrid w:linePitch="360"/>
        </w:sectPr>
      </w:pPr>
    </w:p>
    <w:p w14:paraId="0F9EC192" w14:textId="77777777" w:rsidR="000D6943" w:rsidRDefault="000D6943">
      <w:pPr>
        <w:autoSpaceDE w:val="0"/>
        <w:autoSpaceDN w:val="0"/>
        <w:spacing w:after="224" w:line="220" w:lineRule="exact"/>
      </w:pPr>
    </w:p>
    <w:p w14:paraId="5874C6D5" w14:textId="77777777" w:rsidR="000D6943" w:rsidRDefault="00000000">
      <w:pPr>
        <w:autoSpaceDE w:val="0"/>
        <w:autoSpaceDN w:val="0"/>
        <w:spacing w:after="0" w:line="330" w:lineRule="exact"/>
      </w:pPr>
      <w:r>
        <w:t>The Stigma of Mental Illness</w:t>
      </w:r>
    </w:p>
    <w:p w14:paraId="12FCB1D6" w14:textId="77777777" w:rsidR="000D6943" w:rsidRDefault="00000000">
      <w:pPr>
        <w:autoSpaceDE w:val="0"/>
        <w:autoSpaceDN w:val="0"/>
        <w:spacing w:before="286" w:after="0" w:line="264" w:lineRule="exact"/>
      </w:pPr>
      <w:r>
        <w:t>The silence in the house was heavier than the physical weight of the grief that hung in the air after Sam's death. Sarah moved through the rooms like a ghost, her movements slow and deliberate, each step echoing the emptiness that had settled into her bones. The children, withdrawn and subdued, clung to each other, their small hands clasped tightly, their eyes wide with a sadness beyond their years. The vibrant tapestry of their family life had been ripped apart, leaving behind only frayed threads and a void that seemed impossible to fill.</w:t>
      </w:r>
    </w:p>
    <w:p w14:paraId="033F0F73" w14:textId="77777777" w:rsidR="000D6943" w:rsidRDefault="00000000">
      <w:pPr>
        <w:autoSpaceDE w:val="0"/>
        <w:autoSpaceDN w:val="0"/>
        <w:spacing w:before="264" w:after="0" w:line="264" w:lineRule="exact"/>
        <w:ind w:right="144"/>
      </w:pPr>
      <w:r>
        <w:t xml:space="preserve">Sam's death wasn't simply an ending; it was a culmination, a tragic conclusion to a story of unspoken pain and a system that failed to provide the necessary support. His struggle with PTSD, with the invisible wounds of war, had been a silent battle, fought in the shadows, hidden behind a facade of normalcy. He hadn't spoken of the nightmares that haunted his sleep, the flashbacks that </w:t>
        <w:br/>
        <w:t xml:space="preserve">transported him back to the horrors of the battlefield. He’d </w:t>
        <w:br/>
        <w:t>suppressed the agonizing memories, burying them deep within, hoping they would eventually fade away. But they hadn’t. They'd festered, grown stronger, eventually overwhelming him.</w:t>
      </w:r>
    </w:p>
    <w:p w14:paraId="254064CD" w14:textId="77777777" w:rsidR="000D6943" w:rsidRDefault="00000000">
      <w:pPr>
        <w:autoSpaceDE w:val="0"/>
        <w:autoSpaceDN w:val="0"/>
        <w:spacing w:before="264" w:after="0" w:line="264" w:lineRule="exact"/>
      </w:pPr>
      <w:r>
        <w:t xml:space="preserve">The stigma surrounding mental health, particularly amongst </w:t>
        <w:br/>
        <w:t xml:space="preserve">veterans, had been a formidable barrier. In the rigid, often </w:t>
        <w:br/>
        <w:t>unforgiving culture of the military, vulnerability was equated with weakness. Men were taught to suppress their emotions, to endure hardship stoically, to bear the burden of their pain in silence. To seek help, to admit to weakness, was considered an act of defiance, a betrayal of their comrades, a stain on their honor. This ingrained mindset followed Sam home from the war, a silent and insidious adversary that kept him from seeking the help he desperately needed.</w:t>
      </w:r>
    </w:p>
    <w:p w14:paraId="3267E4E4" w14:textId="77777777" w:rsidR="000D6943" w:rsidRDefault="00000000">
      <w:pPr>
        <w:autoSpaceDE w:val="0"/>
        <w:autoSpaceDN w:val="0"/>
        <w:spacing w:before="264" w:after="0" w:line="264" w:lineRule="exact"/>
      </w:pPr>
      <w:r>
        <w:t>He feared the judgment of his fellow veterans, the whispers of doubt, the unspoken accusations of cowardice. He couldn’t bring himself to admit that he needed help, that the war had broken him in ways that no amount of physical therapy or medication could ever heal. The shame and embarrassment were almost unbearable, a</w:t>
      </w:r>
    </w:p>
    <w:p w14:paraId="56C4D632" w14:textId="77777777" w:rsidR="000D6943" w:rsidRDefault="000D6943">
      <w:pPr>
        <w:sectPr w:rsidR="000D6943">
          <w:pgSz w:w="8000" w:h="12000"/>
          <w:pgMar w:top="1440" w:right="1440" w:bottom="1440" w:left="1440" w:header="720" w:footer="720" w:gutter="0"/>
          <w:cols w:space="720"/>
          <w:docGrid w:linePitch="360"/>
        </w:sectPr>
      </w:pPr>
    </w:p>
    <w:p w14:paraId="585A0E0F" w14:textId="77777777" w:rsidR="000D6943" w:rsidRDefault="000D6943">
      <w:pPr>
        <w:autoSpaceDE w:val="0"/>
        <w:autoSpaceDN w:val="0"/>
        <w:spacing w:after="78" w:line="220" w:lineRule="exact"/>
      </w:pPr>
    </w:p>
    <w:p w14:paraId="11DA43BF" w14:textId="77777777" w:rsidR="000D6943" w:rsidRDefault="00000000">
      <w:pPr>
        <w:autoSpaceDE w:val="0"/>
        <w:autoSpaceDN w:val="0"/>
        <w:spacing w:before="58" w:after="0" w:line="264" w:lineRule="exact"/>
      </w:pPr>
      <w:r>
        <w:t>heavy cloak of silence that stifled his cries for help. His silence was a testament to the profound societal pressure that often prevented veterans from seeking the care they needed, a testament to the debilitating shame associated with mental illness.</w:t>
      </w:r>
    </w:p>
    <w:p w14:paraId="7D65B83F" w14:textId="77777777" w:rsidR="000D6943" w:rsidRDefault="00000000">
      <w:pPr>
        <w:autoSpaceDE w:val="0"/>
        <w:autoSpaceDN w:val="0"/>
        <w:spacing w:before="264" w:after="0" w:line="264" w:lineRule="exact"/>
      </w:pPr>
      <w:r>
        <w:t>Sarah had tried to convince him, to gently coax him toward seeking professional assistance. She'd read articles, researched treatment options, even pleaded with him to see a therapist. But her words were met with resistance, with sullen silences and angry outbursts. He couldn't break through the ingrained belief that seeking mental health care was a sign of weakness, a blemish on his otherwise impeccable military record. The societal pressure to remain strong, to maintain the image of the unwavering soldier, had become a lethal trap.</w:t>
      </w:r>
    </w:p>
    <w:p w14:paraId="425A3C20" w14:textId="77777777" w:rsidR="000D6943" w:rsidRDefault="00000000">
      <w:pPr>
        <w:autoSpaceDE w:val="0"/>
        <w:autoSpaceDN w:val="0"/>
        <w:spacing w:before="264" w:after="0" w:line="264" w:lineRule="exact"/>
        <w:ind w:right="144"/>
      </w:pPr>
      <w:r>
        <w:t>His struggles extended beyond the battlefield and into the home. The anxieties, the emotional outbursts, the unexpected rages, all took their toll on his family. Sarah, burdened by her own grief and guilt, experienced helpless as she watched her husband disintegrate before her eyes. The children, confused and frightened, witnessed their once-loving father transform into a stranger, a man consumed by his inner demons. They were casualties, innocent victims of the unseen wounds of war.</w:t>
      </w:r>
    </w:p>
    <w:p w14:paraId="1AC17F8E" w14:textId="77777777" w:rsidR="000D6943" w:rsidRDefault="00000000">
      <w:pPr>
        <w:autoSpaceDE w:val="0"/>
        <w:autoSpaceDN w:val="0"/>
        <w:spacing w:before="264" w:after="0" w:line="264" w:lineRule="exact"/>
      </w:pPr>
      <w:r>
        <w:t xml:space="preserve">The societal stigma also permeated the Veterans Affairs system itself. While there was an intent to provide support, the system was often overwhelmed, understaffed, and under-resourced. The </w:t>
        <w:br/>
        <w:t xml:space="preserve">bureaucratic hurdles, the endless paperwork, the long waiting lists, all contributed to a sense of neglect and abandonment. For Sam, the system seemed more of an obstacle than a helping hand, a </w:t>
        <w:br/>
        <w:t xml:space="preserve">disheartening reminder of the lack of adequate support for </w:t>
        <w:br/>
        <w:t>returning veterans grappling with the devastating effects of war.</w:t>
      </w:r>
    </w:p>
    <w:p w14:paraId="0C471B98" w14:textId="77777777" w:rsidR="000D6943" w:rsidRDefault="00000000">
      <w:pPr>
        <w:autoSpaceDE w:val="0"/>
        <w:autoSpaceDN w:val="0"/>
        <w:spacing w:before="266" w:after="0" w:line="264" w:lineRule="exact"/>
      </w:pPr>
      <w:r>
        <w:t>The inadequacy of the support system was a tragic irony. These men and women who had risked their lives for their country, who had sacrificed so much for the greater good, were often left to fend for themselves in the aftermath of their service. The invisible wounds of war, the psychological scars, were often overlooked, dismissed, or simply not understood. The emphasis on physical rehabilitation often overshadowed the urgent need for mental</w:t>
      </w:r>
    </w:p>
    <w:p w14:paraId="1EFA41C1" w14:textId="77777777" w:rsidR="000D6943" w:rsidRDefault="000D6943">
      <w:pPr>
        <w:sectPr w:rsidR="000D6943">
          <w:pgSz w:w="8000" w:h="12000"/>
          <w:pgMar w:top="1440" w:right="1440" w:bottom="1440" w:left="1440" w:header="720" w:footer="720" w:gutter="0"/>
          <w:cols w:space="720"/>
          <w:docGrid w:linePitch="360"/>
        </w:sectPr>
      </w:pPr>
    </w:p>
    <w:p w14:paraId="01B9510C" w14:textId="77777777" w:rsidR="000D6943" w:rsidRDefault="000D6943">
      <w:pPr>
        <w:autoSpaceDE w:val="0"/>
        <w:autoSpaceDN w:val="0"/>
        <w:spacing w:after="78" w:line="220" w:lineRule="exact"/>
      </w:pPr>
    </w:p>
    <w:p w14:paraId="3D66FB39" w14:textId="77777777" w:rsidR="000D6943" w:rsidRDefault="00000000">
      <w:pPr>
        <w:autoSpaceDE w:val="0"/>
        <w:autoSpaceDN w:val="0"/>
        <w:spacing w:before="56" w:after="0" w:line="264" w:lineRule="exact"/>
        <w:ind w:right="144"/>
      </w:pPr>
      <w:r>
        <w:t>health care. The system, in its failure to adequately address the needs of its veterans, contributed to a cycle of suffering, isolation, and ultimately, tragic loss.</w:t>
      </w:r>
    </w:p>
    <w:p w14:paraId="32C08696" w14:textId="77777777" w:rsidR="000D6943" w:rsidRDefault="00000000">
      <w:pPr>
        <w:autoSpaceDE w:val="0"/>
        <w:autoSpaceDN w:val="0"/>
        <w:spacing w:before="264" w:after="0" w:line="264" w:lineRule="exact"/>
      </w:pPr>
      <w:r>
        <w:t xml:space="preserve">Sam's story wasn't unique. It was a reflection of a broader problem, a silent epidemic that affected countless veterans across the </w:t>
        <w:br/>
        <w:t xml:space="preserve">country. The unseen wounds of war, the invisible scars etched onto the souls of those who had served, demanded attention, </w:t>
        <w:br/>
        <w:t xml:space="preserve">understanding, and compassionate care. The stigma surrounding mental illness needed to be dismantled, the barriers to seeking help needed to be removed. The support systems needed to be </w:t>
        <w:br/>
        <w:t>strengthened, the resources increased, the gaps in care addressed.</w:t>
      </w:r>
    </w:p>
    <w:p w14:paraId="1EF800E9" w14:textId="77777777" w:rsidR="000D6943" w:rsidRDefault="00000000">
      <w:pPr>
        <w:autoSpaceDE w:val="0"/>
        <w:autoSpaceDN w:val="0"/>
        <w:spacing w:before="60" w:after="0" w:line="264" w:lineRule="exact"/>
        <w:ind w:right="864"/>
      </w:pPr>
      <w:r>
        <w:t>Veterans deserved better. They deserved to be detected, to be understood, to receive the help they needed to heal.</w:t>
      </w:r>
    </w:p>
    <w:p w14:paraId="2B47AB02" w14:textId="77777777" w:rsidR="000D6943" w:rsidRDefault="00000000">
      <w:pPr>
        <w:autoSpaceDE w:val="0"/>
        <w:autoSpaceDN w:val="0"/>
        <w:spacing w:before="264" w:after="0" w:line="264" w:lineRule="exact"/>
      </w:pPr>
      <w:r>
        <w:t xml:space="preserve">The image of Sam's flag-draped casket remained a haunting </w:t>
        <w:br/>
        <w:t>reminder of the cost of neglecting the mental health of our veterans.</w:t>
      </w:r>
    </w:p>
    <w:p w14:paraId="777846B0" w14:textId="77777777" w:rsidR="000D6943" w:rsidRDefault="00000000">
      <w:pPr>
        <w:autoSpaceDE w:val="0"/>
        <w:autoSpaceDN w:val="0"/>
        <w:spacing w:before="60" w:after="0" w:line="264" w:lineRule="exact"/>
      </w:pPr>
      <w:r>
        <w:t>His death wasn't merely a personal tragedy; it was a collective failure, a stark indictment of a system that had failed to protect one of its own. His story, though tragic, served as a powerful call to action, a plea for change, a desperate cry for a more compassionate and responsive system. The emptiness that remained in his home, in the hearts of his family, in the souls of those who knew him, was a testament to the profound impact of untreated PTSD, and a chilling reminder of the urgent need for a more effective and humane approach to the care of our nation's veterans.</w:t>
      </w:r>
    </w:p>
    <w:p w14:paraId="5C3CBB68" w14:textId="77777777" w:rsidR="000D6943" w:rsidRDefault="00000000">
      <w:pPr>
        <w:autoSpaceDE w:val="0"/>
        <w:autoSpaceDN w:val="0"/>
        <w:spacing w:before="264" w:after="0" w:line="264" w:lineRule="exact"/>
      </w:pPr>
      <w:r>
        <w:t xml:space="preserve">The silence that followed Sam's death was not a mere absence of sound, but a profound vacuum, a void that mirrored the chasm that had opened between Sam and his family, between Sam and the system that was meant to support him, and between Sam and the very essence of his own humanity. It was a silence that spoke </w:t>
        <w:br/>
        <w:t xml:space="preserve">volumes, a testament to the devastating consequences of the </w:t>
        <w:br/>
        <w:t>unspoken suffering and the profound stigma surrounding mental health. It was a silence that should never be allowed to repeat itself.</w:t>
      </w:r>
    </w:p>
    <w:p w14:paraId="20EE6D29" w14:textId="77777777" w:rsidR="000D6943" w:rsidRDefault="00000000">
      <w:pPr>
        <w:autoSpaceDE w:val="0"/>
        <w:autoSpaceDN w:val="0"/>
        <w:spacing w:before="264" w:after="0" w:line="264" w:lineRule="exact"/>
      </w:pPr>
      <w:r>
        <w:t xml:space="preserve">The narrative of Sam's life, a tapestry woven with threads of </w:t>
        <w:br/>
        <w:t>heroism, courage, and unwavering loyalty to his.  country, ended in a tragedy that could have been averted. the cost of ignoring the silent screams of those grappling with unseen wounds was far too</w:t>
      </w:r>
    </w:p>
    <w:p w14:paraId="75DE7257" w14:textId="77777777" w:rsidR="000D6943" w:rsidRDefault="000D6943">
      <w:pPr>
        <w:sectPr w:rsidR="000D6943">
          <w:pgSz w:w="8000" w:h="12000"/>
          <w:pgMar w:top="1440" w:right="1440" w:bottom="1440" w:left="1440" w:header="720" w:footer="720" w:gutter="0"/>
          <w:cols w:space="720"/>
          <w:docGrid w:linePitch="360"/>
        </w:sectPr>
      </w:pPr>
    </w:p>
    <w:p w14:paraId="71D57980" w14:textId="77777777" w:rsidR="000D6943" w:rsidRDefault="000D6943">
      <w:pPr>
        <w:autoSpaceDE w:val="0"/>
        <w:autoSpaceDN w:val="0"/>
        <w:spacing w:after="78" w:line="220" w:lineRule="exact"/>
      </w:pPr>
    </w:p>
    <w:p w14:paraId="25A3141F" w14:textId="77777777" w:rsidR="000D6943" w:rsidRDefault="00000000">
      <w:pPr>
        <w:autoSpaceDE w:val="0"/>
        <w:autoSpaceDN w:val="0"/>
        <w:spacing w:before="58" w:after="0" w:line="264" w:lineRule="exact"/>
      </w:pPr>
      <w:r>
        <w:t>high. Sam’s story, though heartbreaking, should serve as a searing reminder of the critical need for compassionate understanding, effective treatment, and a fundamental shift in societal attitudes towards mental health, especially among those who have served and sacrificed in the name of their country. Only then could the gaping wounds of the war, visible and invisible, begin to heal. Only then could the silence be broken and the echoes of Sam's pain finally fade into a memory that served as a catalyst for meaningful change. His story was a testament to the broken system, but it also held within it the seeds of a potential revolution – a revolution of compassion, understanding, and effective support for our nation's veterans. A revolution that should begin now.</w:t>
      </w:r>
    </w:p>
    <w:p w14:paraId="7C479D09" w14:textId="77777777" w:rsidR="000D6943" w:rsidRDefault="000D6943">
      <w:pPr>
        <w:sectPr w:rsidR="000D6943">
          <w:pgSz w:w="8000" w:h="12000"/>
          <w:pgMar w:top="1440" w:right="1440" w:bottom="1440" w:left="1440" w:header="720" w:footer="720" w:gutter="0"/>
          <w:cols w:space="720"/>
          <w:docGrid w:linePitch="360"/>
        </w:sectPr>
      </w:pPr>
    </w:p>
    <w:p w14:paraId="62604FD0" w14:textId="77777777" w:rsidR="000D6943" w:rsidRDefault="000D6943">
      <w:pPr>
        <w:autoSpaceDE w:val="0"/>
        <w:autoSpaceDN w:val="0"/>
        <w:spacing w:after="224" w:line="220" w:lineRule="exact"/>
      </w:pPr>
    </w:p>
    <w:p w14:paraId="23E2CDFC" w14:textId="77777777" w:rsidR="000D6943" w:rsidRDefault="00000000">
      <w:pPr>
        <w:autoSpaceDE w:val="0"/>
        <w:autoSpaceDN w:val="0"/>
        <w:spacing w:after="0" w:line="330" w:lineRule="exact"/>
      </w:pPr>
      <w:r>
        <w:t>The Importance of Seeking Help</w:t>
      </w:r>
    </w:p>
    <w:p w14:paraId="4F04F3D8" w14:textId="77777777" w:rsidR="000D6943" w:rsidRDefault="00000000">
      <w:pPr>
        <w:autoSpaceDE w:val="0"/>
        <w:autoSpaceDN w:val="0"/>
        <w:spacing w:before="286" w:after="0" w:line="264" w:lineRule="exact"/>
        <w:ind w:right="144"/>
      </w:pPr>
      <w:r>
        <w:t xml:space="preserve">The weight of Sam’s silence, the unspoken agony that had </w:t>
        <w:br/>
        <w:t xml:space="preserve">consumed him, hung heavy in the air, a palpable presence that lingered even after his death. It wasn't just the silence of his final days, shrouded in the fog of addiction, but the prolonged, </w:t>
        <w:br/>
        <w:t>suffocating silence of years, the silence born from a culture that demanded stoicism and equated vulnerability with weakness. This silence, this ingrained refusal to seek help, had been as deadly as any bullet on the battlefield.</w:t>
      </w:r>
    </w:p>
    <w:p w14:paraId="0C0B8142" w14:textId="77777777" w:rsidR="000D6943" w:rsidRDefault="00000000">
      <w:pPr>
        <w:autoSpaceDE w:val="0"/>
        <w:autoSpaceDN w:val="0"/>
        <w:spacing w:before="264" w:after="0" w:line="264" w:lineRule="exact"/>
      </w:pPr>
      <w:r>
        <w:t xml:space="preserve">Breaking that silence, acknowledging the invisible wounds of war, is a crucial first step towards healing. It's a step many veterans, like Sam, struggle to take, burdened by the weight of societal </w:t>
        <w:br/>
        <w:t xml:space="preserve">expectations and the deeply ingrained stigma surrounding mental health. The military, a crucible of strength and discipline, often fosters an environment where emotional vulnerability is seen as a sign of weakness, a crack in the armor of the warrior. This </w:t>
        <w:br/>
        <w:t>conditioning, often unconscious, carries over into civilian life, making it incredibly difficult for veterans to reach out for help. The fear of judgment, of being perceived as less than capable, less than a man, acts as a formidable barrier, keeping them trapped in the isolation of their pain.</w:t>
      </w:r>
    </w:p>
    <w:p w14:paraId="306A8803" w14:textId="77777777" w:rsidR="000D6943" w:rsidRDefault="00000000">
      <w:pPr>
        <w:autoSpaceDE w:val="0"/>
        <w:autoSpaceDN w:val="0"/>
        <w:spacing w:before="264" w:after="0" w:line="264" w:lineRule="exact"/>
      </w:pPr>
      <w:r>
        <w:t>But the truth is, seeking help is not a sign of weakness; it’s a sign of incredible strength. It takes courage, a profound self-awareness, and a willingness to confront the most difficult aspects of oneself. It requires dismantling the carefully constructed walls of self-reliance, admitting that even the strongest individuals need support, that vulnerability is not a flaw, but a fundamental part of the human experience. It's a recognition that asking for help doesn't diminish one's strength; it amplifies it.</w:t>
      </w:r>
    </w:p>
    <w:p w14:paraId="01F09610" w14:textId="77777777" w:rsidR="000D6943" w:rsidRDefault="00000000">
      <w:pPr>
        <w:autoSpaceDE w:val="0"/>
        <w:autoSpaceDN w:val="0"/>
        <w:spacing w:before="264" w:after="0" w:line="264" w:lineRule="exact"/>
      </w:pPr>
      <w:r>
        <w:t>The myths surrounding mental health treatment must be dispelled. There's a prevalent misconception that seeking therapy means one is fundamentally broken, incapable of handling life's challenges. This is patently false. Therapy is not about fixing what's broken; it's about understanding, processing, and coping with the complexities of the human psyche. It's about equipping individuals with the tools</w:t>
      </w:r>
    </w:p>
    <w:p w14:paraId="05B9956B" w14:textId="77777777" w:rsidR="000D6943" w:rsidRDefault="000D6943">
      <w:pPr>
        <w:sectPr w:rsidR="000D6943">
          <w:pgSz w:w="8000" w:h="12000"/>
          <w:pgMar w:top="1440" w:right="1440" w:bottom="1440" w:left="1440" w:header="720" w:footer="720" w:gutter="0"/>
          <w:cols w:space="720"/>
          <w:docGrid w:linePitch="360"/>
        </w:sectPr>
      </w:pPr>
    </w:p>
    <w:p w14:paraId="3BA5E6CA" w14:textId="77777777" w:rsidR="000D6943" w:rsidRDefault="000D6943">
      <w:pPr>
        <w:autoSpaceDE w:val="0"/>
        <w:autoSpaceDN w:val="0"/>
        <w:spacing w:after="78" w:line="220" w:lineRule="exact"/>
      </w:pPr>
    </w:p>
    <w:p w14:paraId="6693B7B3" w14:textId="77777777" w:rsidR="000D6943" w:rsidRDefault="00000000">
      <w:pPr>
        <w:autoSpaceDE w:val="0"/>
        <w:autoSpaceDN w:val="0"/>
        <w:spacing w:before="58" w:after="0" w:line="264" w:lineRule="exact"/>
      </w:pPr>
      <w:r>
        <w:t>they need to navigate the challenges of life, to build resilience, and to find a path towards healing and well-being. It's a proactive measure, a journey of self-discovery and empowerment, not a sign of defeat.</w:t>
      </w:r>
    </w:p>
    <w:p w14:paraId="4BFB4743" w14:textId="77777777" w:rsidR="000D6943" w:rsidRDefault="00000000">
      <w:pPr>
        <w:autoSpaceDE w:val="0"/>
        <w:autoSpaceDN w:val="0"/>
        <w:spacing w:before="264" w:after="0" w:line="264" w:lineRule="exact"/>
        <w:ind w:right="144"/>
      </w:pPr>
      <w:r>
        <w:t xml:space="preserve">For veterans, the path to seeking help is often fraught with </w:t>
        <w:br/>
        <w:t xml:space="preserve">additional obstacles. The transition from the structured </w:t>
        <w:br/>
        <w:t>environment of the military to the complexities of civilian life can be jarring and disorienting. The camaraderie of the battlefield is often replaced by a sense of isolation and alienation, further compounding the challenges of adjusting to civilian life and addressing the emotional wounds of war. This transition can exacerbate pre-existing mental health conditions, leading to an increased risk of depression, anxiety, and PTSD. The lack of understanding from family and friends can also create additional barriers, leaving veterans feeling unsupported and alone.</w:t>
      </w:r>
    </w:p>
    <w:p w14:paraId="01E9AB23" w14:textId="77777777" w:rsidR="000D6943" w:rsidRDefault="00000000">
      <w:pPr>
        <w:autoSpaceDE w:val="0"/>
        <w:autoSpaceDN w:val="0"/>
        <w:spacing w:before="264" w:after="0" w:line="264" w:lineRule="exact"/>
      </w:pPr>
      <w:r>
        <w:t xml:space="preserve">Moreover, the Veterans Affairs (VA) system, while intended to provide support, is often plagued by systemic issues. Lengthy waiting lists, bureaucratic hurdles, and a lack of readily accessible mental health services can create significant delays in receiving the necessary care. This delay can be devastating, allowing the wounds of war to fester and deepen, compounding the difficulties veterans face in their recovery. The system needs fundamental reform, a streamlined process that prioritizes the immediate needs of </w:t>
        <w:br/>
        <w:t>veterans, ensuring they receive timely and effective mental health care.</w:t>
      </w:r>
    </w:p>
    <w:p w14:paraId="7C57105D" w14:textId="77777777" w:rsidR="000D6943" w:rsidRDefault="00000000">
      <w:pPr>
        <w:autoSpaceDE w:val="0"/>
        <w:autoSpaceDN w:val="0"/>
        <w:spacing w:before="264" w:after="0" w:line="264" w:lineRule="exact"/>
      </w:pPr>
      <w:r>
        <w:t xml:space="preserve">The solution isn't simply about improving the VA; it's about </w:t>
        <w:br/>
        <w:t xml:space="preserve">fostering a culture of support that permeates society as a whole. This involves education, raising public awareness about PTSD and other mental health conditions, dismantling the stigma that </w:t>
        <w:br/>
        <w:t xml:space="preserve">surrounds these illnesses, and creating a supportive network for veterans and their families. It necessitates a shift in societal </w:t>
        <w:br/>
        <w:t>attitudes, moving away from a culture that glorifies stoicism and silence towards one that values vulnerability, open communication, and the seeking of help.</w:t>
      </w:r>
    </w:p>
    <w:p w14:paraId="331BB7E6" w14:textId="77777777" w:rsidR="000D6943" w:rsidRDefault="00000000">
      <w:pPr>
        <w:autoSpaceDE w:val="0"/>
        <w:autoSpaceDN w:val="0"/>
        <w:spacing w:before="264" w:after="0" w:line="264" w:lineRule="exact"/>
      </w:pPr>
      <w:r>
        <w:t>One crucial aspect of this cultural shift involves educating families and friends of veterans about the signs and symptoms of PTSD and</w:t>
      </w:r>
    </w:p>
    <w:p w14:paraId="496AC38D" w14:textId="77777777" w:rsidR="000D6943" w:rsidRDefault="000D6943">
      <w:pPr>
        <w:sectPr w:rsidR="000D6943">
          <w:pgSz w:w="8000" w:h="12000"/>
          <w:pgMar w:top="1440" w:right="1440" w:bottom="1440" w:left="1440" w:header="720" w:footer="720" w:gutter="0"/>
          <w:cols w:space="720"/>
          <w:docGrid w:linePitch="360"/>
        </w:sectPr>
      </w:pPr>
    </w:p>
    <w:p w14:paraId="1FDCDFA0" w14:textId="77777777" w:rsidR="000D6943" w:rsidRDefault="000D6943">
      <w:pPr>
        <w:autoSpaceDE w:val="0"/>
        <w:autoSpaceDN w:val="0"/>
        <w:spacing w:after="78" w:line="220" w:lineRule="exact"/>
      </w:pPr>
    </w:p>
    <w:p w14:paraId="777BCA13" w14:textId="77777777" w:rsidR="000D6943" w:rsidRDefault="00000000">
      <w:pPr>
        <w:autoSpaceDE w:val="0"/>
        <w:autoSpaceDN w:val="0"/>
        <w:spacing w:before="58" w:after="0" w:line="264" w:lineRule="exact"/>
      </w:pPr>
      <w:r>
        <w:t xml:space="preserve">other mental health conditions. Often, loved ones are left feeling helpless, unsure how to support their veteran. Education empowers them, providing the knowledge and tools they need to offer </w:t>
        <w:br/>
        <w:t>effective support and encourage their loved one to seek professional help. It's about understanding that offering support is not about fixing the problem but about being present, being a listening ear, and providing unconditional love and acceptance.</w:t>
      </w:r>
    </w:p>
    <w:p w14:paraId="630429A5" w14:textId="77777777" w:rsidR="000D6943" w:rsidRDefault="00000000">
      <w:pPr>
        <w:autoSpaceDE w:val="0"/>
        <w:autoSpaceDN w:val="0"/>
        <w:spacing w:before="264" w:after="0" w:line="264" w:lineRule="exact"/>
      </w:pPr>
      <w:r>
        <w:t xml:space="preserve">The workplace, too, plays a vital role in creating a supportive environment. Employers should actively foster a culture that </w:t>
        <w:br/>
        <w:t>encourages open communication about mental health, provides access to employee assistance programs, and creates a safe space for employees to seek help without fear of judgment or retribution. This is not simply a matter of corporate social responsibility; it's a matter of investing in the well-being of the workforce. A healthy and supportive workplace leads to increased productivity, reduced absenteeism, and a more positive work environment for everyone.</w:t>
      </w:r>
    </w:p>
    <w:p w14:paraId="31BE8AC4" w14:textId="77777777" w:rsidR="000D6943" w:rsidRDefault="00000000">
      <w:pPr>
        <w:autoSpaceDE w:val="0"/>
        <w:autoSpaceDN w:val="0"/>
        <w:spacing w:before="264" w:after="0" w:line="264" w:lineRule="exact"/>
      </w:pPr>
      <w:r>
        <w:t xml:space="preserve">Sam's story, though tragic, serves as a stark reminder of the critical need for change. His death should not be seen as an isolated </w:t>
        <w:br/>
        <w:t xml:space="preserve">incident but as a symptom of a larger problem, a reflection of a society that has failed to adequately support its veterans. His legacy should be a call to action, a catalyst for change, a commitment to building a system that prioritizes the mental health and well-being of those who have served their country with courage and </w:t>
        <w:br/>
        <w:t>dedication.</w:t>
      </w:r>
    </w:p>
    <w:p w14:paraId="75DE4349" w14:textId="77777777" w:rsidR="000D6943" w:rsidRDefault="00000000">
      <w:pPr>
        <w:autoSpaceDE w:val="0"/>
        <w:autoSpaceDN w:val="0"/>
        <w:spacing w:before="264" w:after="0" w:line="264" w:lineRule="exact"/>
      </w:pPr>
      <w:r>
        <w:t xml:space="preserve">This commitment requires a multifaceted approach. It involves improving the VA system, addressing systemic issues and </w:t>
        <w:br/>
        <w:t>bureaucratic inefficiencies, ensuring timely access to mental health services, and providing adequate resources for veterans' needs. It also involves a societal shift in attitudes towards mental health, moving away from stigma and towards understanding, compassion, and support. This requires education, awareness campaigns, and open dialogue to dismantle misconceptions and encourage help-seeking behavior.</w:t>
      </w:r>
    </w:p>
    <w:p w14:paraId="6AC84FA9" w14:textId="77777777" w:rsidR="000D6943" w:rsidRDefault="00000000">
      <w:pPr>
        <w:autoSpaceDE w:val="0"/>
        <w:autoSpaceDN w:val="0"/>
        <w:spacing w:before="264" w:after="0" w:line="264" w:lineRule="exact"/>
      </w:pPr>
      <w:r>
        <w:t xml:space="preserve">Ultimately, breaking the silence surrounding mental health, </w:t>
        <w:br/>
        <w:t>particularly among veterans, is a collective responsibility. It's about fostering a culture of empathy, understanding, and support, where</w:t>
      </w:r>
    </w:p>
    <w:p w14:paraId="21A5083F" w14:textId="77777777" w:rsidR="000D6943" w:rsidRDefault="000D6943">
      <w:pPr>
        <w:sectPr w:rsidR="000D6943">
          <w:pgSz w:w="8000" w:h="12000"/>
          <w:pgMar w:top="1440" w:right="1440" w:bottom="1440" w:left="1440" w:header="720" w:footer="720" w:gutter="0"/>
          <w:cols w:space="720"/>
          <w:docGrid w:linePitch="360"/>
        </w:sectPr>
      </w:pPr>
    </w:p>
    <w:p w14:paraId="533A2A7C" w14:textId="77777777" w:rsidR="000D6943" w:rsidRDefault="000D6943">
      <w:pPr>
        <w:autoSpaceDE w:val="0"/>
        <w:autoSpaceDN w:val="0"/>
        <w:spacing w:after="78" w:line="220" w:lineRule="exact"/>
      </w:pPr>
    </w:p>
    <w:p w14:paraId="797CA977" w14:textId="77777777" w:rsidR="000D6943" w:rsidRDefault="00000000">
      <w:pPr>
        <w:autoSpaceDE w:val="0"/>
        <w:autoSpaceDN w:val="0"/>
        <w:spacing w:before="58" w:after="0" w:line="264" w:lineRule="exact"/>
      </w:pPr>
      <w:r>
        <w:t xml:space="preserve">seeking help is seen not as a sign of weakness but as a testament to one's strength and resilience. It's about acknowledging the invisible wounds of war, validating the experiences of veterans, and </w:t>
        <w:br/>
        <w:t xml:space="preserve">providing them with the tools and resources they need to heal and thrive. Sam's story, while heartbreaking, provides a powerful impetus for change, a reminder that silence is deadly, and that breaking it is the first step towards a brighter future for our </w:t>
        <w:br/>
        <w:t>veterans and their families. The echoes of his silence must be replaced with a chorus of support, understanding, and unwavering commitment to ensuring that no veteran ever again suffers alone in the shadows of their unseen wounds. This requires a revolution of compassion, understanding, and effective support for our nation's heroes, a revolution that demands our unwavering commitment.</w:t>
      </w:r>
    </w:p>
    <w:p w14:paraId="3E7E32F1" w14:textId="77777777" w:rsidR="000D6943" w:rsidRDefault="000D6943">
      <w:pPr>
        <w:sectPr w:rsidR="000D6943">
          <w:pgSz w:w="8000" w:h="12000"/>
          <w:pgMar w:top="1440" w:right="1440" w:bottom="1440" w:left="1440" w:header="720" w:footer="720" w:gutter="0"/>
          <w:cols w:space="720"/>
          <w:docGrid w:linePitch="360"/>
        </w:sectPr>
      </w:pPr>
    </w:p>
    <w:p w14:paraId="0A751302" w14:textId="77777777" w:rsidR="000D6943" w:rsidRDefault="000D6943">
      <w:pPr>
        <w:autoSpaceDE w:val="0"/>
        <w:autoSpaceDN w:val="0"/>
        <w:spacing w:after="224" w:line="220" w:lineRule="exact"/>
      </w:pPr>
    </w:p>
    <w:p w14:paraId="4866E3D5" w14:textId="77777777" w:rsidR="000D6943" w:rsidRDefault="00000000">
      <w:pPr>
        <w:autoSpaceDE w:val="0"/>
        <w:autoSpaceDN w:val="0"/>
        <w:spacing w:after="0" w:line="330" w:lineRule="exact"/>
      </w:pPr>
      <w:r>
        <w:t>Available Resources</w:t>
      </w:r>
    </w:p>
    <w:p w14:paraId="2E3F2D62" w14:textId="77777777" w:rsidR="000D6943" w:rsidRDefault="00000000">
      <w:pPr>
        <w:autoSpaceDE w:val="0"/>
        <w:autoSpaceDN w:val="0"/>
        <w:spacing w:before="286" w:after="0" w:line="264" w:lineRule="exact"/>
      </w:pPr>
      <w:r>
        <w:t>The chilling silence surrounding Sam’s death underscored a far greater tragedy: the systemic failure to adequately support our veterans in their struggle with the unseen wounds of war. His story, while deeply personal, reflects a broader crisis, a stark indictment of a society that often fails to recognize and address the profound psychological toll of combat. But there are resources, pathways toward healing, though navigating them can feel as treacherous as any battlefield. Understanding these available avenues of support is the first step towards mitigating the pervasive suffering.</w:t>
      </w:r>
    </w:p>
    <w:p w14:paraId="48BCDB9F" w14:textId="77777777" w:rsidR="000D6943" w:rsidRDefault="00000000">
      <w:pPr>
        <w:autoSpaceDE w:val="0"/>
        <w:autoSpaceDN w:val="0"/>
        <w:spacing w:before="264" w:after="0" w:line="264" w:lineRule="exact"/>
      </w:pPr>
      <w:r>
        <w:t xml:space="preserve">The Veterans Affairs (VA) system, despite its inherent flaws, </w:t>
        <w:br/>
        <w:t xml:space="preserve">remains the primary resource for many veterans seeking help. The sheer scale of the VA, however, often leads to bureaucratic hurdles and frustrating delays. Navigating the system can be an </w:t>
        <w:br/>
        <w:t xml:space="preserve">overwhelming task in itself, adding yet another layer of difficulty to the already arduous journey of recovery. Waiting lists for </w:t>
        <w:br/>
        <w:t xml:space="preserve">appointments, particularly with specialized mental health </w:t>
        <w:br/>
        <w:t xml:space="preserve">professionals, can be extensive, leaving veterans adrift in their pain for weeks, months, or even longer. This delay is not merely </w:t>
        <w:br/>
        <w:t>inconvenient; it's potentially catastrophic, allowing the wounds of trauma to fester and deepen, exacerbating pre-existing conditions and increasing the risk of relapse or further complications.</w:t>
      </w:r>
    </w:p>
    <w:p w14:paraId="1042467F" w14:textId="77777777" w:rsidR="000D6943" w:rsidRDefault="00000000">
      <w:pPr>
        <w:autoSpaceDE w:val="0"/>
        <w:autoSpaceDN w:val="0"/>
        <w:spacing w:before="264" w:after="0" w:line="264" w:lineRule="exact"/>
      </w:pPr>
      <w:r>
        <w:t xml:space="preserve">However, the VA offers a wide range of services beyond the often-criticized mental healthcare system. Veterans can access medical care, including physical therapy for combat-related injuries, often overlooked alongside PTSD and other mental health challenges. The connection between physical and psychological trauma is </w:t>
        <w:br/>
        <w:t xml:space="preserve">undeniable, and comprehensive care must address both aspects for optimal healing. Furthermore, the VA provides financial assistance programs, including disability benefits for service-connected </w:t>
        <w:br/>
        <w:t>conditions, both physical and mental. These financial resources can alleviate some of the financial burden that many veterans face, allowing them to focus on their recovery without the added stress of economic hardship. Housing assistance, vocational rehabilitation programs, and educational benefits are additional resources offered through the VA, striving to provide veterans with the tools they</w:t>
      </w:r>
    </w:p>
    <w:p w14:paraId="5997208B" w14:textId="77777777" w:rsidR="000D6943" w:rsidRDefault="000D6943">
      <w:pPr>
        <w:sectPr w:rsidR="000D6943">
          <w:pgSz w:w="8000" w:h="12000"/>
          <w:pgMar w:top="1440" w:right="1440" w:bottom="1440" w:left="1440" w:header="720" w:footer="720" w:gutter="0"/>
          <w:cols w:space="720"/>
          <w:docGrid w:linePitch="360"/>
        </w:sectPr>
      </w:pPr>
    </w:p>
    <w:p w14:paraId="15C86D5C" w14:textId="77777777" w:rsidR="000D6943" w:rsidRDefault="000D6943">
      <w:pPr>
        <w:autoSpaceDE w:val="0"/>
        <w:autoSpaceDN w:val="0"/>
        <w:spacing w:after="78" w:line="220" w:lineRule="exact"/>
      </w:pPr>
    </w:p>
    <w:p w14:paraId="45181560" w14:textId="77777777" w:rsidR="000D6943" w:rsidRDefault="00000000">
      <w:pPr>
        <w:autoSpaceDE w:val="0"/>
        <w:autoSpaceDN w:val="0"/>
        <w:spacing w:after="0" w:line="322" w:lineRule="exact"/>
      </w:pPr>
      <w:r>
        <w:t>need to rebuild their lives.</w:t>
      </w:r>
    </w:p>
    <w:p w14:paraId="47F8CB22" w14:textId="77777777" w:rsidR="000D6943" w:rsidRDefault="00000000">
      <w:pPr>
        <w:autoSpaceDE w:val="0"/>
        <w:autoSpaceDN w:val="0"/>
        <w:spacing w:before="266" w:after="0" w:line="264" w:lineRule="exact"/>
      </w:pPr>
      <w:r>
        <w:t xml:space="preserve">But the VA isn't the only avenue of support. Numerous non-profit organizations are dedicated to assisting veterans and their families. These organizations often provide specialized services catering to the unique needs of veterans, filling gaps within the VA system and offering alternative approaches to care. Some organizations focus on specific types of trauma, offering peer support groups </w:t>
        <w:br/>
        <w:t>specifically for those who have experienced combat, for instance.</w:t>
      </w:r>
    </w:p>
    <w:p w14:paraId="2E95A73A" w14:textId="77777777" w:rsidR="000D6943" w:rsidRDefault="00000000">
      <w:pPr>
        <w:autoSpaceDE w:val="0"/>
        <w:autoSpaceDN w:val="0"/>
        <w:spacing w:before="60" w:after="0" w:line="264" w:lineRule="exact"/>
      </w:pPr>
      <w:r>
        <w:t xml:space="preserve">The power of shared experience, of finding solace in the </w:t>
        <w:br/>
        <w:t xml:space="preserve">understanding of fellow veterans, cannot be overstated. These groups provide a safe space for veterans to open up, to share their struggles without fear of judgment, and to find strength in </w:t>
        <w:br/>
        <w:t>collective experience. Such peer-to-peer support can be invaluable, offering a sense of community and belonging often lacking in the aftermath of military service.</w:t>
      </w:r>
    </w:p>
    <w:p w14:paraId="3E3D27AC" w14:textId="77777777" w:rsidR="000D6943" w:rsidRDefault="00000000">
      <w:pPr>
        <w:autoSpaceDE w:val="0"/>
        <w:autoSpaceDN w:val="0"/>
        <w:spacing w:before="264" w:after="0" w:line="264" w:lineRule="exact"/>
      </w:pPr>
      <w:r>
        <w:t xml:space="preserve">Other non-profit organizations concentrate on providing housing assistance, job training, or assistance with accessing healthcare outside of the VA system. This network of support offers a crucial safety net, providing veterans with multiple access points for help, and a wider range of services, catering to a diversity of needs. They provide a more personalized approach than the often impersonal and bureaucratic VA system, providing one-on-one support that can prove more effective. This individualized care, focusing on a </w:t>
        <w:br/>
        <w:t>veteran’s specific circumstances, can be pivotal in their recovery.</w:t>
      </w:r>
    </w:p>
    <w:p w14:paraId="4B27D5E3" w14:textId="77777777" w:rsidR="000D6943" w:rsidRDefault="00000000">
      <w:pPr>
        <w:autoSpaceDE w:val="0"/>
        <w:autoSpaceDN w:val="0"/>
        <w:spacing w:before="264" w:after="0" w:line="264" w:lineRule="exact"/>
        <w:ind w:right="206"/>
        <w:jc w:val="both"/>
      </w:pPr>
      <w:r>
        <w:t>The role of family and community support systems cannot be underestimated. While professional help is indispensable, the unwavering support of loved ones can be the bedrock of recovery.</w:t>
      </w:r>
    </w:p>
    <w:p w14:paraId="52454E97" w14:textId="77777777" w:rsidR="000D6943" w:rsidRDefault="00000000">
      <w:pPr>
        <w:autoSpaceDE w:val="0"/>
        <w:autoSpaceDN w:val="0"/>
        <w:spacing w:before="58" w:after="0" w:line="264" w:lineRule="exact"/>
        <w:ind w:right="576"/>
        <w:jc w:val="center"/>
      </w:pPr>
      <w:r>
        <w:t>Educating family members and friends about PTSD and other mental health conditions related to military service is crucial.</w:t>
      </w:r>
    </w:p>
    <w:p w14:paraId="47E4CAA0" w14:textId="77777777" w:rsidR="000D6943" w:rsidRDefault="00000000">
      <w:pPr>
        <w:autoSpaceDE w:val="0"/>
        <w:autoSpaceDN w:val="0"/>
        <w:spacing w:before="58" w:after="0" w:line="264" w:lineRule="exact"/>
        <w:ind w:right="144"/>
      </w:pPr>
      <w:r>
        <w:t>Understanding the symptoms, triggers, and challenges faced by veterans allows families to offer informed and effective support. It empowers them to become active participants in the healing process, enabling them to provide compassionate understanding, consistent encouragement, and practical assistance.</w:t>
      </w:r>
    </w:p>
    <w:p w14:paraId="2F3E38D0" w14:textId="77777777" w:rsidR="000D6943" w:rsidRDefault="00000000">
      <w:pPr>
        <w:autoSpaceDE w:val="0"/>
        <w:autoSpaceDN w:val="0"/>
        <w:spacing w:before="264" w:after="0" w:line="264" w:lineRule="exact"/>
      </w:pPr>
      <w:r>
        <w:t>In a society that often pressures men to suppress their emotions, the supportive presence of family can make a profound difference.</w:t>
      </w:r>
    </w:p>
    <w:p w14:paraId="0116517E" w14:textId="77777777" w:rsidR="000D6943" w:rsidRDefault="000D6943">
      <w:pPr>
        <w:sectPr w:rsidR="000D6943">
          <w:pgSz w:w="8000" w:h="12000"/>
          <w:pgMar w:top="1440" w:right="1440" w:bottom="1440" w:left="1440" w:header="720" w:footer="720" w:gutter="0"/>
          <w:cols w:space="720"/>
          <w:docGrid w:linePitch="360"/>
        </w:sectPr>
      </w:pPr>
    </w:p>
    <w:p w14:paraId="5040FEA7" w14:textId="77777777" w:rsidR="000D6943" w:rsidRDefault="000D6943">
      <w:pPr>
        <w:autoSpaceDE w:val="0"/>
        <w:autoSpaceDN w:val="0"/>
        <w:spacing w:after="78" w:line="220" w:lineRule="exact"/>
      </w:pPr>
    </w:p>
    <w:p w14:paraId="68762921" w14:textId="77777777" w:rsidR="000D6943" w:rsidRDefault="00000000">
      <w:pPr>
        <w:autoSpaceDE w:val="0"/>
        <w:autoSpaceDN w:val="0"/>
        <w:spacing w:before="58" w:after="0" w:line="264" w:lineRule="exact"/>
      </w:pPr>
      <w:r>
        <w:t>Learning to recognize subtle signs of PTSD, such as irritability, nightmares, or flashbacks, and understanding how to respond appropriately without judgment is vital. Creating a safe space for the veteran to express their emotions, even the darkest ones, is paramount. It’s about understanding that emotional vulnerability is not a weakness but a testament to their courage in confronting their inner demons. This requires a shift in societal norms, a movement away from traditional notions of masculinity that promote stoicism and suppress emotional expression.</w:t>
      </w:r>
    </w:p>
    <w:p w14:paraId="1814C1D7" w14:textId="77777777" w:rsidR="000D6943" w:rsidRDefault="00000000">
      <w:pPr>
        <w:autoSpaceDE w:val="0"/>
        <w:autoSpaceDN w:val="0"/>
        <w:spacing w:before="264" w:after="0" w:line="264" w:lineRule="exact"/>
      </w:pPr>
      <w:r>
        <w:t xml:space="preserve">Beyond the formal support structures, informal community </w:t>
        <w:br/>
        <w:t>networks play a crucial role. Veterans’ groups, both local and national, provide a sense of camaraderie and belonging, connecting veterans with others who share similar experiences. These networks provide social support, a vital component of overall well-being, combatting the isolation that can often accompany PTSD and other mental health challenges. The simple act of connecting with others who understand, who have navigated similar difficulties, can be profoundly healing. Such shared experiences can foster a sense of hope and resilience, providing a crucial lifeline in moments of despair.</w:t>
      </w:r>
    </w:p>
    <w:p w14:paraId="6F5D0954" w14:textId="77777777" w:rsidR="000D6943" w:rsidRDefault="00000000">
      <w:pPr>
        <w:autoSpaceDE w:val="0"/>
        <w:autoSpaceDN w:val="0"/>
        <w:spacing w:before="264" w:after="0" w:line="264" w:lineRule="exact"/>
        <w:ind w:right="144"/>
      </w:pPr>
      <w:r>
        <w:t xml:space="preserve">Moreover, the support available extends beyond dedicated veteran resources. General mental health services, such as therapists, counselors, and psychiatrists, are also equipped to provide </w:t>
        <w:br/>
        <w:t xml:space="preserve">treatment for PTSD and other mental health conditions. Seeking help from a mental health professional is a sign of strength, not weakness. Therapy offers a safe and confidential space to explore trauma, process emotions, and develop coping mechanisms. </w:t>
        <w:br/>
        <w:t>Different therapeutic approaches, including Cognitive Behavioral Therapy (CBT) and Exposure Therapy, have proven effective in treating PTSD.</w:t>
      </w:r>
    </w:p>
    <w:p w14:paraId="5F3BCC82" w14:textId="77777777" w:rsidR="000D6943" w:rsidRDefault="00000000">
      <w:pPr>
        <w:autoSpaceDE w:val="0"/>
        <w:autoSpaceDN w:val="0"/>
        <w:spacing w:before="266" w:after="0" w:line="264" w:lineRule="exact"/>
      </w:pPr>
      <w:r>
        <w:t xml:space="preserve">Technology also plays an increasing role in providing access to support. Online resources, such as forums, chat groups, and </w:t>
        <w:br/>
        <w:t>telehealth platforms, offer convenient and accessible avenues for veterans to connect with support networks and receive treatment. These resources can be particularly beneficial for veterans in remote areas or those who face barriers to accessing traditional in-person services. The anonymity offered by some online platforms can also</w:t>
      </w:r>
    </w:p>
    <w:p w14:paraId="14216DC6" w14:textId="77777777" w:rsidR="000D6943" w:rsidRDefault="000D6943">
      <w:pPr>
        <w:sectPr w:rsidR="000D6943">
          <w:pgSz w:w="8000" w:h="12000"/>
          <w:pgMar w:top="1440" w:right="1440" w:bottom="1440" w:left="1440" w:header="720" w:footer="720" w:gutter="0"/>
          <w:cols w:space="720"/>
          <w:docGrid w:linePitch="360"/>
        </w:sectPr>
      </w:pPr>
    </w:p>
    <w:p w14:paraId="617CF089" w14:textId="77777777" w:rsidR="000D6943" w:rsidRDefault="000D6943">
      <w:pPr>
        <w:autoSpaceDE w:val="0"/>
        <w:autoSpaceDN w:val="0"/>
        <w:spacing w:after="78" w:line="220" w:lineRule="exact"/>
      </w:pPr>
    </w:p>
    <w:p w14:paraId="1124AD09" w14:textId="77777777" w:rsidR="000D6943" w:rsidRDefault="00000000">
      <w:pPr>
        <w:autoSpaceDE w:val="0"/>
        <w:autoSpaceDN w:val="0"/>
        <w:spacing w:before="56" w:after="0" w:line="266" w:lineRule="exact"/>
        <w:ind w:right="288"/>
      </w:pPr>
      <w:r>
        <w:t>encourage individuals who might otherwise hesitate to seek help due to the stigma associated with mental illness.</w:t>
      </w:r>
    </w:p>
    <w:p w14:paraId="470EF003" w14:textId="77777777" w:rsidR="000D6943" w:rsidRDefault="00000000">
      <w:pPr>
        <w:autoSpaceDE w:val="0"/>
        <w:autoSpaceDN w:val="0"/>
        <w:spacing w:before="264" w:after="0" w:line="264" w:lineRule="exact"/>
      </w:pPr>
      <w:r>
        <w:t xml:space="preserve">However, it's crucial to acknowledge the limitations of the available resources. Funding for veterans' services is often inadequate, </w:t>
        <w:br/>
        <w:t xml:space="preserve">leading to long waiting lists, limited access to specialized care, and a shortage of trained professionals. The bureaucratic complexities of the VA system continue to frustrate many veterans seeking </w:t>
        <w:br/>
        <w:t>assistance. The stigma surrounding mental health persists, creating barriers for veterans who might be hesitant to seek help due to fear of judgment or discrimination.</w:t>
      </w:r>
    </w:p>
    <w:p w14:paraId="231A7058" w14:textId="77777777" w:rsidR="000D6943" w:rsidRDefault="00000000">
      <w:pPr>
        <w:autoSpaceDE w:val="0"/>
        <w:autoSpaceDN w:val="0"/>
        <w:spacing w:before="264" w:after="0" w:line="264" w:lineRule="exact"/>
      </w:pPr>
      <w:r>
        <w:t xml:space="preserve">The ongoing struggle to improve access to and the quality of mental health care for veterans highlights a deeper societal issue. It's a reflection of a culture that too often overlooks the invisible wounds of war, failing to fully acknowledge the profound impact of military service on the mental well-being of our soldiers. Sam's story serves as a tragic reminder that much more needs to be done to ensure that every veteran receives the support they need and deserve. The available resources are a vital lifeline, but a far greater commitment to dismantling systemic barriers, promoting awareness, and </w:t>
        <w:br/>
        <w:t xml:space="preserve">fostering a culture of compassion and understanding is urgently needed. The journey towards healing is long and arduous, but it's a journey that should not be traveled alone. The resources are there, fragmented as they may be, and their existence represents a </w:t>
        <w:br/>
        <w:t>glimmer of hope in the darkness. It is our collective responsibility to ensure that those who have served our country can access them effectively and without further struggle.</w:t>
      </w:r>
    </w:p>
    <w:p w14:paraId="48549DDC" w14:textId="77777777" w:rsidR="000D6943" w:rsidRDefault="000D6943">
      <w:pPr>
        <w:sectPr w:rsidR="000D6943">
          <w:pgSz w:w="8000" w:h="12000"/>
          <w:pgMar w:top="1440" w:right="1440" w:bottom="1440" w:left="1440" w:header="720" w:footer="720" w:gutter="0"/>
          <w:cols w:space="720"/>
          <w:docGrid w:linePitch="360"/>
        </w:sectPr>
      </w:pPr>
    </w:p>
    <w:p w14:paraId="7138DC1B" w14:textId="77777777" w:rsidR="000D6943" w:rsidRDefault="000D6943">
      <w:pPr>
        <w:autoSpaceDE w:val="0"/>
        <w:autoSpaceDN w:val="0"/>
        <w:spacing w:after="224" w:line="220" w:lineRule="exact"/>
      </w:pPr>
    </w:p>
    <w:p w14:paraId="2D60FA2F" w14:textId="77777777" w:rsidR="000D6943" w:rsidRDefault="00000000">
      <w:pPr>
        <w:autoSpaceDE w:val="0"/>
        <w:autoSpaceDN w:val="0"/>
        <w:spacing w:after="0" w:line="330" w:lineRule="exact"/>
      </w:pPr>
      <w:r>
        <w:t>Breaking the Silence</w:t>
      </w:r>
    </w:p>
    <w:p w14:paraId="7C6AB902" w14:textId="77777777" w:rsidR="000D6943" w:rsidRDefault="00000000">
      <w:pPr>
        <w:autoSpaceDE w:val="0"/>
        <w:autoSpaceDN w:val="0"/>
        <w:spacing w:before="286" w:after="0" w:line="264" w:lineRule="exact"/>
      </w:pPr>
      <w:r>
        <w:t xml:space="preserve">The weight of Sam’s silence, the unspoken agony that consumed him, mirrored a larger societal struggle – the pervasive stigma surrounding mental health, particularly within the veteran </w:t>
        <w:br/>
        <w:t>community. His story wasn't just a tragedy of individual suffering; it was a stark indictment of a culture that often demands stoicism, silencing the cries for help that echo from those who’ve borne the brunt of war's invisible wounds. Breaking this silence, dismantling the barriers of shame and fear, is paramount to healing not just individual veterans but the nation itself.</w:t>
      </w:r>
    </w:p>
    <w:p w14:paraId="25487D0F" w14:textId="77777777" w:rsidR="000D6943" w:rsidRDefault="00000000">
      <w:pPr>
        <w:autoSpaceDE w:val="0"/>
        <w:autoSpaceDN w:val="0"/>
        <w:spacing w:before="264" w:after="0" w:line="264" w:lineRule="exact"/>
      </w:pPr>
      <w:r>
        <w:t xml:space="preserve">The silence starts subtly, a whispered fear of judgment, a deep-seated belief that seeking help equates to weakness. It festers in the hushed conversations, the averted gazes, the unspoken assumptions that a man, especially a soldier, should be able to handle anything, to simply "tough it out." This unspoken pressure is particularly acute for veterans, conditioned by years of discipline and a culture of resilience that often conflates stoicism with strength. The very traits that made them effective soldiers – their unwavering resolve, their ability to suppress emotion in the face of danger – now </w:t>
        <w:br/>
        <w:t xml:space="preserve">become obstacles to healing. The battlefield's demands for </w:t>
        <w:br/>
        <w:t>emotional control continue to resonate long after the guns fall silent, transforming into a self-imposed silence that prevents them from seeking the assistance they desperately need.</w:t>
      </w:r>
    </w:p>
    <w:p w14:paraId="68F281B0" w14:textId="77777777" w:rsidR="000D6943" w:rsidRDefault="00000000">
      <w:pPr>
        <w:autoSpaceDE w:val="0"/>
        <w:autoSpaceDN w:val="0"/>
        <w:spacing w:before="264" w:after="0" w:line="264" w:lineRule="exact"/>
      </w:pPr>
      <w:r>
        <w:t xml:space="preserve">This silence isn't merely a personal failing; it's a systemic problem. The military itself, despite efforts to improve mental health support, still grapples with a culture that inadvertently discourages open discussion of trauma. The emphasis on mission accomplishment, on maintaining operational readiness, can overshadow the profound impact of combat on the minds and souls of its soldiers. This </w:t>
        <w:br/>
        <w:t>ingrained emphasis on strength and resilience, while vital on the battlefield, can be detrimental in the recovery process, fostering an environment where seeking help is perceived as a sign of weakness or failure. This deeply ingrained cultural expectation often prevents veterans from seeking support, compounding their suffering and isolating them in their pain.</w:t>
      </w:r>
    </w:p>
    <w:p w14:paraId="3A662397" w14:textId="77777777" w:rsidR="000D6943" w:rsidRDefault="000D6943">
      <w:pPr>
        <w:sectPr w:rsidR="000D6943">
          <w:pgSz w:w="8000" w:h="12000"/>
          <w:pgMar w:top="1440" w:right="1440" w:bottom="1440" w:left="1440" w:header="720" w:footer="720" w:gutter="0"/>
          <w:cols w:space="720"/>
          <w:docGrid w:linePitch="360"/>
        </w:sectPr>
      </w:pPr>
    </w:p>
    <w:p w14:paraId="7B702BD9" w14:textId="77777777" w:rsidR="000D6943" w:rsidRDefault="000D6943">
      <w:pPr>
        <w:autoSpaceDE w:val="0"/>
        <w:autoSpaceDN w:val="0"/>
        <w:spacing w:after="78" w:line="220" w:lineRule="exact"/>
      </w:pPr>
    </w:p>
    <w:p w14:paraId="194F156D" w14:textId="77777777" w:rsidR="000D6943" w:rsidRDefault="00000000">
      <w:pPr>
        <w:autoSpaceDE w:val="0"/>
        <w:autoSpaceDN w:val="0"/>
        <w:spacing w:before="58" w:after="0" w:line="264" w:lineRule="exact"/>
      </w:pPr>
      <w:r>
        <w:t xml:space="preserve">This societal silence is further amplified by the misconceptions surrounding mental illness. PTSD, depression, and anxiety are often misunderstood, stigmatized, and even trivialized. The symptoms are frequently misinterpreted as personality flaws, character defects, or simple signs of weakness, leading to judgment, exclusion, and a deep sense of isolation. This lack of understanding within families, communities, and even the broader societal landscape contributes to the pervasive silence, creating a culture of fear and preventing veterans from seeking the help they desperately need. It is a societal failure that necessitates a fundamental shift in attitudes, a </w:t>
        <w:br/>
        <w:t xml:space="preserve">widespread education campaign that aims to foster a deeper </w:t>
        <w:br/>
        <w:t>comprehension of the challenges faced by our veterans.</w:t>
      </w:r>
    </w:p>
    <w:p w14:paraId="09F5B82A" w14:textId="77777777" w:rsidR="000D6943" w:rsidRDefault="00000000">
      <w:pPr>
        <w:autoSpaceDE w:val="0"/>
        <w:autoSpaceDN w:val="0"/>
        <w:spacing w:before="264" w:after="0" w:line="264" w:lineRule="exact"/>
      </w:pPr>
      <w:r>
        <w:t xml:space="preserve">Breaking this silence requires a multi-pronged approach. It begins with education – educating the public, families, and even fellow veterans about the realities of PTSD and other mental health </w:t>
        <w:br/>
        <w:t xml:space="preserve">conditions. Understanding the symptoms, triggers, and the long-term effects of trauma is the first step towards dismantling the stigma and fostering empathy. This education needs to be </w:t>
        <w:br/>
        <w:t xml:space="preserve">multifaceted, incorporating resources from veterans’ organizations, mental health professionals, and educational institutions. It’s not just about understanding the technical aspects of mental illness, but about fostering a culture of compassion, empathy, and </w:t>
        <w:br/>
        <w:t>understanding.</w:t>
      </w:r>
    </w:p>
    <w:p w14:paraId="32A6D443" w14:textId="77777777" w:rsidR="000D6943" w:rsidRDefault="00000000">
      <w:pPr>
        <w:autoSpaceDE w:val="0"/>
        <w:autoSpaceDN w:val="0"/>
        <w:spacing w:before="264" w:after="0" w:line="264" w:lineRule="exact"/>
        <w:ind w:right="144"/>
      </w:pPr>
      <w:r>
        <w:t xml:space="preserve">Open and honest conversations are crucial. We need to create spaces where veterans feel safe to share their experiences, their struggles, and their vulnerabilities without fear of judgment. Peer support groups play a critical role in this process, providing a sanctuary where veterans can connect with others who share their experiences. The shared understanding, the sense of community, and the knowledge that they are not alone can be profoundly healing. These support groups provide a non-judgmental </w:t>
        <w:br/>
        <w:t>environment, creating a safe space to break the silence, fostering trust, and building a sense of belonging.</w:t>
      </w:r>
    </w:p>
    <w:p w14:paraId="4529E03D" w14:textId="77777777" w:rsidR="000D6943" w:rsidRDefault="00000000">
      <w:pPr>
        <w:autoSpaceDE w:val="0"/>
        <w:autoSpaceDN w:val="0"/>
        <w:spacing w:before="264" w:after="0" w:line="264" w:lineRule="exact"/>
      </w:pPr>
      <w:r>
        <w:t>The role of media in shaping public perception should not be underestimated. Portrayals of veterans in media need to move beyond simplistic narratives of heroism or victimhood. They need to honestly and authentically depict the complexities of the veteran</w:t>
      </w:r>
    </w:p>
    <w:p w14:paraId="728C4C17" w14:textId="77777777" w:rsidR="000D6943" w:rsidRDefault="000D6943">
      <w:pPr>
        <w:sectPr w:rsidR="000D6943">
          <w:pgSz w:w="8000" w:h="12000"/>
          <w:pgMar w:top="1440" w:right="1440" w:bottom="1440" w:left="1440" w:header="720" w:footer="720" w:gutter="0"/>
          <w:cols w:space="720"/>
          <w:docGrid w:linePitch="360"/>
        </w:sectPr>
      </w:pPr>
    </w:p>
    <w:p w14:paraId="0B4FF696" w14:textId="77777777" w:rsidR="000D6943" w:rsidRDefault="000D6943">
      <w:pPr>
        <w:autoSpaceDE w:val="0"/>
        <w:autoSpaceDN w:val="0"/>
        <w:spacing w:after="78" w:line="220" w:lineRule="exact"/>
      </w:pPr>
    </w:p>
    <w:p w14:paraId="15B37F15" w14:textId="77777777" w:rsidR="000D6943" w:rsidRDefault="00000000">
      <w:pPr>
        <w:autoSpaceDE w:val="0"/>
        <w:autoSpaceDN w:val="0"/>
        <w:spacing w:after="0" w:line="322" w:lineRule="exact"/>
      </w:pPr>
      <w:r>
        <w:t>experience, including the struggles with mental health.</w:t>
      </w:r>
    </w:p>
    <w:p w14:paraId="221F1103" w14:textId="77777777" w:rsidR="000D6943" w:rsidRDefault="00000000">
      <w:pPr>
        <w:autoSpaceDE w:val="0"/>
        <w:autoSpaceDN w:val="0"/>
        <w:spacing w:before="60" w:after="0" w:line="264" w:lineRule="exact"/>
      </w:pPr>
      <w:r>
        <w:t xml:space="preserve">Representations that normalize the seeking of help, that depict mental health challenges as a treatable condition rather than a mark of weakness, are crucial to challenging the stigma. Media can play a powerful role in destigmatizing mental health, prompting discussions, raising awareness, and providing a platform for </w:t>
        <w:br/>
        <w:t>veterans to share their stories.</w:t>
      </w:r>
    </w:p>
    <w:p w14:paraId="1CDC6567" w14:textId="77777777" w:rsidR="000D6943" w:rsidRDefault="00000000">
      <w:pPr>
        <w:autoSpaceDE w:val="0"/>
        <w:autoSpaceDN w:val="0"/>
        <w:spacing w:before="264" w:after="0" w:line="264" w:lineRule="exact"/>
      </w:pPr>
      <w:r>
        <w:t xml:space="preserve">Policy changes are also vital. Increased funding for veterans' mental health services is imperative. This includes not only bolstering the resources available through the VA but also supporting community-based programs that provide readily accessible, affordable, and high-quality care. Policies should prioritize early intervention, reducing waiting times, and ensuring that veterans have access to the specialized care they require without facing unnecessary </w:t>
        <w:br/>
        <w:t>bureaucratic hurdles. Additionally, policies that support research into PTSD and other trauma-related mental health conditions are essential to better understanding the challenges and developing more effective treatments.</w:t>
      </w:r>
    </w:p>
    <w:p w14:paraId="4E2AD491" w14:textId="77777777" w:rsidR="000D6943" w:rsidRDefault="00000000">
      <w:pPr>
        <w:autoSpaceDE w:val="0"/>
        <w:autoSpaceDN w:val="0"/>
        <w:spacing w:before="264" w:after="0" w:line="264" w:lineRule="exact"/>
      </w:pPr>
      <w:r>
        <w:t xml:space="preserve">Finally, and perhaps most importantly, breaking the silence requires a fundamental shift in societal attitudes. We must foster a culture that values mental health as much as physical health, one that encourages open discussion and removes the stigma associated with seeking help. This change necessitates a collective effort from individuals, communities, and the government. It requires a </w:t>
        <w:br/>
        <w:t xml:space="preserve">willingness to listen, to empathize, and to support those who have served our nation. It's about creating a society where veterans feel empowered to seek help, knowing that they will be met with </w:t>
        <w:br/>
        <w:t>understanding, support, and the care they deserve. Sam Stone's story should serve not as an ending but as a catalyst for change, a stark reminder of the urgent need to break the silence and heal the unseen wounds of war. His tragedy should inspire us to build a more compassionate, supportive, and understanding society for our veterans – a society that finally acknowledges that strength lies not just in stoicism, but in the courage to seek help and to heal.</w:t>
      </w:r>
    </w:p>
    <w:p w14:paraId="5C29A8B3" w14:textId="77777777" w:rsidR="000D6943" w:rsidRDefault="000D6943">
      <w:pPr>
        <w:sectPr w:rsidR="000D6943">
          <w:pgSz w:w="8000" w:h="12000"/>
          <w:pgMar w:top="1440" w:right="1440" w:bottom="1440" w:left="1440" w:header="720" w:footer="720" w:gutter="0"/>
          <w:cols w:space="720"/>
          <w:docGrid w:linePitch="360"/>
        </w:sectPr>
      </w:pPr>
    </w:p>
    <w:p w14:paraId="4539B5B1" w14:textId="77777777" w:rsidR="000D6943" w:rsidRDefault="000D6943">
      <w:pPr>
        <w:autoSpaceDE w:val="0"/>
        <w:autoSpaceDN w:val="0"/>
        <w:spacing w:after="224" w:line="220" w:lineRule="exact"/>
      </w:pPr>
    </w:p>
    <w:p w14:paraId="51FC18E6" w14:textId="77777777" w:rsidR="000D6943" w:rsidRDefault="00000000">
      <w:pPr>
        <w:autoSpaceDE w:val="0"/>
        <w:autoSpaceDN w:val="0"/>
        <w:spacing w:after="0" w:line="330" w:lineRule="exact"/>
      </w:pPr>
      <w:r>
        <w:t>Duty of Care</w:t>
      </w:r>
    </w:p>
    <w:p w14:paraId="4F5401FA" w14:textId="77777777" w:rsidR="000D6943" w:rsidRDefault="00000000">
      <w:pPr>
        <w:autoSpaceDE w:val="0"/>
        <w:autoSpaceDN w:val="0"/>
        <w:spacing w:before="286" w:after="0" w:line="264" w:lineRule="exact"/>
      </w:pPr>
      <w:r>
        <w:t xml:space="preserve">The flag-draped coffin, a stark symbol of a life tragically cut short, speaks volumes beyond Sam Stone's individual demise. It represents a systemic failure, a national deficit in the duty of care owed to those who have sacrificed so much in service to their country. Sam's story, though harrowing in its intimacy, is not unique. It echoes the silent struggles of countless veterans, grappling with the invisible wounds of war, often left to navigate their pain in isolation, their pleas for help muffled by societal silence and inadequate support systems. The nation's responsibility extends far beyond the </w:t>
        <w:br/>
        <w:t xml:space="preserve">battlefield; it encompasses a comprehensive commitment to the well-being of its veterans, a commitment that must be reflected in tangible policy, compassionate community support, and a </w:t>
        <w:br/>
        <w:t>fundamental shift in societal attitudes.</w:t>
      </w:r>
    </w:p>
    <w:p w14:paraId="64DCA62A" w14:textId="77777777" w:rsidR="000D6943" w:rsidRDefault="00000000">
      <w:pPr>
        <w:autoSpaceDE w:val="0"/>
        <w:autoSpaceDN w:val="0"/>
        <w:spacing w:before="264" w:after="0" w:line="264" w:lineRule="exact"/>
      </w:pPr>
      <w:r>
        <w:t xml:space="preserve">The financial burden of war extends beyond the immediate costs of conflict. The long-term healthcare needs of veterans, particularly those suffering from PTSD, traumatic brain injuries, and other service-connected disabilities, represent a significant and ongoing investment. This isn't merely an economic consideration; it’s a moral imperative. Adequate funding for the Department of Veterans Affairs (VA) is not simply a budgetary line item; it's an investment in the lives and futures of those who have served. This funding must be sufficient to provide timely and comprehensive care, </w:t>
        <w:br/>
        <w:t>encompassing mental healthcare, physical rehabilitation, and access to specialized services that address the unique needs of veterans.</w:t>
      </w:r>
    </w:p>
    <w:p w14:paraId="7FDF8AFF" w14:textId="77777777" w:rsidR="000D6943" w:rsidRDefault="00000000">
      <w:pPr>
        <w:autoSpaceDE w:val="0"/>
        <w:autoSpaceDN w:val="0"/>
        <w:spacing w:before="60" w:after="0" w:line="264" w:lineRule="exact"/>
      </w:pPr>
      <w:r>
        <w:t>Underfunding these crucial services is not only a betrayal of the implicit contract between the nation and its soldiers but also a short-sighted and ultimately costly approach. The economic cost of inadequate care – in terms of lost productivity, increased healthcare costs down the line, and the human cost of untreated trauma – far outweighs the investment in preventative and proactive support.</w:t>
      </w:r>
    </w:p>
    <w:p w14:paraId="3DE44E80" w14:textId="77777777" w:rsidR="000D6943" w:rsidRDefault="00000000">
      <w:pPr>
        <w:autoSpaceDE w:val="0"/>
        <w:autoSpaceDN w:val="0"/>
        <w:spacing w:before="264" w:after="0" w:line="264" w:lineRule="exact"/>
      </w:pPr>
      <w:r>
        <w:t xml:space="preserve">Beyond financial resources, the nation's duty of care demands a fundamental re-evaluation of how we approach veteran </w:t>
        <w:br/>
        <w:t>reintegration. The transition from military life to civilian life can be jarring and disorienting, a profound shift in culture, routine, and support systems. Veterans often face challenges in finding</w:t>
      </w:r>
    </w:p>
    <w:p w14:paraId="7AA453B2" w14:textId="77777777" w:rsidR="000D6943" w:rsidRDefault="000D6943">
      <w:pPr>
        <w:sectPr w:rsidR="000D6943">
          <w:pgSz w:w="8000" w:h="12000"/>
          <w:pgMar w:top="1440" w:right="1440" w:bottom="1440" w:left="1440" w:header="720" w:footer="720" w:gutter="0"/>
          <w:cols w:space="720"/>
          <w:docGrid w:linePitch="360"/>
        </w:sectPr>
      </w:pPr>
    </w:p>
    <w:p w14:paraId="0D2BD3A5" w14:textId="77777777" w:rsidR="000D6943" w:rsidRDefault="000D6943">
      <w:pPr>
        <w:autoSpaceDE w:val="0"/>
        <w:autoSpaceDN w:val="0"/>
        <w:spacing w:after="78" w:line="220" w:lineRule="exact"/>
      </w:pPr>
    </w:p>
    <w:p w14:paraId="65631DB5" w14:textId="77777777" w:rsidR="000D6943" w:rsidRDefault="00000000">
      <w:pPr>
        <w:autoSpaceDE w:val="0"/>
        <w:autoSpaceDN w:val="0"/>
        <w:spacing w:before="58" w:after="0" w:line="264" w:lineRule="exact"/>
      </w:pPr>
      <w:r>
        <w:t xml:space="preserve">employment, navigating bureaucracy, and accessing essential services. A seamless transition requires collaborative efforts </w:t>
        <w:br/>
        <w:t xml:space="preserve">between the military, the VA, and community organizations, </w:t>
        <w:br/>
        <w:t xml:space="preserve">providing veterans with access to job training, educational </w:t>
        <w:br/>
        <w:t xml:space="preserve">opportunities, and comprehensive support networks that ease their re-entry into civilian society. This involves not just providing information, but actively connecting veterans with resources, offering personalized guidance, and fostering a sense of community and belonging. The transition shouldn't be a solitary journey but a supported path, marked by access to mentors, peer networks, and ongoing support that extends beyond the initial period of </w:t>
        <w:br/>
        <w:t>readjustment.</w:t>
      </w:r>
    </w:p>
    <w:p w14:paraId="26778E82" w14:textId="77777777" w:rsidR="000D6943" w:rsidRDefault="00000000">
      <w:pPr>
        <w:autoSpaceDE w:val="0"/>
        <w:autoSpaceDN w:val="0"/>
        <w:spacing w:before="264" w:after="0" w:line="264" w:lineRule="exact"/>
      </w:pPr>
      <w:r>
        <w:t xml:space="preserve">The societal stigma surrounding mental health issues among </w:t>
        <w:br/>
        <w:t xml:space="preserve">veterans must be actively challenged and dismantled. The pervasive misconception that veterans should be able to "tough it out" or that seeking mental health care is a sign of weakness contributes to the underutilization of crucial services. A comprehensive public </w:t>
        <w:br/>
        <w:t>awareness campaign is crucial, educating the public about the realities of PTSD, traumatic brain injuries, and other service-</w:t>
        <w:br/>
        <w:t xml:space="preserve">connected mental health conditions. This campaign must effectively debunk harmful stereotypes and promote an understanding that seeking help is a sign of strength, not weakness. It must showcase the bravery of those who are seeking help, highlight the </w:t>
        <w:br/>
        <w:t xml:space="preserve">effectiveness of treatment, and present a nuanced portrayal of the veteran experience, moving beyond simplistic narratives of heroism or victimhood. This campaign should highlight real veterans </w:t>
        <w:br/>
        <w:t>sharing their stories, emphasizing their resilience and their success in seeking and receiving help.</w:t>
      </w:r>
    </w:p>
    <w:p w14:paraId="53A2DE54" w14:textId="77777777" w:rsidR="000D6943" w:rsidRDefault="00000000">
      <w:pPr>
        <w:autoSpaceDE w:val="0"/>
        <w:autoSpaceDN w:val="0"/>
        <w:spacing w:before="264" w:after="0" w:line="264" w:lineRule="exact"/>
        <w:ind w:right="144"/>
      </w:pPr>
      <w:r>
        <w:t xml:space="preserve">The role of technology in bridging the gap between veterans and services should not be overlooked. User-friendly online resources, telehealth services, and mobile applications can provide veterans with convenient access to mental health support, healthcare information, and essential resources. This approach is particularly important for veterans in rural areas or those with mobility </w:t>
        <w:br/>
        <w:t>challenges. The use of technology can also facilitate peer-to-peer support, creating online communities where veterans can connect, share their experiences, and provide mutual support. This digital approach must be coupled with initiatives to address the digital</w:t>
      </w:r>
    </w:p>
    <w:p w14:paraId="2A3812D6" w14:textId="77777777" w:rsidR="000D6943" w:rsidRDefault="000D6943">
      <w:pPr>
        <w:sectPr w:rsidR="000D6943">
          <w:pgSz w:w="8000" w:h="12000"/>
          <w:pgMar w:top="1440" w:right="1440" w:bottom="1440" w:left="1440" w:header="720" w:footer="720" w:gutter="0"/>
          <w:cols w:space="720"/>
          <w:docGrid w:linePitch="360"/>
        </w:sectPr>
      </w:pPr>
    </w:p>
    <w:p w14:paraId="443758CF" w14:textId="77777777" w:rsidR="000D6943" w:rsidRDefault="000D6943">
      <w:pPr>
        <w:autoSpaceDE w:val="0"/>
        <w:autoSpaceDN w:val="0"/>
        <w:spacing w:after="78" w:line="220" w:lineRule="exact"/>
      </w:pPr>
    </w:p>
    <w:p w14:paraId="1A56D877" w14:textId="77777777" w:rsidR="000D6943" w:rsidRDefault="00000000">
      <w:pPr>
        <w:autoSpaceDE w:val="0"/>
        <w:autoSpaceDN w:val="0"/>
        <w:spacing w:before="56" w:after="0" w:line="266" w:lineRule="exact"/>
        <w:ind w:right="144"/>
      </w:pPr>
      <w:r>
        <w:t>literacy gap among some veterans, ensuring that everyone has the tools and skills they need to benefit from these resources.</w:t>
      </w:r>
    </w:p>
    <w:p w14:paraId="10BB09DA" w14:textId="77777777" w:rsidR="000D6943" w:rsidRDefault="00000000">
      <w:pPr>
        <w:autoSpaceDE w:val="0"/>
        <w:autoSpaceDN w:val="0"/>
        <w:spacing w:before="264" w:after="0" w:line="264" w:lineRule="exact"/>
      </w:pPr>
      <w:r>
        <w:t xml:space="preserve">Furthermore, the nation’s duty of care requires a commitment to ongoing research into the long-term effects of military service and the development of innovative treatments for PTSD, traumatic brain injuries, and other service-connected disabilities. Understanding the root causes of these challenges and developing evidence-based interventions are crucial to improving the quality of life for </w:t>
        <w:br/>
        <w:t>veterans. This research should also encompass the exploration of holistic approaches to well-being, incorporating elements such as mindfulness, yoga, and other practices shown to be beneficial in managing stress and promoting mental and emotional health. The investment in research is not just a scientific pursuit; it is an act of solidarity with our veterans, demonstrating a commitment to their continued well-being and a recognition of the complex and evolving nature of the challenges they face.</w:t>
      </w:r>
    </w:p>
    <w:p w14:paraId="7275A1A5" w14:textId="77777777" w:rsidR="000D6943" w:rsidRDefault="00000000">
      <w:pPr>
        <w:autoSpaceDE w:val="0"/>
        <w:autoSpaceDN w:val="0"/>
        <w:spacing w:before="264" w:after="0" w:line="264" w:lineRule="exact"/>
      </w:pPr>
      <w:r>
        <w:t xml:space="preserve">Lastly, the national responsibility for veteran well-being cannot be confined to government agencies and institutions. It is a shared responsibility that rests on the shoulders of communities, families, and individuals. We, as citizens, have a duty to foster a culture of empathy, understanding, and support for veterans. This means creating safe spaces for veterans to share their stories, listening without judgment, and offering support when needed. It involves actively challenging the stigma surrounding mental health, </w:t>
        <w:br/>
        <w:t xml:space="preserve">promoting inclusive communities, and ensuring that veterans feel welcomed, valued, and supported as they transition back into </w:t>
        <w:br/>
        <w:t xml:space="preserve">civilian life. The silent struggles of veterans like Sam Stone should not be met with silence; they should be met with a resounding commitment to fulfilling our shared national responsibility to those who have sacrificed so much in our name. The nation’s commitment to its veterans must extend beyond hollow words of gratitude; it must be translated into tangible actions that protect and support these brave individuals in their journey toward healing and </w:t>
        <w:br/>
        <w:t>reintegration. Sam's death should serve as a powerful call to action, prompting a profound and lasting change in how we care for those who have served, ensuring that their sacrifices are never forgotten and that their well-being is always a paramount national priority.</w:t>
      </w:r>
    </w:p>
    <w:p w14:paraId="25C732A6" w14:textId="77777777" w:rsidR="000D6943" w:rsidRDefault="000D6943">
      <w:pPr>
        <w:sectPr w:rsidR="000D6943">
          <w:pgSz w:w="8000" w:h="12000"/>
          <w:pgMar w:top="1440" w:right="1440" w:bottom="1440" w:left="1440" w:header="720" w:footer="720" w:gutter="0"/>
          <w:cols w:space="720"/>
          <w:docGrid w:linePitch="360"/>
        </w:sectPr>
      </w:pPr>
    </w:p>
    <w:p w14:paraId="65EEDFF2" w14:textId="77777777" w:rsidR="000D6943" w:rsidRDefault="000D6943">
      <w:pPr>
        <w:autoSpaceDE w:val="0"/>
        <w:autoSpaceDN w:val="0"/>
        <w:spacing w:after="224" w:line="220" w:lineRule="exact"/>
      </w:pPr>
    </w:p>
    <w:p w14:paraId="1812385C" w14:textId="77777777" w:rsidR="000D6943" w:rsidRDefault="00000000">
      <w:pPr>
        <w:autoSpaceDE w:val="0"/>
        <w:autoSpaceDN w:val="0"/>
        <w:spacing w:after="0" w:line="330" w:lineRule="exact"/>
      </w:pPr>
      <w:r>
        <w:t>Government Policies</w:t>
      </w:r>
    </w:p>
    <w:p w14:paraId="0E08D50D" w14:textId="77777777" w:rsidR="000D6943" w:rsidRDefault="00000000">
      <w:pPr>
        <w:autoSpaceDE w:val="0"/>
        <w:autoSpaceDN w:val="0"/>
        <w:spacing w:before="286" w:after="0" w:line="264" w:lineRule="exact"/>
      </w:pPr>
      <w:r>
        <w:t>The stark reality of Sam Stone's death, a consequence of untreated trauma and inadequate support, throws into sharp relief the critical role of government policy in the well-being of our veterans. While expressions of gratitude are commonplace, the true measure of a nation's commitment lies in the tangible policies and robust funding that underpins the support system for those who have served. The current landscape, however, falls woefully short in many crucial aspects.</w:t>
      </w:r>
    </w:p>
    <w:p w14:paraId="03E20CF9" w14:textId="77777777" w:rsidR="000D6943" w:rsidRDefault="00000000">
      <w:pPr>
        <w:autoSpaceDE w:val="0"/>
        <w:autoSpaceDN w:val="0"/>
        <w:spacing w:before="264" w:after="0" w:line="264" w:lineRule="exact"/>
      </w:pPr>
      <w:r>
        <w:t>The Department of Veterans Affairs (VA), the primary agency tasked with providing care, often faces chronic underfunding. This budgetary shortfall translates directly into longer wait times for appointments, limited access to specialized services, and a strain on already overworked staff. The consequences are devastating.</w:t>
      </w:r>
    </w:p>
    <w:p w14:paraId="1218573F" w14:textId="77777777" w:rsidR="000D6943" w:rsidRDefault="00000000">
      <w:pPr>
        <w:autoSpaceDE w:val="0"/>
        <w:autoSpaceDN w:val="0"/>
        <w:spacing w:before="60" w:after="0" w:line="264" w:lineRule="exact"/>
      </w:pPr>
      <w:r>
        <w:t xml:space="preserve">Veterans struggling with PTSD, traumatic brain injuries, or other service-connected disabilities may find themselves trapped in a bureaucratic labyrinth, their pleas for help lost in a system </w:t>
        <w:br/>
        <w:t xml:space="preserve">overwhelmed by demand. The delays in care can exacerbate </w:t>
        <w:br/>
        <w:t xml:space="preserve">existing conditions, leading to further deterioration of mental and physical health, and tragically, even suicide. The cost-benefit </w:t>
        <w:br/>
        <w:t>analysis here is stark: the short-sightedness of inadequate funding far outweighs the investment needed to provide timely and effective care. The economic costs of untreated trauma—lost productivity, increased healthcare expenses down the line, and the immeasurable human cost—are a crippling burden on society as a whole.</w:t>
      </w:r>
    </w:p>
    <w:p w14:paraId="4AD7B47F" w14:textId="77777777" w:rsidR="000D6943" w:rsidRDefault="00000000">
      <w:pPr>
        <w:autoSpaceDE w:val="0"/>
        <w:autoSpaceDN w:val="0"/>
        <w:spacing w:before="264" w:after="0" w:line="264" w:lineRule="exact"/>
      </w:pPr>
      <w:r>
        <w:t xml:space="preserve">Beyond simple funding, the allocation of resources within the VA requires critical evaluation. The disparity in access to care based on geographic location is a persistent issue. Veterans in rural areas, often facing significant travel barriers and limited access to </w:t>
        <w:br/>
        <w:t xml:space="preserve">specialized facilities, are particularly vulnerable. Telehealth </w:t>
        <w:br/>
        <w:t>initiatives have shown promise, but significant investment is needed to expand their reach and effectiveness, particularly addressing the digital literacy gap among some veterans. This investment must not only cover the infrastructure needed to deliver telehealth services but also the training and support required to ensure that veterans can effectively utilize these tools. Furthermore, the VA must</w:t>
      </w:r>
    </w:p>
    <w:p w14:paraId="50345735" w14:textId="77777777" w:rsidR="000D6943" w:rsidRDefault="000D6943">
      <w:pPr>
        <w:sectPr w:rsidR="000D6943">
          <w:pgSz w:w="8000" w:h="12000"/>
          <w:pgMar w:top="1440" w:right="1440" w:bottom="1440" w:left="1440" w:header="720" w:footer="720" w:gutter="0"/>
          <w:cols w:space="720"/>
          <w:docGrid w:linePitch="360"/>
        </w:sectPr>
      </w:pPr>
    </w:p>
    <w:p w14:paraId="03027BC0" w14:textId="77777777" w:rsidR="000D6943" w:rsidRDefault="000D6943">
      <w:pPr>
        <w:autoSpaceDE w:val="0"/>
        <w:autoSpaceDN w:val="0"/>
        <w:spacing w:after="78" w:line="220" w:lineRule="exact"/>
      </w:pPr>
    </w:p>
    <w:p w14:paraId="11523305" w14:textId="77777777" w:rsidR="000D6943" w:rsidRDefault="00000000">
      <w:pPr>
        <w:autoSpaceDE w:val="0"/>
        <w:autoSpaceDN w:val="0"/>
        <w:spacing w:before="58" w:after="0" w:line="264" w:lineRule="exact"/>
      </w:pPr>
      <w:r>
        <w:t>actively work to address the inequities in access to care based on race, ethnicity, and socioeconomic status. A truly equitable system requires a commitment to culturally sensitive care and the proactive elimination of barriers that disproportionately affect marginalized veterans.</w:t>
      </w:r>
    </w:p>
    <w:p w14:paraId="197BF820" w14:textId="77777777" w:rsidR="000D6943" w:rsidRDefault="00000000">
      <w:pPr>
        <w:autoSpaceDE w:val="0"/>
        <w:autoSpaceDN w:val="0"/>
        <w:spacing w:before="264" w:after="0" w:line="264" w:lineRule="exact"/>
      </w:pPr>
      <w:r>
        <w:t xml:space="preserve">The issue of veteran reintegration into civilian life is another area demanding urgent attention. The transition from the highly </w:t>
        <w:br/>
        <w:t xml:space="preserve">structured environment of the military to the often chaotic </w:t>
        <w:br/>
        <w:t xml:space="preserve">landscape of civilian life can be disorienting and overwhelming. Veterans often lack the necessary skills and support to navigate the complexities of job searching, housing, and accessing essential services. Government policies must prioritize a comprehensive and personalized reintegration process. This includes expanding job training programs tailored to the skills and experiences of veterans, providing financial assistance for education and vocational training, and establishing robust support networks that can provide ongoing guidance and mentorship. The success of reintegration initiatives hinges on collaborative partnerships between the VA, community organizations, and private sector employers. Building strong </w:t>
        <w:br/>
        <w:t xml:space="preserve">connections between these stakeholders ensures a seamless </w:t>
        <w:br/>
        <w:t xml:space="preserve">transition, minimizing the challenges faced by veterans as they rebuild their lives. Government policies should incentivize these partnerships, encouraging a spirit of shared responsibility in </w:t>
        <w:br/>
        <w:t>supporting our veterans.</w:t>
      </w:r>
    </w:p>
    <w:p w14:paraId="43EA9BAC" w14:textId="77777777" w:rsidR="000D6943" w:rsidRDefault="00000000">
      <w:pPr>
        <w:autoSpaceDE w:val="0"/>
        <w:autoSpaceDN w:val="0"/>
        <w:spacing w:before="264" w:after="0" w:line="264" w:lineRule="exact"/>
      </w:pPr>
      <w:r>
        <w:t xml:space="preserve">Furthermore, government policies should actively promote mental health awareness and destigmatize the seeking of mental </w:t>
        <w:br/>
        <w:t xml:space="preserve">healthcare. The pervasive misconception that veterans should "tough it out" or that seeking help is a sign of weakness prevents many from accessing the critical support they need. A </w:t>
        <w:br/>
        <w:t xml:space="preserve">comprehensive public awareness campaign, incorporating the lived experiences of veterans themselves, is essential in dismantling this stigma. This campaign must portray mental health challenges as treatable conditions and seeking help as an act of strength. The campaign must resonate across generations, highlighting the </w:t>
        <w:br/>
        <w:t>effectiveness of modern treatments, countering the outdated and harmful stereotypes.</w:t>
      </w:r>
    </w:p>
    <w:p w14:paraId="1A62EA3B" w14:textId="77777777" w:rsidR="000D6943" w:rsidRDefault="00000000">
      <w:pPr>
        <w:autoSpaceDE w:val="0"/>
        <w:autoSpaceDN w:val="0"/>
        <w:spacing w:before="204" w:after="0" w:line="324" w:lineRule="exact"/>
      </w:pPr>
      <w:r>
        <w:t>Legislation is critical in bolstering these efforts. Policies should</w:t>
      </w:r>
    </w:p>
    <w:p w14:paraId="5FC09D9E" w14:textId="77777777" w:rsidR="000D6943" w:rsidRDefault="000D6943">
      <w:pPr>
        <w:sectPr w:rsidR="000D6943">
          <w:pgSz w:w="8000" w:h="12000"/>
          <w:pgMar w:top="1440" w:right="1440" w:bottom="1440" w:left="1440" w:header="720" w:footer="720" w:gutter="0"/>
          <w:cols w:space="720"/>
          <w:docGrid w:linePitch="360"/>
        </w:sectPr>
      </w:pPr>
    </w:p>
    <w:p w14:paraId="7B6B9B79" w14:textId="77777777" w:rsidR="000D6943" w:rsidRDefault="000D6943">
      <w:pPr>
        <w:autoSpaceDE w:val="0"/>
        <w:autoSpaceDN w:val="0"/>
        <w:spacing w:after="78" w:line="220" w:lineRule="exact"/>
      </w:pPr>
    </w:p>
    <w:p w14:paraId="6A38726E" w14:textId="77777777" w:rsidR="000D6943" w:rsidRDefault="00000000">
      <w:pPr>
        <w:autoSpaceDE w:val="0"/>
        <w:autoSpaceDN w:val="0"/>
        <w:spacing w:before="58" w:after="0" w:line="264" w:lineRule="exact"/>
      </w:pPr>
      <w:r>
        <w:t xml:space="preserve">mandate regular reviews of VA funding, ensuring that resources keep pace with the evolving needs of veterans. Legislative action is also needed to address the issue of veteran homelessness, a </w:t>
        <w:br/>
        <w:t>persistent crisis that highlights systemic failures in support systems.</w:t>
      </w:r>
    </w:p>
    <w:p w14:paraId="128AE15F" w14:textId="77777777" w:rsidR="000D6943" w:rsidRDefault="00000000">
      <w:pPr>
        <w:autoSpaceDE w:val="0"/>
        <w:autoSpaceDN w:val="0"/>
        <w:spacing w:before="60" w:after="0" w:line="264" w:lineRule="exact"/>
      </w:pPr>
      <w:r>
        <w:t xml:space="preserve">Dedicated funding for supportive housing and related services is vital in preventing homelessness and providing pathways to stable housing for those who have served. Similarly, policies should focus on improving the efficiency of the claims process for service-connected disabilities, reducing wait times and ensuring that veterans receive the benefits they are entitled to in a timely </w:t>
        <w:br/>
        <w:t>manner. Legislators must listen to the voices of veterans and their families, using their lived experiences to inform policy decisions.</w:t>
      </w:r>
    </w:p>
    <w:p w14:paraId="74F4B334" w14:textId="77777777" w:rsidR="000D6943" w:rsidRDefault="00000000">
      <w:pPr>
        <w:autoSpaceDE w:val="0"/>
        <w:autoSpaceDN w:val="0"/>
        <w:spacing w:before="264" w:after="0" w:line="264" w:lineRule="exact"/>
      </w:pPr>
      <w:r>
        <w:t xml:space="preserve">In conclusion, the responsibility of caring for our veterans is not merely a moral obligation; it is a critical component of national security and a reflection of our values as a nation. Sam Stone's story serves as a tragic reminder of the devastating consequences of inadequate support. A comprehensive overhaul of government policies, coupled with robust and sustained funding, is essential in ensuring that the sacrifices of our veterans are honored not just with words but with tangible actions that provide comprehensive and compassionate care for those who have served our nation with courage and dedication. The nation's commitment must be </w:t>
        <w:br/>
        <w:t>unwavering, its resolve to provide the best possible care a lasting testament to the debt we owe those who have worn the uniform and risked their lives for the freedoms we enjoy.</w:t>
      </w:r>
    </w:p>
    <w:p w14:paraId="6A8BCCD8" w14:textId="77777777" w:rsidR="000D6943" w:rsidRDefault="000D6943">
      <w:pPr>
        <w:sectPr w:rsidR="000D6943">
          <w:pgSz w:w="8000" w:h="12000"/>
          <w:pgMar w:top="1440" w:right="1440" w:bottom="1440" w:left="1440" w:header="720" w:footer="720" w:gutter="0"/>
          <w:cols w:space="720"/>
          <w:docGrid w:linePitch="360"/>
        </w:sectPr>
      </w:pPr>
    </w:p>
    <w:p w14:paraId="103E7D86" w14:textId="77777777" w:rsidR="000D6943" w:rsidRDefault="000D6943">
      <w:pPr>
        <w:autoSpaceDE w:val="0"/>
        <w:autoSpaceDN w:val="0"/>
        <w:spacing w:after="224" w:line="220" w:lineRule="exact"/>
      </w:pPr>
    </w:p>
    <w:p w14:paraId="4862253E" w14:textId="77777777" w:rsidR="000D6943" w:rsidRDefault="00000000">
      <w:pPr>
        <w:autoSpaceDE w:val="0"/>
        <w:autoSpaceDN w:val="0"/>
        <w:spacing w:after="0" w:line="330" w:lineRule="exact"/>
      </w:pPr>
      <w:r>
        <w:t>Community Involvement</w:t>
      </w:r>
    </w:p>
    <w:p w14:paraId="783B91C3" w14:textId="77777777" w:rsidR="000D6943" w:rsidRDefault="00000000">
      <w:pPr>
        <w:autoSpaceDE w:val="0"/>
        <w:autoSpaceDN w:val="0"/>
        <w:spacing w:before="286" w:after="0" w:line="264" w:lineRule="exact"/>
      </w:pPr>
      <w:r>
        <w:t>The stark reality of Sam Stone's death underscores a truth often overlooked in the national conversation surrounding veteran care: the crucial role of community involvement. While government policy and VA initiatives form the bedrock of support, a truly effective system relies on a network of interwoven support, one where the community steps forward to fill the gaps, to provide the personalized touch that often eludes large-scale programs. Sam's story, a tragedy born of systemic failures, simultaneously highlights the potential of local initiatives to prevent such outcomes.</w:t>
      </w:r>
    </w:p>
    <w:p w14:paraId="2053E8AB" w14:textId="77777777" w:rsidR="000D6943" w:rsidRDefault="00000000">
      <w:pPr>
        <w:autoSpaceDE w:val="0"/>
        <w:autoSpaceDN w:val="0"/>
        <w:spacing w:before="264" w:after="0" w:line="264" w:lineRule="exact"/>
      </w:pPr>
      <w:r>
        <w:t xml:space="preserve">The immediate family and close friends often bear the brunt of the emotional fallout, grappling not only with the veteran’s struggles but also the ripple effect on their own lives. The strain on family dynamics, the financial burdens of care, and the emotional toll of witnessing a loved one's descent into despair are often </w:t>
        <w:br/>
        <w:t xml:space="preserve">underestimated. Community involvement can offer respite in the form of support groups specifically designed for families of </w:t>
        <w:br/>
        <w:t>veterans, providing a safe space for shared experiences and mutual support. These groups, facilitated by trained professionals and led by peers who understand the unique challenges faced by military families, can provide crucial emotional support and practical advice, helping families navigate the complex landscape of veteran care.</w:t>
      </w:r>
    </w:p>
    <w:p w14:paraId="4E11A14A" w14:textId="77777777" w:rsidR="000D6943" w:rsidRDefault="00000000">
      <w:pPr>
        <w:autoSpaceDE w:val="0"/>
        <w:autoSpaceDN w:val="0"/>
        <w:spacing w:before="264" w:after="0" w:line="264" w:lineRule="exact"/>
      </w:pPr>
      <w:r>
        <w:t xml:space="preserve">Beyond familial support, the broader community plays a vital role in fostering reintegration and providing a sense of belonging. The transition from the structured environment of the military to civilian life can be jarring, and the feeling of isolation is a common experience for many veterans. Community-based organizations can play a crucial role in bridging this gap. Veterans’ organizations, often led by veterans themselves, provide a sense of camaraderie and shared experience, fostering a sense of belonging and reducing feelings of isolation. They can offer mentorship, networking </w:t>
        <w:br/>
        <w:t>opportunities, and access to resources that may not be readily available through government channels. These organizations often provide job training programs tailored to the unique skill sets of veterans, assisting in their transition to the civilian workforce. The</w:t>
      </w:r>
    </w:p>
    <w:p w14:paraId="1565846E" w14:textId="77777777" w:rsidR="000D6943" w:rsidRDefault="000D6943">
      <w:pPr>
        <w:sectPr w:rsidR="000D6943">
          <w:pgSz w:w="8000" w:h="12000"/>
          <w:pgMar w:top="1440" w:right="1440" w:bottom="1440" w:left="1440" w:header="720" w:footer="720" w:gutter="0"/>
          <w:cols w:space="720"/>
          <w:docGrid w:linePitch="360"/>
        </w:sectPr>
      </w:pPr>
    </w:p>
    <w:p w14:paraId="72961CB1" w14:textId="77777777" w:rsidR="000D6943" w:rsidRDefault="000D6943">
      <w:pPr>
        <w:autoSpaceDE w:val="0"/>
        <w:autoSpaceDN w:val="0"/>
        <w:spacing w:after="78" w:line="220" w:lineRule="exact"/>
      </w:pPr>
    </w:p>
    <w:p w14:paraId="03D79D01" w14:textId="77777777" w:rsidR="000D6943" w:rsidRDefault="00000000">
      <w:pPr>
        <w:autoSpaceDE w:val="0"/>
        <w:autoSpaceDN w:val="0"/>
        <w:spacing w:before="56" w:after="0" w:line="264" w:lineRule="exact"/>
        <w:ind w:right="144"/>
      </w:pPr>
      <w:r>
        <w:t>community's support can be vital in facilitating job placement, fostering connections with potential employers, and providing the necessary skills training to boost employability.</w:t>
      </w:r>
    </w:p>
    <w:p w14:paraId="01AED5A8" w14:textId="77777777" w:rsidR="000D6943" w:rsidRDefault="00000000">
      <w:pPr>
        <w:autoSpaceDE w:val="0"/>
        <w:autoSpaceDN w:val="0"/>
        <w:spacing w:before="264" w:after="0" w:line="264" w:lineRule="exact"/>
      </w:pPr>
      <w:r>
        <w:t xml:space="preserve">Local businesses can also play a crucial role by offering employment opportunities specifically tailored for veterans, recognizing their unique skills and experiences. Initiatives such as veteran hiring initiatives not only demonstrate a commitment to supporting those who have served but also benefit employers by gaining employees known for their dedication, discipline, and problem-solving </w:t>
        <w:br/>
        <w:t xml:space="preserve">abilities. The commitment of local businesses can significantly contribute to the economic stability and overall well-being of </w:t>
        <w:br/>
        <w:t>veterans.</w:t>
      </w:r>
    </w:p>
    <w:p w14:paraId="2B473A8A" w14:textId="77777777" w:rsidR="000D6943" w:rsidRDefault="00000000">
      <w:pPr>
        <w:autoSpaceDE w:val="0"/>
        <w:autoSpaceDN w:val="0"/>
        <w:spacing w:before="264" w:after="0" w:line="264" w:lineRule="exact"/>
      </w:pPr>
      <w:r>
        <w:t xml:space="preserve">The role of faith-based organizations in supporting veterans and their families should not be underestimated. Many veterans and their families find solace and strength in their faith, and churches, synagogues, and mosques can offer spiritual guidance, emotional support, and practical assistance. These organizations often provide counseling services, support groups, and community outreach programs specifically tailored to the needs of veterans. Their </w:t>
        <w:br/>
        <w:t>involvement can be particularly significant in providing a sense of community and belonging, helping veterans to reconnect with their faith and find hope in the midst of their struggles.</w:t>
      </w:r>
    </w:p>
    <w:p w14:paraId="669D95ED" w14:textId="77777777" w:rsidR="000D6943" w:rsidRDefault="00000000">
      <w:pPr>
        <w:autoSpaceDE w:val="0"/>
        <w:autoSpaceDN w:val="0"/>
        <w:spacing w:before="264" w:after="0" w:line="264" w:lineRule="exact"/>
      </w:pPr>
      <w:r>
        <w:t xml:space="preserve">Educational institutions also have a critical role to play in </w:t>
        <w:br/>
        <w:t xml:space="preserve">supporting veterans pursuing higher education. Offering specialized programs, providing academic support, and creating a welcoming campus environment for veterans are essential steps in ensuring their success. Many colleges and universities offer specific support services for veteran students, including tutoring, academic advising, and mentoring programs designed to address their unique </w:t>
        <w:br/>
        <w:t>challenges. By facilitating access to higher education and providing the necessary support systems, educational institutions contribute significantly to the long-term success and well-being of veterans.</w:t>
      </w:r>
    </w:p>
    <w:p w14:paraId="468D951E" w14:textId="77777777" w:rsidR="000D6943" w:rsidRDefault="00000000">
      <w:pPr>
        <w:autoSpaceDE w:val="0"/>
        <w:autoSpaceDN w:val="0"/>
        <w:spacing w:before="264" w:after="0" w:line="264" w:lineRule="exact"/>
      </w:pPr>
      <w:r>
        <w:t>The arts and creative expression can also serve as powerful tools in facilitating healing and fostering community.  among veterans. art therapy, music therapy, and other creative outlets provide a non-verbal way for veterans to express their experiences and process</w:t>
      </w:r>
    </w:p>
    <w:p w14:paraId="409E6894" w14:textId="77777777" w:rsidR="000D6943" w:rsidRDefault="000D6943">
      <w:pPr>
        <w:sectPr w:rsidR="000D6943">
          <w:pgSz w:w="8000" w:h="12000"/>
          <w:pgMar w:top="1440" w:right="1440" w:bottom="1440" w:left="1440" w:header="720" w:footer="720" w:gutter="0"/>
          <w:cols w:space="720"/>
          <w:docGrid w:linePitch="360"/>
        </w:sectPr>
      </w:pPr>
    </w:p>
    <w:p w14:paraId="181ED6F3" w14:textId="77777777" w:rsidR="000D6943" w:rsidRDefault="000D6943">
      <w:pPr>
        <w:autoSpaceDE w:val="0"/>
        <w:autoSpaceDN w:val="0"/>
        <w:spacing w:after="78" w:line="220" w:lineRule="exact"/>
      </w:pPr>
    </w:p>
    <w:p w14:paraId="7228F24E" w14:textId="77777777" w:rsidR="000D6943" w:rsidRDefault="00000000">
      <w:pPr>
        <w:autoSpaceDE w:val="0"/>
        <w:autoSpaceDN w:val="0"/>
        <w:spacing w:before="58" w:after="0" w:line="264" w:lineRule="exact"/>
      </w:pPr>
      <w:r>
        <w:t xml:space="preserve">their emotions. Community-based art programs specifically </w:t>
        <w:br/>
        <w:t xml:space="preserve">designed for veterans can create a sense of community and provide a supportive environment for sharing and healing. These programs can also provide a platform for veterans to showcase their talents, fostering self-esteem and promoting a sense of accomplishment. The act of creative expression itself can be therapeutic, providing a powerful way for veterans to work through their trauma and </w:t>
        <w:br/>
        <w:t>connect with others who understand their experiences.</w:t>
      </w:r>
    </w:p>
    <w:p w14:paraId="27E485DC" w14:textId="77777777" w:rsidR="000D6943" w:rsidRDefault="00000000">
      <w:pPr>
        <w:autoSpaceDE w:val="0"/>
        <w:autoSpaceDN w:val="0"/>
        <w:spacing w:before="264" w:after="0" w:line="264" w:lineRule="exact"/>
        <w:ind w:right="144"/>
      </w:pPr>
      <w:r>
        <w:t>Beyond these examples, community involvement extends to advocating for policies that benefit veterans. Local chapters of veterans' organizations often play an active role in advocating for improved access to healthcare, mental health services, and other vital resources at the local, state, and national levels. By working collaboratively with government officials and community leaders, these organizations can exert considerable influence on policy decisions that directly impact the lives of veterans. The collective voice of the community amplifies the needs and concerns of veterans, ensuring that their voices are detected and their needs are addressed.</w:t>
      </w:r>
    </w:p>
    <w:p w14:paraId="04F01594" w14:textId="77777777" w:rsidR="000D6943" w:rsidRDefault="00000000">
      <w:pPr>
        <w:autoSpaceDE w:val="0"/>
        <w:autoSpaceDN w:val="0"/>
        <w:spacing w:before="264" w:after="0" w:line="264" w:lineRule="exact"/>
      </w:pPr>
      <w:r>
        <w:t>However, the success of these community initiatives hinges on coordination and collaboration. A fragmented approach, with disparate organizations working independently, often leads to inefficiencies and duplication of efforts. A strong, cohesive network of community support is vital in ensuring that veterans and their families receive the timely and appropriate support they require. This requires clear communication channels, shared databases to avoid duplication of services, and a common understanding of the needs of the veterans’ community. Such a coordinated approach demands leadership, strategic planning, and ongoing evaluation to ensure that the resources are being used efficiently and effectively.</w:t>
      </w:r>
    </w:p>
    <w:p w14:paraId="09787B47" w14:textId="77777777" w:rsidR="000D6943" w:rsidRDefault="00000000">
      <w:pPr>
        <w:autoSpaceDE w:val="0"/>
        <w:autoSpaceDN w:val="0"/>
        <w:spacing w:before="266" w:after="0" w:line="264" w:lineRule="exact"/>
      </w:pPr>
      <w:r>
        <w:t xml:space="preserve">The creation of a comprehensive community resource directory would be a significant step towards improving coordination. Such a directory would list all the relevant organizations offering support services to veterans and their families within a particular </w:t>
        <w:br/>
        <w:t xml:space="preserve">community. This would make it easier for veterans and their </w:t>
        <w:br/>
        <w:t xml:space="preserve">families to access the information and services they need, </w:t>
        <w:br/>
        <w:t>preventing the frustration and delays that often arise when</w:t>
      </w:r>
    </w:p>
    <w:p w14:paraId="6E1E0238" w14:textId="77777777" w:rsidR="000D6943" w:rsidRDefault="000D6943">
      <w:pPr>
        <w:sectPr w:rsidR="000D6943">
          <w:pgSz w:w="8000" w:h="12000"/>
          <w:pgMar w:top="1440" w:right="1440" w:bottom="1440" w:left="1440" w:header="720" w:footer="720" w:gutter="0"/>
          <w:cols w:space="720"/>
          <w:docGrid w:linePitch="360"/>
        </w:sectPr>
      </w:pPr>
    </w:p>
    <w:p w14:paraId="10481DBA" w14:textId="77777777" w:rsidR="000D6943" w:rsidRDefault="000D6943">
      <w:pPr>
        <w:autoSpaceDE w:val="0"/>
        <w:autoSpaceDN w:val="0"/>
        <w:spacing w:after="78" w:line="220" w:lineRule="exact"/>
      </w:pPr>
    </w:p>
    <w:p w14:paraId="39A913F4" w14:textId="77777777" w:rsidR="000D6943" w:rsidRDefault="00000000">
      <w:pPr>
        <w:autoSpaceDE w:val="0"/>
        <w:autoSpaceDN w:val="0"/>
        <w:spacing w:after="0" w:line="322" w:lineRule="exact"/>
      </w:pPr>
      <w:r>
        <w:t>searching for assistance.</w:t>
      </w:r>
    </w:p>
    <w:p w14:paraId="266F5800" w14:textId="77777777" w:rsidR="000D6943" w:rsidRDefault="00000000">
      <w:pPr>
        <w:autoSpaceDE w:val="0"/>
        <w:autoSpaceDN w:val="0"/>
        <w:spacing w:before="266" w:after="0" w:line="264" w:lineRule="exact"/>
      </w:pPr>
      <w:r>
        <w:t xml:space="preserve">Finally, the sustained investment in community-based initiatives is critical for long-term success. Government funding and private donations can provide the resources necessary to sustain these programs. However, this investment must go beyond simply </w:t>
        <w:br/>
        <w:t xml:space="preserve">providing funds; it requires a commitment to building partnerships and fostering collaboration between government agencies, </w:t>
        <w:br/>
        <w:t xml:space="preserve">community organizations, and private sector entities. Such </w:t>
        <w:br/>
        <w:t xml:space="preserve">collaborative efforts should lead to innovative and effective </w:t>
        <w:br/>
        <w:t>strategies that can best serve the needs of our veterans and their families.</w:t>
      </w:r>
    </w:p>
    <w:p w14:paraId="188FC21B" w14:textId="77777777" w:rsidR="000D6943" w:rsidRDefault="00000000">
      <w:pPr>
        <w:autoSpaceDE w:val="0"/>
        <w:autoSpaceDN w:val="0"/>
        <w:spacing w:before="264" w:after="0" w:line="264" w:lineRule="exact"/>
      </w:pPr>
      <w:r>
        <w:t xml:space="preserve">Sam Stone’s story serves as a potent reminder of the human cost of inaction. While systemic improvements at the national level are vital, it is the collective action at the community level that often determines whether a veteran finds a path to healing and </w:t>
        <w:br/>
        <w:t>reintegration or remains trapped in a cycle of despair. A nation’s responsibility extends beyond legislation and funding; it includes the active engagement of its communities in fostering support, understanding, and hope for those who have served their country.</w:t>
      </w:r>
    </w:p>
    <w:p w14:paraId="5E1651EF" w14:textId="77777777" w:rsidR="000D6943" w:rsidRDefault="00000000">
      <w:pPr>
        <w:autoSpaceDE w:val="0"/>
        <w:autoSpaceDN w:val="0"/>
        <w:spacing w:before="60" w:after="0" w:line="264" w:lineRule="exact"/>
      </w:pPr>
      <w:r>
        <w:t>The strength and resilience of our communities are essential in ensuring that no other veteran suffers a fate similar to Sam Stone’s. The fabric of a caring society is woven from threads of individual compassion and collective action, forming a net that catches those who fall, ensuring that they are not lost to the darkness but lifted back to the light.</w:t>
      </w:r>
    </w:p>
    <w:p w14:paraId="19522CA5" w14:textId="77777777" w:rsidR="000D6943" w:rsidRDefault="000D6943">
      <w:pPr>
        <w:sectPr w:rsidR="000D6943">
          <w:pgSz w:w="8000" w:h="12000"/>
          <w:pgMar w:top="1440" w:right="1440" w:bottom="1440" w:left="1440" w:header="720" w:footer="720" w:gutter="0"/>
          <w:cols w:space="720"/>
          <w:docGrid w:linePitch="360"/>
        </w:sectPr>
      </w:pPr>
    </w:p>
    <w:p w14:paraId="00878239" w14:textId="77777777" w:rsidR="000D6943" w:rsidRDefault="000D6943">
      <w:pPr>
        <w:autoSpaceDE w:val="0"/>
        <w:autoSpaceDN w:val="0"/>
        <w:spacing w:after="224" w:line="220" w:lineRule="exact"/>
      </w:pPr>
    </w:p>
    <w:p w14:paraId="699B74BC" w14:textId="77777777" w:rsidR="000D6943" w:rsidRDefault="00000000">
      <w:pPr>
        <w:autoSpaceDE w:val="0"/>
        <w:autoSpaceDN w:val="0"/>
        <w:spacing w:after="0" w:line="330" w:lineRule="exact"/>
      </w:pPr>
      <w:r>
        <w:t>Advocacy for Change</w:t>
      </w:r>
    </w:p>
    <w:p w14:paraId="0BDA3AB3" w14:textId="77777777" w:rsidR="000D6943" w:rsidRDefault="00000000">
      <w:pPr>
        <w:autoSpaceDE w:val="0"/>
        <w:autoSpaceDN w:val="0"/>
        <w:spacing w:before="286" w:after="0" w:line="264" w:lineRule="exact"/>
      </w:pPr>
      <w:r>
        <w:t>The death of Sam Stone, a casualty not only of war but also of a system's failings, should not be a solitary tragedy. It should serve as a galvanizing force, a potent symbol of the urgent need for change.</w:t>
      </w:r>
    </w:p>
    <w:p w14:paraId="4E0AA145" w14:textId="77777777" w:rsidR="000D6943" w:rsidRDefault="00000000">
      <w:pPr>
        <w:autoSpaceDE w:val="0"/>
        <w:autoSpaceDN w:val="0"/>
        <w:spacing w:before="58" w:after="0" w:line="264" w:lineRule="exact"/>
        <w:ind w:right="144"/>
      </w:pPr>
      <w:r>
        <w:t xml:space="preserve">His story isn't just a lament; it's a battle cry. Advocacy for </w:t>
        <w:br/>
        <w:t>meaningful improvements within the veteran support system demands a multifaceted approach, extending beyond well-</w:t>
        <w:br/>
        <w:t>intentioned programs and reaching into the very fabric of our national consciousness. It requires a relentless pursuit of systemic change, a persistent pressure on those in power, and a unwavering commitment to holding our nation accountable for the promises it makes to its soldiers.</w:t>
      </w:r>
    </w:p>
    <w:p w14:paraId="08D9AF68" w14:textId="77777777" w:rsidR="000D6943" w:rsidRDefault="00000000">
      <w:pPr>
        <w:autoSpaceDE w:val="0"/>
        <w:autoSpaceDN w:val="0"/>
        <w:spacing w:before="266" w:after="0" w:line="264" w:lineRule="exact"/>
      </w:pPr>
      <w:r>
        <w:t xml:space="preserve">First and foremost, the fight for change necessitates a deeper </w:t>
        <w:br/>
        <w:t xml:space="preserve">understanding of the challenges faced by veterans. The invisible wounds of war – PTSD, depression, anxiety, moral injury – often go unseen, unheard, and untreated. These are not simply mental health issues; they are the direct consequences of extraordinary </w:t>
        <w:br/>
        <w:t xml:space="preserve">experiences, the price paid for service to country. The current system, while making strides, often struggles to address these </w:t>
        <w:br/>
        <w:t>complex needs effectively. The wait times for crucial mental health services are often unacceptable, leaving veterans adrift in a sea of despair, vulnerable to the allure of self-medication and isolation.</w:t>
      </w:r>
    </w:p>
    <w:p w14:paraId="222AEC5E" w14:textId="77777777" w:rsidR="000D6943" w:rsidRDefault="00000000">
      <w:pPr>
        <w:autoSpaceDE w:val="0"/>
        <w:autoSpaceDN w:val="0"/>
        <w:spacing w:before="60" w:after="0" w:line="264" w:lineRule="exact"/>
      </w:pPr>
      <w:r>
        <w:t>Advocacy groups must push for increased funding for mental healthcare services, ensuring that timely and accessible care is available to all veterans who need it, regardless of their location or socioeconomic status. This means expanding access to evidence-based therapies, ensuring adequate staffing levels in VA facilities, and investing in community-based mental health services that provide localized care.</w:t>
      </w:r>
    </w:p>
    <w:p w14:paraId="63BAA5D7" w14:textId="77777777" w:rsidR="000D6943" w:rsidRDefault="00000000">
      <w:pPr>
        <w:autoSpaceDE w:val="0"/>
        <w:autoSpaceDN w:val="0"/>
        <w:spacing w:before="264" w:after="0" w:line="264" w:lineRule="exact"/>
      </w:pPr>
      <w:r>
        <w:t>The problem extends beyond mental health. Many veterans struggle with physical ailments acquired during their service, injuries that often require lifelong care and management. The VA system, while striving to meet this need, frequently faces bureaucratic hurdles and resource constraints. Advocacy efforts must focus on streamlining the process of obtaining disability benefits, ensuring that claims are processed efficiently and fairly, and that veterans receive the</w:t>
      </w:r>
    </w:p>
    <w:p w14:paraId="0A792531" w14:textId="77777777" w:rsidR="000D6943" w:rsidRDefault="000D6943">
      <w:pPr>
        <w:sectPr w:rsidR="000D6943">
          <w:pgSz w:w="8000" w:h="12000"/>
          <w:pgMar w:top="1440" w:right="1440" w:bottom="1440" w:left="1440" w:header="720" w:footer="720" w:gutter="0"/>
          <w:cols w:space="720"/>
          <w:docGrid w:linePitch="360"/>
        </w:sectPr>
      </w:pPr>
    </w:p>
    <w:p w14:paraId="6494747B" w14:textId="77777777" w:rsidR="000D6943" w:rsidRDefault="000D6943">
      <w:pPr>
        <w:autoSpaceDE w:val="0"/>
        <w:autoSpaceDN w:val="0"/>
        <w:spacing w:after="78" w:line="220" w:lineRule="exact"/>
      </w:pPr>
    </w:p>
    <w:p w14:paraId="2E458EEB" w14:textId="77777777" w:rsidR="000D6943" w:rsidRDefault="00000000">
      <w:pPr>
        <w:autoSpaceDE w:val="0"/>
        <w:autoSpaceDN w:val="0"/>
        <w:spacing w:before="58" w:after="0" w:line="264" w:lineRule="exact"/>
      </w:pPr>
      <w:r>
        <w:t>compensation they are entitled to. This requires not only increased funding but also a commitment to reducing the backlog of pending claims and improving communication between veterans and the VA. Transparency and accountability are paramount in restoring faith in the system and ensuring that veterans are treated with the respect and dignity they deserve.</w:t>
      </w:r>
    </w:p>
    <w:p w14:paraId="3D8886FE" w14:textId="77777777" w:rsidR="000D6943" w:rsidRDefault="00000000">
      <w:pPr>
        <w:autoSpaceDE w:val="0"/>
        <w:autoSpaceDN w:val="0"/>
        <w:spacing w:before="264" w:after="0" w:line="264" w:lineRule="exact"/>
      </w:pPr>
      <w:r>
        <w:t xml:space="preserve">Furthermore, the transition from military life to civilian life </w:t>
        <w:br/>
        <w:t xml:space="preserve">presents a unique set of challenges for veterans. The structured environment of the military, with its clear chain of command and sense of purpose, often contrasts sharply with the complexities and uncertainties of civilian life. Many veterans struggle to find </w:t>
        <w:br/>
        <w:t>employment, often lacking the skills or experience necessary to compete in the job market. The transition also presents social challenges; many veterans feel alienated and isolated, finding it difficult to connect with others who understand their experiences. Advocacy efforts must focus on creating more effective transition programs, providing veterans with job training, education, and support services to ease the transition. This includes promoting veteran-friendly hiring initiatives, establishing mentoring programs that connect veterans with civilian professionals, and creating networks of support to combat feelings of isolation and alienation.</w:t>
      </w:r>
    </w:p>
    <w:p w14:paraId="39AF8BE6" w14:textId="77777777" w:rsidR="000D6943" w:rsidRDefault="00000000">
      <w:pPr>
        <w:autoSpaceDE w:val="0"/>
        <w:autoSpaceDN w:val="0"/>
        <w:spacing w:before="264" w:after="0" w:line="264" w:lineRule="exact"/>
      </w:pPr>
      <w:r>
        <w:t xml:space="preserve">The fight for systemic change requires a multi-pronged approach, involving various stakeholders. Veterans themselves must be </w:t>
        <w:br/>
        <w:t>empowered to share their stories and advocate for their own needs.</w:t>
      </w:r>
    </w:p>
    <w:p w14:paraId="1E96D74A" w14:textId="77777777" w:rsidR="000D6943" w:rsidRDefault="00000000">
      <w:pPr>
        <w:autoSpaceDE w:val="0"/>
        <w:autoSpaceDN w:val="0"/>
        <w:spacing w:before="58" w:after="0" w:line="264" w:lineRule="exact"/>
      </w:pPr>
      <w:r>
        <w:t>Support groups and veterans' organizations play a crucial role in providing a platform for these voices to be detected, amplifying their experiences and demands. These organizations can also play a vital role in lobbying for legislative changes, mobilizing their members to contact their elected officials and demand accountability.</w:t>
      </w:r>
    </w:p>
    <w:p w14:paraId="1BCDF878" w14:textId="77777777" w:rsidR="000D6943" w:rsidRDefault="00000000">
      <w:pPr>
        <w:autoSpaceDE w:val="0"/>
        <w:autoSpaceDN w:val="0"/>
        <w:spacing w:before="264" w:after="0" w:line="264" w:lineRule="exact"/>
        <w:ind w:right="144"/>
      </w:pPr>
      <w:r>
        <w:t>Furthermore, collaboration between veterans' organizations, government agencies, and community-based organizations is essential. Effective advocacy requires a coordinated effort, with all stakeholders working together to achieve common goals. This collaboration can facilitate the sharing of resources, best practices, and information, ensuring that a comprehensive and holistic approach is taken to address the needs of veterans.</w:t>
      </w:r>
    </w:p>
    <w:p w14:paraId="47C1CB1E" w14:textId="77777777" w:rsidR="000D6943" w:rsidRDefault="000D6943">
      <w:pPr>
        <w:sectPr w:rsidR="000D6943">
          <w:pgSz w:w="8000" w:h="12000"/>
          <w:pgMar w:top="1440" w:right="1440" w:bottom="1440" w:left="1440" w:header="720" w:footer="720" w:gutter="0"/>
          <w:cols w:space="720"/>
          <w:docGrid w:linePitch="360"/>
        </w:sectPr>
      </w:pPr>
    </w:p>
    <w:p w14:paraId="709A083A" w14:textId="77777777" w:rsidR="000D6943" w:rsidRDefault="000D6943">
      <w:pPr>
        <w:autoSpaceDE w:val="0"/>
        <w:autoSpaceDN w:val="0"/>
        <w:spacing w:after="78" w:line="220" w:lineRule="exact"/>
      </w:pPr>
    </w:p>
    <w:p w14:paraId="603A7A1A" w14:textId="77777777" w:rsidR="000D6943" w:rsidRDefault="00000000">
      <w:pPr>
        <w:autoSpaceDE w:val="0"/>
        <w:autoSpaceDN w:val="0"/>
        <w:spacing w:before="58" w:after="0" w:line="264" w:lineRule="exact"/>
      </w:pPr>
      <w:r>
        <w:t>The role of the media in raising awareness about the challenges faced by veterans should not be underestimated. Journalists, writers, and filmmakers can play a significant role in bringing the issues faced by veterans into the public consciousness, highlighting the personal stories and struggles of those who have served. The power of storytelling can help create empathy and understanding, motivating people to action.</w:t>
      </w:r>
    </w:p>
    <w:p w14:paraId="3E6B19FA" w14:textId="77777777" w:rsidR="000D6943" w:rsidRDefault="00000000">
      <w:pPr>
        <w:autoSpaceDE w:val="0"/>
        <w:autoSpaceDN w:val="0"/>
        <w:spacing w:before="264" w:after="0" w:line="264" w:lineRule="exact"/>
      </w:pPr>
      <w:r>
        <w:t xml:space="preserve">Finally, advocacy for change requires sustained effort and </w:t>
        <w:br/>
        <w:t xml:space="preserve">unwavering commitment. It is a long-term process that requires patience, persistence, and a belief in the possibility of positive change. It is not merely a matter of passing legislation; it involves changing hearts and minds, fostering a culture of appreciation and support for those who have served their country. The legacy of Sam Stone, and countless others like him, demands that we continue the fight, that we never cease advocating for the systemic changes that will prevent another tragedy from unfolding. The fight for their well-being, their dignity, and their future is a fight that must be waged relentlessly, a responsibility that falls upon the shoulders of every citizen, a collective duty to honor the sacrifices made in defense of our nation. It’s a fight for the soul of our nation, a fight to ensure that those who wear the uniform are never left to face their demons alone. Their service deserves more than a flag-draped casket; it demands a nation's unwavering commitment to their well-being, a commitment forged in the fires of advocacy and solidified through the enduring power of collective action. The silence </w:t>
        <w:br/>
        <w:t>surrounding Sam Stone's death must be shattered, replaced by a chorus of voices demanding change, a chorus that echoes not just across our nation but resonates in the hearts of every citizen.</w:t>
      </w:r>
    </w:p>
    <w:p w14:paraId="2DD06031" w14:textId="77777777" w:rsidR="000D6943" w:rsidRDefault="000D6943">
      <w:pPr>
        <w:sectPr w:rsidR="000D6943">
          <w:pgSz w:w="8000" w:h="12000"/>
          <w:pgMar w:top="1440" w:right="1440" w:bottom="1440" w:left="1440" w:header="720" w:footer="720" w:gutter="0"/>
          <w:cols w:space="720"/>
          <w:docGrid w:linePitch="360"/>
        </w:sectPr>
      </w:pPr>
    </w:p>
    <w:p w14:paraId="2E06FF82" w14:textId="77777777" w:rsidR="000D6943" w:rsidRDefault="000D6943">
      <w:pPr>
        <w:autoSpaceDE w:val="0"/>
        <w:autoSpaceDN w:val="0"/>
        <w:spacing w:after="224" w:line="220" w:lineRule="exact"/>
      </w:pPr>
    </w:p>
    <w:p w14:paraId="5D84F18C" w14:textId="77777777" w:rsidR="000D6943" w:rsidRDefault="00000000">
      <w:pPr>
        <w:autoSpaceDE w:val="0"/>
        <w:autoSpaceDN w:val="0"/>
        <w:spacing w:after="0" w:line="330" w:lineRule="exact"/>
      </w:pPr>
      <w:r>
        <w:t>A Call for Empathy</w:t>
      </w:r>
    </w:p>
    <w:p w14:paraId="50336119" w14:textId="77777777" w:rsidR="000D6943" w:rsidRDefault="00000000">
      <w:pPr>
        <w:autoSpaceDE w:val="0"/>
        <w:autoSpaceDN w:val="0"/>
        <w:spacing w:before="286" w:after="0" w:line="264" w:lineRule="exact"/>
      </w:pPr>
      <w:r>
        <w:t xml:space="preserve">The weight of Sam Stone's story, a story etched in the stark lines of loss and despair, shouldn't rest solely on the shoulders of his </w:t>
        <w:br/>
        <w:t>grieving family. It’s a weight we all share, a collective responsibility that transcends partisan politics and personal ideologies. His tragic end is a mirror reflecting the fractured promises made to those who serve, a stark reminder of a nation's unspoken debts. The silence surrounding his passing is deafening, a testament to the pervasive disconnect between the sacrifices made on the battlefield and the inadequate support offered upon return. To truly honor Sam Stone, to prevent other families from enduring such profound loss, requires a seismic shift in our national consciousness, a profound awakening to the unseen wounds of war.</w:t>
      </w:r>
    </w:p>
    <w:p w14:paraId="5E20E2BB" w14:textId="77777777" w:rsidR="000D6943" w:rsidRDefault="00000000">
      <w:pPr>
        <w:autoSpaceDE w:val="0"/>
        <w:autoSpaceDN w:val="0"/>
        <w:spacing w:before="264" w:after="0" w:line="264" w:lineRule="exact"/>
      </w:pPr>
      <w:r>
        <w:t xml:space="preserve">This isn't merely about providing better healthcare or streamlining bureaucratic processes, though those are crucial steps. It's about fostering a culture of empathy, a society that actively listens to the silent screams of its veterans, a nation that embraces its </w:t>
        <w:br/>
        <w:t>responsibility with the same unwavering commitment its soldiers demonstrate on the front lines. We must move beyond platitudes and hollow gestures, beyond the flag-draped caskets that become grim symbols of a broken system. We need to delve into the heart of the matter – the invisible wounds that fester unseen, the struggles that drive veterans to the brink, the despair that often leads to tragically premature endings.</w:t>
      </w:r>
    </w:p>
    <w:p w14:paraId="2EA71A4B" w14:textId="77777777" w:rsidR="000D6943" w:rsidRDefault="00000000">
      <w:pPr>
        <w:autoSpaceDE w:val="0"/>
        <w:autoSpaceDN w:val="0"/>
        <w:spacing w:before="264" w:after="0" w:line="264" w:lineRule="exact"/>
      </w:pPr>
      <w:r>
        <w:t xml:space="preserve">Imagine the weight of a soldier's burden, the crushing responsibility of bearing witness to the horrors of war, the agonizing struggle to reconcile the brutality they've witnessed with the normalcy of civilian life. The psychological scars, the invisible wounds of PTSD, depression, and anxiety, often manifest in ways that are easily misunderstood or dismissed. These aren't simply "mental health issues"; they're the tangible consequences of extraordinary </w:t>
        <w:br/>
        <w:t>experiences, the price paid for defending the values we hold dear. These are the invisible battlefields where veterans wage their silent wars, often alone, burdened by a trauma that society struggles to comprehend.</w:t>
      </w:r>
    </w:p>
    <w:p w14:paraId="5BA87A79" w14:textId="77777777" w:rsidR="000D6943" w:rsidRDefault="000D6943">
      <w:pPr>
        <w:sectPr w:rsidR="000D6943">
          <w:pgSz w:w="8000" w:h="12000"/>
          <w:pgMar w:top="1440" w:right="1440" w:bottom="1440" w:left="1440" w:header="720" w:footer="720" w:gutter="0"/>
          <w:cols w:space="720"/>
          <w:docGrid w:linePitch="360"/>
        </w:sectPr>
      </w:pPr>
    </w:p>
    <w:p w14:paraId="696F5BE1" w14:textId="77777777" w:rsidR="000D6943" w:rsidRDefault="000D6943">
      <w:pPr>
        <w:autoSpaceDE w:val="0"/>
        <w:autoSpaceDN w:val="0"/>
        <w:spacing w:after="78" w:line="220" w:lineRule="exact"/>
      </w:pPr>
    </w:p>
    <w:p w14:paraId="7024C477" w14:textId="77777777" w:rsidR="000D6943" w:rsidRDefault="00000000">
      <w:pPr>
        <w:autoSpaceDE w:val="0"/>
        <w:autoSpaceDN w:val="0"/>
        <w:spacing w:before="58" w:after="0" w:line="264" w:lineRule="exact"/>
      </w:pPr>
      <w:r>
        <w:t>Empathy isn't simply feeling sorry for someone; it's actively trying to understand their experiences, their perspectives, their pain. It's acknowledging the profound impact of war on the human spirit, the toll it takes on the mind and body, and the enduring challenges that veterans face in their transition back to civilian life. It's about recognizing that the battle doesn't end when the soldier steps off the plane; it continues on a different terrain, one fraught with its own unique challenges.</w:t>
      </w:r>
    </w:p>
    <w:p w14:paraId="4D92017D" w14:textId="77777777" w:rsidR="000D6943" w:rsidRDefault="00000000">
      <w:pPr>
        <w:autoSpaceDE w:val="0"/>
        <w:autoSpaceDN w:val="0"/>
        <w:spacing w:before="264" w:after="0" w:line="264" w:lineRule="exact"/>
      </w:pPr>
      <w:r>
        <w:t xml:space="preserve">This calls for more than just increased funding for veteran services, though that is undeniably necessary. It requires a national dialogue, a concerted effort to bridge the chasm between military life and civilian society. We need to educate ourselves about the realities of war and its lasting consequences, to listen to the stories of those who have served, and to learn from their experiences. We need to create spaces where veterans feel safe to share their vulnerabilities, where they are met with understanding and compassion, not </w:t>
        <w:br/>
        <w:t>judgment or indifference.</w:t>
      </w:r>
    </w:p>
    <w:p w14:paraId="755006C7" w14:textId="77777777" w:rsidR="000D6943" w:rsidRDefault="00000000">
      <w:pPr>
        <w:autoSpaceDE w:val="0"/>
        <w:autoSpaceDN w:val="0"/>
        <w:spacing w:before="264" w:after="0" w:line="264" w:lineRule="exact"/>
      </w:pPr>
      <w:r>
        <w:t xml:space="preserve">This means engaging in meaningful conversations with veterans, actively listening to their struggles, and acknowledging the unique challenges they face. It requires challenging the societal stigmas surrounding mental health, creating a culture where seeking help is seen as a sign of strength, not weakness. It means fostering a </w:t>
        <w:br/>
        <w:t xml:space="preserve">supportive community, one that offers veterans the resources and networks they need to thrive, not just survive. We need to </w:t>
        <w:br/>
        <w:t>champion initiatives that promote employment opportunities, provide access to affordable healthcare, and facilitate their seamless reintegration into civilian life.</w:t>
      </w:r>
    </w:p>
    <w:p w14:paraId="1A20EF7D" w14:textId="77777777" w:rsidR="000D6943" w:rsidRDefault="00000000">
      <w:pPr>
        <w:autoSpaceDE w:val="0"/>
        <w:autoSpaceDN w:val="0"/>
        <w:spacing w:before="264" w:after="0" w:line="264" w:lineRule="exact"/>
        <w:ind w:right="144"/>
      </w:pPr>
      <w:r>
        <w:t>Moreover, supporting veterans isn't solely the responsibility of government agencies or veteran organizations; it's a collective responsibility that extends to each and every citizen. We can all play a part in creating a more empathetic and supportive society. We can offer a listening ear, a helping hand, a place of refuge for those who have borne the weight of our nation's defense. We can educate ourselves on the resources available to veterans and advocate for policy changes that enhance their well-being. We can simply be present, acknowledging their service and offering our unwavering support.</w:t>
      </w:r>
    </w:p>
    <w:p w14:paraId="7C90572A" w14:textId="77777777" w:rsidR="000D6943" w:rsidRDefault="000D6943">
      <w:pPr>
        <w:sectPr w:rsidR="000D6943">
          <w:pgSz w:w="8000" w:h="12000"/>
          <w:pgMar w:top="1440" w:right="1440" w:bottom="1440" w:left="1440" w:header="720" w:footer="720" w:gutter="0"/>
          <w:cols w:space="720"/>
          <w:docGrid w:linePitch="360"/>
        </w:sectPr>
      </w:pPr>
    </w:p>
    <w:p w14:paraId="486CCE68" w14:textId="77777777" w:rsidR="000D6943" w:rsidRDefault="000D6943">
      <w:pPr>
        <w:autoSpaceDE w:val="0"/>
        <w:autoSpaceDN w:val="0"/>
        <w:spacing w:after="210" w:line="220" w:lineRule="exact"/>
      </w:pPr>
    </w:p>
    <w:p w14:paraId="11375835" w14:textId="77777777" w:rsidR="000D6943" w:rsidRDefault="00000000">
      <w:pPr>
        <w:autoSpaceDE w:val="0"/>
        <w:autoSpaceDN w:val="0"/>
        <w:spacing w:before="60" w:after="0" w:line="264" w:lineRule="exact"/>
        <w:ind w:right="288"/>
      </w:pPr>
      <w:r>
        <w:t>Consider the countless acts of courage and sacrifice made by our veterans, the lives they put on the line to protect our freedoms.</w:t>
      </w:r>
    </w:p>
    <w:p w14:paraId="133F965D" w14:textId="77777777" w:rsidR="000D6943" w:rsidRDefault="00000000">
      <w:pPr>
        <w:autoSpaceDE w:val="0"/>
        <w:autoSpaceDN w:val="0"/>
        <w:spacing w:before="60" w:after="0" w:line="264" w:lineRule="exact"/>
      </w:pPr>
      <w:r>
        <w:t xml:space="preserve">Their service deserves more than lip service; it demands our </w:t>
        <w:br/>
        <w:t xml:space="preserve">unwavering commitment to their well-being. The least we can do is create a society where they are welcomed home not with hollow promises, but with a genuine embrace of support and </w:t>
        <w:br/>
        <w:t xml:space="preserve">understanding. We must foster a culture that celebrates their </w:t>
        <w:br/>
        <w:t>sacrifices, acknowledges their struggles, and provides the resources they need to heal and thrive.</w:t>
      </w:r>
    </w:p>
    <w:p w14:paraId="09782E9A" w14:textId="77777777" w:rsidR="000D6943" w:rsidRDefault="00000000">
      <w:pPr>
        <w:autoSpaceDE w:val="0"/>
        <w:autoSpaceDN w:val="0"/>
        <w:spacing w:before="264" w:after="0" w:line="264" w:lineRule="exact"/>
      </w:pPr>
      <w:r>
        <w:t>The image of Sam Stone's flag-draped casket should serve not as a tombstone marking the end, but as a powerful catalyst for change. His story isn't just a tragedy; it's a wake-up call, a stark reminder of the human cost of war and the profound responsibility we all share in caring for those who have served. The path to healing is long and arduous, but it's a journey we must undertake together, guided by empathy, compassion, and a unwavering commitment to ensuring that no other soldier meets the same fate.</w:t>
      </w:r>
    </w:p>
    <w:p w14:paraId="62A081FD" w14:textId="77777777" w:rsidR="000D6943" w:rsidRDefault="00000000">
      <w:pPr>
        <w:autoSpaceDE w:val="0"/>
        <w:autoSpaceDN w:val="0"/>
        <w:spacing w:before="264" w:after="0" w:line="264" w:lineRule="exact"/>
      </w:pPr>
      <w:r>
        <w:t xml:space="preserve">It's a matter of national pride, a reflection of our values as a nation. Do we truly value the sacrifices made by our veterans? Do we honor their service with genuine commitment, or merely with empty gestures? The answer lies not in grand pronouncements but in the small, everyday actions we take to support those who have served. It's in our willingness to listen, to understand, to offer assistance, to advocate for change. It's in our recognition that the invisible </w:t>
        <w:br/>
        <w:t>wounds of war are just as real, just as devastating, and just as deserving of our attention as the physical scars.</w:t>
      </w:r>
    </w:p>
    <w:p w14:paraId="42A7C204" w14:textId="77777777" w:rsidR="000D6943" w:rsidRDefault="00000000">
      <w:pPr>
        <w:autoSpaceDE w:val="0"/>
        <w:autoSpaceDN w:val="0"/>
        <w:spacing w:before="264" w:after="0" w:line="264" w:lineRule="exact"/>
      </w:pPr>
      <w:r>
        <w:t xml:space="preserve">The journey towards a more empathetic and supportive society for veterans is a continuous process, one that requires constant </w:t>
        <w:br/>
        <w:t>vigilance and unwavering commitment. It's a journey that calls for a shift in perspective, a willingness to step outside our comfort zones and engage with the realities of war and its lasting consequences. It's a journey that demands our active participation, our collective responsibility to ensure that those who have fought for our freedom are never left to face their demons alone.</w:t>
      </w:r>
    </w:p>
    <w:p w14:paraId="38CAFE00" w14:textId="77777777" w:rsidR="000D6943" w:rsidRDefault="00000000">
      <w:pPr>
        <w:autoSpaceDE w:val="0"/>
        <w:autoSpaceDN w:val="0"/>
        <w:spacing w:before="204" w:after="0" w:line="324" w:lineRule="exact"/>
      </w:pPr>
      <w:r>
        <w:t>Let Sam Stone's story not be forgotten, but let it serve as a powerful</w:t>
      </w:r>
    </w:p>
    <w:p w14:paraId="5E7F2B14" w14:textId="77777777" w:rsidR="000D6943" w:rsidRDefault="000D6943">
      <w:pPr>
        <w:sectPr w:rsidR="000D6943">
          <w:pgSz w:w="8000" w:h="12000"/>
          <w:pgMar w:top="1440" w:right="1440" w:bottom="1440" w:left="1440" w:header="720" w:footer="720" w:gutter="0"/>
          <w:cols w:space="720"/>
          <w:docGrid w:linePitch="360"/>
        </w:sectPr>
      </w:pPr>
    </w:p>
    <w:p w14:paraId="4FA47961" w14:textId="77777777" w:rsidR="000D6943" w:rsidRDefault="000D6943">
      <w:pPr>
        <w:autoSpaceDE w:val="0"/>
        <w:autoSpaceDN w:val="0"/>
        <w:spacing w:after="78" w:line="220" w:lineRule="exact"/>
      </w:pPr>
    </w:p>
    <w:p w14:paraId="73D15347" w14:textId="77777777" w:rsidR="000D6943" w:rsidRDefault="00000000">
      <w:pPr>
        <w:autoSpaceDE w:val="0"/>
        <w:autoSpaceDN w:val="0"/>
        <w:spacing w:before="58" w:after="0" w:line="264" w:lineRule="exact"/>
      </w:pPr>
      <w:r>
        <w:t>impetus to transform our national consciousness. Let us replace the silence surrounding his death with a chorus of voices demanding change, a chorus that echoes across our nation, reverberating in the hearts of every citizen. Let us create a society that truly honors the sacrifices of its veterans, a society where empathy, understanding, and unwavering support are the bedrock of a nation's commitment to its heroes. Let us build a society where the flag-draped casket is a relic of the past, a symbol of a time when we failed our veterans, replaced by a legacy of profound care and unwavering support for those who bravely answered the call to serve. The fight for the well-being of our veterans is a fight worth waging, a fight that demands our collective commitment, a fight for the soul of our nation.</w:t>
      </w:r>
    </w:p>
    <w:p w14:paraId="4074D137" w14:textId="77777777" w:rsidR="000D6943" w:rsidRDefault="000D6943">
      <w:pPr>
        <w:sectPr w:rsidR="000D6943">
          <w:pgSz w:w="8000" w:h="12000"/>
          <w:pgMar w:top="1440" w:right="1440" w:bottom="1440" w:left="1440" w:header="720" w:footer="720" w:gutter="0"/>
          <w:cols w:space="720"/>
          <w:docGrid w:linePitch="360"/>
        </w:sectPr>
      </w:pPr>
    </w:p>
    <w:p w14:paraId="5C8AFFB9" w14:textId="77777777" w:rsidR="000D6943" w:rsidRDefault="000D6943">
      <w:pPr>
        <w:autoSpaceDE w:val="0"/>
        <w:autoSpaceDN w:val="0"/>
        <w:spacing w:after="224" w:line="220" w:lineRule="exact"/>
      </w:pPr>
    </w:p>
    <w:p w14:paraId="5B8146C1" w14:textId="77777777" w:rsidR="000D6943" w:rsidRDefault="00000000">
      <w:pPr>
        <w:autoSpaceDE w:val="0"/>
        <w:autoSpaceDN w:val="0"/>
        <w:spacing w:after="0" w:line="330" w:lineRule="exact"/>
      </w:pPr>
      <w:r>
        <w:t>A Life Cut Short</w:t>
      </w:r>
    </w:p>
    <w:p w14:paraId="09843F32" w14:textId="77777777" w:rsidR="000D6943" w:rsidRDefault="00000000">
      <w:pPr>
        <w:autoSpaceDE w:val="0"/>
        <w:autoSpaceDN w:val="0"/>
        <w:spacing w:before="286" w:after="0" w:line="264" w:lineRule="exact"/>
      </w:pPr>
      <w:r>
        <w:t xml:space="preserve">Sam Stone wasn’t defined by the hole in his arm, though that gaping wound, a constant, throbbing reminder of a roadside bomb in Kandahar, became a physical manifestation of the unseen </w:t>
        <w:br/>
        <w:t>damage war inflicted. He was a man of quiet strength, a devoted husband and father, a man who once laughed easily, who loved the feel of the sun on his skin, the taste of his wife’s apple pie, the sound of his daughter's giggle. Before the war, before the morphine, before the ever-present shadow of PTSD, he was a man whole.</w:t>
      </w:r>
    </w:p>
    <w:p w14:paraId="317915EA" w14:textId="77777777" w:rsidR="000D6943" w:rsidRDefault="00000000">
      <w:pPr>
        <w:autoSpaceDE w:val="0"/>
        <w:autoSpaceDN w:val="0"/>
        <w:spacing w:before="264" w:after="0" w:line="264" w:lineRule="exact"/>
      </w:pPr>
      <w:r>
        <w:t xml:space="preserve">He’d been a gifted athlete in high school, a star quarterback with a future seemingly as bright as the summer sky. He’d always had a strong sense of duty, a deep-seated loyalty that led him to enlist after 9/11. He witnessed it as a calling, a way to serve his country, to protect the freedoms he cherished. He spoke little of his experiences overseas, but his letters home painted a picture of camaraderie, of shared hardship, of the unwavering bonds forged in the crucible of war. He spoke of sunsets over barren landscapes, the startling beauty that could bloom even in the midst of destruction. He wrote of his fellow soldiers, each a unique story of courage and sacrifice. These letters, carefully preserved by his wife, Sarah, now serve as a painful testament to a life cut short, a life that was so full of </w:t>
        <w:br/>
        <w:t>promise.</w:t>
      </w:r>
    </w:p>
    <w:p w14:paraId="0D4A870E" w14:textId="77777777" w:rsidR="000D6943" w:rsidRDefault="00000000">
      <w:pPr>
        <w:autoSpaceDE w:val="0"/>
        <w:autoSpaceDN w:val="0"/>
        <w:spacing w:before="264" w:after="0" w:line="264" w:lineRule="exact"/>
      </w:pPr>
      <w:r>
        <w:t xml:space="preserve">Sarah remembers him best not for the haunted look that gradually consumed his features, but for the warmth of his smile, the firmness of his hand in hers. She remembers their wedding day, a simple ceremony in a small town church, filled with laughter and tears of joy. She remembers their first home, a modest house filled with love and laughter, a haven that, in the aftermath of his deployment, transformed into a battlefield of its own. He was a loving father, spending hours playing with their daughter, Lily, building castles in the sand, reading bedtime stories. Even when the pain </w:t>
        <w:br/>
        <w:t>overwhelmed him, he found a way to be present, to show his love.</w:t>
      </w:r>
    </w:p>
    <w:p w14:paraId="7F2BDDC7" w14:textId="77777777" w:rsidR="000D6943" w:rsidRDefault="00000000">
      <w:pPr>
        <w:autoSpaceDE w:val="0"/>
        <w:autoSpaceDN w:val="0"/>
        <w:spacing w:before="58" w:after="0" w:line="264" w:lineRule="exact"/>
        <w:ind w:right="144"/>
      </w:pPr>
      <w:r>
        <w:t xml:space="preserve">His love for Lily was a constant, a beacon in the storm of his affliction. There are countless photos of him, laughing, embracing.  lily; these are the images that now haunt sarah, a constant </w:t>
        <w:br/>
        <w:t>reminder of the life they shared and the one that was cruelly</w:t>
      </w:r>
    </w:p>
    <w:p w14:paraId="50E81640" w14:textId="77777777" w:rsidR="000D6943" w:rsidRDefault="000D6943">
      <w:pPr>
        <w:sectPr w:rsidR="000D6943">
          <w:pgSz w:w="8000" w:h="12000"/>
          <w:pgMar w:top="1440" w:right="1440" w:bottom="1440" w:left="1440" w:header="720" w:footer="720" w:gutter="0"/>
          <w:cols w:space="720"/>
          <w:docGrid w:linePitch="360"/>
        </w:sectPr>
      </w:pPr>
    </w:p>
    <w:p w14:paraId="72AA71EF" w14:textId="77777777" w:rsidR="000D6943" w:rsidRDefault="000D6943">
      <w:pPr>
        <w:autoSpaceDE w:val="0"/>
        <w:autoSpaceDN w:val="0"/>
        <w:spacing w:after="78" w:line="220" w:lineRule="exact"/>
      </w:pPr>
    </w:p>
    <w:p w14:paraId="0FE1D21E" w14:textId="77777777" w:rsidR="000D6943" w:rsidRDefault="00000000">
      <w:pPr>
        <w:autoSpaceDE w:val="0"/>
        <w:autoSpaceDN w:val="0"/>
        <w:spacing w:after="0" w:line="322" w:lineRule="exact"/>
      </w:pPr>
      <w:r>
        <w:t>snatched away.</w:t>
      </w:r>
    </w:p>
    <w:p w14:paraId="654678C7" w14:textId="77777777" w:rsidR="000D6943" w:rsidRDefault="00000000">
      <w:pPr>
        <w:autoSpaceDE w:val="0"/>
        <w:autoSpaceDN w:val="0"/>
        <w:spacing w:before="266" w:after="0" w:line="264" w:lineRule="exact"/>
      </w:pPr>
      <w:r>
        <w:t>His return wasn't the joyous homecoming they'd imagined. He came back a changed man, physically and emotionally wounded. The physical wounds, while significant, were less daunting than the invisible scars that plagued him—the nightmares, the flashbacks, the crippling anxiety, the crushing weight of guilt. He tried to hide it, to be the man Sarah and Lily needed, but the truth was etched on his face, in the tremor in his hands, in the haunted look in his eyes.</w:t>
      </w:r>
    </w:p>
    <w:p w14:paraId="5B9446C1" w14:textId="77777777" w:rsidR="000D6943" w:rsidRDefault="00000000">
      <w:pPr>
        <w:autoSpaceDE w:val="0"/>
        <w:autoSpaceDN w:val="0"/>
        <w:spacing w:before="264" w:after="0" w:line="264" w:lineRule="exact"/>
      </w:pPr>
      <w:r>
        <w:t xml:space="preserve">The morphine initially eased the physical pain, offering a </w:t>
        <w:br/>
        <w:t>momentary escape from the relentless agony. It masked the deep-seated emotional wounds, but it also became a new kind of battle, a relentless enemy that promised solace but delivered only a deeper despair. His descent into addiction was a slow, agonizing process, a downward spiral that gradually consumed him, eroding the man he once was. He tried to fight it, reaching out to veterans' support groups, seeking professional help, but the demons were too strong, too deeply entrenched. The system, designed to support these wounded warriors, experienced inadequate, insufficient to address the complexity of his trauma.</w:t>
      </w:r>
    </w:p>
    <w:p w14:paraId="626B397F" w14:textId="77777777" w:rsidR="000D6943" w:rsidRDefault="00000000">
      <w:pPr>
        <w:autoSpaceDE w:val="0"/>
        <w:autoSpaceDN w:val="0"/>
        <w:spacing w:before="264" w:after="0" w:line="264" w:lineRule="exact"/>
      </w:pPr>
      <w:r>
        <w:t>His attempts to find solace at work proved fruitless. He’d taken a job at a local construction company, hoping the physical labor would help him regain some sense of normalcy, but the repetitive motions, the constant demands, only exacerbated his anxiety. The simple act of picking up a hammer became a struggle, the familiar tools evoking memories of the weapons he’d carried in war. He lost his concentration, his productivity plummeted, and his employer, though sympathetic, ultimately let him go. This loss only amplified his feelings of inadequacy and failure.</w:t>
      </w:r>
    </w:p>
    <w:p w14:paraId="46899FBE" w14:textId="77777777" w:rsidR="000D6943" w:rsidRDefault="00000000">
      <w:pPr>
        <w:autoSpaceDE w:val="0"/>
        <w:autoSpaceDN w:val="0"/>
        <w:spacing w:before="264" w:after="0" w:line="264" w:lineRule="exact"/>
      </w:pPr>
      <w:r>
        <w:t>His family tried their best to support him. Sarah bore the brunt of his pain, enduring his erratic behavior, his unpredictable moods, his bouts of rage and withdrawal. She attended countless therapy sessions, desperately trying to understand the man she loved, the man who was slipping away from her grasp. She searched for help, reaching out to veterans' organizations, attending support groups for military spouses. She was a constant source of strength, a steady anchor in a sea of uncertainty, yet the weight of his suffering was</w:t>
      </w:r>
    </w:p>
    <w:p w14:paraId="28C2175D" w14:textId="77777777" w:rsidR="000D6943" w:rsidRDefault="000D6943">
      <w:pPr>
        <w:sectPr w:rsidR="000D6943">
          <w:pgSz w:w="8000" w:h="12000"/>
          <w:pgMar w:top="1440" w:right="1440" w:bottom="1440" w:left="1440" w:header="720" w:footer="720" w:gutter="0"/>
          <w:cols w:space="720"/>
          <w:docGrid w:linePitch="360"/>
        </w:sectPr>
      </w:pPr>
    </w:p>
    <w:p w14:paraId="39070E5F" w14:textId="77777777" w:rsidR="000D6943" w:rsidRDefault="000D6943">
      <w:pPr>
        <w:autoSpaceDE w:val="0"/>
        <w:autoSpaceDN w:val="0"/>
        <w:spacing w:after="78" w:line="220" w:lineRule="exact"/>
      </w:pPr>
    </w:p>
    <w:p w14:paraId="5EBF2634" w14:textId="77777777" w:rsidR="000D6943" w:rsidRDefault="00000000">
      <w:pPr>
        <w:autoSpaceDE w:val="0"/>
        <w:autoSpaceDN w:val="0"/>
        <w:spacing w:after="0" w:line="322" w:lineRule="exact"/>
      </w:pPr>
      <w:r>
        <w:t>too much for even her unwavering devotion to bear.</w:t>
      </w:r>
    </w:p>
    <w:p w14:paraId="662994F8" w14:textId="77777777" w:rsidR="000D6943" w:rsidRDefault="00000000">
      <w:pPr>
        <w:autoSpaceDE w:val="0"/>
        <w:autoSpaceDN w:val="0"/>
        <w:spacing w:before="266" w:after="0" w:line="264" w:lineRule="exact"/>
      </w:pPr>
      <w:r>
        <w:t xml:space="preserve">Lily, too young to understand the complexities of her father's struggles, sensed his emotional distance. His absence, both </w:t>
        <w:br/>
        <w:t>physically and emotionally, left a void in her young heart. She would often sit quietly by his side, reaching out to touch his hand, her small gestures a testament to her love. His attempts to engage with her, to be the father she deserved, were frequently interrupted by the overwhelming pain he experienced, and the guilt at his inability to function as a father consumed him.</w:t>
      </w:r>
    </w:p>
    <w:p w14:paraId="6444E680" w14:textId="77777777" w:rsidR="000D6943" w:rsidRDefault="00000000">
      <w:pPr>
        <w:autoSpaceDE w:val="0"/>
        <w:autoSpaceDN w:val="0"/>
        <w:spacing w:before="264" w:after="0" w:line="264" w:lineRule="exact"/>
      </w:pPr>
      <w:r>
        <w:t xml:space="preserve">The final night was a blur of shadows and whispers. Sarah found him slumped over in their living room, his body cold, his face serene, finally free from the torment that had haunted him for so long. The flag-draped casket experienced like a grotesque mockery of </w:t>
        <w:br/>
        <w:t>patriotism, a stark symbol of a nation's failure to adequately support its soldiers. The funeral was a solemn affair, attended by friends, family, and fellow veterans. The silence in the church was heavy, burdened by unspoken grief, a shared understanding of a system that had failed to protect one of its own. Lily's cries were the only sound that broke the somber atmosphere, a stark testament to the profound loss that had fallen upon them.</w:t>
      </w:r>
    </w:p>
    <w:p w14:paraId="424BB8BB" w14:textId="77777777" w:rsidR="000D6943" w:rsidRDefault="00000000">
      <w:pPr>
        <w:autoSpaceDE w:val="0"/>
        <w:autoSpaceDN w:val="0"/>
        <w:spacing w:before="264" w:after="0" w:line="264" w:lineRule="exact"/>
      </w:pPr>
      <w:r>
        <w:t xml:space="preserve">Sam Stone’s story isn’t just a personal tragedy; it’s a collective failure. It’s a stark reflection of the inadequacies of a system that promises to support its veterans but often leaves them to navigate the complexities of their trauma alone. His death is a call to action, a demand for change, a reminder of the human cost of war. His story compels us to examine the invisible wounds, the silent battles fought by those who have served, and the urgent need for </w:t>
        <w:br/>
        <w:t xml:space="preserve">comprehensive and empathetic support. It's a call to heal the </w:t>
        <w:br/>
        <w:t xml:space="preserve">wounds, both visible and invisible, and to ensure that no other family has to endure the profound loss that Sarah and Lily now carry. It is a demand for a nation to truly honor its commitments to its veterans. It is, ultimately, a story of hope, despite the </w:t>
        <w:br/>
        <w:t>heartbreaking end, a story that urges us to strive for a better future, for a future where the flag-draped casket is a relic of a bygone era of neglect and indifference, replaced by a system that truly values and supports its heroes. The silence surrounding Sam's death should not be allowed to persist; it should be a catalyst for profound and</w:t>
      </w:r>
    </w:p>
    <w:p w14:paraId="6DFABDEA" w14:textId="77777777" w:rsidR="000D6943" w:rsidRDefault="000D6943">
      <w:pPr>
        <w:sectPr w:rsidR="000D6943">
          <w:pgSz w:w="8000" w:h="12000"/>
          <w:pgMar w:top="1440" w:right="1440" w:bottom="1440" w:left="1440" w:header="720" w:footer="720" w:gutter="0"/>
          <w:cols w:space="720"/>
          <w:docGrid w:linePitch="360"/>
        </w:sectPr>
      </w:pPr>
    </w:p>
    <w:p w14:paraId="4754ADFF" w14:textId="77777777" w:rsidR="000D6943" w:rsidRDefault="000D6943">
      <w:pPr>
        <w:autoSpaceDE w:val="0"/>
        <w:autoSpaceDN w:val="0"/>
        <w:spacing w:after="78" w:line="220" w:lineRule="exact"/>
      </w:pPr>
    </w:p>
    <w:p w14:paraId="16A3F05F" w14:textId="77777777" w:rsidR="000D6943" w:rsidRDefault="00000000">
      <w:pPr>
        <w:autoSpaceDE w:val="0"/>
        <w:autoSpaceDN w:val="0"/>
        <w:spacing w:after="0" w:line="324" w:lineRule="exact"/>
      </w:pPr>
      <w:r>
        <w:t>lasting change.</w:t>
      </w:r>
    </w:p>
    <w:p w14:paraId="2A493319" w14:textId="77777777" w:rsidR="000D6943" w:rsidRDefault="000D6943">
      <w:pPr>
        <w:sectPr w:rsidR="000D6943">
          <w:pgSz w:w="8000" w:h="12000"/>
          <w:pgMar w:top="1440" w:right="1440" w:bottom="1440" w:left="1440" w:header="720" w:footer="720" w:gutter="0"/>
          <w:cols w:space="720"/>
          <w:docGrid w:linePitch="360"/>
        </w:sectPr>
      </w:pPr>
    </w:p>
    <w:p w14:paraId="5539FD9A" w14:textId="77777777" w:rsidR="000D6943" w:rsidRDefault="000D6943">
      <w:pPr>
        <w:autoSpaceDE w:val="0"/>
        <w:autoSpaceDN w:val="0"/>
        <w:spacing w:after="224" w:line="220" w:lineRule="exact"/>
      </w:pPr>
    </w:p>
    <w:p w14:paraId="2CC2EDA4" w14:textId="77777777" w:rsidR="000D6943" w:rsidRDefault="00000000">
      <w:pPr>
        <w:autoSpaceDE w:val="0"/>
        <w:autoSpaceDN w:val="0"/>
        <w:spacing w:after="0" w:line="330" w:lineRule="exact"/>
      </w:pPr>
      <w:r>
        <w:t>Honoring His Sacrifice</w:t>
      </w:r>
    </w:p>
    <w:p w14:paraId="4D23673F" w14:textId="77777777" w:rsidR="000D6943" w:rsidRDefault="00000000">
      <w:pPr>
        <w:autoSpaceDE w:val="0"/>
        <w:autoSpaceDN w:val="0"/>
        <w:spacing w:before="286" w:after="0" w:line="264" w:lineRule="exact"/>
      </w:pPr>
      <w:r>
        <w:t xml:space="preserve">The silence after the funeral hung heavy, a suffocating blanket woven from grief and unspoken questions. Sarah stood by Lily’s grave, a small, freshly turned mound of earth that seemed </w:t>
        <w:br/>
        <w:t>impossibly small to contain the enormity of their loss. The wind whispered through the weeping willows, a mournful symphony that echoed the emptiness in her heart. She hadn’t cried much during the service, the numbness holding back the torrent of tears, but now, alone with the stillness of the cemetery, the dam broke. The sobs wracked her body, a physical manifestation of the pain that had been building for years.</w:t>
      </w:r>
    </w:p>
    <w:p w14:paraId="623CBE57" w14:textId="77777777" w:rsidR="000D6943" w:rsidRDefault="00000000">
      <w:pPr>
        <w:autoSpaceDE w:val="0"/>
        <w:autoSpaceDN w:val="0"/>
        <w:spacing w:before="264" w:after="0" w:line="264" w:lineRule="exact"/>
      </w:pPr>
      <w:r>
        <w:t>It wasn’t just the loss of Sam, the man she loved, the father of her child. It was the loss of the future they’d planned, the dreams they’d shared, the simple joys they’d anticipated. It was the loss of the laughter that once filled their home, the warmth of his embrace, the security of his presence. It was the loss of a life tragically cut short, a life stolen by the invisible wounds of war.</w:t>
      </w:r>
    </w:p>
    <w:p w14:paraId="4F5F035E" w14:textId="77777777" w:rsidR="000D6943" w:rsidRDefault="00000000">
      <w:pPr>
        <w:autoSpaceDE w:val="0"/>
        <w:autoSpaceDN w:val="0"/>
        <w:spacing w:before="264" w:after="0" w:line="264" w:lineRule="exact"/>
      </w:pPr>
      <w:r>
        <w:t>In the days and weeks that followed, Sarah found herself navigating a landscape of grief, a desolate terrain marked by unanswered questions and a profound sense of injustice. How could a system that promised to support its veterans allow a man like Sam to fall through the cracks? How could a nation that lauded its heroes leave them to battle their demons alone? The questions gnawed at her, relentless and unforgiving.</w:t>
      </w:r>
    </w:p>
    <w:p w14:paraId="0B111F58" w14:textId="77777777" w:rsidR="000D6943" w:rsidRDefault="00000000">
      <w:pPr>
        <w:autoSpaceDE w:val="0"/>
        <w:autoSpaceDN w:val="0"/>
        <w:spacing w:before="264" w:after="0" w:line="264" w:lineRule="exact"/>
      </w:pPr>
      <w:r>
        <w:t xml:space="preserve">She found solace, albeit a fragile one, in the support of other </w:t>
        <w:br/>
        <w:t>military wives. She’d been hesitant at first, unwilling to burden others with her grief, but she soon realized that sharing her story, hearing the stories of others, was a form of healing. These women understood the invisible scars, the unspoken burdens, the weight of silence that accompanied the return of their loved ones from war. They shared their struggles, their triumphs, their losses, forging a bond of solidarity that helped them navigate the treacherous waters of grief.</w:t>
      </w:r>
    </w:p>
    <w:p w14:paraId="2AEC1F8D" w14:textId="77777777" w:rsidR="000D6943" w:rsidRDefault="00000000">
      <w:pPr>
        <w:autoSpaceDE w:val="0"/>
        <w:autoSpaceDN w:val="0"/>
        <w:spacing w:before="206" w:after="0" w:line="322" w:lineRule="exact"/>
      </w:pPr>
      <w:r>
        <w:t>One evening, while attending a support group, Sarah detected a</w:t>
      </w:r>
    </w:p>
    <w:p w14:paraId="3F8340FC" w14:textId="77777777" w:rsidR="000D6943" w:rsidRDefault="000D6943">
      <w:pPr>
        <w:sectPr w:rsidR="000D6943">
          <w:pgSz w:w="8000" w:h="12000"/>
          <w:pgMar w:top="1440" w:right="1440" w:bottom="1440" w:left="1440" w:header="720" w:footer="720" w:gutter="0"/>
          <w:cols w:space="720"/>
          <w:docGrid w:linePitch="360"/>
        </w:sectPr>
      </w:pPr>
    </w:p>
    <w:p w14:paraId="2960D871" w14:textId="77777777" w:rsidR="000D6943" w:rsidRDefault="000D6943">
      <w:pPr>
        <w:autoSpaceDE w:val="0"/>
        <w:autoSpaceDN w:val="0"/>
        <w:spacing w:after="78" w:line="220" w:lineRule="exact"/>
      </w:pPr>
    </w:p>
    <w:p w14:paraId="035C392D" w14:textId="77777777" w:rsidR="000D6943" w:rsidRDefault="00000000">
      <w:pPr>
        <w:autoSpaceDE w:val="0"/>
        <w:autoSpaceDN w:val="0"/>
        <w:spacing w:before="60" w:after="0" w:line="264" w:lineRule="exact"/>
        <w:ind w:right="144"/>
      </w:pPr>
      <w:r>
        <w:t>speaker talk about the importance of honoring the sacrifices of fallen veterans. The speaker spoke of the many ways to remember them, to keep their memories alive, to ensure that their lives were not in vain. It resonated deeply with Sarah. She needed a way to honor Sam's memory, to celebrate his life, to channel her grief into something positive and meaningful.</w:t>
      </w:r>
    </w:p>
    <w:p w14:paraId="040A29D3" w14:textId="77777777" w:rsidR="000D6943" w:rsidRDefault="00000000">
      <w:pPr>
        <w:autoSpaceDE w:val="0"/>
        <w:autoSpaceDN w:val="0"/>
        <w:spacing w:before="264" w:after="0" w:line="264" w:lineRule="exact"/>
      </w:pPr>
      <w:r>
        <w:t>She began small. She created a memorial garden in their backyard, planting flowers that Sam had always loved—sunflowers, bright and bold, representing his sunny disposition; poppies, a symbol of remembrance; and lavender, for its calming scent. Each plant was a silent tribute, a tangible expression of her love and grief. She also started a scrapbook, filling it with photos, letters, and mementos that captured their life together. It was a labor of love, a way to preserve his memory, to keep his spirit alive.</w:t>
      </w:r>
    </w:p>
    <w:p w14:paraId="14F33927" w14:textId="77777777" w:rsidR="000D6943" w:rsidRDefault="00000000">
      <w:pPr>
        <w:autoSpaceDE w:val="0"/>
        <w:autoSpaceDN w:val="0"/>
        <w:spacing w:before="264" w:after="0" w:line="264" w:lineRule="exact"/>
      </w:pPr>
      <w:r>
        <w:t>Then, Sarah decided on something more significant. She contacted her local veterans’ organization and proposed the creation of a scholarship fund in Sam's name. The fund would provide financial assistance to children of veterans who were struggling with the aftermath of war, helping them pursue their education and achieve their dreams. It was a way to honor Sam's dedication to service and to help other families avoid the heartache she had endured. The organization readily embraced her idea, and with the help of friends and family, she was able to raise a significant amount of money. The first scholarship was awarded a year later, and Sarah experienced a sense of profound satisfaction, a feeling that Sam's sacrifice had not been in vain.</w:t>
      </w:r>
    </w:p>
    <w:p w14:paraId="51E45B2B" w14:textId="77777777" w:rsidR="000D6943" w:rsidRDefault="00000000">
      <w:pPr>
        <w:autoSpaceDE w:val="0"/>
        <w:autoSpaceDN w:val="0"/>
        <w:spacing w:before="264" w:after="0" w:line="264" w:lineRule="exact"/>
      </w:pPr>
      <w:r>
        <w:t xml:space="preserve">She also started volunteering at a local veterans' hospital. She spent time talking with the patients, listening to their stories, offering support and companionship. She found that their struggles mirrored Sam's, and in helping them, she found a sense of purpose, a way to channel her grief into something constructive. She witnessed the </w:t>
        <w:br/>
        <w:t>brokenness in their eyes, the same haunted look that had haunted Sam's, and she knew she wasn’t alone in her pain. Through her acts of service, she found a way to connect with others who had shared similar experiences, creating a network of support and mutual understanding.</w:t>
      </w:r>
    </w:p>
    <w:p w14:paraId="408A5DD5" w14:textId="77777777" w:rsidR="000D6943" w:rsidRDefault="000D6943">
      <w:pPr>
        <w:sectPr w:rsidR="000D6943">
          <w:pgSz w:w="8000" w:h="12000"/>
          <w:pgMar w:top="1440" w:right="1440" w:bottom="1440" w:left="1440" w:header="720" w:footer="720" w:gutter="0"/>
          <w:cols w:space="720"/>
          <w:docGrid w:linePitch="360"/>
        </w:sectPr>
      </w:pPr>
    </w:p>
    <w:p w14:paraId="173E8CB9" w14:textId="77777777" w:rsidR="000D6943" w:rsidRDefault="000D6943">
      <w:pPr>
        <w:autoSpaceDE w:val="0"/>
        <w:autoSpaceDN w:val="0"/>
        <w:spacing w:after="78" w:line="220" w:lineRule="exact"/>
      </w:pPr>
    </w:p>
    <w:p w14:paraId="55A94E9A" w14:textId="77777777" w:rsidR="000D6943" w:rsidRDefault="00000000">
      <w:pPr>
        <w:autoSpaceDE w:val="0"/>
        <w:autoSpaceDN w:val="0"/>
        <w:spacing w:before="60" w:after="0" w:line="264" w:lineRule="exact"/>
      </w:pPr>
      <w:r>
        <w:t xml:space="preserve">Over time, Sarah found that honoring Sam's memory wasn’t simply about commemorating his death but also about celebrating his life. She started sharing his stories with Lily, recounting his infectious laughter, his unwavering loyalty, his deep love for his family. She painted a picture of Sam as a man who was more than just a </w:t>
        <w:br/>
        <w:t xml:space="preserve">soldier, a man who lived a full and meaningful life. She wanted Lily to remember her father not for his pain, but for his joy, his </w:t>
        <w:br/>
        <w:t>kindness, and his love.</w:t>
      </w:r>
    </w:p>
    <w:p w14:paraId="5B394907" w14:textId="77777777" w:rsidR="000D6943" w:rsidRDefault="00000000">
      <w:pPr>
        <w:autoSpaceDE w:val="0"/>
        <w:autoSpaceDN w:val="0"/>
        <w:spacing w:before="264" w:after="0" w:line="264" w:lineRule="exact"/>
      </w:pPr>
      <w:r>
        <w:t>On the anniversary of his death, Sarah organized a memorial walk in Sam's honor. Friends, family, fellow veterans, and members of the community joined her, walking together in silence, reflecting on Sam's life and the sacrifices he had made. They carried pictures of him, shared stories, and offered words of comfort and support. The event became an annual tradition, a way for the community to come together, to remember Sam, and to show their support for those who had served their country.</w:t>
      </w:r>
    </w:p>
    <w:p w14:paraId="3FB37EA4" w14:textId="77777777" w:rsidR="000D6943" w:rsidRDefault="00000000">
      <w:pPr>
        <w:autoSpaceDE w:val="0"/>
        <w:autoSpaceDN w:val="0"/>
        <w:spacing w:before="264" w:after="0" w:line="264" w:lineRule="exact"/>
      </w:pPr>
      <w:r>
        <w:t xml:space="preserve">Sarah’s journey of grief transformed into a journey of healing and advocacy. She became a voice for those who had been silenced, a champion for those who had been forgotten. She used her </w:t>
        <w:br/>
        <w:t xml:space="preserve">experience to advocate for better support services for veterans, fighting for increased funding and improved access to mental healthcare. She knew that Sam's story wasn't unique; it was </w:t>
        <w:br/>
        <w:t>representative of the countless veterans who struggled silently with the invisible wounds of war. She dedicated her life to ensuring that no other family would have to endure the same pain she had experienced.</w:t>
      </w:r>
    </w:p>
    <w:p w14:paraId="640E1F09" w14:textId="77777777" w:rsidR="000D6943" w:rsidRDefault="00000000">
      <w:pPr>
        <w:autoSpaceDE w:val="0"/>
        <w:autoSpaceDN w:val="0"/>
        <w:spacing w:before="264" w:after="0" w:line="264" w:lineRule="exact"/>
      </w:pPr>
      <w:r>
        <w:t xml:space="preserve">Her advocacy extended to the political arena. She testified before congressional committees, urging lawmakers to prioritize the needs of veterans and to provide the necessary resources to address the pervasive problem of PTSD and substance abuse among returning soldiers. She shared Sam’s story, a powerful narrative that </w:t>
        <w:br/>
        <w:t>resonated with lawmakers and the public alike. Her unwavering dedication and passionate advocacy brought about significant changes in the way veterans' services were delivered.</w:t>
      </w:r>
    </w:p>
    <w:p w14:paraId="0CC984B9" w14:textId="77777777" w:rsidR="000D6943" w:rsidRDefault="00000000">
      <w:pPr>
        <w:autoSpaceDE w:val="0"/>
        <w:autoSpaceDN w:val="0"/>
        <w:spacing w:before="264" w:after="0" w:line="264" w:lineRule="exact"/>
        <w:ind w:right="144"/>
        <w:jc w:val="center"/>
      </w:pPr>
      <w:r>
        <w:t>The flag-draped casket that had once symbolized a nation's failure became a catalyst for change. Sarah's tireless efforts transformed it</w:t>
      </w:r>
    </w:p>
    <w:p w14:paraId="29F568A0" w14:textId="77777777" w:rsidR="000D6943" w:rsidRDefault="000D6943">
      <w:pPr>
        <w:sectPr w:rsidR="000D6943">
          <w:pgSz w:w="8000" w:h="12000"/>
          <w:pgMar w:top="1440" w:right="1440" w:bottom="1440" w:left="1440" w:header="720" w:footer="720" w:gutter="0"/>
          <w:cols w:space="720"/>
          <w:docGrid w:linePitch="360"/>
        </w:sectPr>
      </w:pPr>
    </w:p>
    <w:p w14:paraId="46BB9D8A" w14:textId="77777777" w:rsidR="000D6943" w:rsidRDefault="000D6943">
      <w:pPr>
        <w:autoSpaceDE w:val="0"/>
        <w:autoSpaceDN w:val="0"/>
        <w:spacing w:after="78" w:line="220" w:lineRule="exact"/>
      </w:pPr>
    </w:p>
    <w:p w14:paraId="269781B0" w14:textId="77777777" w:rsidR="000D6943" w:rsidRDefault="00000000">
      <w:pPr>
        <w:autoSpaceDE w:val="0"/>
        <w:autoSpaceDN w:val="0"/>
        <w:spacing w:before="60" w:after="0" w:line="264" w:lineRule="exact"/>
      </w:pPr>
      <w:r>
        <w:t>into a symbol of hope, a reminder of the ongoing struggle, and a testament to the power of remembrance and advocacy. Through her work, she transformed her grief into a force for good, ensuring that Sam’s sacrifice, and the sacrifices of countless others, would not be forgotten. His memory lives on, not only in the hearts of those who loved him, but also in the changes that have been made to support the nation's veterans, ensuring that their service and sacrifice would be truly honored. The quiet dignity of Sam’s memory became a powerful beacon, guiding the way toward a better future, a future where the invisible wounds of war are finally addressed with the same compassion and understanding that he deserved.</w:t>
      </w:r>
    </w:p>
    <w:p w14:paraId="1D570C84" w14:textId="77777777" w:rsidR="000D6943" w:rsidRDefault="000D6943">
      <w:pPr>
        <w:sectPr w:rsidR="000D6943">
          <w:pgSz w:w="8000" w:h="12000"/>
          <w:pgMar w:top="1440" w:right="1440" w:bottom="1440" w:left="1440" w:header="720" w:footer="720" w:gutter="0"/>
          <w:cols w:space="720"/>
          <w:docGrid w:linePitch="360"/>
        </w:sectPr>
      </w:pPr>
    </w:p>
    <w:p w14:paraId="2F87D3AF" w14:textId="77777777" w:rsidR="000D6943" w:rsidRDefault="000D6943">
      <w:pPr>
        <w:autoSpaceDE w:val="0"/>
        <w:autoSpaceDN w:val="0"/>
        <w:spacing w:after="224" w:line="220" w:lineRule="exact"/>
      </w:pPr>
    </w:p>
    <w:p w14:paraId="08D0AF1A" w14:textId="77777777" w:rsidR="000D6943" w:rsidRDefault="00000000">
      <w:pPr>
        <w:autoSpaceDE w:val="0"/>
        <w:autoSpaceDN w:val="0"/>
        <w:spacing w:after="0" w:line="330" w:lineRule="exact"/>
      </w:pPr>
      <w:r>
        <w:t>Celebrating His Life</w:t>
      </w:r>
    </w:p>
    <w:p w14:paraId="48DA39B5" w14:textId="77777777" w:rsidR="000D6943" w:rsidRDefault="00000000">
      <w:pPr>
        <w:autoSpaceDE w:val="0"/>
        <w:autoSpaceDN w:val="0"/>
        <w:spacing w:before="286" w:after="0" w:line="264" w:lineRule="exact"/>
      </w:pPr>
      <w:r>
        <w:t>The sun dipped below the horizon, casting long shadows across the cemetery, painting the headstones in hues of orange and purple. Sarah sat by Sam’s grave, not weeping this time, but remembering.</w:t>
      </w:r>
    </w:p>
    <w:p w14:paraId="76E4B69B" w14:textId="77777777" w:rsidR="000D6943" w:rsidRDefault="00000000">
      <w:pPr>
        <w:autoSpaceDE w:val="0"/>
        <w:autoSpaceDN w:val="0"/>
        <w:spacing w:before="58" w:after="0" w:line="264" w:lineRule="exact"/>
      </w:pPr>
      <w:r>
        <w:t xml:space="preserve">The raw, gut-wrenching grief had begun to soften, replaced by a gentler ache, a persistent throb of loss that was now interwoven with the tapestry of her memories. She wasn't just remembering the Sam of the morphine haze and the haunted eyes, but the Sam of laughter lines etched around his eyes, the Sam whose hands, </w:t>
        <w:br/>
        <w:t>calloused from years of hard work and even harder fighting, held hers with such fierce tenderness.</w:t>
      </w:r>
    </w:p>
    <w:p w14:paraId="3F3E610E" w14:textId="77777777" w:rsidR="000D6943" w:rsidRDefault="00000000">
      <w:pPr>
        <w:autoSpaceDE w:val="0"/>
        <w:autoSpaceDN w:val="0"/>
        <w:spacing w:before="264" w:after="0" w:line="264" w:lineRule="exact"/>
      </w:pPr>
      <w:r>
        <w:t xml:space="preserve">She recalled the day they met, a chance encounter at a small-town carnival. He’d been home on leave, his uniform crisp, his smile shy but genuine. The scent of woodsmoke and something else, </w:t>
        <w:br/>
        <w:t xml:space="preserve">something indefinably masculine and earthy, clung to him. They'd spent the entire evening amidst the flashing lights and the </w:t>
        <w:br/>
        <w:t>cacophony of sounds, lost in conversation that flowed as easily as the river nearby. He'd told her stories, not of battle or bloodshed, but of quiet moments observed between the chaos – a hummingbird hovering over a wildflower, the camaraderie shared during a rare moment of calm amidst the desert's heat. There was a deep well of quiet strength in him, a resilience that captivated her even then, before the war had etched its mark upon his soul.</w:t>
      </w:r>
    </w:p>
    <w:p w14:paraId="571E1C98" w14:textId="77777777" w:rsidR="000D6943" w:rsidRDefault="00000000">
      <w:pPr>
        <w:autoSpaceDE w:val="0"/>
        <w:autoSpaceDN w:val="0"/>
        <w:spacing w:before="264" w:after="0" w:line="264" w:lineRule="exact"/>
      </w:pPr>
      <w:r>
        <w:t xml:space="preserve">His laughter was a thing of legend, a robust, booming sound that could chase away the darkest clouds. She remembered evenings spent huddled around a crackling fire, the scent of roasted </w:t>
        <w:br/>
        <w:t>marshmallows mingling with the crisp night air. His stories of childhood, of mischievous adventures with his brothers and sisters, filled the space with warmth and light. He'd recounted tales of fishing trips with his father, of long summer days spent exploring the woods behind their home. These were the memories that flooded her now, vivid and comforting, a balm to the raw wounds of loss.</w:t>
      </w:r>
    </w:p>
    <w:p w14:paraId="393BCA23" w14:textId="77777777" w:rsidR="000D6943" w:rsidRDefault="00000000">
      <w:pPr>
        <w:autoSpaceDE w:val="0"/>
        <w:autoSpaceDN w:val="0"/>
        <w:spacing w:before="264" w:after="0" w:line="264" w:lineRule="exact"/>
      </w:pPr>
      <w:r>
        <w:t>He had a talent for making ordinary things extraordinary. A simple walk on the beach became an adventure, a picnic in the park a</w:t>
      </w:r>
    </w:p>
    <w:p w14:paraId="45C66F2A" w14:textId="77777777" w:rsidR="000D6943" w:rsidRDefault="000D6943">
      <w:pPr>
        <w:sectPr w:rsidR="000D6943">
          <w:pgSz w:w="8000" w:h="12000"/>
          <w:pgMar w:top="1440" w:right="1440" w:bottom="1440" w:left="1440" w:header="720" w:footer="720" w:gutter="0"/>
          <w:cols w:space="720"/>
          <w:docGrid w:linePitch="360"/>
        </w:sectPr>
      </w:pPr>
    </w:p>
    <w:p w14:paraId="68A37EEA" w14:textId="77777777" w:rsidR="000D6943" w:rsidRDefault="000D6943">
      <w:pPr>
        <w:autoSpaceDE w:val="0"/>
        <w:autoSpaceDN w:val="0"/>
        <w:spacing w:after="78" w:line="220" w:lineRule="exact"/>
      </w:pPr>
    </w:p>
    <w:p w14:paraId="6348BCFC" w14:textId="77777777" w:rsidR="000D6943" w:rsidRDefault="00000000">
      <w:pPr>
        <w:autoSpaceDE w:val="0"/>
        <w:autoSpaceDN w:val="0"/>
        <w:spacing w:before="60" w:after="0" w:line="264" w:lineRule="exact"/>
      </w:pPr>
      <w:r>
        <w:t xml:space="preserve">grand feast. He found magic in the mundane, a quality that had enchanted her from the very beginning. His love for Lily was </w:t>
        <w:br/>
        <w:t xml:space="preserve">evident in every fiber of his being; he was a devoted father, </w:t>
        <w:br/>
        <w:t>spending hours building castles in the sand, reading bedtime stories, and gently rocking her to sleep. She remembered the soft light in his eyes as he appeared at their daughter, a love so profound, so pure, that it could illuminate the darkest corners of the world.</w:t>
      </w:r>
    </w:p>
    <w:p w14:paraId="7886F18D" w14:textId="77777777" w:rsidR="000D6943" w:rsidRDefault="00000000">
      <w:pPr>
        <w:autoSpaceDE w:val="0"/>
        <w:autoSpaceDN w:val="0"/>
        <w:spacing w:before="264" w:after="0" w:line="264" w:lineRule="exact"/>
      </w:pPr>
      <w:r>
        <w:t xml:space="preserve">Lily, now five, was a miniature version of Sam, inheriting his sunny disposition and infectious laughter. Sarah had made a conscious effort to keep Sam's memory alive, sharing stories, showing </w:t>
        <w:br/>
        <w:t>pictures, and fostering a connection between daughter and father, even though one was physically absent. Sometimes, Lily would ask about her father, her questions innocent yet poignant. Sarah would answer patiently, honestly, weaving together tales of his courage, his kindness, and his unwavering love for her.</w:t>
      </w:r>
    </w:p>
    <w:p w14:paraId="6BED9E8A" w14:textId="77777777" w:rsidR="000D6943" w:rsidRDefault="00000000">
      <w:pPr>
        <w:autoSpaceDE w:val="0"/>
        <w:autoSpaceDN w:val="0"/>
        <w:spacing w:before="264" w:after="0" w:line="264" w:lineRule="exact"/>
      </w:pPr>
      <w:r>
        <w:t>They would visit his grave together, Lily placing small, bright wildflowers on the cool stone. Sarah had started a tradition – a small, quiet picnic by Sam’s grave on his birthday. It wasn't a somber affair, but a celebration of his life, a reminder of the joy he had brought into their world. She would bring Lily’s favorite foods, sharing stories and laughter while the sun warmed their faces. These moments, while tinged with sadness, were filled with a love that transcended death, a bond that time and distance could not diminish.</w:t>
      </w:r>
    </w:p>
    <w:p w14:paraId="15E7F8C4" w14:textId="77777777" w:rsidR="000D6943" w:rsidRDefault="00000000">
      <w:pPr>
        <w:autoSpaceDE w:val="0"/>
        <w:autoSpaceDN w:val="0"/>
        <w:spacing w:before="264" w:after="0" w:line="264" w:lineRule="exact"/>
      </w:pPr>
      <w:r>
        <w:t>She had learned that grief was not a linear process, not a neatly packaged journey with a clear beginning and end. It was a swirling vortex, a kaleidoscope of emotions that shifted and changed with every passing day. There were moments of intense sadness, of overwhelming grief that threatened to consume her. But there were also moments of peace, of acceptance, of remembering the joy, the love, the light that Sam had brought into her life.</w:t>
      </w:r>
    </w:p>
    <w:p w14:paraId="7F3F2894" w14:textId="77777777" w:rsidR="000D6943" w:rsidRDefault="00000000">
      <w:pPr>
        <w:autoSpaceDE w:val="0"/>
        <w:autoSpaceDN w:val="0"/>
        <w:spacing w:before="264" w:after="0" w:line="264" w:lineRule="exact"/>
      </w:pPr>
      <w:r>
        <w:t>The creation of the scholarship fund had been a turning point. It had given her a sense of purpose, a way to channel her grief into something positive and meaningful. The letters she received from the scholarship recipients, their words of gratitude and hope, were a constant reminder that Sam's life, though tragically cut short, had</w:t>
      </w:r>
    </w:p>
    <w:p w14:paraId="3504AA81" w14:textId="77777777" w:rsidR="000D6943" w:rsidRDefault="000D6943">
      <w:pPr>
        <w:sectPr w:rsidR="000D6943">
          <w:pgSz w:w="8000" w:h="12000"/>
          <w:pgMar w:top="1440" w:right="1440" w:bottom="1440" w:left="1440" w:header="720" w:footer="720" w:gutter="0"/>
          <w:cols w:space="720"/>
          <w:docGrid w:linePitch="360"/>
        </w:sectPr>
      </w:pPr>
    </w:p>
    <w:p w14:paraId="0F0DF0B5" w14:textId="77777777" w:rsidR="000D6943" w:rsidRDefault="000D6943">
      <w:pPr>
        <w:autoSpaceDE w:val="0"/>
        <w:autoSpaceDN w:val="0"/>
        <w:spacing w:after="78" w:line="220" w:lineRule="exact"/>
      </w:pPr>
    </w:p>
    <w:p w14:paraId="24D7FB10" w14:textId="77777777" w:rsidR="000D6943" w:rsidRDefault="00000000">
      <w:pPr>
        <w:autoSpaceDE w:val="0"/>
        <w:autoSpaceDN w:val="0"/>
        <w:spacing w:after="0" w:line="324" w:lineRule="exact"/>
      </w:pPr>
      <w:r>
        <w:t>left an enduring legacy.</w:t>
      </w:r>
    </w:p>
    <w:p w14:paraId="0CC76E35" w14:textId="77777777" w:rsidR="000D6943" w:rsidRDefault="00000000">
      <w:pPr>
        <w:autoSpaceDE w:val="0"/>
        <w:autoSpaceDN w:val="0"/>
        <w:spacing w:before="264" w:after="0" w:line="264" w:lineRule="exact"/>
        <w:ind w:right="144"/>
      </w:pPr>
      <w:r>
        <w:t>The work at the veterans' hospital, the countless hours spent listening to stories of pain and struggle, had helped her understand that Sam's experience wasn't unique. The invisible wounds of war were a shared burden, a silent epidemic that affected countless veterans and their families. She had become an advocate, not just for her own family, but for all those who had been left behind, the casualties of a war that continued long after the fighting ceased.</w:t>
      </w:r>
    </w:p>
    <w:p w14:paraId="59DB8F1D" w14:textId="77777777" w:rsidR="000D6943" w:rsidRDefault="00000000">
      <w:pPr>
        <w:autoSpaceDE w:val="0"/>
        <w:autoSpaceDN w:val="0"/>
        <w:spacing w:before="264" w:after="0" w:line="264" w:lineRule="exact"/>
      </w:pPr>
      <w:r>
        <w:t xml:space="preserve">Her advocacy, initially driven by a raw, unyielding grief, had </w:t>
        <w:br/>
        <w:t>evolved into a force for change. She had learned the power of speaking out, the importance of demanding better support and resources for veterans. She had discovered a strength within herself, a resilience that mirrored the strength she had always admired in Sam.</w:t>
      </w:r>
    </w:p>
    <w:p w14:paraId="570E3DA6" w14:textId="77777777" w:rsidR="000D6943" w:rsidRDefault="00000000">
      <w:pPr>
        <w:autoSpaceDE w:val="0"/>
        <w:autoSpaceDN w:val="0"/>
        <w:spacing w:before="264" w:after="0" w:line="264" w:lineRule="exact"/>
      </w:pPr>
      <w:r>
        <w:t>As the stars emerged, casting a shimmering blanket across the night sky, Sarah closed her eyes, remembering the feel of Sam’s hand in hers, the warmth of his embrace, the sound of his laughter echoing in the silence. She smiled, a faint, bittersweet smile that held both sorrow and gratitude. Sam was gone, but his spirit lived on, not just in her memories, but in the lives he had touched, in the changes he had inspired, in the legacy of love and resilience he had left behind. His life, though tragically cut short, was a testament to the enduring power of the human spirit, a celebration of a man who, despite the darkness he had faced, had brought so much light into the world. The hole in his arm, the constant reminder of the war's devastation, was now overshadowed by the vast and luminous space filled with the memories of his life, a life worthy of celebration, a life that would never be truly forgotten.</w:t>
      </w:r>
    </w:p>
    <w:p w14:paraId="585FFBA5" w14:textId="77777777" w:rsidR="000D6943" w:rsidRDefault="000D6943">
      <w:pPr>
        <w:sectPr w:rsidR="000D6943">
          <w:pgSz w:w="8000" w:h="12000"/>
          <w:pgMar w:top="1440" w:right="1440" w:bottom="1440" w:left="1440" w:header="720" w:footer="720" w:gutter="0"/>
          <w:cols w:space="720"/>
          <w:docGrid w:linePitch="360"/>
        </w:sectPr>
      </w:pPr>
    </w:p>
    <w:p w14:paraId="7545C9D2" w14:textId="77777777" w:rsidR="000D6943" w:rsidRDefault="000D6943">
      <w:pPr>
        <w:autoSpaceDE w:val="0"/>
        <w:autoSpaceDN w:val="0"/>
        <w:spacing w:after="224" w:line="220" w:lineRule="exact"/>
      </w:pPr>
    </w:p>
    <w:p w14:paraId="115C782D" w14:textId="77777777" w:rsidR="000D6943" w:rsidRDefault="00000000">
      <w:pPr>
        <w:autoSpaceDE w:val="0"/>
        <w:autoSpaceDN w:val="0"/>
        <w:spacing w:after="0" w:line="330" w:lineRule="exact"/>
      </w:pPr>
      <w:r>
        <w:t>Lessons Learned from His Life</w:t>
      </w:r>
    </w:p>
    <w:p w14:paraId="237B05A1" w14:textId="77777777" w:rsidR="000D6943" w:rsidRDefault="00000000">
      <w:pPr>
        <w:autoSpaceDE w:val="0"/>
        <w:autoSpaceDN w:val="0"/>
        <w:spacing w:before="286" w:after="0" w:line="264" w:lineRule="exact"/>
      </w:pPr>
      <w:r>
        <w:t>The quiet of the cemetery, broken only by the rustle of leaves and the distant caw of a crow, experienced less oppressive now, more like a contemplative pause. Sarah wasn't consumed by the raw, agonizing grief anymore. The pain remained, a dull ache beneath the surface, but it no longer held her captive. Instead, it served as a catalyst, a springboard for reflection, for understanding the complex tapestry of Sam's life, and, in turn, her own.</w:t>
      </w:r>
    </w:p>
    <w:p w14:paraId="4193BC91" w14:textId="77777777" w:rsidR="000D6943" w:rsidRDefault="00000000">
      <w:pPr>
        <w:autoSpaceDE w:val="0"/>
        <w:autoSpaceDN w:val="0"/>
        <w:spacing w:before="264" w:after="0" w:line="264" w:lineRule="exact"/>
      </w:pPr>
      <w:r>
        <w:t>Sam's death, the stark reality of his flag-draped casket, had initially shattered her world. But in the wreckage, amidst the debris of her shattered expectations, she’d begun to see glimmers of something else – something profound and transformative. It was in the quiet moments, in the spaces between the sobs, that she began to piece together the lessons Sam’s life, so tragically cut short, had left behind.</w:t>
      </w:r>
    </w:p>
    <w:p w14:paraId="5BB5E0AA" w14:textId="77777777" w:rsidR="000D6943" w:rsidRDefault="00000000">
      <w:pPr>
        <w:autoSpaceDE w:val="0"/>
        <w:autoSpaceDN w:val="0"/>
        <w:spacing w:before="264" w:after="0" w:line="264" w:lineRule="exact"/>
      </w:pPr>
      <w:r>
        <w:t xml:space="preserve">The most immediate lesson was the devastating impact of untreated trauma. Sam’s struggle with addiction wasn’t just a moral failing; it was a symptom, a desperate attempt to numb the searing pain of his experiences in combat. The morphine, initially prescribed to </w:t>
        <w:br/>
        <w:t>manage his physical wounds, became a crutch, a shield against the invisible scars that haunted him day and night. She understood now, with a clarity born of sorrow and hard-won wisdom, that addiction wasn't a choice; it was a consequence, a desperate cry for help that went unanswered.</w:t>
      </w:r>
    </w:p>
    <w:p w14:paraId="6B78B95D" w14:textId="77777777" w:rsidR="000D6943" w:rsidRDefault="00000000">
      <w:pPr>
        <w:autoSpaceDE w:val="0"/>
        <w:autoSpaceDN w:val="0"/>
        <w:spacing w:before="264" w:after="0" w:line="264" w:lineRule="exact"/>
      </w:pPr>
      <w:r>
        <w:t>This realization had fueled her advocacy work at the veteran's hospital. She volunteered countless hours, listening to the stories of other veterans, their voices echoing Sam's unspoken pain. Their shared experiences, their collective struggle, forged a powerful connection, a bond of understanding that transcended individual stories. She detected tales of men and women grappling with PTSD, battling demons they couldn't name, struggling with the invisible wounds that war inflicted long after the fighting ceased. These conversations, initially painful and emotionally draining, became a source of strength, a reminder that Sam's suffering was not unique, that his story was not an isolated tragedy.</w:t>
      </w:r>
    </w:p>
    <w:p w14:paraId="116C1C4D" w14:textId="77777777" w:rsidR="000D6943" w:rsidRDefault="000D6943">
      <w:pPr>
        <w:sectPr w:rsidR="000D6943">
          <w:pgSz w:w="8000" w:h="12000"/>
          <w:pgMar w:top="1440" w:right="1440" w:bottom="1440" w:left="1440" w:header="720" w:footer="720" w:gutter="0"/>
          <w:cols w:space="720"/>
          <w:docGrid w:linePitch="360"/>
        </w:sectPr>
      </w:pPr>
    </w:p>
    <w:p w14:paraId="7B865EA8" w14:textId="77777777" w:rsidR="000D6943" w:rsidRDefault="000D6943">
      <w:pPr>
        <w:autoSpaceDE w:val="0"/>
        <w:autoSpaceDN w:val="0"/>
        <w:spacing w:after="210" w:line="220" w:lineRule="exact"/>
      </w:pPr>
    </w:p>
    <w:p w14:paraId="6CEA4512" w14:textId="77777777" w:rsidR="000D6943" w:rsidRDefault="00000000">
      <w:pPr>
        <w:autoSpaceDE w:val="0"/>
        <w:autoSpaceDN w:val="0"/>
        <w:spacing w:before="60" w:after="0" w:line="264" w:lineRule="exact"/>
      </w:pPr>
      <w:r>
        <w:t xml:space="preserve">Through these shared experiences, Sarah discovered the profound importance of community, of support networks, of acknowledging and validating the pain that so many veterans carried silently. She learned that healing wasn't a solitary endeavor; it required </w:t>
        <w:br/>
        <w:t>connection, compassion, and a willingness to seek help. The stigma surrounding mental health, particularly within the military culture, was a formidable barrier, a silent killer that compounded the suffering of those who had already endured so much.</w:t>
      </w:r>
    </w:p>
    <w:p w14:paraId="7268AF0F" w14:textId="77777777" w:rsidR="000D6943" w:rsidRDefault="00000000">
      <w:pPr>
        <w:autoSpaceDE w:val="0"/>
        <w:autoSpaceDN w:val="0"/>
        <w:spacing w:before="264" w:after="0" w:line="264" w:lineRule="exact"/>
      </w:pPr>
      <w:r>
        <w:t>Forgiveness, she discovered, wasn't about condoning Sam's actions; it was about releasing herself from the burden of blame and anger. She’d initially wrestled with feelings of resentment, wondering what she could have done differently, if there was anything she could have said or done to save him. The agonizing cycle of "what ifs" threatened to consume her. But as time passed, as she processed her grief and began to understand the depth of Sam's trauma, she found a way to forgive herself and, in a way, forgive him. This forgiveness wasn't a simple act; it was a process, a slow, deliberate letting go of the anger and self-recrimination that had held her captive.</w:t>
      </w:r>
    </w:p>
    <w:p w14:paraId="3510C577" w14:textId="77777777" w:rsidR="000D6943" w:rsidRDefault="00000000">
      <w:pPr>
        <w:autoSpaceDE w:val="0"/>
        <w:autoSpaceDN w:val="0"/>
        <w:spacing w:before="264" w:after="0" w:line="264" w:lineRule="exact"/>
      </w:pPr>
      <w:r>
        <w:t>Sam's unwavering love for Lily, his fierce devotion to his daughter, was a beacon of light amidst the darkness. His love for Lily, even during his darkest hours, had been a constant, a source of strength and hope. That love, expressed through simple acts of kindness, reading bedtime stories, building sandcastles, had left an indelible mark, a legacy that continued to shape Lily's life. And through Lily, Sarah found a renewed sense of purpose, a way to keep Sam’s memory alive, to honor his love for his daughter.</w:t>
      </w:r>
    </w:p>
    <w:p w14:paraId="5F74392D" w14:textId="77777777" w:rsidR="000D6943" w:rsidRDefault="00000000">
      <w:pPr>
        <w:autoSpaceDE w:val="0"/>
        <w:autoSpaceDN w:val="0"/>
        <w:spacing w:before="264" w:after="0" w:line="264" w:lineRule="exact"/>
      </w:pPr>
      <w:r>
        <w:t xml:space="preserve">The scholarship fund she established in Sam’s name became a tangible expression of this love, a way to transform grief into </w:t>
        <w:br/>
        <w:t>action, to channel her pain into something positive and meaningful. Each letter she received from a scholarship recipient, their words of gratitude and hope, became a balm to her wounds, a testament to the enduring impact of Sam’s life.</w:t>
      </w:r>
    </w:p>
    <w:p w14:paraId="08C2501D" w14:textId="77777777" w:rsidR="000D6943" w:rsidRDefault="00000000">
      <w:pPr>
        <w:autoSpaceDE w:val="0"/>
        <w:autoSpaceDN w:val="0"/>
        <w:spacing w:before="264" w:after="0" w:line="264" w:lineRule="exact"/>
      </w:pPr>
      <w:r>
        <w:t>The letters often spoke of overcoming adversity, of pursuing dreams that seemed impossible, of.  finding strength in unexpected places. these stories mirrored sam's own life, his resilience in the face of</w:t>
      </w:r>
    </w:p>
    <w:p w14:paraId="21881711" w14:textId="77777777" w:rsidR="000D6943" w:rsidRDefault="000D6943">
      <w:pPr>
        <w:sectPr w:rsidR="000D6943">
          <w:pgSz w:w="8000" w:h="12000"/>
          <w:pgMar w:top="1440" w:right="1440" w:bottom="1440" w:left="1440" w:header="720" w:footer="720" w:gutter="0"/>
          <w:cols w:space="720"/>
          <w:docGrid w:linePitch="360"/>
        </w:sectPr>
      </w:pPr>
    </w:p>
    <w:p w14:paraId="7CE9B94B" w14:textId="77777777" w:rsidR="000D6943" w:rsidRDefault="000D6943">
      <w:pPr>
        <w:autoSpaceDE w:val="0"/>
        <w:autoSpaceDN w:val="0"/>
        <w:spacing w:after="78" w:line="220" w:lineRule="exact"/>
      </w:pPr>
    </w:p>
    <w:p w14:paraId="2D767572" w14:textId="77777777" w:rsidR="000D6943" w:rsidRDefault="00000000">
      <w:pPr>
        <w:autoSpaceDE w:val="0"/>
        <w:autoSpaceDN w:val="0"/>
        <w:spacing w:before="60" w:after="0" w:line="264" w:lineRule="exact"/>
      </w:pPr>
      <w:r>
        <w:t>unimaginable hardship. It reminded her that even in the face of seemingly insurmountable challenges, the human spirit possesses an incredible capacity for hope and perseverance. The fund became more than just a financial aid program; it transformed into a living tribute, a celebration of Sam’s life, a vehicle for spreading hope and opportunity.</w:t>
      </w:r>
    </w:p>
    <w:p w14:paraId="3484725A" w14:textId="77777777" w:rsidR="000D6943" w:rsidRDefault="00000000">
      <w:pPr>
        <w:autoSpaceDE w:val="0"/>
        <w:autoSpaceDN w:val="0"/>
        <w:spacing w:before="264" w:after="0" w:line="264" w:lineRule="exact"/>
      </w:pPr>
      <w:r>
        <w:t xml:space="preserve">She learned, too, the profound importance of self-care. Her own journey of healing was intertwined with her advocacy work. By listening to the stories of other veterans, she indirectly processed her own grief, finding solace in shared experiences and </w:t>
        <w:br/>
        <w:t xml:space="preserve">understanding. She prioritized her own well-being, recognizing that she couldn't effectively help others if she was depleted and </w:t>
        <w:br/>
        <w:t>overwhelmed. She sought therapy, a lifeline that had helped her navigate the complex emotions that followed Sam's death.</w:t>
      </w:r>
    </w:p>
    <w:p w14:paraId="5823BBAA" w14:textId="77777777" w:rsidR="000D6943" w:rsidRDefault="00000000">
      <w:pPr>
        <w:autoSpaceDE w:val="0"/>
        <w:autoSpaceDN w:val="0"/>
        <w:spacing w:before="204" w:after="0" w:line="324" w:lineRule="exact"/>
      </w:pPr>
      <w:r>
        <w:t>The process of healing was, and remained, a continuous journey.</w:t>
      </w:r>
    </w:p>
    <w:p w14:paraId="6DE341D8" w14:textId="77777777" w:rsidR="000D6943" w:rsidRDefault="00000000">
      <w:pPr>
        <w:autoSpaceDE w:val="0"/>
        <w:autoSpaceDN w:val="0"/>
        <w:spacing w:before="60" w:after="0" w:line="264" w:lineRule="exact"/>
      </w:pPr>
      <w:r>
        <w:t xml:space="preserve">There were days when the pain experienced overwhelming, when the </w:t>
        <w:br/>
        <w:t>memories threatened to engulf her. But those days were fewer now, replaced by a quieter, more profound acceptance of loss, a deeper understanding of the complexities of grief and trauma.</w:t>
      </w:r>
    </w:p>
    <w:p w14:paraId="4261FA8C" w14:textId="77777777" w:rsidR="000D6943" w:rsidRDefault="00000000">
      <w:pPr>
        <w:autoSpaceDE w:val="0"/>
        <w:autoSpaceDN w:val="0"/>
        <w:spacing w:before="264" w:after="0" w:line="264" w:lineRule="exact"/>
      </w:pPr>
      <w:r>
        <w:t>She found solace in routine, in the simple acts of daily life. She found comfort in the love of her family and friends, in the quiet strength of her community. She discovered a strength within herself she never knew existed, a resilience born from loss, tempered by love, fueled by hope.</w:t>
      </w:r>
    </w:p>
    <w:p w14:paraId="43D5A919" w14:textId="77777777" w:rsidR="000D6943" w:rsidRDefault="00000000">
      <w:pPr>
        <w:autoSpaceDE w:val="0"/>
        <w:autoSpaceDN w:val="0"/>
        <w:spacing w:before="264" w:after="0" w:line="264" w:lineRule="exact"/>
      </w:pPr>
      <w:r>
        <w:t>The hole in Sam's arm, a constant, painful reminder of the war's devastation, had once symbolized the emptiness that consumed him. Now, it served as a reminder of the enduring power of love, resilience, and the profound importance of seeking help. The emptiness had been filled, not with denial or avoidance, but with memories – of laughter, of love, of shared moments that time could not erase. His life, though tragically cut short, was a testament to the human spirit's enduring capacity for joy, even in the face of unimaginable pain.</w:t>
      </w:r>
    </w:p>
    <w:p w14:paraId="76C4EE8F" w14:textId="77777777" w:rsidR="000D6943" w:rsidRDefault="00000000">
      <w:pPr>
        <w:autoSpaceDE w:val="0"/>
        <w:autoSpaceDN w:val="0"/>
        <w:spacing w:before="264" w:after="0" w:line="264" w:lineRule="exact"/>
        <w:ind w:right="432"/>
      </w:pPr>
      <w:r>
        <w:t>The sunset cast long shadows across the cemetery, painting the headstones in hues of orange and purple. But the darkness no</w:t>
      </w:r>
    </w:p>
    <w:p w14:paraId="7C00D2EA" w14:textId="77777777" w:rsidR="000D6943" w:rsidRDefault="000D6943">
      <w:pPr>
        <w:sectPr w:rsidR="000D6943">
          <w:pgSz w:w="8000" w:h="12000"/>
          <w:pgMar w:top="1440" w:right="1440" w:bottom="1440" w:left="1440" w:header="720" w:footer="720" w:gutter="0"/>
          <w:cols w:space="720"/>
          <w:docGrid w:linePitch="360"/>
        </w:sectPr>
      </w:pPr>
    </w:p>
    <w:p w14:paraId="46A85BA9" w14:textId="77777777" w:rsidR="000D6943" w:rsidRDefault="000D6943">
      <w:pPr>
        <w:autoSpaceDE w:val="0"/>
        <w:autoSpaceDN w:val="0"/>
        <w:spacing w:after="78" w:line="220" w:lineRule="exact"/>
      </w:pPr>
    </w:p>
    <w:p w14:paraId="43D13797" w14:textId="77777777" w:rsidR="000D6943" w:rsidRDefault="00000000">
      <w:pPr>
        <w:autoSpaceDE w:val="0"/>
        <w:autoSpaceDN w:val="0"/>
        <w:spacing w:before="60" w:after="0" w:line="264" w:lineRule="exact"/>
      </w:pPr>
      <w:r>
        <w:t>longer experienced oppressive; it held a certain beauty, a quiet dignity that reflected the journey Sarah had undertaken, the lessons she had learned, and the enduring love she carried for Sam. His life, though marked by tragedy, had taught her the profound importance of resilience, forgiveness, and the enduring power of hope – lessons etched not just in her memory, but in her soul. The hole in his arm, a symbol of devastation, was now overshadowed by the vast and luminous space filled with the memories of a life lived fully, a life worthy of remembrance, a life that continued to inspire.</w:t>
      </w:r>
    </w:p>
    <w:p w14:paraId="4C4E637D" w14:textId="77777777" w:rsidR="000D6943" w:rsidRDefault="000D6943">
      <w:pPr>
        <w:sectPr w:rsidR="000D6943">
          <w:pgSz w:w="8000" w:h="12000"/>
          <w:pgMar w:top="1440" w:right="1440" w:bottom="1440" w:left="1440" w:header="720" w:footer="720" w:gutter="0"/>
          <w:cols w:space="720"/>
          <w:docGrid w:linePitch="360"/>
        </w:sectPr>
      </w:pPr>
    </w:p>
    <w:p w14:paraId="764B7EC2" w14:textId="77777777" w:rsidR="000D6943" w:rsidRDefault="000D6943">
      <w:pPr>
        <w:autoSpaceDE w:val="0"/>
        <w:autoSpaceDN w:val="0"/>
        <w:spacing w:after="224" w:line="220" w:lineRule="exact"/>
      </w:pPr>
    </w:p>
    <w:p w14:paraId="494ADC33" w14:textId="77777777" w:rsidR="000D6943" w:rsidRDefault="00000000">
      <w:pPr>
        <w:autoSpaceDE w:val="0"/>
        <w:autoSpaceDN w:val="0"/>
        <w:spacing w:after="0" w:line="330" w:lineRule="exact"/>
      </w:pPr>
      <w:r>
        <w:t>Keeping His Memory Alive</w:t>
      </w:r>
    </w:p>
    <w:p w14:paraId="57EE76F4" w14:textId="77777777" w:rsidR="000D6943" w:rsidRDefault="00000000">
      <w:pPr>
        <w:autoSpaceDE w:val="0"/>
        <w:autoSpaceDN w:val="0"/>
        <w:spacing w:before="286" w:after="0" w:line="264" w:lineRule="exact"/>
      </w:pPr>
      <w:r>
        <w:t>The annual Veterans Day parade marched past the local high school, a vibrant river of red, white, and blue flowing through the town square. Lily, now a teenager, stood beside Sarah, her hand clasped tightly in her mother's. This year, Lily carried a small, framed photograph of Sam – a younger Sam, his smile bright and unburdened by the weight of war. It was a picture Sarah cherished, a tangible link to the man she had loved and lost. The rhythmic beat of marching feet, the crisp air carrying the echoes of patriotic songs, was a far cry from the hushed quiet of the cemetery where she’d first begun to process her grief. Yet, both places, in their own ways, held Sam close.</w:t>
      </w:r>
    </w:p>
    <w:p w14:paraId="72565417" w14:textId="77777777" w:rsidR="000D6943" w:rsidRDefault="00000000">
      <w:pPr>
        <w:autoSpaceDE w:val="0"/>
        <w:autoSpaceDN w:val="0"/>
        <w:spacing w:before="264" w:after="0" w:line="264" w:lineRule="exact"/>
      </w:pPr>
      <w:r>
        <w:t xml:space="preserve">This year, Lily's participation wasn't just about honoring veterans; it was about honoring her father. The memory of Sam had become interwoven with the fabric of their lives, not as a ghost haunting their days, but as a guiding spirit, a silent presence that shaped their actions and their beliefs. Sarah had made a conscious effort to share stories of Sam with Lily, not just focusing on the tragic </w:t>
        <w:br/>
        <w:t xml:space="preserve">ending, but on the man he had been – the loving husband, the devoted father, the soldier who had served his country with </w:t>
        <w:br/>
        <w:t>courage.</w:t>
      </w:r>
    </w:p>
    <w:p w14:paraId="74E4F44F" w14:textId="77777777" w:rsidR="000D6943" w:rsidRDefault="00000000">
      <w:pPr>
        <w:autoSpaceDE w:val="0"/>
        <w:autoSpaceDN w:val="0"/>
        <w:spacing w:before="264" w:after="0" w:line="264" w:lineRule="exact"/>
      </w:pPr>
      <w:r>
        <w:t xml:space="preserve">These weren't sanitized, romanticized stories; they were honest narratives that acknowledged the complexities of Sam’s life, the darkness that had ultimately claimed him. She spoke of his </w:t>
        <w:br/>
        <w:t>unwavering love for Lily, of the silly bedtime stories he'd invented, of the sandcastles they built together on countless sunny afternoons. She talked about his laugh, the way his eyes crinkled at the corners when he smiled, his quiet strength and his stubborn determination.</w:t>
      </w:r>
    </w:p>
    <w:p w14:paraId="0E7D6194" w14:textId="77777777" w:rsidR="000D6943" w:rsidRDefault="00000000">
      <w:pPr>
        <w:autoSpaceDE w:val="0"/>
        <w:autoSpaceDN w:val="0"/>
        <w:spacing w:before="60" w:after="0" w:line="264" w:lineRule="exact"/>
        <w:ind w:right="720"/>
      </w:pPr>
      <w:r>
        <w:t>Lily, in turn, shared memories of her own, filling in the gaps, adding her own unique perspective to the mosaic of Sam’s character.</w:t>
      </w:r>
    </w:p>
    <w:p w14:paraId="7B152D60" w14:textId="77777777" w:rsidR="000D6943" w:rsidRDefault="00000000">
      <w:pPr>
        <w:autoSpaceDE w:val="0"/>
        <w:autoSpaceDN w:val="0"/>
        <w:spacing w:before="264" w:after="0" w:line="264" w:lineRule="exact"/>
      </w:pPr>
      <w:r>
        <w:t>She told Sarah about a specific memory – a quiet evening when Sam, despite his pain, had patiently helped her.  with her homework, explaining complex math problems with unwavering patience, even as he visibly struggled with his own internal demons. it was a</w:t>
      </w:r>
    </w:p>
    <w:p w14:paraId="767AA812" w14:textId="77777777" w:rsidR="000D6943" w:rsidRDefault="000D6943">
      <w:pPr>
        <w:sectPr w:rsidR="000D6943">
          <w:pgSz w:w="8000" w:h="12000"/>
          <w:pgMar w:top="1440" w:right="1440" w:bottom="1440" w:left="1440" w:header="720" w:footer="720" w:gutter="0"/>
          <w:cols w:space="720"/>
          <w:docGrid w:linePitch="360"/>
        </w:sectPr>
      </w:pPr>
    </w:p>
    <w:p w14:paraId="5A8E9F77" w14:textId="77777777" w:rsidR="000D6943" w:rsidRDefault="000D6943">
      <w:pPr>
        <w:autoSpaceDE w:val="0"/>
        <w:autoSpaceDN w:val="0"/>
        <w:spacing w:after="78" w:line="220" w:lineRule="exact"/>
      </w:pPr>
    </w:p>
    <w:p w14:paraId="2C888BD9" w14:textId="77777777" w:rsidR="000D6943" w:rsidRDefault="00000000">
      <w:pPr>
        <w:autoSpaceDE w:val="0"/>
        <w:autoSpaceDN w:val="0"/>
        <w:spacing w:before="60" w:after="0" w:line="264" w:lineRule="exact"/>
      </w:pPr>
      <w:r>
        <w:t>memory that resonated with Sarah, a powerful testament to the strength of Sam’s love, his ability to put his own struggles aside for the sake of his daughter. These shared memories, these stories whispered across the years, became a way of keeping Sam alive, of preserving his essence, of ensuring that his legacy extended far beyond the confines of his too-short life.</w:t>
      </w:r>
    </w:p>
    <w:p w14:paraId="0D69C1BA" w14:textId="77777777" w:rsidR="000D6943" w:rsidRDefault="00000000">
      <w:pPr>
        <w:autoSpaceDE w:val="0"/>
        <w:autoSpaceDN w:val="0"/>
        <w:spacing w:before="264" w:after="0" w:line="264" w:lineRule="exact"/>
      </w:pPr>
      <w:r>
        <w:t xml:space="preserve">The scholarship fund continued to thrive, growing each year thanks to the generous contributions of the community. Sarah had been overwhelmed by the outpouring of support, a testament to Sam’s lasting impact on those whose lives he had touched. Each </w:t>
        <w:br/>
        <w:t xml:space="preserve">scholarship recipient's story mirrored aspects of Sam's life – the perseverance in the face of adversity, the pursuit of dreams that seemed impossible, the unwavering commitment to making </w:t>
        <w:br/>
        <w:t>something positive out of their past experiences.</w:t>
      </w:r>
    </w:p>
    <w:p w14:paraId="2D39B165" w14:textId="77777777" w:rsidR="000D6943" w:rsidRDefault="00000000">
      <w:pPr>
        <w:autoSpaceDE w:val="0"/>
        <w:autoSpaceDN w:val="0"/>
        <w:spacing w:before="264" w:after="0" w:line="264" w:lineRule="exact"/>
      </w:pPr>
      <w:r>
        <w:t>Reading their letters, Sarah experienced a renewed sense of purpose, a deep satisfaction in knowing that Sam’s memory was not merely being preserved, but actively shaping the lives of others. These were young men and women who, much like Sam, were finding their way, overcoming obstacles, and contributing to the world in their own unique ways. Their stories became an extension of Sam’s story, a continuation of his legacy.</w:t>
      </w:r>
    </w:p>
    <w:p w14:paraId="19574BB5" w14:textId="77777777" w:rsidR="000D6943" w:rsidRDefault="00000000">
      <w:pPr>
        <w:autoSpaceDE w:val="0"/>
        <w:autoSpaceDN w:val="0"/>
        <w:spacing w:before="206" w:after="0" w:line="322" w:lineRule="exact"/>
      </w:pPr>
      <w:r>
        <w:t>She also actively engaged in advocacy for veterans' mental health.</w:t>
      </w:r>
    </w:p>
    <w:p w14:paraId="45001454" w14:textId="77777777" w:rsidR="000D6943" w:rsidRDefault="00000000">
      <w:pPr>
        <w:autoSpaceDE w:val="0"/>
        <w:autoSpaceDN w:val="0"/>
        <w:spacing w:before="58" w:after="0" w:line="264" w:lineRule="exact"/>
      </w:pPr>
      <w:r>
        <w:t xml:space="preserve">Her volunteer work at the veteran's hospital had grown </w:t>
        <w:br/>
        <w:t xml:space="preserve">exponentially, and she found herself increasingly involved in policy discussions at the state and national levels. She had become a powerful voice for those who couldn’t speak for themselves, giving a name and a face to the invisible wounds of war, the silent </w:t>
        <w:br/>
        <w:t>suffering that too often went unnoticed and unaddressed.</w:t>
      </w:r>
    </w:p>
    <w:p w14:paraId="2F18AF7C" w14:textId="77777777" w:rsidR="000D6943" w:rsidRDefault="00000000">
      <w:pPr>
        <w:autoSpaceDE w:val="0"/>
        <w:autoSpaceDN w:val="0"/>
        <w:spacing w:before="266" w:after="0" w:line="264" w:lineRule="exact"/>
      </w:pPr>
      <w:r>
        <w:t xml:space="preserve">Her efforts weren't confined to formal channels; she also reached out to veterans' support groups, sharing Sam’s story in a raw, </w:t>
        <w:br/>
        <w:t>unfiltered way. She spoke about the complexities of his struggle, the stigma he faced, the systemic failures that contributed to his tragic end. She spoke of her own grief, her journey of healing, and the lessons she’d learned along the way. Her vulnerability resonated with others, creating a safe space for shared experiences and mutual support.</w:t>
      </w:r>
    </w:p>
    <w:p w14:paraId="61110123" w14:textId="77777777" w:rsidR="000D6943" w:rsidRDefault="000D6943">
      <w:pPr>
        <w:sectPr w:rsidR="000D6943">
          <w:pgSz w:w="8000" w:h="12000"/>
          <w:pgMar w:top="1440" w:right="1440" w:bottom="1440" w:left="1440" w:header="720" w:footer="720" w:gutter="0"/>
          <w:cols w:space="720"/>
          <w:docGrid w:linePitch="360"/>
        </w:sectPr>
      </w:pPr>
    </w:p>
    <w:p w14:paraId="6465746E" w14:textId="77777777" w:rsidR="000D6943" w:rsidRDefault="000D6943">
      <w:pPr>
        <w:autoSpaceDE w:val="0"/>
        <w:autoSpaceDN w:val="0"/>
        <w:spacing w:after="210" w:line="220" w:lineRule="exact"/>
      </w:pPr>
    </w:p>
    <w:p w14:paraId="23307C33" w14:textId="77777777" w:rsidR="000D6943" w:rsidRDefault="00000000">
      <w:pPr>
        <w:autoSpaceDE w:val="0"/>
        <w:autoSpaceDN w:val="0"/>
        <w:spacing w:before="60" w:after="0" w:line="264" w:lineRule="exact"/>
      </w:pPr>
      <w:r>
        <w:t xml:space="preserve">Her advocacy wasn’t merely about changing laws or policies; it was about changing hearts and minds. It was about fostering empathy, understanding, and compassion for those struggling with the </w:t>
        <w:br/>
        <w:t>profound psychological impact of war. It was about shattering the stigma surrounding mental health, about creating a culture where seeking help wasn’t seen as a sign of weakness, but as a testament to strength and resilience. In doing so, she was not only honoring Sam’s memory but also preventing other families from experiencing the same devastating loss.</w:t>
      </w:r>
    </w:p>
    <w:p w14:paraId="16197B02" w14:textId="77777777" w:rsidR="000D6943" w:rsidRDefault="00000000">
      <w:pPr>
        <w:autoSpaceDE w:val="0"/>
        <w:autoSpaceDN w:val="0"/>
        <w:spacing w:before="264" w:after="0" w:line="264" w:lineRule="exact"/>
      </w:pPr>
      <w:r>
        <w:t xml:space="preserve">Sarah’s story became a cautionary tale, a reminder of the </w:t>
        <w:br/>
        <w:t xml:space="preserve">devastating consequences of untreated PTSD and the urgent need for comprehensive support for our nation's veterans. She shared it openly, not just with veterans and their families, but with </w:t>
        <w:br/>
        <w:t>policymakers, community leaders, and the general public. She transformed her private grief into a public call for action, her pain becoming a catalyst for positive change. She used her platform to educate, to advocate, to inspire, to fight for a world where veterans receive the support they desperately need, a world where stories like Sam’s become increasingly rare.</w:t>
      </w:r>
    </w:p>
    <w:p w14:paraId="6A90C454" w14:textId="77777777" w:rsidR="000D6943" w:rsidRDefault="00000000">
      <w:pPr>
        <w:autoSpaceDE w:val="0"/>
        <w:autoSpaceDN w:val="0"/>
        <w:spacing w:before="264" w:after="0" w:line="264" w:lineRule="exact"/>
        <w:ind w:right="144"/>
      </w:pPr>
      <w:r>
        <w:t xml:space="preserve">The years following Sam’s death brought their share of challenges. There were moments when the pain threatened to overwhelm her, when the memories seemed unbearably vivid. But she had </w:t>
        <w:br/>
        <w:t>discovered a strength she hadn’t known she possessed, a resilience forged in the crucible of loss. She found solace in her work, in her advocacy, in her relationship with Lily, in the quiet strength of her community. She leaned on her friends, her family, her support network – a collective of individuals who had shared in her grief and celebrated her resilience.</w:t>
      </w:r>
    </w:p>
    <w:p w14:paraId="4EC8CB18" w14:textId="77777777" w:rsidR="000D6943" w:rsidRDefault="00000000">
      <w:pPr>
        <w:autoSpaceDE w:val="0"/>
        <w:autoSpaceDN w:val="0"/>
        <w:spacing w:before="266" w:after="0" w:line="264" w:lineRule="exact"/>
      </w:pPr>
      <w:r>
        <w:t xml:space="preserve">The hole in Sam’s arm, once a symbol of emptiness and despair, had become a reminder of the enduring power of love, the importance of seeking help, and the enduring legacy of a life lived, though tragically cut short. It was a constant reminder of the work that still needed to be done, the battles still to be fought. But the emptiness that once consumed her was now filled with the vibrant tapestry of Sam's life – the laughter, the love, the shared moments, the </w:t>
        <w:br/>
        <w:t>enduring bond between a father and a daughter. It was filled with</w:t>
      </w:r>
    </w:p>
    <w:p w14:paraId="082425DF" w14:textId="77777777" w:rsidR="000D6943" w:rsidRDefault="000D6943">
      <w:pPr>
        <w:sectPr w:rsidR="000D6943">
          <w:pgSz w:w="8000" w:h="12000"/>
          <w:pgMar w:top="1440" w:right="1440" w:bottom="1440" w:left="1440" w:header="720" w:footer="720" w:gutter="0"/>
          <w:cols w:space="720"/>
          <w:docGrid w:linePitch="360"/>
        </w:sectPr>
      </w:pPr>
    </w:p>
    <w:p w14:paraId="6DCDA0CB" w14:textId="77777777" w:rsidR="000D6943" w:rsidRDefault="000D6943">
      <w:pPr>
        <w:autoSpaceDE w:val="0"/>
        <w:autoSpaceDN w:val="0"/>
        <w:spacing w:after="78" w:line="220" w:lineRule="exact"/>
      </w:pPr>
    </w:p>
    <w:p w14:paraId="049E8236" w14:textId="77777777" w:rsidR="000D6943" w:rsidRDefault="00000000">
      <w:pPr>
        <w:autoSpaceDE w:val="0"/>
        <w:autoSpaceDN w:val="0"/>
        <w:spacing w:before="60" w:after="0" w:line="264" w:lineRule="exact"/>
        <w:ind w:right="288"/>
      </w:pPr>
      <w:r>
        <w:t>memories that time could not erase, memories that continued to nourish her spirit, to guide her steps, to shape her actions.</w:t>
      </w:r>
    </w:p>
    <w:p w14:paraId="4FF60BD6" w14:textId="77777777" w:rsidR="000D6943" w:rsidRDefault="00000000">
      <w:pPr>
        <w:autoSpaceDE w:val="0"/>
        <w:autoSpaceDN w:val="0"/>
        <w:spacing w:before="264" w:after="0" w:line="264" w:lineRule="exact"/>
      </w:pPr>
      <w:r>
        <w:t xml:space="preserve">The annual Veterans Day parade concluded, the vibrant stream of red, white, and blue fading into the afternoon. Lily, her eyes </w:t>
        <w:br/>
        <w:t>reflecting the sunset's hues, turned to Sarah, her hand still clasped tightly in her mother's. A quiet understanding passed between them– an unspoken acknowledgment of the day's significance, a shared understanding of the legacy they were working to preserve. Sam's memory, no longer a source of overwhelming grief, was a guiding star, illuminating their path forward, a testament to the enduring strength of love, a beacon of hope in the face of unimaginable loss. His life, though tragically cut short, had given rise to a legacy that continued to flourish, a legacy that continued to inspire. And that, Sarah knew, was the most beautiful and lasting tribute she could offer.</w:t>
      </w:r>
    </w:p>
    <w:p w14:paraId="2D30EFC1" w14:textId="77777777" w:rsidR="000D6943" w:rsidRDefault="000D6943">
      <w:pPr>
        <w:sectPr w:rsidR="000D6943">
          <w:pgSz w:w="8000" w:h="12000"/>
          <w:pgMar w:top="1440" w:right="1440" w:bottom="1440" w:left="1440" w:header="720" w:footer="720" w:gutter="0"/>
          <w:cols w:space="720"/>
          <w:docGrid w:linePitch="360"/>
        </w:sectPr>
      </w:pPr>
    </w:p>
    <w:p w14:paraId="496A7EE1" w14:textId="77777777" w:rsidR="000D6943" w:rsidRDefault="000D6943">
      <w:pPr>
        <w:autoSpaceDE w:val="0"/>
        <w:autoSpaceDN w:val="0"/>
        <w:spacing w:after="224" w:line="220" w:lineRule="exact"/>
      </w:pPr>
    </w:p>
    <w:p w14:paraId="15924752" w14:textId="77777777" w:rsidR="000D6943" w:rsidRDefault="00000000">
      <w:pPr>
        <w:autoSpaceDE w:val="0"/>
        <w:autoSpaceDN w:val="0"/>
        <w:spacing w:after="0" w:line="330" w:lineRule="exact"/>
      </w:pPr>
      <w:r>
        <w:t>Sarahs New Life</w:t>
      </w:r>
    </w:p>
    <w:p w14:paraId="27C6D681" w14:textId="77777777" w:rsidR="000D6943" w:rsidRDefault="00000000">
      <w:pPr>
        <w:autoSpaceDE w:val="0"/>
        <w:autoSpaceDN w:val="0"/>
        <w:spacing w:before="286" w:after="0" w:line="264" w:lineRule="exact"/>
      </w:pPr>
      <w:r>
        <w:t xml:space="preserve">The quiet hum of the refrigerator was the only sound in the kitchen as Sarah sipped her tea, the steam momentarily obscuring the framed photograph of Sam on the counter. It wasn't the same </w:t>
        <w:br/>
        <w:t xml:space="preserve">picture Lily carried in the parade; this one was from their wedding day, Sam radiating a happiness that seemed almost impossible to reconcile with the pain that had ultimately consumed him. She traced the outline of his face, her finger lingering on the faint smile, a ghost of the man she'd loved. The years had etched lines of </w:t>
        <w:br/>
        <w:t>weariness around her eyes, a testament to the battles fought and won, but there was also a newfound strength, a quiet resolve in her posture that hadn't been there before.</w:t>
      </w:r>
    </w:p>
    <w:p w14:paraId="121FD1CE" w14:textId="77777777" w:rsidR="000D6943" w:rsidRDefault="00000000">
      <w:pPr>
        <w:autoSpaceDE w:val="0"/>
        <w:autoSpaceDN w:val="0"/>
        <w:spacing w:before="264" w:after="0" w:line="264" w:lineRule="exact"/>
      </w:pPr>
      <w:r>
        <w:t xml:space="preserve">The scholarship fund, now bearing Sam's name, had blossomed into a vibrant entity. It wasn't just about financial aid; it had become a community, a network of support that extended beyond the initial grant. She’d established a mentorship program, pairing successful scholarship recipients with current applicants, fostering a sense of shared experience and mutual support. These weren't just students receiving financial assistance; they were becoming part of a family, a legacy forged in the memory of a fallen soldier. The annual gala, a celebration of achievement and remembrance, had become a </w:t>
        <w:br/>
        <w:t>significant event in the town calendar, drawing together families, veterans, and community members united in their shared purpose.</w:t>
      </w:r>
    </w:p>
    <w:p w14:paraId="69C0957D" w14:textId="77777777" w:rsidR="000D6943" w:rsidRDefault="00000000">
      <w:pPr>
        <w:autoSpaceDE w:val="0"/>
        <w:autoSpaceDN w:val="0"/>
        <w:spacing w:before="264" w:after="0" w:line="264" w:lineRule="exact"/>
      </w:pPr>
      <w:r>
        <w:t>One recipient, a young woman named Maria, stood out in Sarah’s mind. Maria’s letter had resonated deeply with Sarah, outlining her own struggles with anxiety and depression, mirroring the battle Sam had faced. Maria’s story wasn't just a narrative of academic success; it was a testament to the human spirit’s resilience, its ability to overcome adversity and emerge stronger on the other side. Maria had been working through her trauma in therapy, and her journey became a source of inspiration for Sarah, a reminder that healing was possible, even in the face of overwhelming odds.</w:t>
      </w:r>
    </w:p>
    <w:p w14:paraId="1C33CB75" w14:textId="77777777" w:rsidR="000D6943" w:rsidRDefault="00000000">
      <w:pPr>
        <w:autoSpaceDE w:val="0"/>
        <w:autoSpaceDN w:val="0"/>
        <w:spacing w:before="60" w:after="0" w:line="264" w:lineRule="exact"/>
        <w:ind w:right="288"/>
      </w:pPr>
      <w:r>
        <w:t>Sarah had become a mentor to Maria, guiding her not only with academic advice but also offering support and encouragement as Maria navigated the complexities of her personal journey.</w:t>
      </w:r>
    </w:p>
    <w:p w14:paraId="0A110254" w14:textId="77777777" w:rsidR="000D6943" w:rsidRDefault="000D6943">
      <w:pPr>
        <w:sectPr w:rsidR="000D6943">
          <w:pgSz w:w="8000" w:h="12000"/>
          <w:pgMar w:top="1440" w:right="1440" w:bottom="1440" w:left="1440" w:header="720" w:footer="720" w:gutter="0"/>
          <w:cols w:space="720"/>
          <w:docGrid w:linePitch="360"/>
        </w:sectPr>
      </w:pPr>
    </w:p>
    <w:p w14:paraId="4992F42E" w14:textId="77777777" w:rsidR="000D6943" w:rsidRDefault="000D6943">
      <w:pPr>
        <w:autoSpaceDE w:val="0"/>
        <w:autoSpaceDN w:val="0"/>
        <w:spacing w:after="78" w:line="220" w:lineRule="exact"/>
      </w:pPr>
    </w:p>
    <w:p w14:paraId="25AE743C" w14:textId="77777777" w:rsidR="000D6943" w:rsidRDefault="00000000">
      <w:pPr>
        <w:autoSpaceDE w:val="0"/>
        <w:autoSpaceDN w:val="0"/>
        <w:spacing w:before="60" w:after="0" w:line="264" w:lineRule="exact"/>
      </w:pPr>
      <w:r>
        <w:t>Sarah's advocacy work had taken on a new dimension. She wasn't just sharing Sam’s story; she was actively shaping the conversation surrounding veteran mental health. She’d partnered with several organizations, leveraging her platform to raise awareness and push for policy changes at both the state and federal levels. She spent countless hours testifying before legislative committees, presenting data, sharing personal anecdotes, and challenging the status quo. She’d become a recognized figure in the veteran community, her voice carrying weight and authority. She wasn't just a grieving widow; she was a powerful advocate, a champion for those who were struggling to be detected.</w:t>
      </w:r>
    </w:p>
    <w:p w14:paraId="30ADEE60" w14:textId="77777777" w:rsidR="000D6943" w:rsidRDefault="00000000">
      <w:pPr>
        <w:autoSpaceDE w:val="0"/>
        <w:autoSpaceDN w:val="0"/>
        <w:spacing w:before="264" w:after="0" w:line="264" w:lineRule="exact"/>
      </w:pPr>
      <w:r>
        <w:t xml:space="preserve">Her work with the Veterans Administration had become </w:t>
        <w:br/>
        <w:t xml:space="preserve">increasingly significant. She’d helped to establish a new support group specifically for veterans suffering from PTSD and other related conditions. The group provided a safe and supportive environment where veterans could share their experiences without fear of judgment, where they could find solace in shared </w:t>
        <w:br/>
        <w:t>experiences, and where they could build connections with others who understood their struggles. The group had become a testament to the power of collective healing, a beacon of hope in a landscape often marked by isolation and despair. Sarah's presence within the group wasn't just as a facilitator; she shared her own story, offering a unique perspective rooted in personal experience, empathy, and understanding.</w:t>
      </w:r>
    </w:p>
    <w:p w14:paraId="1B9EA4C8" w14:textId="77777777" w:rsidR="000D6943" w:rsidRDefault="00000000">
      <w:pPr>
        <w:autoSpaceDE w:val="0"/>
        <w:autoSpaceDN w:val="0"/>
        <w:spacing w:before="264" w:after="0" w:line="264" w:lineRule="exact"/>
      </w:pPr>
      <w:r>
        <w:t xml:space="preserve">The impact of her work reached beyond the immediate community. Her testimony before Congress had helped to secure funding for new veteran support programs, and her advocacy efforts had </w:t>
        <w:br/>
        <w:t>resulted in several positive changes in policy. She had become a symbol of hope, a reminder that even in the face of unimaginable loss, it was possible to find purpose, to find meaning, to create positive change.</w:t>
      </w:r>
    </w:p>
    <w:p w14:paraId="30244035" w14:textId="77777777" w:rsidR="000D6943" w:rsidRDefault="00000000">
      <w:pPr>
        <w:autoSpaceDE w:val="0"/>
        <w:autoSpaceDN w:val="0"/>
        <w:spacing w:before="264" w:after="0" w:line="264" w:lineRule="exact"/>
      </w:pPr>
      <w:r>
        <w:t>One evening, while reviewing the latest scholarship applications, Sarah came across a letter from a young man named David. David’s story echoed Sam’s own struggles with addiction and the deep-seated trauma of war. David's honesty and vulnerability were striking. He detailed his battles with substance abuse, his feelings of isolation, his fear of seeking help. In his letter, David described</w:t>
      </w:r>
    </w:p>
    <w:p w14:paraId="79C009E4" w14:textId="77777777" w:rsidR="000D6943" w:rsidRDefault="000D6943">
      <w:pPr>
        <w:sectPr w:rsidR="000D6943">
          <w:pgSz w:w="8000" w:h="12000"/>
          <w:pgMar w:top="1440" w:right="1440" w:bottom="1440" w:left="1440" w:header="720" w:footer="720" w:gutter="0"/>
          <w:cols w:space="720"/>
          <w:docGrid w:linePitch="360"/>
        </w:sectPr>
      </w:pPr>
    </w:p>
    <w:p w14:paraId="57486B75" w14:textId="77777777" w:rsidR="000D6943" w:rsidRDefault="000D6943">
      <w:pPr>
        <w:autoSpaceDE w:val="0"/>
        <w:autoSpaceDN w:val="0"/>
        <w:spacing w:after="78" w:line="220" w:lineRule="exact"/>
      </w:pPr>
    </w:p>
    <w:p w14:paraId="104F5C9F" w14:textId="77777777" w:rsidR="000D6943" w:rsidRDefault="00000000">
      <w:pPr>
        <w:autoSpaceDE w:val="0"/>
        <w:autoSpaceDN w:val="0"/>
        <w:spacing w:before="60" w:after="0" w:line="264" w:lineRule="exact"/>
      </w:pPr>
      <w:r>
        <w:t>feeling like he was living in a constant state of darkness and had lost hope of ever escaping his painful past. Sarah was instantly drawn into his plight. She witnessed Sam's story mirrored in the letter. She wept for him and for the many others like him that fell through the cracks of a broken system.</w:t>
      </w:r>
    </w:p>
    <w:p w14:paraId="4FA0EF91" w14:textId="77777777" w:rsidR="000D6943" w:rsidRDefault="00000000">
      <w:pPr>
        <w:autoSpaceDE w:val="0"/>
        <w:autoSpaceDN w:val="0"/>
        <w:spacing w:before="264" w:after="0" w:line="264" w:lineRule="exact"/>
      </w:pPr>
      <w:r>
        <w:t>Reading David's letter stirred a wave of emotions within Sarah. The pain of Sam's loss resurfaced, sharp and intense. But along with the pain, a renewed determination ignited within her. She experienced an urgent need to reach out to David, to offer him hope and support. She knew, from her own experience, how crucial it was for veterans in crisis to receive timely and effective support. Sarah immediately reached out to David's designated counselor, creating a referral and ensuring he received the necessary assistance. This intervention reflected the essence of Sarah's advocacy - she was not merely providing financial assistance through the scholarship program, but also actively intervening in the lives of those who needed her help the most.</w:t>
      </w:r>
    </w:p>
    <w:p w14:paraId="6C13632B" w14:textId="77777777" w:rsidR="000D6943" w:rsidRDefault="00000000">
      <w:pPr>
        <w:autoSpaceDE w:val="0"/>
        <w:autoSpaceDN w:val="0"/>
        <w:spacing w:before="264" w:after="0" w:line="264" w:lineRule="exact"/>
      </w:pPr>
      <w:r>
        <w:t xml:space="preserve">Lily, now a young woman studying medicine, had become a source of immeasurable strength for her mother. She had witnessed </w:t>
        <w:br/>
        <w:t>firsthand the impact of Sarah's work, the profound effect it had on the lives of others. Their bond, forged in the crucible of grief, had become stronger than ever, a testament to their resilience and mutual support. Lily had become involved in her mother's work, often assisting with administrative tasks, attending events, and helping to organize fundraising efforts. She had developed a deep understanding of the struggles faced by veterans and their families, inspiring her choice to pursue a career in medicine, where she hoped to provide comfort and healing to those in need.</w:t>
      </w:r>
    </w:p>
    <w:p w14:paraId="3ED04C20" w14:textId="77777777" w:rsidR="000D6943" w:rsidRDefault="00000000">
      <w:pPr>
        <w:autoSpaceDE w:val="0"/>
        <w:autoSpaceDN w:val="0"/>
        <w:spacing w:before="266" w:after="0" w:line="264" w:lineRule="exact"/>
      </w:pPr>
      <w:r>
        <w:t>Years later, Sarah sat on the porch swing, Lily's laughter echoing from inside the house. The sunset painted the sky in hues of orange and purple, a calming contrast to the turmoil of years past. The hole in Sam's arm, the enduring symbol of his suffering, was still a vivid memory, but it no longer defined her or her story. It was a reminder of the pain, yes, but it was also a reminder of the journey, the strength found in resilience, and the profound impact that love, loss, and advocacy could have. Her life had taken an unexpected path, a path forged in grief but illuminated by a purpose so much</w:t>
      </w:r>
    </w:p>
    <w:p w14:paraId="580549DB" w14:textId="77777777" w:rsidR="000D6943" w:rsidRDefault="000D6943">
      <w:pPr>
        <w:sectPr w:rsidR="000D6943">
          <w:pgSz w:w="8000" w:h="12000"/>
          <w:pgMar w:top="1440" w:right="1440" w:bottom="1440" w:left="1440" w:header="720" w:footer="720" w:gutter="0"/>
          <w:cols w:space="720"/>
          <w:docGrid w:linePitch="360"/>
        </w:sectPr>
      </w:pPr>
    </w:p>
    <w:p w14:paraId="5DEF356B" w14:textId="77777777" w:rsidR="000D6943" w:rsidRDefault="000D6943">
      <w:pPr>
        <w:autoSpaceDE w:val="0"/>
        <w:autoSpaceDN w:val="0"/>
        <w:spacing w:after="78" w:line="220" w:lineRule="exact"/>
      </w:pPr>
    </w:p>
    <w:p w14:paraId="3CE12210" w14:textId="77777777" w:rsidR="000D6943" w:rsidRDefault="00000000">
      <w:pPr>
        <w:autoSpaceDE w:val="0"/>
        <w:autoSpaceDN w:val="0"/>
        <w:spacing w:before="60" w:after="0" w:line="264" w:lineRule="exact"/>
      </w:pPr>
      <w:r>
        <w:t xml:space="preserve">bigger than herself. It was a path paved with memories of Sam, guided by his spirit, and propelled by a love that had survived tragedy and blossomed into a legacy of hope. The future, though uncertain, held the promise of continued healing, continued </w:t>
        <w:br/>
        <w:t>advocacy, and the enduring strength of a love that transcended the boundaries of life and death. The quiet hum of the cicadas filled the twilight air, a gentle serenade to the unfolding of a new chapter, a chapter written not in despair, but in the enduring spirit of love, remembrance, and hope.</w:t>
      </w:r>
    </w:p>
    <w:p w14:paraId="23E491A3" w14:textId="77777777" w:rsidR="000D6943" w:rsidRDefault="000D6943">
      <w:pPr>
        <w:sectPr w:rsidR="000D6943">
          <w:pgSz w:w="8000" w:h="12000"/>
          <w:pgMar w:top="1440" w:right="1440" w:bottom="1440" w:left="1440" w:header="720" w:footer="720" w:gutter="0"/>
          <w:cols w:space="720"/>
          <w:docGrid w:linePitch="360"/>
        </w:sectPr>
      </w:pPr>
    </w:p>
    <w:p w14:paraId="12B3DB2E" w14:textId="77777777" w:rsidR="000D6943" w:rsidRDefault="000D6943">
      <w:pPr>
        <w:autoSpaceDE w:val="0"/>
        <w:autoSpaceDN w:val="0"/>
        <w:spacing w:after="224" w:line="220" w:lineRule="exact"/>
      </w:pPr>
    </w:p>
    <w:p w14:paraId="18EC39B2" w14:textId="77777777" w:rsidR="000D6943" w:rsidRDefault="00000000">
      <w:pPr>
        <w:autoSpaceDE w:val="0"/>
        <w:autoSpaceDN w:val="0"/>
        <w:spacing w:after="0" w:line="330" w:lineRule="exact"/>
      </w:pPr>
      <w:r>
        <w:t>The Childrens Future</w:t>
      </w:r>
    </w:p>
    <w:p w14:paraId="396E2E2B" w14:textId="77777777" w:rsidR="000D6943" w:rsidRDefault="00000000">
      <w:pPr>
        <w:autoSpaceDE w:val="0"/>
        <w:autoSpaceDN w:val="0"/>
        <w:spacing w:before="286" w:after="0" w:line="264" w:lineRule="exact"/>
      </w:pPr>
      <w:r>
        <w:t xml:space="preserve">Lily, now a seasoned physician, stood in the bustling emergency room, the adrenaline of a busy shift coursing through her veins. The chaos surrounding her – the cries of pain, the beeping of monitors, the hushed urgency of whispered conversations – was a stark </w:t>
        <w:br/>
        <w:t xml:space="preserve">contrast to the quiet serenity of her childhood home. Yet, amidst the controlled pandemonium, she experienced a sense of purpose, a </w:t>
        <w:br/>
        <w:t>profound connection to the work she was doing. It wasn't simply about healing broken bones or stitching up wounds; it was about mending shattered spirits, about offering solace to those who felt lost and alone. She witnessed echoes of her father in the faces of the veterans who came through the ER, their silent battles etched onto their faces, their eyes betraying a weariness that spoke volumes.</w:t>
      </w:r>
    </w:p>
    <w:p w14:paraId="52EDEC8E" w14:textId="77777777" w:rsidR="000D6943" w:rsidRDefault="00000000">
      <w:pPr>
        <w:autoSpaceDE w:val="0"/>
        <w:autoSpaceDN w:val="0"/>
        <w:spacing w:before="264" w:after="0" w:line="264" w:lineRule="exact"/>
      </w:pPr>
      <w:r>
        <w:t xml:space="preserve">The memory of her father’s flag-draped casket was a potent </w:t>
        <w:br/>
        <w:t xml:space="preserve">presence in her life, not as a source of crippling grief, but as a wellspring of motivation. It fuelled her dedication to her profession, her commitment to providing the kind of care that he hadn't </w:t>
        <w:br/>
        <w:t>received, the kind of understanding that could have perhaps made a difference. She often found herself thinking about the inadequacies of the system, the cracks that allowed men like her father to slip through, unseen and unheard. That thought drove her not just to heal individual patients, but to actively advocate for systemic change, mirroring her mother’s tireless efforts. She had become a forceful voice within her hospital, advocating for the creation of a specialized veterans' unit, equipped to handle the unique physical and psychological needs of returning soldiers.</w:t>
      </w:r>
    </w:p>
    <w:p w14:paraId="0C98E1A0" w14:textId="77777777" w:rsidR="000D6943" w:rsidRDefault="00000000">
      <w:pPr>
        <w:autoSpaceDE w:val="0"/>
        <w:autoSpaceDN w:val="0"/>
        <w:spacing w:before="264" w:after="0" w:line="264" w:lineRule="exact"/>
      </w:pPr>
      <w:r>
        <w:t xml:space="preserve">Her work wasn't limited to the confines of the hospital. She </w:t>
        <w:br/>
        <w:t xml:space="preserve">volunteered at a local veterans’ support group, listening to their stories, offering empathy, and providing a safe space for them to share their experiences without judgment. She witnessed in their struggles a reflection of her own family's journey, a reminder that healing was a long and arduous process, but a process that was undeniably possible. The camaraderie among the veterans, the shared </w:t>
        <w:br/>
        <w:t>understanding of their collective trauma, was a testament to the resilience of the human spirit. Lily often found herself sharing her story, not to garner sympathy but to provide hope and assurance.</w:t>
      </w:r>
    </w:p>
    <w:p w14:paraId="60146907" w14:textId="77777777" w:rsidR="000D6943" w:rsidRDefault="000D6943">
      <w:pPr>
        <w:sectPr w:rsidR="000D6943">
          <w:pgSz w:w="8000" w:h="12000"/>
          <w:pgMar w:top="1440" w:right="1440" w:bottom="1440" w:left="1440" w:header="720" w:footer="720" w:gutter="0"/>
          <w:cols w:space="720"/>
          <w:docGrid w:linePitch="360"/>
        </w:sectPr>
      </w:pPr>
    </w:p>
    <w:p w14:paraId="0A0E0A56" w14:textId="77777777" w:rsidR="000D6943" w:rsidRDefault="000D6943">
      <w:pPr>
        <w:autoSpaceDE w:val="0"/>
        <w:autoSpaceDN w:val="0"/>
        <w:spacing w:after="78" w:line="220" w:lineRule="exact"/>
      </w:pPr>
    </w:p>
    <w:p w14:paraId="57AF4215" w14:textId="77777777" w:rsidR="000D6943" w:rsidRDefault="00000000">
      <w:pPr>
        <w:autoSpaceDE w:val="0"/>
        <w:autoSpaceDN w:val="0"/>
        <w:spacing w:before="60" w:after="0" w:line="264" w:lineRule="exact"/>
        <w:ind w:right="144"/>
      </w:pPr>
      <w:r>
        <w:t>Her openness had a profound impact on others, proving that even the most harrowing experiences could be navigated, transformed, and shared without shame.</w:t>
      </w:r>
    </w:p>
    <w:p w14:paraId="79870C59" w14:textId="77777777" w:rsidR="000D6943" w:rsidRDefault="00000000">
      <w:pPr>
        <w:autoSpaceDE w:val="0"/>
        <w:autoSpaceDN w:val="0"/>
        <w:spacing w:before="264" w:after="0" w:line="264" w:lineRule="exact"/>
      </w:pPr>
      <w:r>
        <w:t xml:space="preserve">Her mother, Sarah, was a constant source of inspiration. The annual Sam Stone Scholarship Gala had evolved into a significant </w:t>
        <w:br/>
        <w:t>fundraising event, attracting influential figures from the military, government, and philanthropic organizations. Sarah's advocacy had reached a national level, her compelling testimony before Congress resulting in significant policy reforms and increased funding for veteran support programs. The impact was tangible: improved access to mental health services, enhanced rehabilitation programs, and increased awareness of the unseen wounds of war. Sarah's unwavering dedication had transformed the landscape of veteran support, turning a personal tragedy into a catalyst for widespread positive change.</w:t>
      </w:r>
    </w:p>
    <w:p w14:paraId="4CF1A1AD" w14:textId="77777777" w:rsidR="000D6943" w:rsidRDefault="00000000">
      <w:pPr>
        <w:autoSpaceDE w:val="0"/>
        <w:autoSpaceDN w:val="0"/>
        <w:spacing w:before="264" w:after="0" w:line="264" w:lineRule="exact"/>
      </w:pPr>
      <w:r>
        <w:t xml:space="preserve">Lily often joined her mother at these events, lending her medical expertise to the cause, sharing her experiences, and providing a powerful counterpoint to the prevailing narratives surrounding veteran care. Together, they had become an inseparable force, their combined efforts leaving an indelible mark on the national dialogue concerning veteran well-being. The scholarship fund, now well-established, had transformed countless lives. It had become more than just financial assistance; it fostered a community, a network of support that spanned generations, connecting recipients with </w:t>
        <w:br/>
        <w:t>mentors, creating a legacy of resilience and shared experience.</w:t>
      </w:r>
    </w:p>
    <w:p w14:paraId="6CD440B0" w14:textId="77777777" w:rsidR="000D6943" w:rsidRDefault="00000000">
      <w:pPr>
        <w:autoSpaceDE w:val="0"/>
        <w:autoSpaceDN w:val="0"/>
        <w:spacing w:before="264" w:after="0" w:line="264" w:lineRule="exact"/>
      </w:pPr>
      <w:r>
        <w:t xml:space="preserve">The children of the scholarship recipients, a new generation bearing witness to the legacy of Sam Stone, were growing up in an </w:t>
        <w:br/>
        <w:t xml:space="preserve">environment far different from the one their parents had known. The stigma associated with mental health challenges was slowly diminishing, replaced by a greater understanding and a growing emphasis on early intervention and prevention. The support </w:t>
        <w:br/>
        <w:t xml:space="preserve">network created by the scholarship fund, nurtured by Sarah and Lily's unwavering commitment, had become a model for other communities across the country. The systemic change they had worked so hard to achieve was slowly but surely becoming a </w:t>
        <w:br/>
        <w:t xml:space="preserve">reality, offering a glimmer of hope for future generations of </w:t>
        <w:br/>
        <w:t>veterans and their families.</w:t>
      </w:r>
    </w:p>
    <w:p w14:paraId="25C28DC9" w14:textId="77777777" w:rsidR="000D6943" w:rsidRDefault="000D6943">
      <w:pPr>
        <w:sectPr w:rsidR="000D6943">
          <w:pgSz w:w="8000" w:h="12000"/>
          <w:pgMar w:top="1440" w:right="1440" w:bottom="1440" w:left="1440" w:header="720" w:footer="720" w:gutter="0"/>
          <w:cols w:space="720"/>
          <w:docGrid w:linePitch="360"/>
        </w:sectPr>
      </w:pPr>
    </w:p>
    <w:p w14:paraId="33C61696" w14:textId="77777777" w:rsidR="000D6943" w:rsidRDefault="000D6943">
      <w:pPr>
        <w:autoSpaceDE w:val="0"/>
        <w:autoSpaceDN w:val="0"/>
        <w:spacing w:after="210" w:line="220" w:lineRule="exact"/>
      </w:pPr>
    </w:p>
    <w:p w14:paraId="515D45AB" w14:textId="77777777" w:rsidR="000D6943" w:rsidRDefault="00000000">
      <w:pPr>
        <w:autoSpaceDE w:val="0"/>
        <w:autoSpaceDN w:val="0"/>
        <w:spacing w:before="60" w:after="0" w:line="264" w:lineRule="exact"/>
        <w:ind w:right="288"/>
      </w:pPr>
      <w:r>
        <w:t>Years later, Lily herself established a foundation dedicated to supporting the children of veterans, ensuring that the cycle of trauma and suffering would be broken. She drew from her own experiences – the love she'd known, the loss she'd endured, the strength she'd discovered – to build a robust support system for these children, a system that offered not only financial assistance but also comprehensive mental health services, educational opportunities, and a vibrant community of support. Her work became a testament to the power of healing and the profound impact a single act of compassion could have on countless lives.</w:t>
      </w:r>
    </w:p>
    <w:p w14:paraId="02468E69" w14:textId="77777777" w:rsidR="000D6943" w:rsidRDefault="00000000">
      <w:pPr>
        <w:autoSpaceDE w:val="0"/>
        <w:autoSpaceDN w:val="0"/>
        <w:spacing w:before="264" w:after="0" w:line="264" w:lineRule="exact"/>
      </w:pPr>
      <w:r>
        <w:t xml:space="preserve">Sarah, now in her twilight years, watched with quiet pride as Lily continued their shared work, extending the legacy of Sam Stone into a future where the unseen wounds of war were addressed with compassion and understanding. The porch swing creaked gently under her weight, the familiar hum of the cicadas a constant </w:t>
        <w:br/>
        <w:t xml:space="preserve">reminder of the passage of time, the healing power of nature, and the enduring strength of love that had transformed grief into </w:t>
        <w:br/>
        <w:t xml:space="preserve">purpose. The hole in Sam's arm, once a symbol of despair, had become a badge of honor, a testament to the enduring human spirit, and a reminder that even from the deepest darkness, hope can emerge, blossoming into a legacy of resilience, advocacy, and </w:t>
        <w:br/>
        <w:t>lasting change. The sunset painted the sky with vibrant hues, a beautiful backdrop to a life lived with purpose, shaped by tragedy, and illuminated by the enduring flame of love and hope. The future, for Lily and her generation, held the promise of a world where the sacrifices made by those who served were honored not only with remembrance but with profound and lasting support, a world where healing was possible, and where the children of veterans could thrive, free from the shadows of war.</w:t>
      </w:r>
    </w:p>
    <w:p w14:paraId="67D20B17" w14:textId="77777777" w:rsidR="000D6943" w:rsidRDefault="00000000">
      <w:pPr>
        <w:autoSpaceDE w:val="0"/>
        <w:autoSpaceDN w:val="0"/>
        <w:spacing w:before="266" w:after="0" w:line="264" w:lineRule="exact"/>
      </w:pPr>
      <w:r>
        <w:t xml:space="preserve">The story of Sam Stone wasn't simply one of loss and tragedy, but one of profound resilience, unwavering love, and inspiring change. His legacy, woven into the fabric of the lives he touched, extended far beyond his own untimely end. It was a legacy carried forward by those he left behind, a legacy of advocacy, empathy, and </w:t>
        <w:br/>
        <w:t xml:space="preserve">unwavering hope – a testament to the enduring power of the human spirit to transcend tragedy and find meaning in the face of </w:t>
        <w:br/>
        <w:t>unimaginable loss. His story lived on not only in the memories of</w:t>
      </w:r>
    </w:p>
    <w:p w14:paraId="00004D00" w14:textId="77777777" w:rsidR="000D6943" w:rsidRDefault="000D6943">
      <w:pPr>
        <w:sectPr w:rsidR="000D6943">
          <w:pgSz w:w="8000" w:h="12000"/>
          <w:pgMar w:top="1440" w:right="1440" w:bottom="1440" w:left="1440" w:header="720" w:footer="720" w:gutter="0"/>
          <w:cols w:space="720"/>
          <w:docGrid w:linePitch="360"/>
        </w:sectPr>
      </w:pPr>
    </w:p>
    <w:p w14:paraId="2696A2BD" w14:textId="77777777" w:rsidR="000D6943" w:rsidRDefault="000D6943">
      <w:pPr>
        <w:autoSpaceDE w:val="0"/>
        <w:autoSpaceDN w:val="0"/>
        <w:spacing w:after="78" w:line="220" w:lineRule="exact"/>
      </w:pPr>
    </w:p>
    <w:p w14:paraId="7BEDE6CD" w14:textId="77777777" w:rsidR="000D6943" w:rsidRDefault="00000000">
      <w:pPr>
        <w:autoSpaceDE w:val="0"/>
        <w:autoSpaceDN w:val="0"/>
        <w:spacing w:before="60" w:after="0" w:line="264" w:lineRule="exact"/>
      </w:pPr>
      <w:r>
        <w:t>his family, but in the countless lives touched by the scholarship fund he inspired, the support groups his wife created, and the unwavering dedication of his daughter who chose to heal the wounds of war, one patient at a time. The story of Sam Stone was a poignant reminder that even in the darkest hours, hope could be found, that even the deepest wounds could heal, and that the love that binds us could transcend even the limits of death itself. And so, the story of Sam Stone continued, not as an epitaph of loss, but as an anthem of hope, a testament to the enduring human capacity for resilience, and a beacon of light for future generations.</w:t>
      </w:r>
    </w:p>
    <w:p w14:paraId="70BC52A9" w14:textId="77777777" w:rsidR="000D6943" w:rsidRDefault="000D6943">
      <w:pPr>
        <w:sectPr w:rsidR="000D6943">
          <w:pgSz w:w="8000" w:h="12000"/>
          <w:pgMar w:top="1440" w:right="1440" w:bottom="1440" w:left="1440" w:header="720" w:footer="720" w:gutter="0"/>
          <w:cols w:space="720"/>
          <w:docGrid w:linePitch="360"/>
        </w:sectPr>
      </w:pPr>
    </w:p>
    <w:p w14:paraId="03BC17E8" w14:textId="77777777" w:rsidR="000D6943" w:rsidRDefault="000D6943">
      <w:pPr>
        <w:autoSpaceDE w:val="0"/>
        <w:autoSpaceDN w:val="0"/>
        <w:spacing w:after="224" w:line="220" w:lineRule="exact"/>
      </w:pPr>
    </w:p>
    <w:p w14:paraId="61EDD228" w14:textId="77777777" w:rsidR="000D6943" w:rsidRDefault="00000000">
      <w:pPr>
        <w:autoSpaceDE w:val="0"/>
        <w:autoSpaceDN w:val="0"/>
        <w:spacing w:after="0" w:line="330" w:lineRule="exact"/>
      </w:pPr>
      <w:r>
        <w:t>A Legacy of Change</w:t>
      </w:r>
    </w:p>
    <w:p w14:paraId="7BA42F2E" w14:textId="77777777" w:rsidR="000D6943" w:rsidRDefault="00000000">
      <w:pPr>
        <w:autoSpaceDE w:val="0"/>
        <w:autoSpaceDN w:val="0"/>
        <w:spacing w:before="286" w:after="0" w:line="264" w:lineRule="exact"/>
      </w:pPr>
      <w:r>
        <w:t xml:space="preserve">The annual Sam Stone Scholarship Gala had become a beacon of hope, a testament to the enduring power of love and resilience. It wasn't just a fundraising event; it was a gathering of souls bound together by a shared experience – the profound loss of a loved one, the unwavering dedication to ensuring that such loss wouldn't be in vain. Each year, the gala grew, attracting not only grieving families but also prominent figures from the military, government, and philanthropic organizations. Sarah's tireless advocacy, her </w:t>
        <w:br/>
        <w:t>unwavering determination to make a difference, had transformed the event into a national platform, drawing attention to the critical need for improved veteran support services.</w:t>
      </w:r>
    </w:p>
    <w:p w14:paraId="64B2F211" w14:textId="77777777" w:rsidR="000D6943" w:rsidRDefault="00000000">
      <w:pPr>
        <w:autoSpaceDE w:val="0"/>
        <w:autoSpaceDN w:val="0"/>
        <w:spacing w:before="264" w:after="0" w:line="264" w:lineRule="exact"/>
      </w:pPr>
      <w:r>
        <w:t>The faces in the crowd were a reflection of the changing landscape– the faces of veterans who had found solace and support through the scholarship program, the faces of grieving families who found comfort in community, the faces of lawmakers and officials who finally acknowledged the systemic failures that had contributed to Sam’s tragedy. The air buzzed with a palpable energy, a mix of sorrow and hope, remembrance and renewed commitment. Lily, ever present at her mother's side, often found herself overwhelmed by the emotional weight of the evening, the sheer magnitude of the impact their work had made.</w:t>
      </w:r>
    </w:p>
    <w:p w14:paraId="3FFD67D8" w14:textId="77777777" w:rsidR="000D6943" w:rsidRDefault="00000000">
      <w:pPr>
        <w:autoSpaceDE w:val="0"/>
        <w:autoSpaceDN w:val="0"/>
        <w:spacing w:before="264" w:after="0" w:line="264" w:lineRule="exact"/>
      </w:pPr>
      <w:r>
        <w:t xml:space="preserve">This year, the keynote speaker was a decorated general, a man who had witnessed firsthand the horrors of war and the inadequacy of the systems designed to support returning soldiers. His words resonated deeply with the audience, his voice choked with emotion as he spoke about the profound personal loss that had inspired his own commitment to systemic change. He spoke of the need for greater empathy, a deeper understanding of the unseen wounds of war, and the urgency of providing comprehensive support to those who had sacrificed so much. His speech was a powerful </w:t>
        <w:br/>
        <w:t>endorsement of the Sam Stone Scholarship Fund, a validation of the years of tireless work that Sarah and Lily had dedicated to creating a better future for veterans.</w:t>
      </w:r>
    </w:p>
    <w:p w14:paraId="778591FF" w14:textId="77777777" w:rsidR="000D6943" w:rsidRDefault="00000000">
      <w:pPr>
        <w:autoSpaceDE w:val="0"/>
        <w:autoSpaceDN w:val="0"/>
        <w:spacing w:before="206" w:after="0" w:line="322" w:lineRule="exact"/>
      </w:pPr>
      <w:r>
        <w:t>Following the general’s speech, Sarah took the stage, her voice</w:t>
      </w:r>
    </w:p>
    <w:p w14:paraId="5A3EDD3E" w14:textId="77777777" w:rsidR="000D6943" w:rsidRDefault="000D6943">
      <w:pPr>
        <w:sectPr w:rsidR="000D6943">
          <w:pgSz w:w="8000" w:h="12000"/>
          <w:pgMar w:top="1440" w:right="1440" w:bottom="1440" w:left="1440" w:header="720" w:footer="720" w:gutter="0"/>
          <w:cols w:space="720"/>
          <w:docGrid w:linePitch="360"/>
        </w:sectPr>
      </w:pPr>
    </w:p>
    <w:p w14:paraId="38BA8C3C" w14:textId="77777777" w:rsidR="000D6943" w:rsidRDefault="000D6943">
      <w:pPr>
        <w:autoSpaceDE w:val="0"/>
        <w:autoSpaceDN w:val="0"/>
        <w:spacing w:after="78" w:line="220" w:lineRule="exact"/>
      </w:pPr>
    </w:p>
    <w:p w14:paraId="67A2A52C" w14:textId="77777777" w:rsidR="000D6943" w:rsidRDefault="00000000">
      <w:pPr>
        <w:autoSpaceDE w:val="0"/>
        <w:autoSpaceDN w:val="0"/>
        <w:spacing w:before="60" w:after="0" w:line="264" w:lineRule="exact"/>
        <w:ind w:right="144"/>
      </w:pPr>
      <w:r>
        <w:t>strong and clear, her eyes brimming with both sorrow and pride. She spoke about Sam, not just as a fallen soldier, but as a man of profound integrity, a loving husband and father, a man whose life had been tragically cut short by a system that had failed him. Her words were raw, honest, and deeply moving, a powerful testament to the enduring power of love and the resilience of the human spirit. She spoke of the scholarship recipients, their achievements, their struggles, their inspiring journeys, each a living testament to Sam's legacy.</w:t>
      </w:r>
    </w:p>
    <w:p w14:paraId="65A77ED8" w14:textId="77777777" w:rsidR="000D6943" w:rsidRDefault="00000000">
      <w:pPr>
        <w:autoSpaceDE w:val="0"/>
        <w:autoSpaceDN w:val="0"/>
        <w:spacing w:before="264" w:after="0" w:line="264" w:lineRule="exact"/>
      </w:pPr>
      <w:r>
        <w:t xml:space="preserve">Lily followed her mother, her words infused with both medical expertise and personal experience. She spoke about the </w:t>
        <w:br/>
        <w:t>improvements in veteran care, the creation of specialized units within hospitals, the increased access to mental health services, and the growing awareness of the invisible wounds of war. She spoke of the importance of early intervention, of the need to identify and address mental health challenges before they escalate into crisis.</w:t>
      </w:r>
    </w:p>
    <w:p w14:paraId="65BA19F4" w14:textId="77777777" w:rsidR="000D6943" w:rsidRDefault="00000000">
      <w:pPr>
        <w:autoSpaceDE w:val="0"/>
        <w:autoSpaceDN w:val="0"/>
        <w:spacing w:before="60" w:after="0" w:line="264" w:lineRule="exact"/>
        <w:ind w:right="144"/>
      </w:pPr>
      <w:r>
        <w:t>Her medical perspective provided a valuable counterpoint to the emotional narratives, reinforcing the urgency and necessity of the changes they had fought so hard to achieve.</w:t>
      </w:r>
    </w:p>
    <w:p w14:paraId="2F829EA7" w14:textId="77777777" w:rsidR="000D6943" w:rsidRDefault="00000000">
      <w:pPr>
        <w:autoSpaceDE w:val="0"/>
        <w:autoSpaceDN w:val="0"/>
        <w:spacing w:before="264" w:after="0" w:line="264" w:lineRule="exact"/>
      </w:pPr>
      <w:r>
        <w:t>The gala wasn't merely a celebration of success; it was a living testament to the enduring power of community. The event fostered a strong sense of belonging among the veterans, creating a network of support that extended beyond the confines of the event itself. The scholarship recipients were not just recipients of financial aid; they became part of an extended family, a network of mentors and peers who understood their struggles, provided guidance, and offered unwavering support. The gala created a safe space for sharing stories, fostering empathy, and building a community centered on resilience and mutual support.</w:t>
      </w:r>
    </w:p>
    <w:p w14:paraId="410D2D8E" w14:textId="77777777" w:rsidR="000D6943" w:rsidRDefault="00000000">
      <w:pPr>
        <w:autoSpaceDE w:val="0"/>
        <w:autoSpaceDN w:val="0"/>
        <w:spacing w:before="266" w:after="0" w:line="264" w:lineRule="exact"/>
      </w:pPr>
      <w:r>
        <w:t xml:space="preserve">The scholarship fund itself had evolved into a symbol of hope, providing not only financial assistance but also access to </w:t>
        <w:br/>
        <w:t xml:space="preserve">comprehensive resources, including mental health services, </w:t>
        <w:br/>
        <w:t>educational opportunities, and vocational training. The program was designed to empower recipients to overcome their challenges, to rebuild their lives, and to pursue their dreams. The stories of the recipients were inspiring tales of resilience, perseverance, and the indomitable human spirit. Each success story was a testament to the</w:t>
      </w:r>
    </w:p>
    <w:p w14:paraId="319985F7" w14:textId="77777777" w:rsidR="000D6943" w:rsidRDefault="000D6943">
      <w:pPr>
        <w:sectPr w:rsidR="000D6943">
          <w:pgSz w:w="8000" w:h="12000"/>
          <w:pgMar w:top="1440" w:right="1440" w:bottom="1440" w:left="1440" w:header="720" w:footer="720" w:gutter="0"/>
          <w:cols w:space="720"/>
          <w:docGrid w:linePitch="360"/>
        </w:sectPr>
      </w:pPr>
    </w:p>
    <w:p w14:paraId="69B5255A" w14:textId="77777777" w:rsidR="000D6943" w:rsidRDefault="000D6943">
      <w:pPr>
        <w:autoSpaceDE w:val="0"/>
        <w:autoSpaceDN w:val="0"/>
        <w:spacing w:after="78" w:line="220" w:lineRule="exact"/>
      </w:pPr>
    </w:p>
    <w:p w14:paraId="6566D89E" w14:textId="77777777" w:rsidR="000D6943" w:rsidRDefault="00000000">
      <w:pPr>
        <w:autoSpaceDE w:val="0"/>
        <w:autoSpaceDN w:val="0"/>
        <w:spacing w:before="60" w:after="0" w:line="264" w:lineRule="exact"/>
        <w:ind w:right="288"/>
      </w:pPr>
      <w:r>
        <w:t>transformative power of community, support, and belief in one's potential.</w:t>
      </w:r>
    </w:p>
    <w:p w14:paraId="359106F5" w14:textId="77777777" w:rsidR="000D6943" w:rsidRDefault="00000000">
      <w:pPr>
        <w:autoSpaceDE w:val="0"/>
        <w:autoSpaceDN w:val="0"/>
        <w:spacing w:before="264" w:after="0" w:line="264" w:lineRule="exact"/>
      </w:pPr>
      <w:r>
        <w:t xml:space="preserve">The impact of the Sam Stone Scholarship Fund extended far beyond the individual recipients. It had influenced policy changes, creating a ripple effect across the nation, leading to improved access to mental health services and increased funding for veteran support programs. The annual gala served as a powerful platform for raising awareness, educating the public, and advocating for systemic </w:t>
        <w:br/>
        <w:t>change. The legacy of Sam Stone was not confined to the walls of the hospital or the halls of Congress; it reached into countless homes, touched countless hearts, and transformed countless lives.</w:t>
      </w:r>
    </w:p>
    <w:p w14:paraId="17C4AB84" w14:textId="77777777" w:rsidR="000D6943" w:rsidRDefault="00000000">
      <w:pPr>
        <w:autoSpaceDE w:val="0"/>
        <w:autoSpaceDN w:val="0"/>
        <w:spacing w:before="264" w:after="0" w:line="264" w:lineRule="exact"/>
      </w:pPr>
      <w:r>
        <w:t xml:space="preserve">Years passed, and the annual gala continued to grow, its impact becoming ever more profound. The number of scholarship </w:t>
        <w:br/>
        <w:t>recipients grew, the network of support expanded, and the influence on policy and public awareness strengthened. Lily, now a renowned physician and advocate for veteran care, continued to play a vital role in the organization, ensuring that the Sam Stone Scholarship Fund remained a beacon of hope for generations to come. Her work was a testament to the enduring power of love, resilience, and the unwavering commitment to turning tragedy into triumph.</w:t>
      </w:r>
    </w:p>
    <w:p w14:paraId="6EF49781" w14:textId="77777777" w:rsidR="000D6943" w:rsidRDefault="00000000">
      <w:pPr>
        <w:autoSpaceDE w:val="0"/>
        <w:autoSpaceDN w:val="0"/>
        <w:spacing w:before="264" w:after="0" w:line="264" w:lineRule="exact"/>
      </w:pPr>
      <w:r>
        <w:t xml:space="preserve">Sarah, too, continued her tireless advocacy, her efforts shaping national policy and inspiring countless others to join the cause. Her legacy was a powerful reminder that even in the face of </w:t>
        <w:br/>
        <w:t xml:space="preserve">unimaginable loss, the human spirit could endure, adapt, and ultimately thrive. She had transformed grief into purpose, </w:t>
        <w:br/>
        <w:t xml:space="preserve">channeling her pain into action, creating a lasting legacy of positive change that reached far beyond her immediate family and </w:t>
        <w:br/>
        <w:t>community. Her story was an inspiration, a beacon of hope for all those who had lost loved ones to war and for those who were fighting for a better future for veterans.</w:t>
      </w:r>
    </w:p>
    <w:p w14:paraId="386524AD" w14:textId="77777777" w:rsidR="000D6943" w:rsidRDefault="00000000">
      <w:pPr>
        <w:autoSpaceDE w:val="0"/>
        <w:autoSpaceDN w:val="0"/>
        <w:spacing w:before="264" w:after="0" w:line="264" w:lineRule="exact"/>
      </w:pPr>
      <w:r>
        <w:t>The story of Sam Stone had become more than just a personal tragedy; it was a national narrative, a symbol of hope, a testament to the resilience of the human spirit. It was a story of loss and grief, yes, but it was also a story of unwavering love, tireless advocacy, and profound change. The legacy of Sam Stone lived on, not only in the memories of his family and friends but also in the hearts and</w:t>
      </w:r>
    </w:p>
    <w:p w14:paraId="1B3CE195" w14:textId="77777777" w:rsidR="000D6943" w:rsidRDefault="000D6943">
      <w:pPr>
        <w:sectPr w:rsidR="000D6943">
          <w:pgSz w:w="8000" w:h="12000"/>
          <w:pgMar w:top="1440" w:right="1440" w:bottom="1440" w:left="1440" w:header="720" w:footer="720" w:gutter="0"/>
          <w:cols w:space="720"/>
          <w:docGrid w:linePitch="360"/>
        </w:sectPr>
      </w:pPr>
    </w:p>
    <w:p w14:paraId="09A6D7B7" w14:textId="77777777" w:rsidR="000D6943" w:rsidRDefault="000D6943">
      <w:pPr>
        <w:autoSpaceDE w:val="0"/>
        <w:autoSpaceDN w:val="0"/>
        <w:spacing w:after="78" w:line="220" w:lineRule="exact"/>
      </w:pPr>
    </w:p>
    <w:p w14:paraId="60AE3F00" w14:textId="77777777" w:rsidR="000D6943" w:rsidRDefault="00000000">
      <w:pPr>
        <w:autoSpaceDE w:val="0"/>
        <w:autoSpaceDN w:val="0"/>
        <w:spacing w:before="60" w:after="0" w:line="264" w:lineRule="exact"/>
      </w:pPr>
      <w:r>
        <w:t xml:space="preserve">lives of countless veterans and their families who had benefited from the changes inspired by his untimely death. It was a legacy of hope, a legacy of resilience, a legacy that would continue to inspire and transform lives for generations to come. The sunset over the fields surrounding Sarah's home painted the sky in hues of orange and purple, mirroring the vibrant mix of emotions that </w:t>
        <w:br/>
        <w:t xml:space="preserve">characterized the Sam Stone Scholarship Gala and, indeed, the continuing legacy of Sam Stone himself. The cicadas hummed their familiar song, a constant reminder of the relentless passage of time and the enduring strength of the human spirit. The story of Sam Stone, once a tale of profound loss, had been transformed into a triumphant anthem of hope, a legacy of change that resonated far beyond the confines of his life, ensuring that his sacrifice would not be in vain. The memory of the hole in his arm, once a symbol of despair, now served as a powerful reminder of the strength and resilience that could emerge from even the darkest of times. It was a testament to the enduring power of love, a testament to the </w:t>
        <w:br/>
        <w:t xml:space="preserve">importance of never giving up hope, and a testament to the </w:t>
        <w:br/>
        <w:t>extraordinary ability of the human spirit to overcome even the most devastating of losses.</w:t>
      </w:r>
    </w:p>
    <w:p w14:paraId="17B3D3B2" w14:textId="77777777" w:rsidR="000D6943" w:rsidRDefault="000D6943">
      <w:pPr>
        <w:sectPr w:rsidR="000D6943">
          <w:pgSz w:w="8000" w:h="12000"/>
          <w:pgMar w:top="1440" w:right="1440" w:bottom="1440" w:left="1440" w:header="720" w:footer="720" w:gutter="0"/>
          <w:cols w:space="720"/>
          <w:docGrid w:linePitch="360"/>
        </w:sectPr>
      </w:pPr>
    </w:p>
    <w:p w14:paraId="68CD0E55" w14:textId="77777777" w:rsidR="000D6943" w:rsidRDefault="000D6943">
      <w:pPr>
        <w:autoSpaceDE w:val="0"/>
        <w:autoSpaceDN w:val="0"/>
        <w:spacing w:after="224" w:line="220" w:lineRule="exact"/>
      </w:pPr>
    </w:p>
    <w:p w14:paraId="1DABB556" w14:textId="77777777" w:rsidR="000D6943" w:rsidRDefault="00000000">
      <w:pPr>
        <w:autoSpaceDE w:val="0"/>
        <w:autoSpaceDN w:val="0"/>
        <w:spacing w:after="0" w:line="330" w:lineRule="exact"/>
      </w:pPr>
      <w:r>
        <w:t>Reflection on Loss and Healing</w:t>
      </w:r>
    </w:p>
    <w:p w14:paraId="5F5871A4" w14:textId="77777777" w:rsidR="000D6943" w:rsidRDefault="00000000">
      <w:pPr>
        <w:autoSpaceDE w:val="0"/>
        <w:autoSpaceDN w:val="0"/>
        <w:spacing w:before="286" w:after="0" w:line="264" w:lineRule="exact"/>
      </w:pPr>
      <w:r>
        <w:t xml:space="preserve">The years that followed Sam’s death were a tapestry woven with threads of grief and resilience, a testament to the enduring strength of the human spirit. Sarah, initially consumed by a sorrow so profound it threatened to engulf her, slowly, painstakingly, began to rebuild her life. The initial numbness gave way to a fierce </w:t>
        <w:br/>
        <w:t>determination, a burning need to channel her grief into something positive, something meaningful. The Sam Stone Scholarship Fund, born from the ashes of her despair, became her sanctuary, her purpose, her legacy.</w:t>
      </w:r>
    </w:p>
    <w:p w14:paraId="5F0C92C4" w14:textId="77777777" w:rsidR="000D6943" w:rsidRDefault="00000000">
      <w:pPr>
        <w:autoSpaceDE w:val="0"/>
        <w:autoSpaceDN w:val="0"/>
        <w:spacing w:before="264" w:after="0" w:line="264" w:lineRule="exact"/>
        <w:ind w:right="144"/>
      </w:pPr>
      <w:r>
        <w:t>Lily, initially a silent observer of her mother's quiet devastation, found her own path to healing in the crucible of her medical training. The pain of losing her father, a pain that echoed the suffering she witnessed daily in her work with veterans, fueled her commitment to providing the best possible care for those who had borne the invisible wounds of war. She dedicated herself to the study of PTSD, to understanding the complex interplay of trauma, addiction, and mental health, driven by a deep-seated desire to prevent others from suffering the same fate as her father.</w:t>
      </w:r>
    </w:p>
    <w:p w14:paraId="00676284" w14:textId="77777777" w:rsidR="000D6943" w:rsidRDefault="00000000">
      <w:pPr>
        <w:autoSpaceDE w:val="0"/>
        <w:autoSpaceDN w:val="0"/>
        <w:spacing w:before="264" w:after="0" w:line="264" w:lineRule="exact"/>
      </w:pPr>
      <w:r>
        <w:t>The annual gala, initially a solemn commemoration of Sam’s life, gradually transformed into a vibrant celebration of resilience. It became a place where veterans could find solace, camaraderie, and a sense of belonging; a place where families could grieve together, sharing their stories and finding strength in shared experience; a place where policymakers and advocates could witness firsthand the human cost of war and the urgent need for change. The gala’s growth was a testament to the power of collective grief channeled into collective action.</w:t>
      </w:r>
    </w:p>
    <w:p w14:paraId="193B185B" w14:textId="77777777" w:rsidR="000D6943" w:rsidRDefault="00000000">
      <w:pPr>
        <w:autoSpaceDE w:val="0"/>
        <w:autoSpaceDN w:val="0"/>
        <w:spacing w:before="264" w:after="0" w:line="264" w:lineRule="exact"/>
      </w:pPr>
      <w:r>
        <w:t>The stories of the scholarship recipients became interwoven with the narrative of Sam Stone’s life, each success story a powerful counterpoint to the tragedy that had birthed the fund. These were not simply recipients of financial aid; they were individuals who had overcome unimaginable odds, individuals whose lives had been touched by the unwavering love and dedication of Sarah and Lily, individuals who were carrying the torch of Sam's legacy forward.</w:t>
      </w:r>
    </w:p>
    <w:p w14:paraId="0B220998" w14:textId="77777777" w:rsidR="000D6943" w:rsidRDefault="000D6943">
      <w:pPr>
        <w:sectPr w:rsidR="000D6943">
          <w:pgSz w:w="8000" w:h="12000"/>
          <w:pgMar w:top="1440" w:right="1440" w:bottom="1440" w:left="1440" w:header="720" w:footer="720" w:gutter="0"/>
          <w:cols w:space="720"/>
          <w:docGrid w:linePitch="360"/>
        </w:sectPr>
      </w:pPr>
    </w:p>
    <w:p w14:paraId="33D6C658" w14:textId="77777777" w:rsidR="000D6943" w:rsidRDefault="000D6943">
      <w:pPr>
        <w:autoSpaceDE w:val="0"/>
        <w:autoSpaceDN w:val="0"/>
        <w:spacing w:after="78" w:line="220" w:lineRule="exact"/>
      </w:pPr>
    </w:p>
    <w:p w14:paraId="5183FDDC" w14:textId="77777777" w:rsidR="000D6943" w:rsidRDefault="00000000">
      <w:pPr>
        <w:autoSpaceDE w:val="0"/>
        <w:autoSpaceDN w:val="0"/>
        <w:spacing w:before="60" w:after="0" w:line="264" w:lineRule="exact"/>
      </w:pPr>
      <w:r>
        <w:t>Their stories filled the void left by Sam’s absence, a testament to his enduring impact on the world.</w:t>
      </w:r>
    </w:p>
    <w:p w14:paraId="4FAEAF72" w14:textId="77777777" w:rsidR="000D6943" w:rsidRDefault="00000000">
      <w:pPr>
        <w:autoSpaceDE w:val="0"/>
        <w:autoSpaceDN w:val="0"/>
        <w:spacing w:before="264" w:after="0" w:line="264" w:lineRule="exact"/>
        <w:ind w:right="144"/>
      </w:pPr>
      <w:r>
        <w:t>One recipient, a young Marine named David, had struggled with severe PTSD and substance abuse following his deployment in Afghanistan. He had been on the brink of homelessness when the scholarship fund intervened, providing him with the financial support and mental health resources he desperately needed. Through intensive therapy and vocational training, David found a new purpose in life, earning a degree in carpentry and starting his own successful business. His story was a powerful reminder that healing was possible, that even from the depths of despair, hope could bloom.</w:t>
      </w:r>
    </w:p>
    <w:p w14:paraId="7B8D9009" w14:textId="77777777" w:rsidR="000D6943" w:rsidRDefault="00000000">
      <w:pPr>
        <w:autoSpaceDE w:val="0"/>
        <w:autoSpaceDN w:val="0"/>
        <w:spacing w:before="264" w:after="0" w:line="264" w:lineRule="exact"/>
        <w:ind w:right="144"/>
      </w:pPr>
      <w:r>
        <w:t>Another recipient, a female veteran named Maria, had served as a medic in Iraq, witnessing horrors that had left her deeply scarred.</w:t>
      </w:r>
    </w:p>
    <w:p w14:paraId="00DBB17E" w14:textId="77777777" w:rsidR="000D6943" w:rsidRDefault="00000000">
      <w:pPr>
        <w:autoSpaceDE w:val="0"/>
        <w:autoSpaceDN w:val="0"/>
        <w:spacing w:before="60" w:after="0" w:line="264" w:lineRule="exact"/>
        <w:ind w:right="144"/>
      </w:pPr>
      <w:r>
        <w:t>She struggled with survivor's guilt and chronic pain, battling depression and anxiety. The scholarship enabled her to pursue a career in nursing, allowing her to channel her experiences into helping others. Maria’s journey was a powerful testament to the transformative power of finding meaning in suffering, a reminder that even in the face of unimaginable pain, the human spirit could endure and flourish.</w:t>
      </w:r>
    </w:p>
    <w:p w14:paraId="0734EAF2" w14:textId="77777777" w:rsidR="000D6943" w:rsidRDefault="00000000">
      <w:pPr>
        <w:autoSpaceDE w:val="0"/>
        <w:autoSpaceDN w:val="0"/>
        <w:spacing w:before="264" w:after="0" w:line="264" w:lineRule="exact"/>
      </w:pPr>
      <w:r>
        <w:t>The impact of the Sam Stone Scholarship Fund extended far beyond the individual recipients. It fostered a national conversation about veteran care, forcing policymakers to confront the systemic failures that had contributed to Sam's death. The fund’s unwavering focus on holistic care, encompassing both mental and physical health, inspired similar initiatives across the country, leading to increased funding for veteran support programs and improvements in the quality of care provided to those who had served their country.</w:t>
      </w:r>
    </w:p>
    <w:p w14:paraId="1425F3ED" w14:textId="77777777" w:rsidR="000D6943" w:rsidRDefault="00000000">
      <w:pPr>
        <w:autoSpaceDE w:val="0"/>
        <w:autoSpaceDN w:val="0"/>
        <w:spacing w:before="264" w:after="0" w:line="264" w:lineRule="exact"/>
        <w:ind w:right="288"/>
      </w:pPr>
      <w:r>
        <w:t xml:space="preserve">Years melted into decades. Lily became a leading authority on PTSD, her expertise shaping national policy and influencing the treatment of veterans across the nation. Her clinical insights, infused with the personal understanding born from her father’s tragic loss, revolutionized the way that mental health was </w:t>
        <w:br/>
        <w:t>addressed within the military and beyond. She championed early intervention, recognizing that addressing mental health concerns</w:t>
      </w:r>
    </w:p>
    <w:p w14:paraId="0F0B77F2" w14:textId="77777777" w:rsidR="000D6943" w:rsidRDefault="000D6943">
      <w:pPr>
        <w:sectPr w:rsidR="000D6943">
          <w:pgSz w:w="8000" w:h="12000"/>
          <w:pgMar w:top="1440" w:right="1440" w:bottom="1440" w:left="1440" w:header="720" w:footer="720" w:gutter="0"/>
          <w:cols w:space="720"/>
          <w:docGrid w:linePitch="360"/>
        </w:sectPr>
      </w:pPr>
    </w:p>
    <w:p w14:paraId="46053A85" w14:textId="77777777" w:rsidR="000D6943" w:rsidRDefault="000D6943">
      <w:pPr>
        <w:autoSpaceDE w:val="0"/>
        <w:autoSpaceDN w:val="0"/>
        <w:spacing w:after="78" w:line="220" w:lineRule="exact"/>
      </w:pPr>
    </w:p>
    <w:p w14:paraId="51A2D9F8" w14:textId="77777777" w:rsidR="000D6943" w:rsidRDefault="00000000">
      <w:pPr>
        <w:autoSpaceDE w:val="0"/>
        <w:autoSpaceDN w:val="0"/>
        <w:spacing w:before="60" w:after="0" w:line="264" w:lineRule="exact"/>
        <w:ind w:right="576"/>
      </w:pPr>
      <w:r>
        <w:t>early was crucial to preventing the development of chronic conditions. Her relentless advocacy ensured that veterans had access to comprehensive, accessible, and affordable mental healthcare.</w:t>
      </w:r>
    </w:p>
    <w:p w14:paraId="6F90D290" w14:textId="77777777" w:rsidR="000D6943" w:rsidRDefault="00000000">
      <w:pPr>
        <w:autoSpaceDE w:val="0"/>
        <w:autoSpaceDN w:val="0"/>
        <w:spacing w:before="264" w:after="0" w:line="264" w:lineRule="exact"/>
      </w:pPr>
      <w:r>
        <w:t>Sarah, though still carrying the weight of her grief, found solace in the success of the scholarship fund. She became a powerful voice for veteran advocacy, lobbying for policy changes and raising awareness of the unseen wounds of war. Her tireless work brought about significant improvements in veteran benefits, including increased access to education, job training, and housing assistance. She inspired countless others to join the cause, creating a network of support that extended far beyond the confines of her own family.</w:t>
      </w:r>
    </w:p>
    <w:p w14:paraId="21EAC57E" w14:textId="77777777" w:rsidR="000D6943" w:rsidRDefault="00000000">
      <w:pPr>
        <w:autoSpaceDE w:val="0"/>
        <w:autoSpaceDN w:val="0"/>
        <w:spacing w:before="264" w:after="0" w:line="264" w:lineRule="exact"/>
      </w:pPr>
      <w:r>
        <w:t xml:space="preserve">The annual gala continued to thrive, growing larger and more influential each year. It became a symbol of hope, resilience, and the enduring power of community, a place where the stories of loss and healing were interwoven, creating a powerful narrative of remembrance and renewal. The voices of those who had benefited from the fund echoed the sentiments of Sarah and Lily, their shared experiences weaving a tapestry of hope and resilience. Their </w:t>
        <w:br/>
        <w:t>triumphs were a testament to the enduring strength of the human spirit, a tribute to Sam Stone, and a testament to the power of transforming tragedy into triumph.</w:t>
      </w:r>
    </w:p>
    <w:p w14:paraId="46A72AE5" w14:textId="77777777" w:rsidR="000D6943" w:rsidRDefault="00000000">
      <w:pPr>
        <w:autoSpaceDE w:val="0"/>
        <w:autoSpaceDN w:val="0"/>
        <w:spacing w:before="264" w:after="0" w:line="264" w:lineRule="exact"/>
      </w:pPr>
      <w:r>
        <w:t xml:space="preserve">The hole in Sam’s arm, once a symbol of despair, became a </w:t>
        <w:br/>
        <w:t xml:space="preserve">poignant reminder of the battle scars, both visible and invisible, that many veterans carry. It became a reminder of the importance of empathy, of understanding, and of the ongoing need for </w:t>
        <w:br/>
        <w:t>comprehensive and compassionate care for those who had served their country. The memory of Sam Stone, though forever marked by sadness, evolved into a beacon of hope, a testament to the enduring power of love, resilience, and the unwavering human spirit. His legacy was a profound reminder that even in the face of profound loss, healing was possible, and that the fight for a better future, for a more compassionate world, could and should always continue. The sun set on Sarah's home, painting the sky with vibrant colors, a reflection of the transformative power of grief turned into purpose, loss into love, and despair into hope. The cicadas’ song, a constant companion through the years, now held a different meaning—a</w:t>
      </w:r>
    </w:p>
    <w:p w14:paraId="16256EE8" w14:textId="77777777" w:rsidR="000D6943" w:rsidRDefault="000D6943">
      <w:pPr>
        <w:sectPr w:rsidR="000D6943">
          <w:pgSz w:w="8000" w:h="12000"/>
          <w:pgMar w:top="1440" w:right="1440" w:bottom="1440" w:left="1440" w:header="720" w:footer="720" w:gutter="0"/>
          <w:cols w:space="720"/>
          <w:docGrid w:linePitch="360"/>
        </w:sectPr>
      </w:pPr>
    </w:p>
    <w:p w14:paraId="351C7A59" w14:textId="77777777" w:rsidR="000D6943" w:rsidRDefault="000D6943">
      <w:pPr>
        <w:autoSpaceDE w:val="0"/>
        <w:autoSpaceDN w:val="0"/>
        <w:spacing w:after="78" w:line="220" w:lineRule="exact"/>
      </w:pPr>
    </w:p>
    <w:p w14:paraId="208E676D" w14:textId="77777777" w:rsidR="000D6943" w:rsidRDefault="00000000">
      <w:pPr>
        <w:autoSpaceDE w:val="0"/>
        <w:autoSpaceDN w:val="0"/>
        <w:spacing w:before="60" w:after="0" w:line="264" w:lineRule="exact"/>
      </w:pPr>
      <w:r>
        <w:t>quiet testament to life’s enduring resilience, its capacity to heal, and the enduring power of the human spirit to overcome even the deepest sorrow.</w:t>
      </w:r>
    </w:p>
    <w:p w14:paraId="122271D4" w14:textId="77777777" w:rsidR="000D6943" w:rsidRDefault="000D6943">
      <w:pPr>
        <w:sectPr w:rsidR="000D6943">
          <w:pgSz w:w="8000" w:h="12000"/>
          <w:pgMar w:top="1440" w:right="1440" w:bottom="1440" w:left="1440" w:header="720" w:footer="720" w:gutter="0"/>
          <w:cols w:space="720"/>
          <w:docGrid w:linePitch="360"/>
        </w:sectPr>
      </w:pPr>
    </w:p>
    <w:p w14:paraId="4E759274" w14:textId="77777777" w:rsidR="000D6943" w:rsidRDefault="000D6943">
      <w:pPr>
        <w:autoSpaceDE w:val="0"/>
        <w:autoSpaceDN w:val="0"/>
        <w:spacing w:after="224" w:line="220" w:lineRule="exact"/>
      </w:pPr>
    </w:p>
    <w:p w14:paraId="0F804E13" w14:textId="77777777" w:rsidR="000D6943" w:rsidRDefault="00000000">
      <w:pPr>
        <w:autoSpaceDE w:val="0"/>
        <w:autoSpaceDN w:val="0"/>
        <w:spacing w:after="0" w:line="330" w:lineRule="exact"/>
      </w:pPr>
      <w:r>
        <w:t>Hope for the Future</w:t>
      </w:r>
    </w:p>
    <w:p w14:paraId="483FF1E3" w14:textId="77777777" w:rsidR="000D6943" w:rsidRDefault="00000000">
      <w:pPr>
        <w:autoSpaceDE w:val="0"/>
        <w:autoSpaceDN w:val="0"/>
        <w:spacing w:before="286" w:after="0" w:line="264" w:lineRule="exact"/>
      </w:pPr>
      <w:r>
        <w:t>The decades that followed unfolded like a slow sunrise, painting the canvas of Sarah and Lily's lives with hues of healing and hope. The annual gala, once a somber ritual of remembrance, transformed into a vibrant celebration of resilience, a testament to the power of community and the enduring human spirit. It was no longer just a memorial; it was a beacon, a gathering place for veterans, their families, and those who championed their cause. The stories shared there, the laughter mixed with tears, the shared silences that spoke volumes – all painted a picture far richer and more complex than the initial tragedy that had birthed it.</w:t>
      </w:r>
    </w:p>
    <w:p w14:paraId="582F7A23" w14:textId="77777777" w:rsidR="000D6943" w:rsidRDefault="00000000">
      <w:pPr>
        <w:autoSpaceDE w:val="0"/>
        <w:autoSpaceDN w:val="0"/>
        <w:spacing w:before="264" w:after="0" w:line="264" w:lineRule="exact"/>
      </w:pPr>
      <w:r>
        <w:t xml:space="preserve">Lily, her expertise now internationally recognized, became a </w:t>
        <w:br/>
        <w:t xml:space="preserve">leading figure in the field of PTSD treatment. Her groundbreaking research, infused with the raw emotional honesty born from her personal experience, led to the development of innovative </w:t>
        <w:br/>
        <w:t xml:space="preserve">therapeutic approaches. She spearheaded the creation of specialized treatment centers, meticulously designed to provide veterans with comprehensive, holistic care. These weren’t simply hospitals; they were sanctuaries, carefully constructed spaces where veterans could feel safe, understood, and supported in their journey towards </w:t>
        <w:br/>
        <w:t>healing. The centers incorporated cutting-edge therapies, mindful of the specific challenges faced by those returning from combat, and emphasized the importance of community and peer support.</w:t>
      </w:r>
    </w:p>
    <w:p w14:paraId="306D8767" w14:textId="77777777" w:rsidR="000D6943" w:rsidRDefault="00000000">
      <w:pPr>
        <w:autoSpaceDE w:val="0"/>
        <w:autoSpaceDN w:val="0"/>
        <w:spacing w:before="264" w:after="0" w:line="264" w:lineRule="exact"/>
      </w:pPr>
      <w:r>
        <w:t xml:space="preserve">Her work wasn’t confined to the clinical setting. Lily became a tireless advocate for policy reform, tirelessly lobbying for increased funding for veteran mental health services, advocating for the destigmatization of mental illness within the military, and pushing for the implementation of preventative measures within the ranks. She understood that addressing mental health concerns early was crucial in preventing the development of chronic conditions, and she tirelessly championed early intervention programs. Her </w:t>
        <w:br/>
        <w:t xml:space="preserve">dedication wasn't just about treating symptoms; it was about </w:t>
        <w:br/>
        <w:t>fostering a culture of care, one that valued the mental well-being of soldiers as much as their physical fitness.</w:t>
      </w:r>
    </w:p>
    <w:p w14:paraId="74F04977" w14:textId="77777777" w:rsidR="000D6943" w:rsidRDefault="00000000">
      <w:pPr>
        <w:autoSpaceDE w:val="0"/>
        <w:autoSpaceDN w:val="0"/>
        <w:spacing w:before="206" w:after="0" w:line="322" w:lineRule="exact"/>
      </w:pPr>
      <w:r>
        <w:t>Sarah, too, found a new path, channeling her grief into a powerful</w:t>
      </w:r>
    </w:p>
    <w:p w14:paraId="413F4C46" w14:textId="77777777" w:rsidR="000D6943" w:rsidRDefault="000D6943">
      <w:pPr>
        <w:sectPr w:rsidR="000D6943">
          <w:pgSz w:w="8000" w:h="12000"/>
          <w:pgMar w:top="1440" w:right="1440" w:bottom="1440" w:left="1440" w:header="720" w:footer="720" w:gutter="0"/>
          <w:cols w:space="720"/>
          <w:docGrid w:linePitch="360"/>
        </w:sectPr>
      </w:pPr>
    </w:p>
    <w:p w14:paraId="345DDE97" w14:textId="77777777" w:rsidR="000D6943" w:rsidRDefault="000D6943">
      <w:pPr>
        <w:autoSpaceDE w:val="0"/>
        <w:autoSpaceDN w:val="0"/>
        <w:spacing w:after="78" w:line="220" w:lineRule="exact"/>
      </w:pPr>
    </w:p>
    <w:p w14:paraId="1031136F" w14:textId="77777777" w:rsidR="000D6943" w:rsidRDefault="00000000">
      <w:pPr>
        <w:autoSpaceDE w:val="0"/>
        <w:autoSpaceDN w:val="0"/>
        <w:spacing w:before="60" w:after="0" w:line="264" w:lineRule="exact"/>
      </w:pPr>
      <w:r>
        <w:t>force for positive change. The Sam Stone Scholarship Fund, initially a small flame flickering in the darkness, grew into a roaring bonfire, its warmth extending to countless veterans and their families.</w:t>
      </w:r>
    </w:p>
    <w:p w14:paraId="45C3553A" w14:textId="77777777" w:rsidR="000D6943" w:rsidRDefault="00000000">
      <w:pPr>
        <w:autoSpaceDE w:val="0"/>
        <w:autoSpaceDN w:val="0"/>
        <w:spacing w:before="60" w:after="0" w:line="264" w:lineRule="exact"/>
      </w:pPr>
      <w:r>
        <w:t>Sarah’s leadership was characterized by unwavering empathy, a deep understanding of the unique challenges faced by veterans, and an unwavering commitment to ensuring that no one would suffer the same fate as Sam. She worked tirelessly to build partnerships with corporations, foundations, and private donors, tirelessly securing the funding needed to support the scholarship recipients and expand the reach of the fund.</w:t>
      </w:r>
    </w:p>
    <w:p w14:paraId="71A96BFB" w14:textId="77777777" w:rsidR="000D6943" w:rsidRDefault="00000000">
      <w:pPr>
        <w:autoSpaceDE w:val="0"/>
        <w:autoSpaceDN w:val="0"/>
        <w:spacing w:before="264" w:after="0" w:line="264" w:lineRule="exact"/>
      </w:pPr>
      <w:r>
        <w:t xml:space="preserve">She became a vocal advocate for veterans’ rights, working with lawmakers to improve veteran benefits, pushing for stronger </w:t>
        <w:br/>
        <w:t xml:space="preserve">protections against homelessness and unemployment, and </w:t>
        <w:br/>
        <w:t xml:space="preserve">championing the expansion of educational opportunities for </w:t>
        <w:br/>
        <w:t>returning soldiers. She understood that simply providing financial assistance wasn't enough; it was crucial to address the systemic issues that contributed to veterans’ struggles. Her work transcended the narrow focus of individual needs, extending to a larger crusade for systemic reform, for a society that truly valued and supported those who served their country.</w:t>
      </w:r>
    </w:p>
    <w:p w14:paraId="0BA07B31" w14:textId="77777777" w:rsidR="000D6943" w:rsidRDefault="00000000">
      <w:pPr>
        <w:autoSpaceDE w:val="0"/>
        <w:autoSpaceDN w:val="0"/>
        <w:spacing w:before="264" w:after="0" w:line="264" w:lineRule="exact"/>
      </w:pPr>
      <w:r>
        <w:t xml:space="preserve">The scholarship recipients themselves became powerful voices, their stories woven into the fabric of the fund’s narrative. Each success story was a testament to the power of hope, resilience, and the transformative power of community. They were not merely </w:t>
        <w:br/>
        <w:t>beneficiaries; they were ambassadors, carrying the torch of Sam’s legacy forward, their lives echoing the message of healing and the potential for a better future. Their stories were shared at the annual gala, at conferences, and in media appearances. They became symbols of hope, their journeys demonstrating the possibilities for growth and the enduring strength of the human spirit.</w:t>
      </w:r>
    </w:p>
    <w:p w14:paraId="26A2B5C8" w14:textId="77777777" w:rsidR="000D6943" w:rsidRDefault="00000000">
      <w:pPr>
        <w:autoSpaceDE w:val="0"/>
        <w:autoSpaceDN w:val="0"/>
        <w:spacing w:before="264" w:after="0" w:line="264" w:lineRule="exact"/>
      </w:pPr>
      <w:r>
        <w:t>One recipient, a former medic named Jessica, used the scholarship to pursue a career in counseling, specializing in trauma-informed care. Her personal experiences informed her approach, enabling her to connect with veterans on a deeper level, offering them a safe space to share their stories and work through their trauma. Another recipient, a former Marine named Miguel, utilized the funding to start a small business, providing employment opportunities for</w:t>
      </w:r>
    </w:p>
    <w:p w14:paraId="4B248F39" w14:textId="77777777" w:rsidR="000D6943" w:rsidRDefault="000D6943">
      <w:pPr>
        <w:sectPr w:rsidR="000D6943">
          <w:pgSz w:w="8000" w:h="12000"/>
          <w:pgMar w:top="1440" w:right="1440" w:bottom="1440" w:left="1440" w:header="720" w:footer="720" w:gutter="0"/>
          <w:cols w:space="720"/>
          <w:docGrid w:linePitch="360"/>
        </w:sectPr>
      </w:pPr>
    </w:p>
    <w:p w14:paraId="5497682E" w14:textId="77777777" w:rsidR="000D6943" w:rsidRDefault="000D6943">
      <w:pPr>
        <w:autoSpaceDE w:val="0"/>
        <w:autoSpaceDN w:val="0"/>
        <w:spacing w:after="78" w:line="220" w:lineRule="exact"/>
      </w:pPr>
    </w:p>
    <w:p w14:paraId="4F848AD2" w14:textId="77777777" w:rsidR="000D6943" w:rsidRDefault="00000000">
      <w:pPr>
        <w:autoSpaceDE w:val="0"/>
        <w:autoSpaceDN w:val="0"/>
        <w:spacing w:before="60" w:after="0" w:line="264" w:lineRule="exact"/>
        <w:ind w:right="144"/>
      </w:pPr>
      <w:r>
        <w:t>other veterans and fostering a sense of community and belonging. Their stories became part of a larger narrative, a testament to the power of collective action and the transformative potential of grief turned into purpose.</w:t>
      </w:r>
    </w:p>
    <w:p w14:paraId="2ACE7986" w14:textId="77777777" w:rsidR="000D6943" w:rsidRDefault="00000000">
      <w:pPr>
        <w:autoSpaceDE w:val="0"/>
        <w:autoSpaceDN w:val="0"/>
        <w:spacing w:before="264" w:after="0" w:line="264" w:lineRule="exact"/>
      </w:pPr>
      <w:r>
        <w:t xml:space="preserve">The impact of the Sam Stone Scholarship Fund extended far beyond the individual recipients. It sparked a national conversation about veteran care, prompting a critical examination of the systems and policies that failed to adequately support those who had served their country. It led to policy changes, increased funding for veteran support programs, and the development of more effective and compassionate approaches to treatment. The fund served as a </w:t>
        <w:br/>
        <w:t>catalyst for broader social change, inspiring similar initiatives across the country and fostering a heightened awareness of the unseen wounds of war.</w:t>
      </w:r>
    </w:p>
    <w:p w14:paraId="4E18DE59" w14:textId="77777777" w:rsidR="000D6943" w:rsidRDefault="00000000">
      <w:pPr>
        <w:autoSpaceDE w:val="0"/>
        <w:autoSpaceDN w:val="0"/>
        <w:spacing w:before="264" w:after="0" w:line="264" w:lineRule="exact"/>
      </w:pPr>
      <w:r>
        <w:t>As the years passed, the memory of Sam Stone evolved. He was no longer just a symbol of tragic loss; he became a beacon of hope, a reminder of the enduring human capacity for resilience, and the power of love to transcend even the deepest sorrow. The hole in his arm, once a symbol of emptiness and despair, became a poignant reminder of the sacrifices made by veterans, and the ongoing need for comprehensive and compassionate care. It served as a constant reminder of the importance of empathy, of understanding, and the urgent need to prevent others from suffering the same fate.</w:t>
      </w:r>
    </w:p>
    <w:p w14:paraId="2B16DFEA" w14:textId="77777777" w:rsidR="000D6943" w:rsidRDefault="00000000">
      <w:pPr>
        <w:autoSpaceDE w:val="0"/>
        <w:autoSpaceDN w:val="0"/>
        <w:spacing w:before="264" w:after="0" w:line="264" w:lineRule="exact"/>
      </w:pPr>
      <w:r>
        <w:t>The annual gala continued to grow, becoming a powerful symbol of hope, community, and remembrance. It was a space where stories of loss and healing were interwoven, where tears and laughter intertwined, where the weight of grief was balanced by the uplifting power of community. The sun set on Sarah's home, casting long shadows across the lawn, but the light that emanated from within the house, the light of hope and healing, shone brighter than ever before. The cicadas' song, once a mournful accompaniment to Sam's suffering, now seemed to hum a melody of triumph, a testament to life’s resilience and the enduring power of the human spirit. The future, once shrouded in shadow, now shimmered with the promise of a brighter tomorrow, a testament to Sam's enduring legacy and the unwavering determination of those who carried his torch. The fight for a better future for veterans was far from over, but the path</w:t>
      </w:r>
    </w:p>
    <w:p w14:paraId="2798D6D8" w14:textId="77777777" w:rsidR="000D6943" w:rsidRDefault="000D6943">
      <w:pPr>
        <w:sectPr w:rsidR="000D6943">
          <w:pgSz w:w="8000" w:h="12000"/>
          <w:pgMar w:top="1440" w:right="1440" w:bottom="1440" w:left="1440" w:header="720" w:footer="720" w:gutter="0"/>
          <w:cols w:space="720"/>
          <w:docGrid w:linePitch="360"/>
        </w:sectPr>
      </w:pPr>
    </w:p>
    <w:p w14:paraId="2D76F735" w14:textId="77777777" w:rsidR="000D6943" w:rsidRDefault="000D6943">
      <w:pPr>
        <w:autoSpaceDE w:val="0"/>
        <w:autoSpaceDN w:val="0"/>
        <w:spacing w:after="78" w:line="220" w:lineRule="exact"/>
      </w:pPr>
    </w:p>
    <w:p w14:paraId="47F684D2" w14:textId="77777777" w:rsidR="000D6943" w:rsidRDefault="00000000">
      <w:pPr>
        <w:autoSpaceDE w:val="0"/>
        <w:autoSpaceDN w:val="0"/>
        <w:spacing w:before="60" w:after="0" w:line="264" w:lineRule="exact"/>
      </w:pPr>
      <w:r>
        <w:t>forward, illuminated by the unwavering light of hope, now seemed clearer than ever before.</w:t>
      </w:r>
    </w:p>
    <w:p w14:paraId="57523A97" w14:textId="77777777" w:rsidR="000D6943" w:rsidRDefault="000D6943">
      <w:pPr>
        <w:sectPr w:rsidR="000D6943">
          <w:pgSz w:w="8000" w:h="12000"/>
          <w:pgMar w:top="1440" w:right="1440" w:bottom="1440" w:left="1440" w:header="720" w:footer="720" w:gutter="0"/>
          <w:cols w:space="720"/>
          <w:docGrid w:linePitch="360"/>
        </w:sectPr>
      </w:pPr>
    </w:p>
    <w:p w14:paraId="089E8594" w14:textId="77777777" w:rsidR="000D6943" w:rsidRDefault="000D6943">
      <w:pPr>
        <w:autoSpaceDE w:val="0"/>
        <w:autoSpaceDN w:val="0"/>
        <w:spacing w:after="224" w:line="220" w:lineRule="exact"/>
      </w:pPr>
    </w:p>
    <w:p w14:paraId="4477469F" w14:textId="77777777" w:rsidR="000D6943" w:rsidRDefault="00000000">
      <w:pPr>
        <w:autoSpaceDE w:val="0"/>
        <w:autoSpaceDN w:val="0"/>
        <w:spacing w:after="0" w:line="330" w:lineRule="exact"/>
      </w:pPr>
      <w:r>
        <w:t>Acknowledgments</w:t>
      </w:r>
    </w:p>
    <w:p w14:paraId="2EDD2305" w14:textId="77777777" w:rsidR="000D6943" w:rsidRDefault="00000000">
      <w:pPr>
        <w:autoSpaceDE w:val="0"/>
        <w:autoSpaceDN w:val="0"/>
        <w:spacing w:before="286" w:after="0" w:line="264" w:lineRule="exact"/>
      </w:pPr>
      <w:r>
        <w:t xml:space="preserve">This book would not have been possible without the unwavering support of countless individuals. My deepest gratitude goes to the veterans and their families who bravely shared their stories, </w:t>
        <w:br/>
        <w:t xml:space="preserve">allowing me to glimpse the profound realities of their experiences. Their strength, resilience, and willingness to confront the darkness are the heart of this work. I am particularly indebted to the families of those who did not return, whose silent grief echoes through these pages. Their courage in facing their loss, and their dedication to honoring their loved ones' memories, provided an essential </w:t>
        <w:br/>
        <w:t>foundation for this narrative.</w:t>
      </w:r>
    </w:p>
    <w:p w14:paraId="749547D0" w14:textId="77777777" w:rsidR="000D6943" w:rsidRDefault="00000000">
      <w:pPr>
        <w:autoSpaceDE w:val="0"/>
        <w:autoSpaceDN w:val="0"/>
        <w:spacing w:before="264" w:after="0" w:line="264" w:lineRule="exact"/>
      </w:pPr>
      <w:r>
        <w:t xml:space="preserve">I also wish to thank Dr. Eleanor Vance, whose expertise in PTSD and veteran affairs provided invaluable insight and guidance. Her dedication to improving the lives of veterans serves as an </w:t>
        <w:br/>
        <w:t xml:space="preserve">inspiration, and her thoughtful critiques helped shape the final manuscript. Furthermore, the tireless work of Sarah and Lily, whose lives have been deeply touched by the realities portrayed in this book, was invaluable in ensuring accuracy and sensitivity. Their contributions, both direct and indirect, are immeasurable. Finally, thanks to my editor, [Editor's Name], whose sharp eye and </w:t>
        <w:br/>
        <w:t>unwavering dedication elevated this manuscript beyond my wildest expectations.</w:t>
      </w:r>
    </w:p>
    <w:p w14:paraId="1DF0DDF7" w14:textId="77777777" w:rsidR="000D6943" w:rsidRDefault="000D6943">
      <w:pPr>
        <w:sectPr w:rsidR="000D6943">
          <w:pgSz w:w="8000" w:h="12000"/>
          <w:pgMar w:top="1440" w:right="1440" w:bottom="1440" w:left="1440" w:header="720" w:footer="720" w:gutter="0"/>
          <w:cols w:space="720"/>
          <w:docGrid w:linePitch="360"/>
        </w:sectPr>
      </w:pPr>
    </w:p>
    <w:p w14:paraId="3C8019AF" w14:textId="77777777" w:rsidR="000D6943" w:rsidRDefault="000D6943">
      <w:pPr>
        <w:autoSpaceDE w:val="0"/>
        <w:autoSpaceDN w:val="0"/>
        <w:spacing w:after="224" w:line="220" w:lineRule="exact"/>
      </w:pPr>
    </w:p>
    <w:p w14:paraId="196616F5" w14:textId="77777777" w:rsidR="000D6943" w:rsidRDefault="00000000">
      <w:pPr>
        <w:autoSpaceDE w:val="0"/>
        <w:autoSpaceDN w:val="0"/>
        <w:spacing w:after="0" w:line="330" w:lineRule="exact"/>
      </w:pPr>
      <w:r>
        <w:t>Appendix</w:t>
      </w:r>
    </w:p>
    <w:p w14:paraId="7C8B7A4F" w14:textId="77777777" w:rsidR="000D6943" w:rsidRDefault="00000000">
      <w:pPr>
        <w:autoSpaceDE w:val="0"/>
        <w:autoSpaceDN w:val="0"/>
        <w:spacing w:before="286" w:after="0" w:line="264" w:lineRule="exact"/>
      </w:pPr>
      <w:r>
        <w:t xml:space="preserve">This appendix contains supplementary materials, including statistical data on veteran suicide rates, a list of relevant </w:t>
        <w:br/>
        <w:t>organizations offering support to veterans and their families, and excerpts from relevant government reports and policy documents pertaining to veteran care. (Specific details of appendices will be added during final edits and fact-checking).</w:t>
      </w:r>
    </w:p>
    <w:p w14:paraId="0DE02994" w14:textId="77777777" w:rsidR="000D6943" w:rsidRDefault="000D6943">
      <w:pPr>
        <w:sectPr w:rsidR="000D6943">
          <w:pgSz w:w="8000" w:h="12000"/>
          <w:pgMar w:top="1440" w:right="1440" w:bottom="1440" w:left="1440" w:header="720" w:footer="720" w:gutter="0"/>
          <w:cols w:space="720"/>
          <w:docGrid w:linePitch="360"/>
        </w:sectPr>
      </w:pPr>
    </w:p>
    <w:p w14:paraId="6BA7D66C" w14:textId="77777777" w:rsidR="000D6943" w:rsidRDefault="000D6943">
      <w:pPr>
        <w:autoSpaceDE w:val="0"/>
        <w:autoSpaceDN w:val="0"/>
        <w:spacing w:after="224" w:line="220" w:lineRule="exact"/>
      </w:pPr>
    </w:p>
    <w:p w14:paraId="20D9EE43" w14:textId="77777777" w:rsidR="000D6943" w:rsidRDefault="00000000">
      <w:pPr>
        <w:autoSpaceDE w:val="0"/>
        <w:autoSpaceDN w:val="0"/>
        <w:spacing w:after="0" w:line="330" w:lineRule="exact"/>
      </w:pPr>
      <w:r>
        <w:t>Glossary</w:t>
      </w:r>
    </w:p>
    <w:p w14:paraId="63965216" w14:textId="77777777" w:rsidR="000D6943" w:rsidRDefault="00000000">
      <w:pPr>
        <w:autoSpaceDE w:val="0"/>
        <w:autoSpaceDN w:val="0"/>
        <w:spacing w:before="286" w:after="0" w:line="264" w:lineRule="exact"/>
      </w:pPr>
      <w:r>
        <w:t>This glossary defines key terms related to military life, PTSD, and substance abuse, providing context for readers unfamiliar with these subjects. (Glossary terms and definitions will be added during final edits.)</w:t>
      </w:r>
    </w:p>
    <w:p w14:paraId="18D7F65A" w14:textId="77777777" w:rsidR="000D6943" w:rsidRDefault="000D6943">
      <w:pPr>
        <w:sectPr w:rsidR="000D6943">
          <w:pgSz w:w="8000" w:h="12000"/>
          <w:pgMar w:top="1440" w:right="1440" w:bottom="1440" w:left="1440" w:header="720" w:footer="720" w:gutter="0"/>
          <w:cols w:space="720"/>
          <w:docGrid w:linePitch="360"/>
        </w:sectPr>
      </w:pPr>
    </w:p>
    <w:p w14:paraId="3012A4CD" w14:textId="77777777" w:rsidR="000D6943" w:rsidRDefault="000D6943">
      <w:pPr>
        <w:autoSpaceDE w:val="0"/>
        <w:autoSpaceDN w:val="0"/>
        <w:spacing w:after="224" w:line="220" w:lineRule="exact"/>
      </w:pPr>
    </w:p>
    <w:p w14:paraId="56491899" w14:textId="77777777" w:rsidR="000D6943" w:rsidRDefault="00000000">
      <w:pPr>
        <w:autoSpaceDE w:val="0"/>
        <w:autoSpaceDN w:val="0"/>
        <w:spacing w:after="0" w:line="330" w:lineRule="exact"/>
      </w:pPr>
      <w:r>
        <w:t>References</w:t>
      </w:r>
    </w:p>
    <w:p w14:paraId="4D419467" w14:textId="77777777" w:rsidR="000D6943" w:rsidRDefault="00000000">
      <w:pPr>
        <w:autoSpaceDE w:val="0"/>
        <w:autoSpaceDN w:val="0"/>
        <w:spacing w:before="286" w:after="0" w:line="264" w:lineRule="exact"/>
      </w:pPr>
      <w:r>
        <w:t>[List of references, including books, articles, interviews, and government reports, formatted according to a consistent citation style, e.g., MLA or Chicago.]</w:t>
      </w:r>
    </w:p>
    <w:p w14:paraId="67E6FFB1" w14:textId="77777777" w:rsidR="000D6943" w:rsidRDefault="000D6943">
      <w:pPr>
        <w:sectPr w:rsidR="000D6943">
          <w:pgSz w:w="8000" w:h="12000"/>
          <w:pgMar w:top="1440" w:right="1440" w:bottom="1440" w:left="1440" w:header="720" w:footer="720" w:gutter="0"/>
          <w:cols w:space="720"/>
          <w:docGrid w:linePitch="360"/>
        </w:sectPr>
      </w:pPr>
    </w:p>
    <w:p w14:paraId="23EC260F" w14:textId="77777777" w:rsidR="000D6943" w:rsidRDefault="000D6943">
      <w:pPr>
        <w:autoSpaceDE w:val="0"/>
        <w:autoSpaceDN w:val="0"/>
        <w:spacing w:after="224" w:line="220" w:lineRule="exact"/>
      </w:pPr>
    </w:p>
    <w:p w14:paraId="357CD17C" w14:textId="77777777" w:rsidR="000D6943" w:rsidRDefault="00000000">
      <w:pPr>
        <w:autoSpaceDE w:val="0"/>
        <w:autoSpaceDN w:val="0"/>
        <w:spacing w:after="0" w:line="330" w:lineRule="exact"/>
      </w:pPr>
      <w:r>
        <w:t>Author Biography</w:t>
      </w:r>
    </w:p>
    <w:p w14:paraId="107D5931" w14:textId="77777777" w:rsidR="000D6943" w:rsidRDefault="00000000">
      <w:pPr>
        <w:autoSpaceDE w:val="0"/>
        <w:autoSpaceDN w:val="0"/>
        <w:spacing w:before="286" w:after="0" w:line="264" w:lineRule="exact"/>
      </w:pPr>
      <w:r>
        <w:t xml:space="preserve">[Author's Name] is a veteran of [War/Conflict], and a writer whose work often explores the themes of war, trauma, and the human condition. A former journalist with [Publication(s)], their </w:t>
        <w:br/>
        <w:t xml:space="preserve">unflinching portrayals of the struggles faced by returning soldiers have garnered critical acclaim. [Author's Name]'s poems and short stories have appeared in numerous literary journals and </w:t>
        <w:br/>
        <w:t xml:space="preserve">anthologies, receiving [Awards/Recognition]. Their work is </w:t>
        <w:br/>
        <w:t>characterized by its raw honesty, powerful imagery, and deeply empathetic exploration of the human spirit in the face of adversity. This book is their [Number]th published work.</w:t>
      </w:r>
    </w:p>
    <w:sectPr w:rsidR="000D6943" w:rsidSect="00034616">
      <w:pgSz w:w="8000" w:h="1200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C1F5E" w14:textId="77777777" w:rsidR="000370F6" w:rsidRDefault="000370F6" w:rsidP="00D11495">
      <w:pPr>
        <w:spacing w:after="0" w:line="240" w:lineRule="auto"/>
      </w:pPr>
      <w:r>
        <w:separator/>
      </w:r>
    </w:p>
  </w:endnote>
  <w:endnote w:type="continuationSeparator" w:id="0">
    <w:p w14:paraId="0783F51B" w14:textId="77777777" w:rsidR="000370F6" w:rsidRDefault="000370F6" w:rsidP="00D114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6F789" w14:textId="77777777" w:rsidR="000370F6" w:rsidRDefault="000370F6" w:rsidP="00D11495">
      <w:pPr>
        <w:spacing w:after="0" w:line="240" w:lineRule="auto"/>
      </w:pPr>
      <w:r>
        <w:separator/>
      </w:r>
    </w:p>
  </w:footnote>
  <w:footnote w:type="continuationSeparator" w:id="0">
    <w:p w14:paraId="4FB8BCB8" w14:textId="77777777" w:rsidR="000370F6" w:rsidRDefault="000370F6" w:rsidP="00D114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1967"/>
      <w:gridCol w:w="1967"/>
      <w:gridCol w:w="1966"/>
    </w:tblGrid>
    <w:tr w:rsidR="00D11495" w14:paraId="03E66FE2" w14:textId="77777777">
      <w:trPr>
        <w:trHeight w:val="720"/>
      </w:trPr>
      <w:tc>
        <w:tcPr>
          <w:tcW w:w="1667" w:type="pct"/>
        </w:tcPr>
        <w:p w14:paraId="0F84558E" w14:textId="77777777" w:rsidR="00D11495" w:rsidRDefault="00D11495">
          <w:pPr>
            <w:pStyle w:val="Header"/>
            <w:tabs>
              <w:tab w:val="clear" w:pos="4680"/>
              <w:tab w:val="clear" w:pos="9360"/>
            </w:tabs>
            <w:rPr>
              <w:color w:val="4F81BD" w:themeColor="accent1"/>
            </w:rPr>
          </w:pPr>
        </w:p>
      </w:tc>
      <w:tc>
        <w:tcPr>
          <w:tcW w:w="1667" w:type="pct"/>
        </w:tcPr>
        <w:p w14:paraId="62D2E55A" w14:textId="77777777" w:rsidR="00D11495" w:rsidRDefault="00D11495">
          <w:pPr>
            <w:pStyle w:val="Header"/>
            <w:tabs>
              <w:tab w:val="clear" w:pos="4680"/>
              <w:tab w:val="clear" w:pos="9360"/>
            </w:tabs>
            <w:jc w:val="center"/>
            <w:rPr>
              <w:color w:val="4F81BD" w:themeColor="accent1"/>
            </w:rPr>
          </w:pPr>
        </w:p>
      </w:tc>
      <w:tc>
        <w:tcPr>
          <w:tcW w:w="1666" w:type="pct"/>
        </w:tcPr>
        <w:p w14:paraId="4FB59373" w14:textId="77777777" w:rsidR="00D11495" w:rsidRDefault="00D11495">
          <w:pPr>
            <w:pStyle w:val="Header"/>
            <w:tabs>
              <w:tab w:val="clear" w:pos="4680"/>
              <w:tab w:val="clear" w:pos="9360"/>
            </w:tabs>
            <w:jc w:val="right"/>
            <w:rPr>
              <w:color w:val="4F81BD" w:themeColor="accent1"/>
            </w:rPr>
          </w:pPr>
          <w:r>
            <w:rPr>
              <w:color w:val="4F81BD" w:themeColor="accent1"/>
              <w:sz w:val="24"/>
              <w:szCs w:val="24"/>
            </w:rPr>
            <w:fldChar w:fldCharType="begin"/>
          </w:r>
          <w:r>
            <w:rPr>
              <w:color w:val="4F81BD" w:themeColor="accent1"/>
              <w:sz w:val="24"/>
              <w:szCs w:val="24"/>
            </w:rPr>
            <w:instrText xml:space="preserve"> PAGE   \* MERGEFORMAT </w:instrText>
          </w:r>
          <w:r>
            <w:rPr>
              <w:color w:val="4F81BD" w:themeColor="accent1"/>
              <w:sz w:val="24"/>
              <w:szCs w:val="24"/>
            </w:rPr>
            <w:fldChar w:fldCharType="separate"/>
          </w:r>
          <w:r>
            <w:rPr>
              <w:noProof/>
              <w:color w:val="4F81BD" w:themeColor="accent1"/>
              <w:sz w:val="24"/>
              <w:szCs w:val="24"/>
            </w:rPr>
            <w:t>0</w:t>
          </w:r>
          <w:r>
            <w:rPr>
              <w:color w:val="4F81BD" w:themeColor="accent1"/>
              <w:sz w:val="24"/>
              <w:szCs w:val="24"/>
            </w:rPr>
            <w:fldChar w:fldCharType="end"/>
          </w:r>
        </w:p>
      </w:tc>
    </w:tr>
  </w:tbl>
  <w:p w14:paraId="5C62D2A8" w14:textId="77777777" w:rsidR="00D11495" w:rsidRDefault="00D114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7483903">
    <w:abstractNumId w:val="8"/>
  </w:num>
  <w:num w:numId="2" w16cid:durableId="574165231">
    <w:abstractNumId w:val="6"/>
  </w:num>
  <w:num w:numId="3" w16cid:durableId="1783307955">
    <w:abstractNumId w:val="5"/>
  </w:num>
  <w:num w:numId="4" w16cid:durableId="1298143358">
    <w:abstractNumId w:val="4"/>
  </w:num>
  <w:num w:numId="5" w16cid:durableId="1676422513">
    <w:abstractNumId w:val="7"/>
  </w:num>
  <w:num w:numId="6" w16cid:durableId="1988584531">
    <w:abstractNumId w:val="3"/>
  </w:num>
  <w:num w:numId="7" w16cid:durableId="1939678205">
    <w:abstractNumId w:val="2"/>
  </w:num>
  <w:num w:numId="8" w16cid:durableId="352809990">
    <w:abstractNumId w:val="1"/>
  </w:num>
  <w:num w:numId="9" w16cid:durableId="1057898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0F6"/>
    <w:rsid w:val="0006063C"/>
    <w:rsid w:val="000B3051"/>
    <w:rsid w:val="000D6943"/>
    <w:rsid w:val="0015074B"/>
    <w:rsid w:val="0029639D"/>
    <w:rsid w:val="00326F90"/>
    <w:rsid w:val="00AA1D8D"/>
    <w:rsid w:val="00B47730"/>
    <w:rsid w:val="00CB0664"/>
    <w:rsid w:val="00D114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E65EBD"/>
  <w14:defaultImageDpi w14:val="300"/>
  <w15:docId w15:val="{0524B801-5A32-4AFB-95A5-A01564632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ind w:firstLine="360"/>
      <w:jc w:val="both"/>
    </w:pPr>
    <w:rPr>
      <w:rFonts w:ascii="Garamond" w:hAnsi="Garamond"/>
      <w:sz w:val="24"/>
    </w:rPr>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80190</Words>
  <Characters>457084</Characters>
  <Application>Microsoft Office Word</Application>
  <DocSecurity>0</DocSecurity>
  <Lines>3809</Lines>
  <Paragraphs>1072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536202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3</cp:revision>
  <dcterms:created xsi:type="dcterms:W3CDTF">2013-12-23T23:15:00Z</dcterms:created>
  <dcterms:modified xsi:type="dcterms:W3CDTF">2025-02-21T18:55:00Z</dcterms:modified>
  <cp:category/>
</cp:coreProperties>
</file>