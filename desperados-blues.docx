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Desperado's Blues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For those who have wandered through their own deserts, for those who have carried the weight of regret, and for those who have found, or are still searching for, the glimmer of hope in the vast emptiness – this book is dedicated to you. It is a testament to the enduring strength of the human spirit, a whisper of understanding in the face of overwhelming loneliness, and a hopeful sunrise after the longest, darkest night.</w:t>
      </w:r>
    </w:p>
    <w:p>
      <w:pPr>
        <w:autoSpaceDN w:val="0"/>
        <w:autoSpaceDE w:val="0"/>
        <w:widowControl/>
        <w:spacing w:line="264" w:lineRule="exact" w:before="264" w:after="0"/>
        <w:ind w:left="0" w:right="0" w:firstLine="0"/>
        <w:jc w:val="left"/>
      </w:pPr>
      <w:r>
        <w:t>This dedication is not just for those who have navigated the harsh terrains of personal struggle, mirroring the unforgiving landscapes of the American West, but also for the silent observers, those who have borne witness to the struggles of others, their hearts heavy with empathy and unseen compassion. It's for those who carry the unspoken burdens of friends and family, those who stand at the edge of the canyon, watching the solitary figure wrestle with inner demons, longing to reach out yet unsure how. Their quiet strength, often hidden beneath a veneer of practicality or stoicism, echoes the resilience found in the heart of the desert.</w:t>
      </w:r>
    </w:p>
    <w:p>
      <w:pPr>
        <w:autoSpaceDN w:val="0"/>
        <w:autoSpaceDE w:val="0"/>
        <w:widowControl/>
        <w:spacing w:line="264" w:lineRule="exact" w:before="264" w:after="0"/>
        <w:ind w:left="0" w:right="0" w:firstLine="0"/>
        <w:jc w:val="left"/>
      </w:pPr>
      <w:r>
        <w:t>It’s a tribute to the unsung heroes, the quiet wanderers, the ones who choose solitude not out of malice but out of a profound sense of self-preservation, a deep-seated fear of vulnerability. These are the individuals who build walls around their hearts, not to keep others out, but to protect themselves from the pain of further hurt. Their journey, though solitary, is not without purpose. Their silence speaks volumes; it screams of a pain too deep for words, a longing too profound to articulate.</w:t>
      </w:r>
    </w:p>
    <w:p>
      <w:pPr>
        <w:autoSpaceDN w:val="0"/>
        <w:autoSpaceDE w:val="0"/>
        <w:widowControl/>
        <w:spacing w:line="264" w:lineRule="exact" w:before="264" w:after="0"/>
        <w:ind w:left="0" w:right="0" w:firstLine="0"/>
        <w:jc w:val="left"/>
      </w:pPr>
      <w:r>
        <w:t>To those who have embraced the beauty of a setting sun in the face of personal darkness, to those who have sought solace in the quiet majesty of nature, to those who have found strength in their own resilience despite the relentless cycle of self-destruction – this is a recognition of your silent strength. This is for those who have allowed themselves to hope, even when hope seems a distant and unattainable mirage. This is for those who ultimately find that even the most hardened heart can be softened by the gentle touch of compassion, by the simple acknowledgement of shared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experience. For you, this story is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Wanderers Solitude</w:t>
      </w:r>
    </w:p>
    <w:p>
      <w:pPr>
        <w:autoSpaceDN w:val="0"/>
        <w:autoSpaceDE w:val="0"/>
        <w:widowControl/>
        <w:spacing w:line="264" w:lineRule="exact" w:before="286" w:after="0"/>
        <w:ind w:left="0" w:right="0" w:firstLine="0"/>
        <w:jc w:val="left"/>
      </w:pPr>
      <w:r>
        <w:t xml:space="preserve">The wind, a rasping whisper across the cracked earth, carried the scent of sagebrush and dust, a familiar perfume to Silas. He walked, a silhouette against the dying sun, his shoulders slumped beneath the weight of years and unspoken sorrows. The Nevada desert stretched before him, an endless expanse of ochre and rust, </w:t>
        <w:br/>
        <w:t xml:space="preserve">mirroring the desolate landscape within his soul. Each step </w:t>
        <w:br/>
        <w:t>crunched on the dry earth, a percussive rhythm accompanying the silent symphony of his solitude. The sun, a fiery orb sinking below the horizon, painted the sky in hues of blood orange and bruised purple, a breathtaking spectacle that failed to stir any emotion within him, save perhaps a deeper sense of melancholy.</w:t>
      </w:r>
    </w:p>
    <w:p>
      <w:pPr>
        <w:autoSpaceDN w:val="0"/>
        <w:autoSpaceDE w:val="0"/>
        <w:widowControl/>
        <w:spacing w:line="264" w:lineRule="exact" w:before="264" w:after="0"/>
        <w:ind w:left="0" w:right="144" w:firstLine="0"/>
        <w:jc w:val="left"/>
      </w:pPr>
      <w:r>
        <w:t xml:space="preserve">Silas was a man carved from the very rock and grit of this </w:t>
        <w:br/>
        <w:t>unforgiving land. His face, a roadmap of hardship etched by sun, wind, and time, held the stoicism of a weathered statue. His eyes, the color of faded denim, held a depth of weariness that spoke of countless sleepless nights and the ghosts that haunted his dreams. He carried himself with a quiet dignity, the kind born of enduring hardship, yet his posture betrayed a weariness that went beyond physical exhaustion. It was the weariness of a spirit burdened by regret, a soul weary of its own existence.</w:t>
      </w:r>
    </w:p>
    <w:p>
      <w:pPr>
        <w:autoSpaceDN w:val="0"/>
        <w:autoSpaceDE w:val="0"/>
        <w:widowControl/>
        <w:spacing w:line="264" w:lineRule="exact" w:before="264" w:after="0"/>
        <w:ind w:left="0" w:right="0" w:firstLine="0"/>
        <w:jc w:val="left"/>
      </w:pPr>
      <w:r>
        <w:t>He had chosen this life, this self-imposed exile, a retreat into the vast emptiness of the desert. It was a refuge from the memories that clawed at his consciousness, from the ghosts of a past he couldn't outrun. He walked for days, sometimes weeks, his only companions the vultures circling high above, their shadows mimicking the darkness that clung to him like a second skin. The silence, broken only by the wind's mournful sigh, was a stark contrast to the clamor of his inner turmoil.</w:t>
      </w:r>
    </w:p>
    <w:p>
      <w:pPr>
        <w:autoSpaceDN w:val="0"/>
        <w:autoSpaceDE w:val="0"/>
        <w:widowControl/>
        <w:spacing w:line="264" w:lineRule="exact" w:before="264" w:after="0"/>
        <w:ind w:left="0" w:right="0" w:firstLine="0"/>
        <w:jc w:val="left"/>
      </w:pPr>
      <w:r>
        <w:t>The setting sun cast long, skeletal shadows that stretched and writhed across the desolate landscape, mimicking the restless energy of his thoughts. He walked until the first stars pricked the darkening sky, their cold, distant light offering no solace. He found no comfort in the beauty of the night, only a heightened awareness of his own isolation, the vast emptiness of the sky echoing the 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within him. He had built walls around his heart, walls of hardened cynicism and self-imposed exile, convinced that love and belonging were luxuries he couldn't afford.</w:t>
      </w:r>
    </w:p>
    <w:p>
      <w:pPr>
        <w:autoSpaceDN w:val="0"/>
        <w:autoSpaceDE w:val="0"/>
        <w:widowControl/>
        <w:spacing w:line="264" w:lineRule="exact" w:before="264" w:after="0"/>
        <w:ind w:left="0" w:right="0" w:firstLine="0"/>
        <w:jc w:val="left"/>
      </w:pPr>
      <w:r>
        <w:t xml:space="preserve">He stopped, leaning against a weathered Joshua tree, its gnarled branches reaching towards the heavens like supplicating arms. He closed his eyes, the silence pressing in on him, a suffocating blanket of solitude. Memories flickered—fragmented images, like half-remembered dreams—a woman’s laughter, a child's hand gripping his, the flash of gunfire, the screams… He pushed them away, burying them beneath layers of stoicism and denial, but they </w:t>
        <w:br/>
        <w:t>persisted, relentless and unforgiving, a constant, agonizing reminder of the life he had lost.</w:t>
      </w:r>
    </w:p>
    <w:p>
      <w:pPr>
        <w:autoSpaceDN w:val="0"/>
        <w:autoSpaceDE w:val="0"/>
        <w:widowControl/>
        <w:spacing w:line="264" w:lineRule="exact" w:before="264" w:after="0"/>
        <w:ind w:left="0" w:right="0" w:firstLine="0"/>
        <w:jc w:val="left"/>
      </w:pPr>
      <w:r>
        <w:t xml:space="preserve">He had been a different man once, a man with laughter lines </w:t>
        <w:br/>
        <w:t>instead of the etched sorrow that now characterized his features. He had loved, he had cherished, he had known the warmth of family, the comfort of belonging. But that life had been stolen from him, ripped away in a brutal storm of violence and loss. He had survived, but at a terrible cost. The man who stood here, leaning against the Joshua tree, was a shell of the man he once was, his spirit fractured, his heart a barren wasteland.</w:t>
      </w:r>
    </w:p>
    <w:p>
      <w:pPr>
        <w:autoSpaceDN w:val="0"/>
        <w:autoSpaceDE w:val="0"/>
        <w:widowControl/>
        <w:spacing w:line="264" w:lineRule="exact" w:before="264" w:after="0"/>
        <w:ind w:left="0" w:right="0" w:firstLine="0"/>
        <w:jc w:val="left"/>
      </w:pPr>
      <w:r>
        <w:t>He opened his eyes, the desert stretching before him, a vast canvas of loneliness. The stars glittered like scattered diamonds across the inky expanse, their cold light a cruel mockery of the warmth he craved. He was a wanderer, adrift in a sea of solitude, his only destination the ever-shifting horizon. He had no hope, no desire for anything beyond the simple act of putting one foot in front of the other, a mechanical response to an existence devoid of purpose.</w:t>
      </w:r>
    </w:p>
    <w:p>
      <w:pPr>
        <w:autoSpaceDN w:val="0"/>
        <w:autoSpaceDE w:val="0"/>
        <w:widowControl/>
        <w:spacing w:line="264" w:lineRule="exact" w:before="264" w:after="0"/>
        <w:ind w:left="0" w:right="0" w:firstLine="0"/>
        <w:jc w:val="left"/>
      </w:pPr>
      <w:r>
        <w:t>The night grew colder, the wind picking up its pace, whipping the dust into swirling eddies. He wrapped his worn coat tighter around himself, finding a meager comfort in the familiar weight of the fabric. The landscape held its breath, waiting for the dawn, a silent witness to his solitary vigil. Silas, too, waited, not with anticipation, but with a grim acceptance, his gaze fixed on the distant stars, his heart a cold, empty space, echoing the vastness of the desert around him. He was a creature of habit, a man defined by his routine, the unending cycle of walking, sleeping, and waking up to face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day of solitary wandering.</w:t>
      </w:r>
    </w:p>
    <w:p>
      <w:pPr>
        <w:autoSpaceDN w:val="0"/>
        <w:autoSpaceDE w:val="0"/>
        <w:widowControl/>
        <w:spacing w:line="264" w:lineRule="exact" w:before="264" w:after="0"/>
        <w:ind w:left="0" w:right="0" w:firstLine="0"/>
        <w:jc w:val="left"/>
      </w:pPr>
      <w:r>
        <w:t>The next day brought no change. The relentless sun beat down on the barren landscape, its heat reflecting the fire of his inner turmoil.</w:t>
      </w:r>
    </w:p>
    <w:p>
      <w:pPr>
        <w:autoSpaceDN w:val="0"/>
        <w:autoSpaceDE w:val="0"/>
        <w:widowControl/>
        <w:spacing w:line="264" w:lineRule="exact" w:before="58" w:after="0"/>
        <w:ind w:left="0" w:right="144" w:firstLine="0"/>
        <w:jc w:val="left"/>
      </w:pPr>
      <w:r>
        <w:t>He walked on, the rhythm of his footsteps a counterpoint to the silence that surrounded him. He witnessed a coyote slinking through the scrub, its lean form a stark reminder of his own lean existence, its eyes gleaming with a wild intelligence that he envied. The coyote was free, unbound by the chains of regret and self-recrimination that bound him.</w:t>
      </w:r>
    </w:p>
    <w:p>
      <w:pPr>
        <w:autoSpaceDN w:val="0"/>
        <w:autoSpaceDE w:val="0"/>
        <w:widowControl/>
        <w:spacing w:line="264" w:lineRule="exact" w:before="264" w:after="0"/>
        <w:ind w:left="0" w:right="144" w:firstLine="0"/>
        <w:jc w:val="left"/>
      </w:pPr>
      <w:r>
        <w:t xml:space="preserve">He stopped by a dry riverbed, the sand shimmering in the midday heat. He knelt, cupping his hands to drink from a small puddle left behind by a recent rain shower. The water was warm and tasted of minerals and dust, yet it was a life-giving drink, a reminder of the simple necessities that sustained him. Even in this desolate </w:t>
        <w:br/>
        <w:t>landscape, life found a way to persist, a tenacious reminder that even in the most barren of places, hope could take root.</w:t>
      </w:r>
    </w:p>
    <w:p>
      <w:pPr>
        <w:autoSpaceDN w:val="0"/>
        <w:autoSpaceDE w:val="0"/>
        <w:widowControl/>
        <w:spacing w:line="264" w:lineRule="exact" w:before="264" w:after="0"/>
        <w:ind w:left="0" w:right="0" w:firstLine="0"/>
        <w:jc w:val="left"/>
      </w:pPr>
      <w:r>
        <w:t xml:space="preserve">He spent the afternoon resting beneath the shade of a rocky </w:t>
        <w:br/>
        <w:t>outcrop, watching the endless procession of clouds drifting across the boundless blue sky. His thoughts, once again, drifted back to his past, to the vibrant life he had known before tragedy struck. He witnessed his wife’s face again, her smile as bright as the desert sun, and the image triggered an almost unbearable ache in his chest. The sharp pang of his loss brought forth a flood of tears, the first he'd shed in years. His grief, long suppressed, welled up, a torrent of pain that he could no longer hold back.</w:t>
      </w:r>
    </w:p>
    <w:p>
      <w:pPr>
        <w:autoSpaceDN w:val="0"/>
        <w:autoSpaceDE w:val="0"/>
        <w:widowControl/>
        <w:spacing w:line="264" w:lineRule="exact" w:before="264" w:after="0"/>
        <w:ind w:left="0" w:right="0" w:firstLine="0"/>
        <w:jc w:val="left"/>
      </w:pPr>
      <w:r>
        <w:t xml:space="preserve">He wept openly, the tears mixing with the dust on his weathered cheeks. He had built his fortress of solitude to protect himself from the pain, but the walls were crumbling, unable to contain the sheer force of his grief. The act of crying brought forth a sense of </w:t>
        <w:br/>
        <w:t>catharsis, a release of the pent-up emotions that had long weighed him down. He experienced a strange sense of relief, a momentary lightness that eased the burden he carried.</w:t>
      </w:r>
    </w:p>
    <w:p>
      <w:pPr>
        <w:autoSpaceDN w:val="0"/>
        <w:autoSpaceDE w:val="0"/>
        <w:widowControl/>
        <w:spacing w:line="264" w:lineRule="exact" w:before="264" w:after="0"/>
        <w:ind w:left="0" w:right="144" w:firstLine="0"/>
        <w:jc w:val="left"/>
      </w:pPr>
      <w:r>
        <w:t>The sun began its slow descent, casting long shadows that danced across the rocky landscape. As darkness fell, Silas experienced a sense of peace he hadn't experienced in years. The desert, once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isolation, now experienced strangely comforting, a vast, silent witness to his grief and his healing. The stars emerged, their cold light no longer a mockery, but a quiet reminder of the vastness of the universe and the smallness of his pain.</w:t>
      </w:r>
    </w:p>
    <w:p>
      <w:pPr>
        <w:autoSpaceDN w:val="0"/>
        <w:autoSpaceDE w:val="0"/>
        <w:widowControl/>
        <w:spacing w:line="264" w:lineRule="exact" w:before="264" w:after="0"/>
        <w:ind w:left="0" w:right="0" w:firstLine="0"/>
        <w:jc w:val="left"/>
      </w:pPr>
      <w:r>
        <w:t xml:space="preserve">He slept under the starry sky, the cool night air soothing his weary body. He dreamt of his wife, her face clear and bright in his mind's eye, her laughter ringing in his ears. It was a bittersweet dream, a phantom touch of the past that offered a fleeting glimpse of </w:t>
        <w:br/>
        <w:t>happiness and hope.</w:t>
      </w:r>
    </w:p>
    <w:p>
      <w:pPr>
        <w:autoSpaceDN w:val="0"/>
        <w:autoSpaceDE w:val="0"/>
        <w:widowControl/>
        <w:spacing w:line="264" w:lineRule="exact" w:before="264" w:after="0"/>
        <w:ind w:left="0" w:right="0" w:firstLine="0"/>
        <w:jc w:val="left"/>
      </w:pPr>
      <w:r>
        <w:t xml:space="preserve">When he woke, the sun was rising, casting a golden glow over the desert. He experienced a sense of renewal, a subtle shift in his perspective. He was still a wanderer, still burdened by his past, but the weight seemed lighter, less oppressive. The desert, still vast and </w:t>
        <w:br/>
        <w:t>unforgiving, no longer felt like a prison, but a sanctuary, a place where he could find solace and perhaps, eventually, a measure of healing. His journey was far from over, but for the first time in a long time, he felt a glimmer of hope, a fragile seed of optimism taking root in the barren soil of his soul. The road stretched ahead, long and uncertain, but he was ready to walk it,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0" w:firstLine="0"/>
        <w:jc w:val="left"/>
      </w:pPr>
      <w:r>
        <w:t>The sun beat down on the parched earth, the heat shimmering above the cracked soil like a mirage. Silas sat beneath the skeletal branches of a Joshua tree, the rough bark scratching against his worn denim. He hadn't moved in hours, his gaze fixed on a distant mesa, its jagged silhouette a stark reminder of the unforgiving landscape both outside and within him. The silence, broken only by the occasional rasp of the wind, was a suffocating blanket. But it was a silence he preferred to the cacophony of memories that clawed at the edges of his mind.</w:t>
      </w:r>
    </w:p>
    <w:p>
      <w:pPr>
        <w:autoSpaceDN w:val="0"/>
        <w:autoSpaceDE w:val="0"/>
        <w:widowControl/>
        <w:spacing w:line="264" w:lineRule="exact" w:before="264" w:after="0"/>
        <w:ind w:left="0" w:right="0" w:firstLine="0"/>
        <w:jc w:val="left"/>
      </w:pPr>
      <w:r>
        <w:t>Today, the memories were sharper, more vivid, more painful. He witnessed it all again, as if it were happening now, the dust swirling around him, the acrid smell of gunpowder thick in the air. The ranch house, his sanctuary, his haven, was ablaze, flames licking at the wooden walls, consuming everything he held dear. The screams still echoed in the desolate canyons of his memory, a symphony of terror he could never escape.</w:t>
      </w:r>
    </w:p>
    <w:p>
      <w:pPr>
        <w:autoSpaceDN w:val="0"/>
        <w:autoSpaceDE w:val="0"/>
        <w:widowControl/>
        <w:spacing w:line="264" w:lineRule="exact" w:before="264" w:after="0"/>
        <w:ind w:left="0" w:right="0" w:firstLine="0"/>
        <w:jc w:val="left"/>
      </w:pPr>
      <w:r>
        <w:t xml:space="preserve">He remembered the terror in his wife, Sarah’s eyes, her hand </w:t>
        <w:br/>
        <w:t>clutching his as the shots rang out. Her face, once the sunniest landscape he'd ever known, was contorted in a mask of fear. The image seared itself onto his soul, a brand he would carry to his grave. He witnessed his daughter, Lily, her bright, inquisitive eyes wide with terror, her small hand reaching for him, a silent plea for protection that he couldn't answer. He experienced the suffocating weight of his failure, the crushing burden of his inability to shield them from the storm that had swept through their lives.</w:t>
      </w:r>
    </w:p>
    <w:p>
      <w:pPr>
        <w:autoSpaceDN w:val="0"/>
        <w:autoSpaceDE w:val="0"/>
        <w:widowControl/>
        <w:spacing w:line="264" w:lineRule="exact" w:before="264" w:after="0"/>
        <w:ind w:left="0" w:right="0" w:firstLine="0"/>
        <w:jc w:val="left"/>
      </w:pPr>
      <w:r>
        <w:t xml:space="preserve">The violence had been swift, brutal, and senseless. A dispute over land, a drunken brawl, a flash of anger that ignited a inferno that destroyed everything in its path. He remembered the struggle, the desperate fight to save them, the futility of his efforts against the overwhelming force that had taken them from him. He remembered the searing heat of the flames, the choking smoke, and the </w:t>
        <w:br/>
        <w:t xml:space="preserve">agonizing cries that echoed in the night. He remembered the </w:t>
        <w:br/>
        <w:t xml:space="preserve">helplessness, the utter despair that had consumed him as he </w:t>
        <w:br/>
        <w:t>watched the flames consume his life, his love, his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memories were not mere images; they were sensations, tastes, smells, sounds, that assaulted his senses with a ferocity that time hadn't dulled. The metallic tang of blood, the pungent odor of burning wood, the deafening roar of gunfire, the chilling silence that followed. He relived the terror, the agony, the devastation, as if it were all happening again.</w:t>
      </w:r>
    </w:p>
    <w:p>
      <w:pPr>
        <w:autoSpaceDN w:val="0"/>
        <w:autoSpaceDE w:val="0"/>
        <w:widowControl/>
        <w:spacing w:line="264" w:lineRule="exact" w:before="266" w:after="0"/>
        <w:ind w:left="0" w:right="144" w:firstLine="0"/>
        <w:jc w:val="left"/>
      </w:pPr>
      <w:r>
        <w:t>He clenched his fists, his knuckles white, the pain so sharp it experienced physical, a brand on his soul. The anger, long suppressed, surged through him, a hot, consuming fire. He wanted to scream, to rage against the injustice, against the cruelty of fate, against the world that had stolen everything he loved. He wanted to obliterate the memory, to erase it from his mind, but it clung to him, a relentless shadow, a tormentor that followed him everywhere.</w:t>
      </w:r>
    </w:p>
    <w:p>
      <w:pPr>
        <w:autoSpaceDN w:val="0"/>
        <w:autoSpaceDE w:val="0"/>
        <w:widowControl/>
        <w:spacing w:line="264" w:lineRule="exact" w:before="264" w:after="0"/>
        <w:ind w:left="0" w:right="0" w:firstLine="0"/>
        <w:jc w:val="left"/>
      </w:pPr>
      <w:r>
        <w:t xml:space="preserve">He had tried to bury the memories, to numb the pain with drink, with solitude, with the endless expanse of the desert. He had sought refuge in the vast emptiness, believing that the desert’s indifference could mirror his own emotional state. But the emptiness was </w:t>
        <w:br/>
        <w:t>deceptive. It offered no solace, only a deeper echo of his internal devastation.</w:t>
      </w:r>
    </w:p>
    <w:p>
      <w:pPr>
        <w:autoSpaceDN w:val="0"/>
        <w:autoSpaceDE w:val="0"/>
        <w:widowControl/>
        <w:spacing w:line="264" w:lineRule="exact" w:before="264" w:after="0"/>
        <w:ind w:left="0" w:right="0" w:firstLine="0"/>
        <w:jc w:val="left"/>
      </w:pPr>
      <w:r>
        <w:t>He had walked for years, a ghost drifting through the desolate landscape, his steps measured and deliberate, his gaze fixed on the endless horizon. He had become a creature of habit, a man defined by routine: walking, sleeping, waking, repeating the cycle endlessly, finding a grim comfort in its predictability. He had convinced himself that he was immune to pain, that he was beyond feeling. But the truth was far more insidious: the pain was always there, a constant, throbbing ache beneath the surface of his stoicism.</w:t>
      </w:r>
    </w:p>
    <w:p>
      <w:pPr>
        <w:autoSpaceDN w:val="0"/>
        <w:autoSpaceDE w:val="0"/>
        <w:widowControl/>
        <w:spacing w:line="264" w:lineRule="exact" w:before="264" w:after="0"/>
        <w:ind w:left="0" w:right="0" w:firstLine="0"/>
        <w:jc w:val="left"/>
      </w:pPr>
      <w:r>
        <w:t>He had become a stranger to himself, a shadow of the man he once was, a man with laughter lines, a man who loved and cherished, a man who experienced the warmth of family. That man was gone, replaced by a hardened shell, a wanderer haunted by the ghosts of the past. He was a testament to the destructive power of grief, the enduring legacy of loss.</w:t>
      </w:r>
    </w:p>
    <w:p>
      <w:pPr>
        <w:autoSpaceDN w:val="0"/>
        <w:autoSpaceDE w:val="0"/>
        <w:widowControl/>
        <w:spacing w:line="324" w:lineRule="exact" w:before="204" w:after="0"/>
        <w:ind w:left="0" w:right="0" w:firstLine="0"/>
        <w:jc w:val="left"/>
      </w:pPr>
      <w:r>
        <w:t>The sun began to dip below the horizon, casting long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across the desert floor. The air grew cooler, the wind whispering through the Joshua tree, its mournful sigh mirroring his own </w:t>
        <w:br/>
        <w:t>unspoken grief. He remained seated, his gaze fixed on the setting sun, its fiery hues reflecting the burning embers of his memories. He thought of Sarah, her gentle smile, the warmth of her touch, the melody of her laughter that once filled their home. He thought of Lily, her innocent curiosity, her infectious giggle, the way her small hand would fit perfectly in his.</w:t>
      </w:r>
    </w:p>
    <w:p>
      <w:pPr>
        <w:autoSpaceDN w:val="0"/>
        <w:autoSpaceDE w:val="0"/>
        <w:widowControl/>
        <w:spacing w:line="264" w:lineRule="exact" w:before="266" w:after="0"/>
        <w:ind w:left="0" w:right="0" w:firstLine="0"/>
        <w:jc w:val="left"/>
      </w:pPr>
      <w:r>
        <w:t xml:space="preserve">The loss was a wound that refused to heal, a gaping hole in his soul. He had tried to fill the void with solitude, with self-imposed exile, but the emptiness remained, a constant reminder of what he had lost. He had tried to build walls around his heart, walls of cynicism and bitterness, but they offered no protection, only a deeper </w:t>
        <w:br/>
        <w:t>isolation. He was alone, adrift in a sea of grief, with no land in sight, no hope for salvation.</w:t>
      </w:r>
    </w:p>
    <w:p>
      <w:pPr>
        <w:autoSpaceDN w:val="0"/>
        <w:autoSpaceDE w:val="0"/>
        <w:widowControl/>
        <w:spacing w:line="264" w:lineRule="exact" w:before="264" w:after="0"/>
        <w:ind w:left="0" w:right="0" w:firstLine="0"/>
        <w:jc w:val="left"/>
      </w:pPr>
      <w:r>
        <w:t xml:space="preserve">The stars began to appear, their cold light a stark contrast to the warmth he so desperately craved. He remained motionless, </w:t>
        <w:br/>
        <w:t xml:space="preserve">watching as the night swallowed the last vestiges of the day, a silent witness to the unfolding darkness, both within and without. The desert, once a symbol of escape, now experienced like a tomb, encasing him in a prison of his own making. He was a prisoner of his past, </w:t>
        <w:br/>
        <w:t>trapped in a cycle of self-destruction, haunted by the ghosts of a life that was no more.</w:t>
      </w:r>
    </w:p>
    <w:p>
      <w:pPr>
        <w:autoSpaceDN w:val="0"/>
        <w:autoSpaceDE w:val="0"/>
        <w:widowControl/>
        <w:spacing w:line="264" w:lineRule="exact" w:before="264" w:after="0"/>
        <w:ind w:left="0" w:right="0" w:firstLine="0"/>
        <w:jc w:val="left"/>
      </w:pPr>
      <w:r>
        <w:t>The wind howled around him, a mournful lament, a mournful reminder of his unending pain. He shivered, not from the cold, but from the chilling weight of his grief. He was weary, exhausted, but the exhaustion didn't bring solace, only a deeper sense of despair, a realization that the journey would never end, that the pain would forever be his constant companion. He was a wanderer, lost in the wilderness of his own sorrow, with no compass to guide him, no light to illuminate his path. The road ahead remained uncertain, shrouded in darkness and despair, a desolate landscape mirroring the emptiness of his soul. He closed his eyes, the memories still vivid, the pain still raw, the future still uncertain, and allowed himself to be consumed by the vastness of his grief, the immensity of his loss. The night was long, and the ghosts of his past remained ever-present.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0" w:firstLine="0"/>
        <w:jc w:val="left"/>
      </w:pPr>
      <w:r>
        <w:t xml:space="preserve">The wind, a relentless sculptor, had etched deep lines into Silas’s face, mirroring the canyons of regret that carved themselves into his soul. The desert sun, a merciless judge, exposed the hollowness in his eyes, a void that no amount of wandering could ever fill. He wasn't just running from the ghosts of his family; he was fleeing from the spectral figures of his own past mistakes, each one a </w:t>
        <w:br/>
        <w:t>chilling reminder of the man he could have been, the life he could have lived.</w:t>
      </w:r>
    </w:p>
    <w:p>
      <w:pPr>
        <w:autoSpaceDN w:val="0"/>
        <w:autoSpaceDE w:val="0"/>
        <w:widowControl/>
        <w:spacing w:line="264" w:lineRule="exact" w:before="264" w:after="0"/>
        <w:ind w:left="0" w:right="0" w:firstLine="0"/>
        <w:jc w:val="left"/>
      </w:pPr>
      <w:r>
        <w:t>It wasn't just the fire, the violence, the loss. It was the years before, the whispers of doubt he’d ignored, the opportunities squandered in the pursuit of fleeting pleasures. The deals gone sour, the promises broken, the chances for reconciliation left to fester in the arid landscape of his inaction. He remembered Sarah's quiet pleas for him to slow down, to spend less time chasing the elusive phantom of success and more time cherishing the simple joys of their life together. He'd dismissed her concerns, brushing them aside with a careless wave of his hand and a hollow promise to make things right. He'd been too busy chasing shadows to see the light that shone brightly in his own home.</w:t>
      </w:r>
    </w:p>
    <w:p>
      <w:pPr>
        <w:autoSpaceDN w:val="0"/>
        <w:autoSpaceDE w:val="0"/>
        <w:widowControl/>
        <w:spacing w:line="264" w:lineRule="exact" w:before="264" w:after="0"/>
        <w:ind w:left="0" w:right="0" w:firstLine="0"/>
        <w:jc w:val="left"/>
      </w:pPr>
      <w:r>
        <w:t xml:space="preserve">The weight of those unspoken words pressed down on him, heavier than any physical burden he’d ever carried. He replayed the </w:t>
        <w:br/>
        <w:t>arguments, the misunderstandings, the missed opportunities to mend fences, to express his love, to simply be present. Each replay was a fresh wound, bleeding anew the old pain, reminding him of the irretrievable moments that now haunted his waking hours and his restless sleep. The silence of the desert, once a solace, now amplified the echoes of his unspoken regrets. The vastness mocked his insignificance, a relentless reminder of the finite nature of time, the unforgiving reality of choices made and chances lost.</w:t>
      </w:r>
    </w:p>
    <w:p>
      <w:pPr>
        <w:autoSpaceDN w:val="0"/>
        <w:autoSpaceDE w:val="0"/>
        <w:widowControl/>
        <w:spacing w:line="264" w:lineRule="exact" w:before="264" w:after="0"/>
        <w:ind w:left="0" w:right="144" w:firstLine="0"/>
        <w:jc w:val="left"/>
      </w:pPr>
      <w:r>
        <w:t>He thought of Lily, her bright, inquisitive mind, the budding artist he'd never truly encouraged, the budding dreams he'd never nurtured. He'd been too preoccupied with his own ambitions, too blinded by his own selfish desires, to see the blossoming potential that resided in his daughter. Now, her laughter was only a faint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echo in his memory, a mournful melody played on a broken instrument. The regret was a living entity, twisting and turning within him, leaving him hollow and broken.</w:t>
      </w:r>
    </w:p>
    <w:p>
      <w:pPr>
        <w:autoSpaceDN w:val="0"/>
        <w:autoSpaceDE w:val="0"/>
        <w:widowControl/>
        <w:spacing w:line="264" w:lineRule="exact" w:before="264" w:after="0"/>
        <w:ind w:left="0" w:right="0" w:firstLine="0"/>
        <w:jc w:val="left"/>
      </w:pPr>
      <w:r>
        <w:t xml:space="preserve">He’d tried to rationalize his actions, to justify his choices, to </w:t>
        <w:br/>
        <w:t xml:space="preserve">convince himself that he'd had no other option. But the </w:t>
        <w:br/>
        <w:t>rationalizations crumbled under the weight of his guilt, leaving him exposed to the raw, unfiltered truth of his failures. He had been selfish, short-sighted, and reckless. He’d prioritized his own desires over the needs of those he loved most, and in doing so, he had irrevocably shattered the lives of the people who mattered most to him.</w:t>
      </w:r>
    </w:p>
    <w:p>
      <w:pPr>
        <w:autoSpaceDN w:val="0"/>
        <w:autoSpaceDE w:val="0"/>
        <w:widowControl/>
        <w:spacing w:line="264" w:lineRule="exact" w:before="264" w:after="0"/>
        <w:ind w:left="0" w:right="0" w:firstLine="0"/>
        <w:jc w:val="left"/>
      </w:pPr>
      <w:r>
        <w:t>He often imagined alternative scenarios, parallel universes where he’d made different choices, where he’d chosen love over ambition, family over fortune. In these imagined worlds, Sarah’s laughter still filled their home, Lily’s artwork adorned their walls, and his life was a tapestry woven with the threads of happiness and fulfillment.</w:t>
      </w:r>
    </w:p>
    <w:p>
      <w:pPr>
        <w:autoSpaceDN w:val="0"/>
        <w:autoSpaceDE w:val="0"/>
        <w:widowControl/>
        <w:spacing w:line="264" w:lineRule="exact" w:before="60" w:after="0"/>
        <w:ind w:left="0" w:right="288" w:firstLine="0"/>
        <w:jc w:val="center"/>
      </w:pPr>
      <w:r>
        <w:t>But those worlds were just fantasies, shimmering mirages in the desert of his reality, tantalizingly close yet forever out of reach.</w:t>
      </w:r>
    </w:p>
    <w:p>
      <w:pPr>
        <w:autoSpaceDN w:val="0"/>
        <w:autoSpaceDE w:val="0"/>
        <w:widowControl/>
        <w:spacing w:line="264" w:lineRule="exact" w:before="264" w:after="0"/>
        <w:ind w:left="0" w:right="0" w:firstLine="0"/>
        <w:jc w:val="left"/>
      </w:pPr>
      <w:r>
        <w:t xml:space="preserve">The reality of his present was a stark contrast to these idyllic </w:t>
        <w:br/>
        <w:t>visions. He was a solitary figure, adrift in a sea of self-loathing and despair. The desert landscape mirrored his internal turmoil, a vast and unforgiving expanse that reflected the emptiness he experienced within.</w:t>
      </w:r>
    </w:p>
    <w:p>
      <w:pPr>
        <w:autoSpaceDN w:val="0"/>
        <w:autoSpaceDE w:val="0"/>
        <w:widowControl/>
        <w:spacing w:line="264" w:lineRule="exact" w:before="60" w:after="0"/>
        <w:ind w:left="0" w:right="0" w:firstLine="0"/>
        <w:jc w:val="left"/>
      </w:pPr>
      <w:r>
        <w:t xml:space="preserve">The sun, a symbol of life and warmth, experienced more like a searing brand, exposing his wounds to the relentless scrutiny of the </w:t>
        <w:br/>
        <w:t>elements. The night, once a welcome respite, was now a canvas for his nightmares, a stage for the ghosts of his past to dance their macabre ballet.</w:t>
      </w:r>
    </w:p>
    <w:p>
      <w:pPr>
        <w:autoSpaceDN w:val="0"/>
        <w:autoSpaceDE w:val="0"/>
        <w:widowControl/>
        <w:spacing w:line="264" w:lineRule="exact" w:before="264" w:after="0"/>
        <w:ind w:left="0" w:right="0" w:firstLine="0"/>
        <w:jc w:val="left"/>
      </w:pPr>
      <w:r>
        <w:t>The nights were the worst. The desert nights, so clear and star-filled, amplified the silence. He’d lie awake, staring up at the infinite expanse of the cosmos, feeling the crushing weight of his solitude. Each twinkling star seemed to mock his loneliness, each distant galaxy a reminder of the infinite possibilities he’d forfeited.</w:t>
      </w:r>
    </w:p>
    <w:p>
      <w:pPr>
        <w:autoSpaceDN w:val="0"/>
        <w:autoSpaceDE w:val="0"/>
        <w:widowControl/>
        <w:spacing w:line="264" w:lineRule="exact" w:before="60" w:after="0"/>
        <w:ind w:left="0" w:right="144" w:firstLine="0"/>
        <w:jc w:val="left"/>
      </w:pPr>
      <w:r>
        <w:t>Sleep offered no escape, merely a temporary respite from the relentless assault of his guilt and self-recrimination. He’d dream of Sarah and Lily, their faces etched with a mixture of love and disappointment, their eyes reflecting the pain he had caused. 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74" w:firstLine="0"/>
        <w:jc w:val="both"/>
      </w:pPr>
      <w:r>
        <w:t>wake up drenched in sweat, his heart pounding like a war drum, the echoes of his dreams resonating in the desolate silence of his surroundings.</w:t>
      </w:r>
    </w:p>
    <w:p>
      <w:pPr>
        <w:autoSpaceDN w:val="0"/>
        <w:autoSpaceDE w:val="0"/>
        <w:widowControl/>
        <w:spacing w:line="264" w:lineRule="exact" w:before="264" w:after="0"/>
        <w:ind w:left="0" w:right="0" w:firstLine="0"/>
        <w:jc w:val="left"/>
      </w:pPr>
      <w:r>
        <w:t>The loneliness wasn’t just a physical state; it was a spiritual void, a chasm that yawned within him, swallowing his hope, his joy, his very essence. It was a profound isolation that extended beyond his physical surroundings, a pervasive sense of disconnect from himself, from others, from the world around him. The more he wandered, the more he tried to escape, the deeper he sank into this abyss of despair.</w:t>
      </w:r>
    </w:p>
    <w:p>
      <w:pPr>
        <w:autoSpaceDN w:val="0"/>
        <w:autoSpaceDE w:val="0"/>
        <w:widowControl/>
        <w:spacing w:line="264" w:lineRule="exact" w:before="264" w:after="0"/>
        <w:ind w:left="0" w:right="0" w:firstLine="0"/>
        <w:jc w:val="left"/>
      </w:pPr>
      <w:r>
        <w:t xml:space="preserve">He had sought solace in the bottle, in the fleeting oblivion of intoxication, but the respite was temporary. The hangover was always worse than the pain he tried to drown. The emptiness only grew more profound, the shadows more menacing, the ghosts more insistent. The drink only amplified the echoes of his regrets, </w:t>
        <w:br/>
        <w:t>sharpening the blade of his self-reproach.</w:t>
      </w:r>
    </w:p>
    <w:p>
      <w:pPr>
        <w:autoSpaceDN w:val="0"/>
        <w:autoSpaceDE w:val="0"/>
        <w:widowControl/>
        <w:spacing w:line="264" w:lineRule="exact" w:before="264" w:after="0"/>
        <w:ind w:left="0" w:right="144" w:firstLine="0"/>
        <w:jc w:val="left"/>
      </w:pPr>
      <w:r>
        <w:t>He'd tried to find solace in the work – the physical labor, the grueling tasks of his solitary existence. He’d sought redemption in the sweat of his brow, in the tangible results of his efforts. But the work provided only a momentary distraction, a brief respite from the torment of his memories. The moment he ceased, the silence returned, and with it, the relentless barrage of regret.</w:t>
      </w:r>
    </w:p>
    <w:p>
      <w:pPr>
        <w:autoSpaceDN w:val="0"/>
        <w:autoSpaceDE w:val="0"/>
        <w:widowControl/>
        <w:spacing w:line="264" w:lineRule="exact" w:before="264" w:after="0"/>
        <w:ind w:left="0" w:right="0" w:firstLine="0"/>
        <w:jc w:val="left"/>
      </w:pPr>
      <w:r>
        <w:t xml:space="preserve">The cycle was relentless: guilt, self-recrimination, isolation, despair. He was trapped in a vicious cycle of his own making, a prisoner of his past, bound to the chains of his regrets. The journey, once an escape, had become a pilgrimage of penance, a relentless march through the desolate landscape of his own soul. He was lost, not just in the vastness of the desert, but in the labyrinth of his own mind, a wanderer with no destination, no compass, and no hope of redemption. The desert, once a sanctuary, now experienced like a tomb. He was buried alive, not by the earth, but by the crushing weight of his past, a ghost wandering through the ruins of his own life. The wind whispered secrets of a life unlived, a future lost, a love betrayed. And Silas, the hardened wanderer, continued his solitary journey, burdened by the weight of his regrets, his heart a desolate </w:t>
        <w:br/>
        <w:t>landscape mirroring the barren expanse of the American West.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Encounter</w:t>
      </w:r>
    </w:p>
    <w:p>
      <w:pPr>
        <w:autoSpaceDN w:val="0"/>
        <w:autoSpaceDE w:val="0"/>
        <w:widowControl/>
        <w:spacing w:line="264" w:lineRule="exact" w:before="286" w:after="0"/>
        <w:ind w:left="0" w:right="0" w:firstLine="0"/>
        <w:jc w:val="left"/>
      </w:pPr>
      <w:r>
        <w:t xml:space="preserve">The sun beat down, merciless as ever, baking the cracked earth to a near-lethal temperature. Silas, his weathered face shaded by the brim of his worn hat, moved with the deliberate slowness of a desert tortoise, his every step measured and purposeful. He was a creature of habit, his days unfolding in a predictable rhythm </w:t>
        <w:br/>
        <w:t>dictated by the relentless sun and the vast, empty expanse of the Arizona desert. He had long since ceased to search for meaning or purpose; existence had become a simple matter of survival, a daily battle against the elements and the ghosts that haunted him.</w:t>
      </w:r>
    </w:p>
    <w:p>
      <w:pPr>
        <w:autoSpaceDN w:val="0"/>
        <w:autoSpaceDE w:val="0"/>
        <w:widowControl/>
        <w:spacing w:line="264" w:lineRule="exact" w:before="264" w:after="0"/>
        <w:ind w:left="0" w:right="144" w:firstLine="0"/>
        <w:jc w:val="left"/>
      </w:pPr>
      <w:r>
        <w:t>He was hauling supplies – meager provisions for himself, nothing more – back to his makeshift camp nestled in a shallow arroyo, when he witnessed him: a flash of bright color against the monotone landscape. A traveling salesman, his battered Ford pickup truck a beacon in the dusty expanse, stood by the roadside, gesturing animatedly. He was a small man, almost lost in the oversized hat and even more oversized suit, his face sweating profusely beneath the relentless sun. Silas slowed, a flicker of unease stirring in the depths of his solitude.</w:t>
      </w:r>
    </w:p>
    <w:p>
      <w:pPr>
        <w:autoSpaceDN w:val="0"/>
        <w:autoSpaceDE w:val="0"/>
        <w:widowControl/>
        <w:spacing w:line="264" w:lineRule="exact" w:before="264" w:after="0"/>
        <w:ind w:left="0" w:right="0" w:firstLine="0"/>
        <w:jc w:val="left"/>
      </w:pPr>
      <w:r>
        <w:t>The salesman witnessed him and approached, his gait oddly bouncy for a man who appeared like he'd been wrestling with a cactus. "Howdy, friend! Hot enough for ya?" The voice, surprisingly cheerful, was at odds with the man’s appearance and the oppressive heat. Silas didn't answer, merely inclined his head slightly, a gesture that could have been read as either curt dismissal or weary acknowledgment.</w:t>
      </w:r>
    </w:p>
    <w:p>
      <w:pPr>
        <w:autoSpaceDN w:val="0"/>
        <w:autoSpaceDE w:val="0"/>
        <w:widowControl/>
        <w:spacing w:line="264" w:lineRule="exact" w:before="264" w:after="0"/>
        <w:ind w:left="0" w:right="0" w:firstLine="0"/>
        <w:jc w:val="left"/>
      </w:pPr>
      <w:r>
        <w:t>The salesman, unfazed by the lack of a verbal response, continued, pulling a small, battered catalog from his truck. “Got all sorts of goods here! Kitchenware, tools, even some fine linens – perfect for making a home feel more… homey.” He gestured at the catalog, his eyes searching for a spark of interest, any sign of engagement from the taciturn man. Silas remained impassive, his eyes fixed on the salesman, assessing, judging.</w:t>
      </w:r>
    </w:p>
    <w:p>
      <w:pPr>
        <w:autoSpaceDN w:val="0"/>
        <w:autoSpaceDE w:val="0"/>
        <w:widowControl/>
        <w:spacing w:line="264" w:lineRule="exact" w:before="264" w:after="0"/>
        <w:ind w:left="0" w:right="144" w:firstLine="0"/>
        <w:jc w:val="left"/>
      </w:pPr>
      <w:r>
        <w:t>The salesman, clearly accustomed to such encounters, pressed on, flipping through the pages of his catalog with practiced ease.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pointed at pictures, narrating their wares with an almost theatrical flair: "The finest coffee percolator this side of the Mississippi! Durable work boots.  that'll last longer than you might! and these –these are my pride and joy – these are the latest in self-winding clocks, guaranteed to make your life run like a perfectly oiled machine."</w:t>
      </w:r>
    </w:p>
    <w:p>
      <w:pPr>
        <w:autoSpaceDN w:val="0"/>
        <w:autoSpaceDE w:val="0"/>
        <w:widowControl/>
        <w:spacing w:line="264" w:lineRule="exact" w:before="264" w:after="0"/>
        <w:ind w:left="0" w:right="0" w:firstLine="0"/>
        <w:jc w:val="left"/>
      </w:pPr>
      <w:r>
        <w:t xml:space="preserve">He held up a small, ornate clock, its delicate hands moving with precision, its gleaming brass casing reflecting the harsh desert light. "Think of it," he said, his voice softening slightly. "A little piece of order, a little bit of regularity in a world that can be… well, </w:t>
        <w:br/>
        <w:t>chaotic, to say the least."</w:t>
      </w:r>
    </w:p>
    <w:p>
      <w:pPr>
        <w:autoSpaceDN w:val="0"/>
        <w:autoSpaceDE w:val="0"/>
        <w:widowControl/>
        <w:spacing w:line="264" w:lineRule="exact" w:before="264" w:after="0"/>
        <w:ind w:left="0" w:right="144" w:firstLine="0"/>
        <w:jc w:val="left"/>
      </w:pPr>
      <w:r>
        <w:t>Silas experienced a tightening in his chest, a familiar knot of apprehension. The salesman's words, seemingly innocuous, triggered a surge of uncomfortable memories – memories of a life that had once been ordered, predictable, full of promises that had crumbled like dry desert sand. The clock, a symbol of time and order, became a grotesque parody of the life he had lost, a life he could never reclaim.</w:t>
      </w:r>
    </w:p>
    <w:p>
      <w:pPr>
        <w:autoSpaceDN w:val="0"/>
        <w:autoSpaceDE w:val="0"/>
        <w:widowControl/>
        <w:spacing w:line="264" w:lineRule="exact" w:before="264" w:after="0"/>
        <w:ind w:left="0" w:right="0" w:firstLine="0"/>
        <w:jc w:val="left"/>
      </w:pPr>
      <w:r>
        <w:t>He shook his head slowly, the movement subtle, barely perceptible. The salesman, finally reading the unspoken refusal in the depth of Silas's eyes, paused. The silence that followed experienced heavier than the desert air.</w:t>
      </w:r>
    </w:p>
    <w:p>
      <w:pPr>
        <w:autoSpaceDN w:val="0"/>
        <w:autoSpaceDE w:val="0"/>
        <w:widowControl/>
        <w:spacing w:line="264" w:lineRule="exact" w:before="264" w:after="0"/>
        <w:ind w:left="0" w:right="0" w:firstLine="0"/>
        <w:jc w:val="center"/>
      </w:pPr>
      <w:r>
        <w:t>The salesman’s smile faltered, replaced by a look of understanding, or perhaps resignation. He knew, Silas thought, that this man knew what silence truly meant. He'd seen it in the eyes of a hundred men and women, lonely souls lost in the vastness of the American West.</w:t>
      </w:r>
    </w:p>
    <w:p>
      <w:pPr>
        <w:autoSpaceDN w:val="0"/>
        <w:autoSpaceDE w:val="0"/>
        <w:widowControl/>
        <w:spacing w:line="264" w:lineRule="exact" w:before="60" w:after="0"/>
        <w:ind w:left="0" w:right="576" w:firstLine="0"/>
        <w:jc w:val="left"/>
      </w:pPr>
      <w:r>
        <w:t>This salesman wasn't just selling goods; he was selling hope, a commodity as rare and precious as water in this arid land.</w:t>
      </w:r>
    </w:p>
    <w:p>
      <w:pPr>
        <w:autoSpaceDN w:val="0"/>
        <w:autoSpaceDE w:val="0"/>
        <w:widowControl/>
        <w:spacing w:line="264" w:lineRule="exact" w:before="264" w:after="0"/>
        <w:ind w:left="0" w:right="0" w:firstLine="0"/>
        <w:jc w:val="left"/>
      </w:pPr>
      <w:r>
        <w:t>"Well," the salesman said finally, his voice devoid of its former exuberance. "Have a good one, then." He placed the clock back in its box, his movements lacking the previous energy. He didn't push further, didn't try to break through the wall Silas had erected around himself. He knew when a battle was lost before it even began. The salesman turned, walked back to his truck and vanished down the dusty road, as quickly as he had appeared.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Silas watched him go, a strange mixture of relief and regret washing over him. Relief that the encounter was over, that he had </w:t>
        <w:br/>
        <w:t xml:space="preserve">successfully repelled an advance that had threatened to breach the fragile defenses of his solitude. Regret that he had lost the </w:t>
        <w:br/>
        <w:t>opportunity for connection, however fleeting. The loneliness, he realized, was a choice, a self-imposed exile, but what would it cost him in the long run? The silence that followed his departure experienced amplified, echoing through the endless expanse of the desert.</w:t>
      </w:r>
    </w:p>
    <w:p>
      <w:pPr>
        <w:autoSpaceDN w:val="0"/>
        <w:autoSpaceDE w:val="0"/>
        <w:widowControl/>
        <w:spacing w:line="264" w:lineRule="exact" w:before="264" w:after="0"/>
        <w:ind w:left="0" w:right="0" w:firstLine="0"/>
        <w:jc w:val="left"/>
      </w:pPr>
      <w:r>
        <w:t>He continued his journey, his burden of solitude weighing heavily upon his shoulders, the salesman's departing words and the unsaid questions hanging heavy in the desert air. He experienced no closer to understanding the puzzle of his existence. The salesman, a brief, almost inconsequential encounter, had only served to accentuate his isolation, a fleeting shadow against the overwhelming vastness of his solitary journey. He wondered if he'd ever escape the desert he carried within him. He suspected not.</w:t>
      </w:r>
    </w:p>
    <w:p>
      <w:pPr>
        <w:autoSpaceDN w:val="0"/>
        <w:autoSpaceDE w:val="0"/>
        <w:widowControl/>
        <w:spacing w:line="264" w:lineRule="exact" w:before="264" w:after="0"/>
        <w:ind w:left="0" w:right="0" w:firstLine="0"/>
        <w:jc w:val="left"/>
      </w:pPr>
      <w:r>
        <w:t>He reached his camp, a small, ramshackle shelter offering only minimal protection from the elements. He prepared a simple meal, his movements mechanical, his thoughts preoccupied with the brief interruption. The small flame of his campfire cast long, dancing shadows, creating illusions of movement in the stillness of the night. The stars, a million pinpricks of light in the vast canvas of the night sky, seemed to mock his solitude, their brilliance a stark contrast to the darkness that enveloped his heart.</w:t>
      </w:r>
    </w:p>
    <w:p>
      <w:pPr>
        <w:autoSpaceDN w:val="0"/>
        <w:autoSpaceDE w:val="0"/>
        <w:widowControl/>
        <w:spacing w:line="264" w:lineRule="exact" w:before="264" w:after="0"/>
        <w:ind w:left="0" w:right="0" w:firstLine="0"/>
        <w:jc w:val="left"/>
      </w:pPr>
      <w:r>
        <w:t xml:space="preserve">As he lay down to sleep, under the silent gaze of the star-studded sky, the salesman's words echoed in his mind. "A little bit of order, a little bit of regularity…" he muttered to himself, a tremor in his voice. The words were a distant promise, a mirage of a life he could no longer imagine, a life he had once held in his hands, and then, with his own hand, had thrown away. The weight of his past </w:t>
        <w:br/>
        <w:t>pressed down, heavy and suffocating. Sleep came only fitfully, his dreams a chaotic jumble of memories and regrets, each one a sharp reminder of the life he had thrown away, the connections severed, the path he'd chosen with every step through this sun-baked land.</w:t>
      </w:r>
    </w:p>
    <w:p>
      <w:pPr>
        <w:autoSpaceDN w:val="0"/>
        <w:autoSpaceDE w:val="0"/>
        <w:widowControl/>
        <w:spacing w:line="324" w:lineRule="exact" w:before="204" w:after="0"/>
        <w:ind w:left="0" w:right="0" w:firstLine="0"/>
        <w:jc w:val="left"/>
      </w:pPr>
      <w:r>
        <w:t>The desert, in its boundless expanse, mirrored his own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 vast and unforgiving. The echoes of his past resounded in the endless silence, a mournful symphony of what could have been, what should have been, what was irretrievably lost. He was alone, hopelessly, irrevocably alone. The brief encounter had only reinforced that. The sun rose again, another day beginning, another journey into the heart of his solitude, another chance to confront the ghosts that haunted his waking hours and his restless dreams.</w:t>
      </w:r>
    </w:p>
    <w:p>
      <w:pPr>
        <w:autoSpaceDN w:val="0"/>
        <w:autoSpaceDE w:val="0"/>
        <w:widowControl/>
        <w:spacing w:line="264" w:lineRule="exact" w:before="60" w:after="0"/>
        <w:ind w:left="0" w:right="288" w:firstLine="0"/>
        <w:jc w:val="left"/>
      </w:pPr>
      <w:r>
        <w:t>The cycle continued. He was, he realized, perpetually lost in the dust and echoes of his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Solace in the Sunset</w:t>
      </w:r>
    </w:p>
    <w:p>
      <w:pPr>
        <w:autoSpaceDN w:val="0"/>
        <w:autoSpaceDE w:val="0"/>
        <w:widowControl/>
        <w:spacing w:line="264" w:lineRule="exact" w:before="286" w:after="0"/>
        <w:ind w:left="0" w:right="0" w:firstLine="0"/>
        <w:jc w:val="left"/>
      </w:pPr>
      <w:r>
        <w:t>The sun, a molten orb sinking towards the horizon, painted the desert sky in hues of fiery orange, bleeding into soft purples and deep indigos. The air, still thick with the day’s heat, began to cool, carrying with it the scent of creosote and dust, a familiar perfume to Silas. He watched from the mouth of his arroyo, the silhouette of his lean frame stark against the vibrant canvas. The setting sun, a spectacle of breathtaking beauty, was a stark contrast to the barren landscape he called home, and to the barrenness within himself.</w:t>
      </w:r>
    </w:p>
    <w:p>
      <w:pPr>
        <w:autoSpaceDN w:val="0"/>
        <w:autoSpaceDE w:val="0"/>
        <w:widowControl/>
        <w:spacing w:line="264" w:lineRule="exact" w:before="264" w:after="0"/>
        <w:ind w:left="0" w:right="0" w:firstLine="0"/>
        <w:jc w:val="left"/>
      </w:pPr>
      <w:r>
        <w:t>He rarely allowed himself these moments, these stolen glimpses of beauty. Usually, the relentless sun and the ceaseless demands of survival left little room for appreciation of the sublime. Today, however, the weariness that clung to him like desert dust allowed a crack in his defenses. The colors, intense and vibrant, seemed to reach out to him, a silent invitation to surrender to their fleeting splendor.</w:t>
      </w:r>
    </w:p>
    <w:p>
      <w:pPr>
        <w:autoSpaceDN w:val="0"/>
        <w:autoSpaceDE w:val="0"/>
        <w:widowControl/>
        <w:spacing w:line="264" w:lineRule="exact" w:before="264" w:after="0"/>
        <w:ind w:left="0" w:right="0" w:firstLine="0"/>
        <w:jc w:val="left"/>
      </w:pPr>
      <w:r>
        <w:t>He remembered a time, long ago, when sunsets had been shared, moments of quiet intimacy with someone he could no longer recall clearly. The memory was faint, a half-remembered dream, yet it triggered a pang of ache, a sharp reminder of what he had lost, of what he had thrown away. The image flickered before him – a laughing woman, her face turned towards the sunset, her hand in his – then vanished, leaving behind only the echo of its sweetness, a bitter reminder of the void that now consumed him.</w:t>
      </w:r>
    </w:p>
    <w:p>
      <w:pPr>
        <w:autoSpaceDN w:val="0"/>
        <w:autoSpaceDE w:val="0"/>
        <w:widowControl/>
        <w:spacing w:line="264" w:lineRule="exact" w:before="264" w:after="0"/>
        <w:ind w:left="0" w:right="288" w:firstLine="0"/>
        <w:jc w:val="left"/>
      </w:pPr>
      <w:r>
        <w:t>He shifted slightly, the rough ground scratching against his worn denim. The setting sun was a master painter, transforming the familiar desert landscape into an ethereal wonderland. Saguaro cacti, usually stern sentinels, stood bathed in golden light, their silhouettes sharp against the darkening sky. Even the harsh, unforgiving rocks seemed softened, their edges blurred by the fading light.</w:t>
      </w:r>
    </w:p>
    <w:p>
      <w:pPr>
        <w:autoSpaceDN w:val="0"/>
        <w:autoSpaceDE w:val="0"/>
        <w:widowControl/>
        <w:spacing w:line="264" w:lineRule="exact" w:before="264" w:after="0"/>
        <w:ind w:left="0" w:right="0" w:firstLine="0"/>
        <w:jc w:val="left"/>
      </w:pPr>
      <w:r>
        <w:t>The beauty, however, was only skin deep, a superficial elegance that could not penetrate the layers of despair that clung to him. The vastness of the desert, the immensity of the sky, mirrored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internal emptiness. He was a small figure, insignificant against the grandeur of the natural world, a speck of dust swallowed by the vastness of his own loneliness.</w:t>
      </w:r>
    </w:p>
    <w:p>
      <w:pPr>
        <w:autoSpaceDN w:val="0"/>
        <w:autoSpaceDE w:val="0"/>
        <w:widowControl/>
        <w:spacing w:line="264" w:lineRule="exact" w:before="264" w:after="0"/>
        <w:ind w:left="0" w:right="0" w:firstLine="0"/>
        <w:jc w:val="left"/>
      </w:pPr>
      <w:r>
        <w:t>He thought about the salesman, his brief, almost comical presence a jarring interruption in the monotony of his existence. The man's attempt to inject a bit of order, a touch of hope, had been met with Silas’s instinctive resistance. Yet, the salesman’s words, "A little piece of order, a little bit of regularity...", continued to echo in his thoughts, a subtle dissonance in the symphony of his solitude.</w:t>
      </w:r>
    </w:p>
    <w:p>
      <w:pPr>
        <w:autoSpaceDN w:val="0"/>
        <w:autoSpaceDE w:val="0"/>
        <w:widowControl/>
        <w:spacing w:line="264" w:lineRule="exact" w:before="264" w:after="0"/>
        <w:ind w:left="0" w:right="144" w:firstLine="0"/>
        <w:jc w:val="left"/>
      </w:pPr>
      <w:r>
        <w:t>The words were not an appeal for change, not a suggestion for salvation, but rather a reflection of the deep-seated yearning that simmered beneath the surface of his hardened exterior. Silas knew, deep down, that the life he had chosen was a self-imposed exile, a flight from the responsibilities, the risks, the heartbreaks, that constituted the messy fabric of human connection.</w:t>
      </w:r>
    </w:p>
    <w:p>
      <w:pPr>
        <w:autoSpaceDN w:val="0"/>
        <w:autoSpaceDE w:val="0"/>
        <w:widowControl/>
        <w:spacing w:line="264" w:lineRule="exact" w:before="264" w:after="0"/>
        <w:ind w:left="0" w:right="0" w:firstLine="0"/>
        <w:jc w:val="left"/>
      </w:pPr>
      <w:r>
        <w:t xml:space="preserve">The sun dipped below the horizon, the last rays painting the sky with strokes of fiery crimson and molten gold. The transition was swift, dramatic, almost violent. In the fading light, the colors </w:t>
        <w:br/>
        <w:t>transformed, shifting and merging, then dissolving entirely into the embrace of twilight. The change mirrored the flux within Silas – the fleeting moments of peace and the overwhelming tide of despair, the struggle between the beauty he witnessed and the ugliness he experienced deep within his soul.</w:t>
      </w:r>
    </w:p>
    <w:p>
      <w:pPr>
        <w:autoSpaceDN w:val="0"/>
        <w:autoSpaceDE w:val="0"/>
        <w:widowControl/>
        <w:spacing w:line="264" w:lineRule="exact" w:before="264" w:after="0"/>
        <w:ind w:left="0" w:right="0" w:firstLine="0"/>
        <w:jc w:val="left"/>
      </w:pPr>
      <w:r>
        <w:t xml:space="preserve">The silence that followed the sunset was profound, broken only by the rustling of desert wind whispering through the sparse </w:t>
        <w:br/>
        <w:t>vegetation. The stars, one by one, emerged, pinpricks of light against the darkening canvas. The desert, under the cloak of night, revealed a different sort of beauty - a silent, mysterious beauty that held a different kind of power. It was a beauty that mirrored his own introspective nature, a beauty born of isolation and silence.</w:t>
      </w:r>
    </w:p>
    <w:p>
      <w:pPr>
        <w:autoSpaceDN w:val="0"/>
        <w:autoSpaceDE w:val="0"/>
        <w:widowControl/>
        <w:spacing w:line="264" w:lineRule="exact" w:before="264" w:after="0"/>
        <w:ind w:left="0" w:right="0" w:firstLine="0"/>
        <w:jc w:val="left"/>
      </w:pPr>
      <w:r>
        <w:t xml:space="preserve">He sat there for a long time, motionless, lost in the contemplation of the day’s events and the relentless cycle of his solitary existence. He considered the choices he had made, the path he had carved </w:t>
        <w:br/>
        <w:t>through life, a path that had led him to this lonely expanse. He questioned whether he could, or even wanted, to change course.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had built his walls high and strong, barricading himself against the pain of loss and disappointment. Yet, even as he embraced his solitude, a part of him – a small, flickering ember of hope – yearned for connection, for belonging. The salesman's intrusion, however unwanted, had been a reminder of that yearning, a painful, almost unbearable reminder.</w:t>
      </w:r>
    </w:p>
    <w:p>
      <w:pPr>
        <w:autoSpaceDN w:val="0"/>
        <w:autoSpaceDE w:val="0"/>
        <w:widowControl/>
        <w:spacing w:line="264" w:lineRule="exact" w:before="264" w:after="0"/>
        <w:ind w:left="0" w:right="0" w:firstLine="0"/>
        <w:jc w:val="left"/>
      </w:pPr>
      <w:r>
        <w:t xml:space="preserve">The coolness of the night began to settle in, and a shiver ran down his spine. He rose slowly, the movement deliberate, almost </w:t>
        <w:br/>
        <w:t>ritualistic, and made his way back to his makeshift camp. He built a small fire, the flames dancing and flickering, casting long shadows that seemed to writhe and move in the darkness. The fire, a small beacon in the vast darkness, offered a small measure of comfort, a symbolic counterpoint to the loneliness that filled the desert night.</w:t>
      </w:r>
    </w:p>
    <w:p>
      <w:pPr>
        <w:autoSpaceDN w:val="0"/>
        <w:autoSpaceDE w:val="0"/>
        <w:widowControl/>
        <w:spacing w:line="264" w:lineRule="exact" w:before="264" w:after="0"/>
        <w:ind w:left="0" w:right="0" w:firstLine="0"/>
        <w:jc w:val="left"/>
      </w:pPr>
      <w:r>
        <w:t>He prepared his meager meal, his movements mechanical, his mind still occupied with the sunset's ephemeral beauty and the unsettling echoes of his past. As he ate, he observed the way the firelight played upon the rough-hewn walls of his shelter, highlighting the imperfections and the vulnerabilities of his self-made refuge. The shelter was fragile, susceptible to the harsh realities of the desert, just as he was.</w:t>
      </w:r>
    </w:p>
    <w:p>
      <w:pPr>
        <w:autoSpaceDN w:val="0"/>
        <w:autoSpaceDE w:val="0"/>
        <w:widowControl/>
        <w:spacing w:line="264" w:lineRule="exact" w:before="264" w:after="0"/>
        <w:ind w:left="0" w:right="0" w:firstLine="0"/>
        <w:jc w:val="left"/>
      </w:pPr>
      <w:r>
        <w:t xml:space="preserve">He had found a small moment of peace in the setting sun, a brief respite from the incessant turmoil within him. The beauty of nature, however, could only provide a temporary distraction. The </w:t>
        <w:br/>
        <w:t>underlying sense of loneliness remained, a constant companion, an inescapable shadow. He knew, as he lay down to sleep, that the desert’s vastness was a mirror to his soul, reflecting the endless expanse of his solitude, the haunting echoes of his past, and the uncertain path that lay ahead.</w:t>
      </w:r>
    </w:p>
    <w:p>
      <w:pPr>
        <w:autoSpaceDN w:val="0"/>
        <w:autoSpaceDE w:val="0"/>
        <w:widowControl/>
        <w:spacing w:line="264" w:lineRule="exact" w:before="264" w:after="0"/>
        <w:ind w:left="0" w:right="0" w:firstLine="0"/>
        <w:jc w:val="left"/>
      </w:pPr>
      <w:r>
        <w:t>The quiet was not peaceful, but heavy, laden with the weight of unshed tears and the ghost of forgotten laughter. It was a silence that spoke volumes, a silence that encapsulated the essence of his despair, his regret, his acceptance of this solitary life. The desert night held him in its embrace, a silent witness to his loneliness, a silent participant in his quiet, slow descent into the heart of his own being. And as sleep, elusive and fitful, finally came, he wondered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would ever truly find solace, or if the dust and echoes of his past would forever haunt him, forever shaping his future. The morning sun, when it finally rose, would find him still wrestling with the shadows, still alone in his desert of self-imposed isolation.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Desolate Highway</w:t>
      </w:r>
    </w:p>
    <w:p>
      <w:pPr>
        <w:autoSpaceDN w:val="0"/>
        <w:autoSpaceDE w:val="0"/>
        <w:widowControl/>
        <w:spacing w:line="264" w:lineRule="exact" w:before="286" w:after="0"/>
        <w:ind w:left="0" w:right="0" w:firstLine="0"/>
        <w:jc w:val="left"/>
      </w:pPr>
      <w:r>
        <w:t>The asphalt ribbon unspooled before Silas, a grey snake slithering through the heart of a landscape both magnificent and indifferent. The desolate highway stretched to the horizon, a seemingly endless path mirroring the trajectory of his life – a relentless, solitary journey with no discernible destination. He drove a beat-up pickup, its engine a low thrum against the vast silence, the only sound besides the wind’s mournful whisper across the plains. The car, like him, was weathered, worn, a testament to years of relentless sun and unforgiving miles.</w:t>
      </w:r>
    </w:p>
    <w:p>
      <w:pPr>
        <w:autoSpaceDN w:val="0"/>
        <w:autoSpaceDE w:val="0"/>
        <w:widowControl/>
        <w:spacing w:line="264" w:lineRule="exact" w:before="264" w:after="0"/>
        <w:ind w:left="0" w:right="144" w:firstLine="0"/>
        <w:jc w:val="left"/>
      </w:pPr>
      <w:r>
        <w:t>He passed scrub brush that clawed at the roadside, its tenacious grip on the earth a stark contrast to his own rootlessness. The occasional saguaro cactus, stoic sentinels against the vast expanse, offered no comfort, their silent vigil only emphasizing the solitude that surrounded him. The sun beat down mercilessly, baking the land to a shimmering haze, the heat intensifying the feeling of isolation.</w:t>
      </w:r>
    </w:p>
    <w:p>
      <w:pPr>
        <w:autoSpaceDN w:val="0"/>
        <w:autoSpaceDE w:val="0"/>
        <w:widowControl/>
        <w:spacing w:line="264" w:lineRule="exact" w:before="264" w:after="0"/>
        <w:ind w:left="0" w:right="0" w:firstLine="0"/>
        <w:jc w:val="left"/>
      </w:pPr>
      <w:r>
        <w:t xml:space="preserve">He'd seen sunrises and sunsets bleed across this landscape a </w:t>
        <w:br/>
        <w:t>thousand times, each one a spectacle of fiery hues that he barely registered. The vibrant beauty of nature – the dramatic play of light and shadow, the raw, untamed power of the land – held no charm for him. It was just scenery, a backdrop to his internal drama, a constant reminder of his detachment.</w:t>
      </w:r>
    </w:p>
    <w:p>
      <w:pPr>
        <w:autoSpaceDN w:val="0"/>
        <w:autoSpaceDE w:val="0"/>
        <w:widowControl/>
        <w:spacing w:line="264" w:lineRule="exact" w:before="264" w:after="0"/>
        <w:ind w:left="0" w:right="0" w:firstLine="0"/>
        <w:jc w:val="left"/>
      </w:pPr>
      <w:r>
        <w:t xml:space="preserve">He rolled down the window, letting the dry, dusty air whip through the cab. The smell of sagebrush and dust, the familiar scent of the West, offered no solace. It only underscored the hollowness within him, a vast emptiness that echoed the endless road stretching before him. He flicked the ash from his cigarette, the small gesture a momentary break in the monotony, but even that act experienced </w:t>
        <w:br/>
        <w:t>meaningless.</w:t>
      </w:r>
    </w:p>
    <w:p>
      <w:pPr>
        <w:autoSpaceDN w:val="0"/>
        <w:autoSpaceDE w:val="0"/>
        <w:widowControl/>
        <w:spacing w:line="264" w:lineRule="exact" w:before="264" w:after="0"/>
        <w:ind w:left="0" w:right="0" w:firstLine="0"/>
        <w:jc w:val="left"/>
      </w:pPr>
      <w:r>
        <w:t xml:space="preserve">The occasional truck stop, with its flickering neon signs and </w:t>
        <w:br/>
        <w:t>promise of fleeting human contact, offered little allure. The faces behind the counters, weary and worn like the landscape itself, held no invitation. He’d seen their kind before, their fleeting glances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offering nothing but a sense of mutual isolation. Their eyes </w:t>
        <w:br/>
        <w:t>mirrored his own, reflecting a weariness born of shared solitude, a deep-seated understanding unspoken, yet palpable. He’d sip his coffee, a tasteless ritual, and return to the road, leaving the fleeting warmth of human proximity behind.</w:t>
      </w:r>
    </w:p>
    <w:p>
      <w:pPr>
        <w:autoSpaceDN w:val="0"/>
        <w:autoSpaceDE w:val="0"/>
        <w:widowControl/>
        <w:spacing w:line="264" w:lineRule="exact" w:before="266" w:after="0"/>
        <w:ind w:left="0" w:right="0" w:firstLine="0"/>
        <w:jc w:val="left"/>
      </w:pPr>
      <w:r>
        <w:t>Miles melted into hours, hours into days. The landscape changed subtly; the high desert gave way to rolling hills, then to plains stretching as far as the eye could see, their emptiness a constant companion. He passed abandoned homesteads, their decaying structures stark reminders of lives lived and lost, mirroring his own sense of fading significance. The tumbleweeds, racing across the road, appeared to him like ghosts from the past, pursuing him relentlessly.</w:t>
      </w:r>
    </w:p>
    <w:p>
      <w:pPr>
        <w:autoSpaceDN w:val="0"/>
        <w:autoSpaceDE w:val="0"/>
        <w:widowControl/>
        <w:spacing w:line="264" w:lineRule="exact" w:before="264" w:after="0"/>
        <w:ind w:left="0" w:right="0" w:firstLine="0"/>
        <w:jc w:val="left"/>
      </w:pPr>
      <w:r>
        <w:t xml:space="preserve">He often wondered about the lives of those who had once inhabited these dilapidated houses, these crumbling vestiges of forgotten dreams. Did they, too, feel this same overwhelming.  sense of </w:t>
        <w:br/>
        <w:t>isolation, this crushing weight of loneliness? had they, too, sought refuge in the vastness of the landscape, hoping that the immensity of the desert might somehow swallow their despair?</w:t>
      </w:r>
    </w:p>
    <w:p>
      <w:pPr>
        <w:autoSpaceDN w:val="0"/>
        <w:autoSpaceDE w:val="0"/>
        <w:widowControl/>
        <w:spacing w:line="264" w:lineRule="exact" w:before="264" w:after="0"/>
        <w:ind w:left="0" w:right="0" w:firstLine="0"/>
        <w:jc w:val="left"/>
      </w:pPr>
      <w:r>
        <w:t>He thought of his own past, the events that had led him to this life of self-imposed exile. The memories, like the landscape, were both beautiful and desolate, a tapestry woven with threads of joy and sorrow, love and loss. He’d allowed his past to define him, to shape his present, to dictate his future. He’d become a prisoner of his memories, his regret a heavy anchor chaining him to the past.</w:t>
      </w:r>
    </w:p>
    <w:p>
      <w:pPr>
        <w:autoSpaceDN w:val="0"/>
        <w:autoSpaceDE w:val="0"/>
        <w:widowControl/>
        <w:spacing w:line="264" w:lineRule="exact" w:before="264" w:after="0"/>
        <w:ind w:left="0" w:right="0" w:firstLine="0"/>
        <w:jc w:val="left"/>
      </w:pPr>
      <w:r>
        <w:t xml:space="preserve">The radio crackled with static, a discordant symphony mirroring the turmoil within him. He switched it off, preferring the silence, the nothingness, to the cacophony of voices that offered no solace. He was accustomed to silence; it had become his comfort, his </w:t>
        <w:br/>
        <w:t>confidante, a constant presence in his solitary existence.</w:t>
      </w:r>
    </w:p>
    <w:p>
      <w:pPr>
        <w:autoSpaceDN w:val="0"/>
        <w:autoSpaceDE w:val="0"/>
        <w:widowControl/>
        <w:spacing w:line="264" w:lineRule="exact" w:before="264" w:after="0"/>
        <w:ind w:left="0" w:right="144" w:firstLine="0"/>
        <w:jc w:val="left"/>
      </w:pPr>
      <w:r>
        <w:t>The sun began its descent, painting the sky with fiery strokes of orange and red. The colors were intense, dramatic, a spectacle he'd witnessed countless times. Yet, tonight, something experienced different. A faint melancholy touched the edges of his awareness, a subtle shift in his perception of the scenery. The beauty, usually unremarked,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suddenly possessed a poignant quality, a melancholy grace. It experienced like a farewell.</w:t>
      </w:r>
    </w:p>
    <w:p>
      <w:pPr>
        <w:autoSpaceDN w:val="0"/>
        <w:autoSpaceDE w:val="0"/>
        <w:widowControl/>
        <w:spacing w:line="264" w:lineRule="exact" w:before="264" w:after="0"/>
        <w:ind w:left="0" w:right="0" w:firstLine="0"/>
        <w:jc w:val="left"/>
      </w:pPr>
      <w:r>
        <w:t>He pulled over to the side of the road, switching off the engine. The silence, devoid of the car's hum, was absolute, broken only by the rustling of the wind through the sparse vegetation. He sat there for a long time, watching the sunset, the changing colours casting a melancholic glow on his weathered face. The sun dipped below the horizon, leaving behind a sky ablaze with colors that mirrored the complexity of his emotions.</w:t>
      </w:r>
    </w:p>
    <w:p>
      <w:pPr>
        <w:autoSpaceDN w:val="0"/>
        <w:autoSpaceDE w:val="0"/>
        <w:widowControl/>
        <w:spacing w:line="264" w:lineRule="exact" w:before="264" w:after="0"/>
        <w:ind w:left="0" w:right="0" w:firstLine="0"/>
        <w:jc w:val="left"/>
      </w:pPr>
      <w:r>
        <w:t>A single tear traced a path through the dust on his cheek. He quickly wiped it away, embarrassed by this momentary lapse in his stoicism. He wasn't supposed to feel. He’d built his life around the rejection of sentiment, yet here he was, captivated by a sunset, moved by the quiet beauty of the desert.</w:t>
      </w:r>
    </w:p>
    <w:p>
      <w:pPr>
        <w:autoSpaceDN w:val="0"/>
        <w:autoSpaceDE w:val="0"/>
        <w:widowControl/>
        <w:spacing w:line="264" w:lineRule="exact" w:before="264" w:after="0"/>
        <w:ind w:left="0" w:right="0" w:firstLine="0"/>
        <w:jc w:val="left"/>
      </w:pPr>
      <w:r>
        <w:t xml:space="preserve">The desert night descended, a blanket of darkness punctuated by a million stars. He experienced their gaze, cold and distant, yet somehow comforting. The stars were silent witnesses to his journey, silent participants in the drama of his life. He imagined they had seen countless travelers traverse this desolate highway, each one </w:t>
        <w:br/>
        <w:t>carrying their own burdens, their own regrets, their own hopes. He was just one more speck in the vastness of it all, a fleeting presence on the endless road.</w:t>
      </w:r>
    </w:p>
    <w:p>
      <w:pPr>
        <w:autoSpaceDN w:val="0"/>
        <w:autoSpaceDE w:val="0"/>
        <w:widowControl/>
        <w:spacing w:line="264" w:lineRule="exact" w:before="264" w:after="0"/>
        <w:ind w:left="0" w:right="0" w:firstLine="0"/>
        <w:jc w:val="left"/>
      </w:pPr>
      <w:r>
        <w:t xml:space="preserve">He started the engine again, the low rumble of the truck a </w:t>
        <w:br/>
        <w:t xml:space="preserve">counterpoint to the immense silence of the night. He drove on, the desolate highway stretching before him, a never-ending journey under a sky full of distant, uncaring stars. The road, like his life, held no clear destination. It was just a journey, a continuous </w:t>
        <w:br/>
        <w:t xml:space="preserve">process of traversing a landscape both internal and external, a slow, solitary trek through the heart of his own being. The path ahead remained uncertain, but he continued to drive, driven by an unseen force, a force only he understood – a force that pushed him </w:t>
        <w:br/>
        <w:t>forward, against the pull of the past and into the unknown expanse of the future. The whispers of the wind, the solitude of the desert, they were his constant companions on this endless journey, the silent witnesses to his solitary odyssey.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a Lost Love</w:t>
      </w:r>
    </w:p>
    <w:p>
      <w:pPr>
        <w:autoSpaceDN w:val="0"/>
        <w:autoSpaceDE w:val="0"/>
        <w:widowControl/>
        <w:spacing w:line="264" w:lineRule="exact" w:before="286" w:after="0"/>
        <w:ind w:left="0" w:right="144" w:firstLine="0"/>
        <w:jc w:val="left"/>
      </w:pPr>
      <w:r>
        <w:t>The engine hummed a monotonous tune, a counterpoint to the rhythmic thump-thump-thump of his own heart. He hadn't realized he’d been holding his breath until the air finally escaped his lungs in a shaky sigh. The memory, sharp as a shard of obsidian, had pierced the carefully constructed walls of his stoicism, leaving him raw and exposed. It had been years, decades even, since he’d last allowed himself to truly feel the ache of it, the searing pain of her loss. But tonight, under the vast, indifferent expanse of the desert sky, the dam had broken.</w:t>
      </w:r>
    </w:p>
    <w:p>
      <w:pPr>
        <w:autoSpaceDN w:val="0"/>
        <w:autoSpaceDE w:val="0"/>
        <w:widowControl/>
        <w:spacing w:line="264" w:lineRule="exact" w:before="264" w:after="0"/>
        <w:ind w:left="0" w:right="144" w:firstLine="0"/>
        <w:jc w:val="left"/>
      </w:pPr>
      <w:r>
        <w:t>Her face appeared unbidden, shimmering in the periphery of his vision like a heat mirage. Sarah. The name, a whisper on his lips, tasted like ash and regret. He remembered her laughter, a bright, bell-like sound that had once chased away the shadows that now clung to him like a persistent shroud. He remembered the way the sun caught the gold in her hair, the way her eyes, the color of a summer sky, could hold both the fiercest storms and the gentlest calm. She had been a wildfire, burning bright and intense, leaving behind only embers and the ghost of a warmth he could never recapture.</w:t>
      </w:r>
    </w:p>
    <w:p>
      <w:pPr>
        <w:autoSpaceDN w:val="0"/>
        <w:autoSpaceDE w:val="0"/>
        <w:widowControl/>
        <w:spacing w:line="264" w:lineRule="exact" w:before="264" w:after="0"/>
        <w:ind w:left="0" w:right="0" w:firstLine="0"/>
        <w:jc w:val="left"/>
      </w:pPr>
      <w:r>
        <w:t>They had met in a dusty little town, a forgotten speck on the map, a place where the dreams of others lay scattered like bleached bones in the sun. He’d been younger then, less hardened, less cynical. Her arrival had been a jolt of unexpected light, a burst of color in a monochrome existence. He'd been drawn to her like a moth to a flame, mesmerized by her spirit, her fierce independence, her unwavering refusal to be tamed. She was a wildflower blooming in the harsh desert landscape, a testament to life's tenacious beauty.</w:t>
      </w:r>
    </w:p>
    <w:p>
      <w:pPr>
        <w:autoSpaceDN w:val="0"/>
        <w:autoSpaceDE w:val="0"/>
        <w:widowControl/>
        <w:spacing w:line="264" w:lineRule="exact" w:before="264" w:after="0"/>
        <w:ind w:left="0" w:right="0" w:firstLine="0"/>
        <w:jc w:val="left"/>
      </w:pPr>
      <w:r>
        <w:t>Their love had been a whirlwind, a passionate dance on the razor's edge of forever. They’d laughed until their sides ached, shared dreams under a canopy of stars, carved their initials into ancient trees, believing in a future they could shape together. He’d believed, foolishly, that their love was invincible, that it could withstand the relentless storms of life. He had been wrong.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memory of that day, the day the world fractured, slammed into him with brutal force. He witnessed it all again: the dust swirling around her, the crimson blossoming on the cracked earth, the screams that clawed at the air, swallowed by the vast, unforgiving silence of the desert. The accident had been swift, brutal, a cruel twist of fate that had snatched her from him, leaving him bereft and adrift.</w:t>
      </w:r>
    </w:p>
    <w:p>
      <w:pPr>
        <w:autoSpaceDN w:val="0"/>
        <w:autoSpaceDE w:val="0"/>
        <w:widowControl/>
        <w:spacing w:line="264" w:lineRule="exact" w:before="264" w:after="0"/>
        <w:ind w:left="0" w:right="0" w:firstLine="0"/>
        <w:jc w:val="left"/>
      </w:pPr>
      <w:r>
        <w:t>The guilt gnawed at him, a relentless, insidious beast. He replayed the events of that day a thousand times in his mind, searching for a way to change the outcome, a way to undo the irreparable damage. He had been driving, he remembered, slightly over the speed limit. A momentary lapse in concentration, a fraction of a second that had altered the course of their lives forever. That fleeting moment of carelessness, a careless mistake made in a moment of recklessness, haunted him with an intensity that bordered on madness. He should have been more careful. He should have paid more attention. He should have been there to protect her.</w:t>
      </w:r>
    </w:p>
    <w:p>
      <w:pPr>
        <w:autoSpaceDN w:val="0"/>
        <w:autoSpaceDE w:val="0"/>
        <w:widowControl/>
        <w:spacing w:line="264" w:lineRule="exact" w:before="264" w:after="0"/>
        <w:ind w:left="0" w:right="0" w:firstLine="0"/>
        <w:jc w:val="left"/>
      </w:pPr>
      <w:r>
        <w:t xml:space="preserve">The years that followed had been a blur of pain, self-destruction, and relentless self-reproach. He had tried to outrun the ghosts of the past, to escape the suffocating weight of his grief, but the memories, persistent and unrelenting, had followed him like shadows. He had sought solace in the isolation of the desert, hoping that the vastness of the landscape might somehow swallow his despair, but the </w:t>
        <w:br/>
        <w:t>emptiness only reflected the emptiness within him.</w:t>
      </w:r>
    </w:p>
    <w:p>
      <w:pPr>
        <w:autoSpaceDN w:val="0"/>
        <w:autoSpaceDE w:val="0"/>
        <w:widowControl/>
        <w:spacing w:line="264" w:lineRule="exact" w:before="264" w:after="0"/>
        <w:ind w:left="0" w:right="0" w:firstLine="0"/>
        <w:jc w:val="left"/>
      </w:pPr>
      <w:r>
        <w:t>He had retreated into a shell of hardened cynicism, convinced that love was a dangerous illusion, a fragile thing easily shattered by life's harsh realities. He had convinced himself that it was better to be alone, to shut out the world and the pain it carried. He had built walls around his heart, walls so high and impenetrable that even he couldn't scale them. Yet, tonight, the walls experienced fragile, crumbling under the weight of long-suppressed emotions.</w:t>
      </w:r>
    </w:p>
    <w:p>
      <w:pPr>
        <w:autoSpaceDN w:val="0"/>
        <w:autoSpaceDE w:val="0"/>
        <w:widowControl/>
        <w:spacing w:line="264" w:lineRule="exact" w:before="264" w:after="0"/>
        <w:ind w:left="0" w:right="144" w:firstLine="0"/>
        <w:jc w:val="left"/>
      </w:pPr>
      <w:r>
        <w:t>He remembered the small things, the details that now held a poignant significance. The way she caught the scent of of wildflowers and sagebrush. The soft feel of her hand in his. The sound of her humming as she worked, a melody that he could still hear echoing in the silence of the desert night. Those seemingly insignificant details now held the weight of a lost world, a world that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vibrated with life and laughter, a world that had been shattered beyond repair.</w:t>
      </w:r>
    </w:p>
    <w:p>
      <w:pPr>
        <w:autoSpaceDN w:val="0"/>
        <w:autoSpaceDE w:val="0"/>
        <w:widowControl/>
        <w:spacing w:line="264" w:lineRule="exact" w:before="264" w:after="0"/>
        <w:ind w:left="0" w:right="0" w:firstLine="0"/>
        <w:jc w:val="center"/>
      </w:pPr>
      <w:r>
        <w:t>He had buried himself alive in the sands of time, thinking he could escape the pain. He’d sought refuge in alcohol, in gambling, in the fleeting, meaningless encounters that left him emptier than before.</w:t>
      </w:r>
    </w:p>
    <w:p>
      <w:pPr>
        <w:autoSpaceDN w:val="0"/>
        <w:autoSpaceDE w:val="0"/>
        <w:widowControl/>
        <w:spacing w:line="264" w:lineRule="exact" w:before="60" w:after="0"/>
        <w:ind w:left="0" w:right="0" w:firstLine="0"/>
        <w:jc w:val="left"/>
      </w:pPr>
      <w:r>
        <w:t>He’d sought oblivion in the bottle, a temporary escape from the searing pain of his loss, but it had only deepened the chasm within him. It was a cycle of self-destruction, a vicious vortex from which he experienced he could never escape. He was a prisoner of his own making, trapped in a cell built from regret and self-loathing.</w:t>
      </w:r>
    </w:p>
    <w:p>
      <w:pPr>
        <w:autoSpaceDN w:val="0"/>
        <w:autoSpaceDE w:val="0"/>
        <w:widowControl/>
        <w:spacing w:line="264" w:lineRule="exact" w:before="264" w:after="0"/>
        <w:ind w:left="0" w:right="0" w:firstLine="0"/>
        <w:jc w:val="left"/>
      </w:pPr>
      <w:r>
        <w:t>The image of her smile, etched in his memory, seemed to mock him, a cruel reminder of everything he had lost. He closed his eyes, trying to conjure the sound of her laughter, to recapture the feeling of her hand in his. But the memories, once vibrant and alive, were now fading, ghostly echoes in the vast emptiness within him. He wondered if, in time, the memories would fade completely, leaving behind only a hollow ache. Would he ever be free of the ghosts that haunted him? Would he ever truly escape the clutches of his past?</w:t>
      </w:r>
    </w:p>
    <w:p>
      <w:pPr>
        <w:autoSpaceDN w:val="0"/>
        <w:autoSpaceDE w:val="0"/>
        <w:widowControl/>
        <w:spacing w:line="264" w:lineRule="exact" w:before="264" w:after="0"/>
        <w:ind w:left="0" w:right="0" w:firstLine="0"/>
        <w:jc w:val="left"/>
      </w:pPr>
      <w:r>
        <w:t>The questions hung unanswered, heavy and oppressive, like the desert sky above him. He started the engine again, the low rumble of the truck a small sound against the immensity of the night. He drove on, the desolate highway stretching before him, an endless path mirroring the trajectory of his life. He was still a prisoner of his past, but tonight, the chains experienced a little lighter. He had allowed himself to feel, and in that moment of raw, unfiltered emotion, he found a flicker of hope, a faint glimmer in the vast darkness. The road stretched ahead, an uncertain future, but for the first time in a long time, he felt a flicker of courage, a willingness to continue the journey. The wind whispered his name, a mournful but strangely comforting sound, as he drove toward the unknown. The road to redemption was long and arduous, but under this vast, indifferent sky, he felt it may finally be within reach. And maybe, just maybe, that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Mirage of Hope</w:t>
      </w:r>
    </w:p>
    <w:p>
      <w:pPr>
        <w:autoSpaceDN w:val="0"/>
        <w:autoSpaceDE w:val="0"/>
        <w:widowControl/>
        <w:spacing w:line="264" w:lineRule="exact" w:before="286" w:after="0"/>
        <w:ind w:left="0" w:right="0" w:firstLine="0"/>
        <w:jc w:val="left"/>
      </w:pPr>
      <w:r>
        <w:t xml:space="preserve">The engine coughed, a sputtering protest against the relentless heat that shimmered off the asphalt. Silas squinted, his eyes tracing the horizon, the endless expanse of desert stretching before him like a rumpled, sun-baked blanket. The air, thick and heavy, hung </w:t>
        <w:br/>
        <w:t xml:space="preserve">motionless, clinging to him like a second skin. He tasted dust and the metallic tang of sweat on his lips. He’d been driving for hours, the miles melting into an indistinguishable blur, the landscape a monotonous tapestry of sand and scrub. The only sound, aside from the truck's labored breathing, was the whisper of the wind, a </w:t>
        <w:br/>
        <w:t>mournful sigh that seemed to carry the weight of the world.</w:t>
      </w:r>
    </w:p>
    <w:p>
      <w:pPr>
        <w:autoSpaceDN w:val="0"/>
        <w:autoSpaceDE w:val="0"/>
        <w:widowControl/>
        <w:spacing w:line="324" w:lineRule="exact" w:before="204" w:after="0"/>
        <w:ind w:left="0" w:right="0" w:firstLine="0"/>
        <w:jc w:val="left"/>
      </w:pPr>
      <w:r>
        <w:t>Then he witnessed it.</w:t>
      </w:r>
    </w:p>
    <w:p>
      <w:pPr>
        <w:autoSpaceDN w:val="0"/>
        <w:autoSpaceDE w:val="0"/>
        <w:widowControl/>
        <w:spacing w:line="264" w:lineRule="exact" w:before="264" w:after="0"/>
        <w:ind w:left="0" w:right="144" w:firstLine="0"/>
        <w:jc w:val="left"/>
      </w:pPr>
      <w:r>
        <w:t>A shimmering, ethereal vision, rising from the heat-haze like a phantom city. Towers of impossibly white stone pierced the shimmering air, their outlines soft and indistinct, yet undeniably there. Palm trees, impossibly lush and green, swayed gently in an unseen breeze. A ribbon of water, turquoise and sparkling, snaked its way through the illusionary city, reflecting the harsh sun in a thousand dazzling points of light. It was a mirage, a cruel trick of the light and heat, yet its beauty was undeniable, a breathtaking deception that held him captive for a moment.</w:t>
      </w:r>
    </w:p>
    <w:p>
      <w:pPr>
        <w:autoSpaceDN w:val="0"/>
        <w:autoSpaceDE w:val="0"/>
        <w:widowControl/>
        <w:spacing w:line="264" w:lineRule="exact" w:before="264" w:after="0"/>
        <w:ind w:left="0" w:right="0" w:firstLine="0"/>
        <w:jc w:val="left"/>
      </w:pPr>
      <w:r>
        <w:t xml:space="preserve">For a fleeting instant, Silas experienced a stirring within him, a flicker of something akin to hope. It was a feeling so alien, so unfamiliar, that it startled him. It was a whisper of possibility, a suggestion that perhaps, just perhaps, there was more to life than this endless cycle of self-destruction, this solitary journey through the barren </w:t>
        <w:br/>
        <w:t xml:space="preserve">landscape of his own making. The mirage, fragile and ephemeral as it was, offered a glimpse of a different reality, a world where </w:t>
        <w:br/>
        <w:t xml:space="preserve">redemption might be possible, where the ghosts of his past might finally be laid to rest. He imagined himself walking towards it, leaving the dust and desolation behind, finding solace in the </w:t>
        <w:br/>
        <w:t>illusory oasis. He could almost feel the cool water on his skin, the gentle shade of the palm trees, the quiet peace that the mirage promised.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moment was as fleeting as the mirage itself. The heat waves danced and shifted, the vision began to blur, the sharp edges </w:t>
        <w:br/>
        <w:t xml:space="preserve">dissolving into the shimmering haze. The image, once so clear and vibrant, began to fade, losing its definition, becoming as </w:t>
        <w:br/>
        <w:t xml:space="preserve">insubstantial as a dream. The vibrant colors dulled, the sharp lines softened, until the vision was nothing more than a shimmering distortion in the heat-haze. The illusion vanished as quickly as it appeared, leaving him stranded once more in the harsh reality of the desert, alone and adrift. The silence returned, heavy and </w:t>
        <w:br/>
        <w:t>suffocating, filling the void that the mirage had briefly occupied.</w:t>
      </w:r>
    </w:p>
    <w:p>
      <w:pPr>
        <w:autoSpaceDN w:val="0"/>
        <w:autoSpaceDE w:val="0"/>
        <w:widowControl/>
        <w:spacing w:line="264" w:lineRule="exact" w:before="264" w:after="0"/>
        <w:ind w:left="0" w:right="0" w:firstLine="0"/>
        <w:jc w:val="left"/>
      </w:pPr>
      <w:r>
        <w:t>The feeling of hope, as quickly as it had appeared, receded, leaving behind a hollow ache. He realized that his feelings were nothing more than wishful thinking, a desperate grasping at straws in the face of overwhelming despair. He was, after all, a creature of the desert, weathered and hardened, as unforgiving as the land itself. Hope was a luxury he couldn't afford; he was convinced that only despair could be real, that it was the truth of his existence. He had survived this long on the cynicism he had nurtured as a defense mechanism against the cruel indifference of the world.</w:t>
      </w:r>
    </w:p>
    <w:p>
      <w:pPr>
        <w:autoSpaceDN w:val="0"/>
        <w:autoSpaceDE w:val="0"/>
        <w:widowControl/>
        <w:spacing w:line="264" w:lineRule="exact" w:before="264" w:after="0"/>
        <w:ind w:left="0" w:right="0" w:firstLine="0"/>
        <w:jc w:val="left"/>
      </w:pPr>
      <w:r>
        <w:t>The mirage, a cruel jest of nature, only served to remind him of his solitude, his isolation. It was a cruel mockery, a phantom promise that was as elusive as the horizon. He was, after all, a creature of the desert, weathered and hardened, as unforgiving as the land itself. Hope, he realized with a cold certainty, was a dangerous illusion. He had built his life on the foundation of despair, and he dared not risk dismantling that foundation.</w:t>
      </w:r>
    </w:p>
    <w:p>
      <w:pPr>
        <w:autoSpaceDN w:val="0"/>
        <w:autoSpaceDE w:val="0"/>
        <w:widowControl/>
        <w:spacing w:line="264" w:lineRule="exact" w:before="264" w:after="0"/>
        <w:ind w:left="0" w:right="0" w:firstLine="0"/>
        <w:jc w:val="left"/>
      </w:pPr>
      <w:r>
        <w:t xml:space="preserve">He shook his head, clearing the image from his mind. He had to focus on the road, on the journey ahead, however uncertain it might be. The past, with its burden of guilt and regret, was a weight he carried constantly, a shadow that clung to him relentlessly. He had tried to outrun it, to escape it, but it had pursued him </w:t>
        <w:br/>
        <w:t>relentlessly, its tendrils wrapping around him tighter with each passing year. The mirage, that fleeting vision of hope, had only served to remind him of its presence, its unwavering persistence.</w:t>
      </w:r>
    </w:p>
    <w:p>
      <w:pPr>
        <w:autoSpaceDN w:val="0"/>
        <w:autoSpaceDE w:val="0"/>
        <w:widowControl/>
        <w:spacing w:line="264" w:lineRule="exact" w:before="264" w:after="0"/>
        <w:ind w:left="0" w:right="0" w:firstLine="0"/>
        <w:jc w:val="left"/>
      </w:pPr>
      <w:r>
        <w:t>He gripped the steering wheel, his knuckles white against the worn leather. The truck rumbled onward, the desert stretching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him, a landscape mirroring the vast emptiness within him. The setting sun painted the sky in hues of blood orange and bruised purple, a dramatic backdrop to his solitary journey. He thought of Sarah again, her laughter echoing in his memory, a haunting </w:t>
        <w:br/>
        <w:t>melody that played over and over in the silence of his mind. He had failed her, and he would carry that weight with him to his grave.</w:t>
      </w:r>
    </w:p>
    <w:p>
      <w:pPr>
        <w:autoSpaceDN w:val="0"/>
        <w:autoSpaceDE w:val="0"/>
        <w:widowControl/>
        <w:spacing w:line="264" w:lineRule="exact" w:before="60" w:after="0"/>
        <w:ind w:left="0" w:right="288" w:firstLine="0"/>
        <w:jc w:val="left"/>
      </w:pPr>
      <w:r>
        <w:t>The burden was his cross to bear, his constant companion in this harsh, uncaring world.</w:t>
      </w:r>
    </w:p>
    <w:p>
      <w:pPr>
        <w:autoSpaceDN w:val="0"/>
        <w:autoSpaceDE w:val="0"/>
        <w:widowControl/>
        <w:spacing w:line="264" w:lineRule="exact" w:before="264" w:after="0"/>
        <w:ind w:left="0" w:right="0" w:firstLine="0"/>
        <w:jc w:val="left"/>
      </w:pPr>
      <w:r>
        <w:t>The road stretched ahead, a ribbon of asphalt winding through the desolate landscape. He drove on, the engine's hum a monotonous drone against the vast silence of the desert night. There was no turning back, no escape from the path he had chosen, or rather, the path that had been chosen for him. He was a man adrift, a lone wanderer in a vast and unforgiving land, and in the face of such overwhelming desolation, there was little room for sentimentality. The faint possibility of hope offered by the mirage, as quickly as it had arisen, had vanished without a trace. He had tried to reach for it, but his hardened hands had grasped nothing but air. He was, and would remain, utterly alone.</w:t>
      </w:r>
    </w:p>
    <w:p>
      <w:pPr>
        <w:autoSpaceDN w:val="0"/>
        <w:autoSpaceDE w:val="0"/>
        <w:widowControl/>
        <w:spacing w:line="264" w:lineRule="exact" w:before="264" w:after="0"/>
        <w:ind w:left="0" w:right="0" w:firstLine="0"/>
        <w:jc w:val="left"/>
      </w:pPr>
      <w:r>
        <w:t xml:space="preserve">He thought of the faded photographs he carried tucked away in his wallet – Sarah's laughing face, their hands clasped together, their eyes shining with a youthful hope that had long since been </w:t>
        <w:br/>
        <w:t>extinguished. The memories, once sharp and vivid, were beginning to blur, becoming ghosts of their former selves, fading in and out of focus like a half-forgotten dream. He sometimes wondered if, in time, those precious images would completely fade from his mind, leaving behind only an empty space, a void filled only with a vague sense of loss.</w:t>
      </w:r>
    </w:p>
    <w:p>
      <w:pPr>
        <w:autoSpaceDN w:val="0"/>
        <w:autoSpaceDE w:val="0"/>
        <w:widowControl/>
        <w:spacing w:line="264" w:lineRule="exact" w:before="264" w:after="0"/>
        <w:ind w:left="0" w:right="0" w:firstLine="0"/>
        <w:jc w:val="left"/>
      </w:pPr>
      <w:r>
        <w:t xml:space="preserve">The journey continued, under the watchful gaze of an indifferent sky. The stars, distant pinpricks of light in the immense darkness, seemed to mock his solitude, reflecting the vast emptiness within him. He pressed his foot down on the accelerator, the engine </w:t>
        <w:br/>
        <w:t>roaring in response. Speed, he found, offered a temporary escape from his thoughts. It was a desperate attempt to outrun the past, a frantic attempt to silence the ghosts of the past. But as he drove into the darkness, he knew that he was chasing a phantom, running from something he would never truly be able to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wind whispered through the desolate landscape, a mournful song that echoed his own inner turmoil. He pressed on, his mind battling against the crushing weight of his solitude, finding </w:t>
        <w:br/>
        <w:t xml:space="preserve">temporary solace in the mechanical rhythm of the truck and the vast, unforgiving expanse of the desert landscape. He was alone, and the road, stretching ahead into the infinite darkness, was a testament to his isolation. The mirage had been a cruel illusion, a deceptive whisper of hope that served only to emphasize the </w:t>
        <w:br/>
        <w:t>profound despair that was his constant companion. It was a stark reminder that the world was a harsh and unyielding place, and that for him, there was no oasis, no respite, no escape. Only the endless road, and the long, lonely journey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Restless Night</w:t>
      </w:r>
    </w:p>
    <w:p>
      <w:pPr>
        <w:autoSpaceDN w:val="0"/>
        <w:autoSpaceDE w:val="0"/>
        <w:widowControl/>
        <w:spacing w:line="264" w:lineRule="exact" w:before="286" w:after="0"/>
        <w:ind w:left="0" w:right="0" w:firstLine="0"/>
        <w:jc w:val="left"/>
      </w:pPr>
      <w:r>
        <w:t xml:space="preserve">The truck’s headlights cut twin swaths through the inky blackness, illuminating only a short stretch of the desolate highway ahead. The desert, under the vast canopy of stars, was a sea of shadows, </w:t>
        <w:br/>
        <w:t>punctuated only by the occasional scrub brush or lone, gnarled mesquite tree. The silence was profound, a heavy blanket that muffled the hum of the engine and intensified the throbbing in Silas's temples. He hadn't slept properly in days, the restless energy within him a constant companion.</w:t>
      </w:r>
    </w:p>
    <w:p>
      <w:pPr>
        <w:autoSpaceDN w:val="0"/>
        <w:autoSpaceDE w:val="0"/>
        <w:widowControl/>
        <w:spacing w:line="264" w:lineRule="exact" w:before="264" w:after="0"/>
        <w:ind w:left="0" w:right="0" w:firstLine="0"/>
        <w:jc w:val="left"/>
      </w:pPr>
      <w:r>
        <w:t xml:space="preserve">The stars, countless pinpricks of light scattered across the inky canvas, seemed to mock his isolation. Each tiny spark represented a world of its own, a universe teeming with life, light-years away from his own desolate existence. He experienced like a tiny speck, adrift in a cosmic ocean of indifference, a lone ship sailing a boundless, starlit sea. The vastness of the universe only amplified his own </w:t>
        <w:br/>
        <w:t>insignificance, his own profound solitude.</w:t>
      </w:r>
    </w:p>
    <w:p>
      <w:pPr>
        <w:autoSpaceDN w:val="0"/>
        <w:autoSpaceDE w:val="0"/>
        <w:widowControl/>
        <w:spacing w:line="264" w:lineRule="exact" w:before="264" w:after="0"/>
        <w:ind w:left="0" w:right="0" w:firstLine="0"/>
        <w:jc w:val="left"/>
      </w:pPr>
      <w:r>
        <w:t>He gripped the steering wheel, his knuckles white. The leather was worn smooth from years of relentless driving, a tactile testament to his solitary journey. He wished he could find a measure of comfort in the familiar feel of the wheel, in the rhythmic hum of the engine, but tonight, even these small comforts experienced inadequate. The usual solace he derived from the road, the predictable rhythm of the journey, was lost in the overwhelming sense of desolation that pressed down on him.</w:t>
      </w:r>
    </w:p>
    <w:p>
      <w:pPr>
        <w:autoSpaceDN w:val="0"/>
        <w:autoSpaceDE w:val="0"/>
        <w:widowControl/>
        <w:spacing w:line="264" w:lineRule="exact" w:before="264" w:after="0"/>
        <w:ind w:left="0" w:right="0" w:firstLine="0"/>
        <w:jc w:val="left"/>
      </w:pPr>
      <w:r>
        <w:t>The wind, which had whispered mournful secrets earlier, now howled a lonely ballad, a lament for a life unlived, for dreams deferred, for opportunities missed. It whipped around the truck, a tangible force that mirrored the turmoil within him, a physical manifestation of his inner chaos. He pulled up his collar, trying to ward off both the chill wind and the chilling realization that he was utterly alone, a solitary figure battling both the elements and his own demons.</w:t>
      </w:r>
    </w:p>
    <w:p>
      <w:pPr>
        <w:autoSpaceDN w:val="0"/>
        <w:autoSpaceDE w:val="0"/>
        <w:widowControl/>
        <w:spacing w:line="264" w:lineRule="exact" w:before="264" w:after="0"/>
        <w:ind w:left="0" w:right="144" w:firstLine="0"/>
        <w:jc w:val="left"/>
      </w:pPr>
      <w:r>
        <w:t>He thought of Sarah again, as he always did in the quiet, desolate hours. Her memory was a bittersweet ache, a constant reminder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what he had lost. He witnessed her face in the dark, a ghostly apparition superimposed on the starlit landscape, her laughter echoing in the void, a haunting melody that only served to deepen his despair. He replayed their last conversation in his mind, searching for a sign, a clue, anything that might offer a glimmer of understanding of what had gone so tragically wrong. But there was nothing, only silence, the crushing weight of his regret.</w:t>
      </w:r>
    </w:p>
    <w:p>
      <w:pPr>
        <w:autoSpaceDN w:val="0"/>
        <w:autoSpaceDE w:val="0"/>
        <w:widowControl/>
        <w:spacing w:line="264" w:lineRule="exact" w:before="264" w:after="0"/>
        <w:ind w:left="0" w:right="0" w:firstLine="0"/>
        <w:jc w:val="left"/>
      </w:pPr>
      <w:r>
        <w:t>He remembered the feel of her hand in his, the warmth of her smile, the light in her eyes. Now, those images were only fleeting whispers in the darkness, fading memories that experienced as fragile as the morning mist. He closed his eyes, trying to hold on to the remnants of those precious moments, but they slipped away like sand through his fingers. He wondered, sometimes, if the memories would one day fade completely, leaving behind an empty space in his heart.</w:t>
      </w:r>
    </w:p>
    <w:p>
      <w:pPr>
        <w:autoSpaceDN w:val="0"/>
        <w:autoSpaceDE w:val="0"/>
        <w:widowControl/>
        <w:spacing w:line="264" w:lineRule="exact" w:before="264" w:after="0"/>
        <w:ind w:left="0" w:right="0" w:firstLine="0"/>
        <w:jc w:val="left"/>
      </w:pPr>
      <w:r>
        <w:t>The night wore on, the hours stretching out like an endless desert plain. He tried to find distraction in the rhythm of the road, in the mechanical whirring of the engine, but his mind refused to be quieted. His thoughts spun in a relentless cycle of self-</w:t>
        <w:br/>
        <w:t>recrimination, guilt, and regret. He was a prisoner of his own mind, trapped in a cycle of despair from which he couldn't seem to escape.</w:t>
      </w:r>
    </w:p>
    <w:p>
      <w:pPr>
        <w:autoSpaceDN w:val="0"/>
        <w:autoSpaceDE w:val="0"/>
        <w:widowControl/>
        <w:spacing w:line="264" w:lineRule="exact" w:before="264" w:after="0"/>
        <w:ind w:left="0" w:right="0" w:firstLine="0"/>
        <w:jc w:val="left"/>
      </w:pPr>
      <w:r>
        <w:t>He pulled over, the sudden silence even more unsettling than the howling wind. He switched off the engine, the sudden drop in noise plunging him further into the depths of his own solitude. He sat there for a long time, his hands resting on the steering wheel, staring out at the star-studded expanse. The darkness enveloped him, a comforting yet suffocating blanket.</w:t>
      </w:r>
    </w:p>
    <w:p>
      <w:pPr>
        <w:autoSpaceDN w:val="0"/>
        <w:autoSpaceDE w:val="0"/>
        <w:widowControl/>
        <w:spacing w:line="264" w:lineRule="exact" w:before="264" w:after="0"/>
        <w:ind w:left="0" w:right="0" w:firstLine="0"/>
        <w:jc w:val="left"/>
      </w:pPr>
      <w:r>
        <w:t>The stillness of the night amplified the silence within him. He experienced the weight of his solitude pressing down on him, suffocating him, an invisible force that seemed to hold him captive. He tried to breathe deeply, to find some sense of calm amidst the storm within, but the stillness of the desert only served to underscore his own inner turmoil.</w:t>
      </w:r>
    </w:p>
    <w:p>
      <w:pPr>
        <w:autoSpaceDN w:val="0"/>
        <w:autoSpaceDE w:val="0"/>
        <w:widowControl/>
        <w:spacing w:line="264" w:lineRule="exact" w:before="264" w:after="0"/>
        <w:ind w:left="0" w:right="0" w:firstLine="0"/>
        <w:jc w:val="left"/>
      </w:pPr>
      <w:r>
        <w:t>He lit a cigarette, the tiny flame momentarily illuminating his face, revealing the lines of weariness etched into his skin. He inhaled deeply, the smoke a fleeting comfort in the face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overwhelming despair. He watched the smoke curl and dissipate into the night air, wondering if his own life would eventually fade away as effortlessly, as inconsequentially.</w:t>
      </w:r>
    </w:p>
    <w:p>
      <w:pPr>
        <w:autoSpaceDN w:val="0"/>
        <w:autoSpaceDE w:val="0"/>
        <w:widowControl/>
        <w:spacing w:line="264" w:lineRule="exact" w:before="264" w:after="0"/>
        <w:ind w:left="0" w:right="0" w:firstLine="0"/>
        <w:jc w:val="left"/>
      </w:pPr>
      <w:r>
        <w:t>He appeared up at the sky, the stars still glittering with indifferent brilliance. He experienced the same profound isolation, the same crushing weight of loneliness that he'd felt since…since it all began. The mirage, the fleeting glimpse of hope he'd experienced earlier, felt like a distant dream now, a cruel joke played by the sun-drenched desert. It was a mirage not only of a city, but of a life he might have had, a life that was irrevocably lost. The stars mocked him with their cold indifference, their vast, uncaring distance. He was alone, utterly and irrevocably alone, a solitary figure battling his own inner demons under the indifferent gaze of the cosmos.</w:t>
      </w:r>
    </w:p>
    <w:p>
      <w:pPr>
        <w:autoSpaceDN w:val="0"/>
        <w:autoSpaceDE w:val="0"/>
        <w:widowControl/>
        <w:spacing w:line="264" w:lineRule="exact" w:before="264" w:after="0"/>
        <w:ind w:left="0" w:right="0" w:firstLine="0"/>
        <w:jc w:val="left"/>
      </w:pPr>
      <w:r>
        <w:t>He extinguished his cigarette, the tiny ember mirroring the flicker of hope that still existed within him, faint but stubbornly persistent.</w:t>
      </w:r>
    </w:p>
    <w:p>
      <w:pPr>
        <w:autoSpaceDN w:val="0"/>
        <w:autoSpaceDE w:val="0"/>
        <w:widowControl/>
        <w:spacing w:line="264" w:lineRule="exact" w:before="58" w:after="0"/>
        <w:ind w:left="0" w:right="0" w:firstLine="0"/>
        <w:jc w:val="left"/>
      </w:pPr>
      <w:r>
        <w:t xml:space="preserve">It was a small spark, easily extinguished, but it was there </w:t>
        <w:br/>
        <w:t>nonetheless. A tiny, fragile flame burning in the darkness of his heart. He knew that the road ahead remained long and arduous, but he also knew that he would continue on. He had to. For whatever reason, he had to keep going. He didn't know what the future held.</w:t>
      </w:r>
    </w:p>
    <w:p>
      <w:pPr>
        <w:autoSpaceDN w:val="0"/>
        <w:autoSpaceDE w:val="0"/>
        <w:widowControl/>
        <w:spacing w:line="264" w:lineRule="exact" w:before="58" w:after="0"/>
        <w:ind w:left="0" w:right="144" w:firstLine="0"/>
        <w:jc w:val="left"/>
      </w:pPr>
      <w:r>
        <w:t>All he knew was that he had to keep moving, keep driving, keep pushing forward, one mile at a time, under the indifferent gaze of the starlit sky. The night continued its relentless march, and Silas remained, a solitary figure lost in the vast, unforgiving expanse of the desert, his heart a battlefield where hope and despair fought a relentless and agonizing war. He was a desperate man, adrift on a sea of despair, haunted by ghosts and driven by a relentless, unyielding solitude. But even in the face of such overwhelming darkness, a faint ember of hope still flickered within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Dawns Promise</w:t>
      </w:r>
    </w:p>
    <w:p>
      <w:pPr>
        <w:autoSpaceDN w:val="0"/>
        <w:autoSpaceDE w:val="0"/>
        <w:widowControl/>
        <w:spacing w:line="264" w:lineRule="exact" w:before="286" w:after="0"/>
        <w:ind w:left="0" w:right="0" w:firstLine="0"/>
        <w:jc w:val="left"/>
      </w:pPr>
      <w:r>
        <w:t xml:space="preserve">The first rays of dawn painted the eastern sky in hues of apricot and rose, a breathtaking spectacle that usually held no sway over Silas’s hardened heart. Yet, this morning, something experienced different. The desert, still cloaked in the lingering shadows of night, seemed to hold its breath, anticipating the arrival of the sun. The wind, which had howled its mournful ballad throughout the night, now </w:t>
        <w:br/>
        <w:t>whispered softer secrets, a gentle caress rather than a brutal assault. It was as if the very landscape itself was holding its breath, waiting for the day to unfold.</w:t>
      </w:r>
    </w:p>
    <w:p>
      <w:pPr>
        <w:autoSpaceDN w:val="0"/>
        <w:autoSpaceDE w:val="0"/>
        <w:widowControl/>
        <w:spacing w:line="264" w:lineRule="exact" w:before="264" w:after="0"/>
        <w:ind w:left="0" w:right="0" w:firstLine="0"/>
        <w:jc w:val="left"/>
      </w:pPr>
      <w:r>
        <w:t xml:space="preserve">Silas sat in his truck, the engine silent, the stillness amplifying the thump-thump-thump of his own heart. He hadn't moved since extinguishing his cigarette, the cold seeping into his bones, </w:t>
        <w:br/>
        <w:t xml:space="preserve">mirroring the chill that had settled deep within his soul. He </w:t>
        <w:br/>
        <w:t>watched the sky transform, the darkness gradually receding before the relentless advance of light. The stars, once vibrant beacons in the inky canvas, faded one by one, their celestial fire dimmed by the growing light of the dawn. The transformation was gradual, almost imperceptible, yet undeniably powerful, a silent testament to the cyclical nature of life, death, and rebirth.</w:t>
      </w:r>
    </w:p>
    <w:p>
      <w:pPr>
        <w:autoSpaceDN w:val="0"/>
        <w:autoSpaceDE w:val="0"/>
        <w:widowControl/>
        <w:spacing w:line="264" w:lineRule="exact" w:before="264" w:after="0"/>
        <w:ind w:left="0" w:right="0" w:firstLine="0"/>
        <w:jc w:val="left"/>
      </w:pPr>
      <w:r>
        <w:t xml:space="preserve">He was reminded of the cycle of the desert itself – the harsh, </w:t>
        <w:br/>
        <w:t xml:space="preserve">unforgiving landscapes that could wither and die under the </w:t>
        <w:br/>
        <w:t>relentless sun, only to be reborn again with the first rains. It was a brutal, beautiful cycle, one that mirrored his own internal struggles. He, too, experienced withered and parched, the lifeblood draining from him, leaving behind a desolate wasteland of regret and despair. Yet, like the desert, a faint possibility of renewal flickered within him, a tiny spark of hope that refused to be extinguished entirely.</w:t>
      </w:r>
    </w:p>
    <w:p>
      <w:pPr>
        <w:autoSpaceDN w:val="0"/>
        <w:autoSpaceDE w:val="0"/>
        <w:widowControl/>
        <w:spacing w:line="264" w:lineRule="exact" w:before="264" w:after="0"/>
        <w:ind w:left="0" w:right="144" w:firstLine="0"/>
        <w:jc w:val="left"/>
      </w:pPr>
      <w:r>
        <w:t xml:space="preserve">He got out of the truck, the cold desert sand crunching under his boots. The air was crisp, carrying the scent of sagebrush and the faint promise of rain. He stretched his stiff limbs, feeling the strain in his muscles, a testament to the relentless journey he had </w:t>
        <w:br/>
        <w:t>undertaken – a journey both physical and emotional. He inhaled deeply, filling his lungs with the cool, clean air, a silent prayer for strength, for resilience, for a measure of peace he hadn't experienced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years.</w:t>
      </w:r>
    </w:p>
    <w:p>
      <w:pPr>
        <w:autoSpaceDN w:val="0"/>
        <w:autoSpaceDE w:val="0"/>
        <w:widowControl/>
        <w:spacing w:line="264" w:lineRule="exact" w:before="264" w:after="0"/>
        <w:ind w:left="0" w:right="0" w:firstLine="0"/>
        <w:jc w:val="left"/>
      </w:pPr>
      <w:r>
        <w:t xml:space="preserve">The rising sun cast long, stark shadows, stretching across the </w:t>
        <w:br/>
        <w:t xml:space="preserve">desolate landscape, turning familiar shapes into grotesque </w:t>
        <w:br/>
        <w:t>silhouettes. The familiar landscape seemed to be holding its breath, expectant of the day to come. Yet in the distance, the shimmering heat haze offered the illusion of a mirage - a fleeting dream of respite, a false promise of solace. He knew better than to chase such illusions. They were as ephemeral as morning mist, as insubstantial as a whisper of the wind.</w:t>
      </w:r>
    </w:p>
    <w:p>
      <w:pPr>
        <w:autoSpaceDN w:val="0"/>
        <w:autoSpaceDE w:val="0"/>
        <w:widowControl/>
        <w:spacing w:line="264" w:lineRule="exact" w:before="264" w:after="0"/>
        <w:ind w:left="0" w:right="144" w:firstLine="0"/>
        <w:jc w:val="left"/>
      </w:pPr>
      <w:r>
        <w:t xml:space="preserve">The quiet of the dawn was profound, a stark contrast to the </w:t>
        <w:br/>
        <w:t>relentless turmoil within him. It was a silence pregnant with unspoken words, with unfinished stories, with memories that continued to haunt him long after they should have faded. He thought of Sarah again, her laughter echoing faintly in the silent canyons of his heart. He remembered the warmth of her smile, the light in her eyes, the way she used to look at him as if he were the only person in the world. He replayed their last argument in his head, searching for a way to understand, to forgive, to reconcile himself to the past.</w:t>
      </w:r>
    </w:p>
    <w:p>
      <w:pPr>
        <w:autoSpaceDN w:val="0"/>
        <w:autoSpaceDE w:val="0"/>
        <w:widowControl/>
        <w:spacing w:line="264" w:lineRule="exact" w:before="264" w:after="0"/>
        <w:ind w:left="0" w:right="0" w:firstLine="0"/>
        <w:jc w:val="left"/>
      </w:pPr>
      <w:r>
        <w:t>But the past remained, an unyielding weight pressing down on him, a burden he carried with him wherever he went. He witnessed her face in the sunrise, in the shadows, in the fleeting movement of a bird in flight. It was a bittersweet ache, a constant reminder of everything he had lost, of the life he could have had, the life that had been stolen from him, a life that might have been. A life that he had stolen from her.</w:t>
      </w:r>
    </w:p>
    <w:p>
      <w:pPr>
        <w:autoSpaceDN w:val="0"/>
        <w:autoSpaceDE w:val="0"/>
        <w:widowControl/>
        <w:spacing w:line="264" w:lineRule="exact" w:before="264" w:after="0"/>
        <w:ind w:left="0" w:right="0" w:firstLine="0"/>
        <w:jc w:val="left"/>
      </w:pPr>
      <w:r>
        <w:t xml:space="preserve">He walked further into the desert, letting the vastness of the </w:t>
        <w:br/>
        <w:t>landscape engulf him, trying to lose himself in the immensity of it all. The silence was a strange comfort, a respite from the cacophony of his thoughts. The only sounds were the whisper of the wind, the occasional chirping of a bird, and the rhythmic thumping of his own heart. It was a rhythm that echoed the relentless march of time, a constant reminder of his own mortality.</w:t>
      </w:r>
    </w:p>
    <w:p>
      <w:pPr>
        <w:autoSpaceDN w:val="0"/>
        <w:autoSpaceDE w:val="0"/>
        <w:widowControl/>
        <w:spacing w:line="264" w:lineRule="exact" w:before="264" w:after="0"/>
        <w:ind w:left="0" w:right="0" w:firstLine="0"/>
        <w:jc w:val="left"/>
      </w:pPr>
      <w:r>
        <w:t>The sunrise, however, offered a subtle glimmer of hope. It was a fragile hope, easily extinguished, yet stubbornly persistent.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hope that whispered of new beginnings, of fresh starts, of the possibility of redemption. He knew the road ahead was long and arduous, filled with challenges and uncertainties. He knew that the scars of the past would remain, etched into the landscape of his soul. Yet, the sunrise offered a glimmer of something more.</w:t>
      </w:r>
    </w:p>
    <w:p>
      <w:pPr>
        <w:autoSpaceDN w:val="0"/>
        <w:autoSpaceDE w:val="0"/>
        <w:widowControl/>
        <w:spacing w:line="264" w:lineRule="exact" w:before="264" w:after="0"/>
        <w:ind w:left="0" w:right="0" w:firstLine="0"/>
        <w:jc w:val="left"/>
      </w:pPr>
      <w:r>
        <w:t>He experienced the familiar tug of despair, the weight of his regrets, but he also felt a subtle shift within him, a faint stirring of something akin to anticipation. The dawn, he realized, represented more than just the beginning of a new day. It was a symbol of renewal, a reminder that even in the darkest of nights, the sun will always rise again.</w:t>
      </w:r>
    </w:p>
    <w:p>
      <w:pPr>
        <w:autoSpaceDN w:val="0"/>
        <w:autoSpaceDE w:val="0"/>
        <w:widowControl/>
        <w:spacing w:line="264" w:lineRule="exact" w:before="58" w:after="0"/>
        <w:ind w:left="0" w:right="0" w:firstLine="0"/>
        <w:jc w:val="left"/>
      </w:pPr>
      <w:r>
        <w:t xml:space="preserve">The desert, after all, was a testament to resilience, to the </w:t>
        <w:br/>
        <w:t>unwavering power of life to prevail against all odds. The very act of facing the day, of acknowledging the vast and unforgiving nature of the landscape, was an act of defiance in itself.</w:t>
      </w:r>
    </w:p>
    <w:p>
      <w:pPr>
        <w:autoSpaceDN w:val="0"/>
        <w:autoSpaceDE w:val="0"/>
        <w:widowControl/>
        <w:spacing w:line="264" w:lineRule="exact" w:before="264" w:after="0"/>
        <w:ind w:left="0" w:right="0" w:firstLine="0"/>
        <w:jc w:val="left"/>
      </w:pPr>
      <w:r>
        <w:t xml:space="preserve">He continued his walk, the rising sun warming his face. The </w:t>
        <w:br/>
        <w:t xml:space="preserve">landscape began to come alive. Squirrels darted through the bushes, lizards scurried across the sand, and a hawk circled overhead, its silhouette stark against the brightening sky. The desert was waking up, shaking off the slumber of the night. He realized the same thing was happening within him. He was waking up as well, slowly, gradually, to the possibilities of a new day, a fresh start. The </w:t>
        <w:br/>
        <w:t>relentless energy within him, the restless spirit that had driven him for so long, had not been completely extinguished. It was merely dormant, waiting for the right conditions to re-emerge, a flower yearning for the sun.</w:t>
      </w:r>
    </w:p>
    <w:p>
      <w:pPr>
        <w:autoSpaceDN w:val="0"/>
        <w:autoSpaceDE w:val="0"/>
        <w:widowControl/>
        <w:spacing w:line="264" w:lineRule="exact" w:before="264" w:after="0"/>
        <w:ind w:left="0" w:right="0" w:firstLine="0"/>
        <w:jc w:val="left"/>
      </w:pPr>
      <w:r>
        <w:t xml:space="preserve">The faint promise of the dawn was fragile, a whisper in the face of overwhelming despair, yet it was there. He experienced it in the warmth of the rising sun, in the crispness of the morning air, in the whisper of the wind. It was a promise that even the most hardened hearts can be softened by compassion and understanding. It was a promise that even in the face of insurmountable odds, hope could still endure. A promise that even in his isolation he wasn't entirely alone. The desert, despite its harshness, held a beauty, a resilience, that </w:t>
        <w:br/>
        <w:t xml:space="preserve">mirrored his own, and in that quiet recognition, in the gentle </w:t>
        <w:br/>
        <w:t>persistence of the dawn, he found a measure of peace he hadn't anticipated. He was still a desperate man, a wanderer lost in the vastness of the American West, but the dawn's promise hinted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path forward, a chance for redemption, even in the most desolate of landscapes. The journey continued, under the watchful eyes of the rising sun and the whispering wind, but now, it experienced a little less desolate, a little less alone. The road ahead remained long, but with each step, the weight on his shoulders seemed slightly lighter, a small victory in the great, ongoing battle against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The sun climbed higher, its relentless heat already beginning to bake the desert floor. Silas, however, experienced no warmth. The chill that had settled in his bones during the night clung to him stubbornly, a constant, icy reminder of the nightmare that had jolted him awake.</w:t>
      </w:r>
    </w:p>
    <w:p>
      <w:pPr>
        <w:autoSpaceDN w:val="0"/>
        <w:autoSpaceDE w:val="0"/>
        <w:widowControl/>
        <w:spacing w:line="264" w:lineRule="exact" w:before="60" w:after="0"/>
        <w:ind w:left="0" w:right="0" w:firstLine="0"/>
        <w:jc w:val="left"/>
      </w:pPr>
      <w:r>
        <w:t>He couldn't shake the image, the relentless replay of the scene etched into his mind, a horrific tableau played on repeat in the theater of his memories. It was a scene he tried desperately to bury, to lock away in the deepest, darkest recesses of his soul, yet it clawed its way back, persistent and unforgiving.</w:t>
      </w:r>
    </w:p>
    <w:p>
      <w:pPr>
        <w:autoSpaceDN w:val="0"/>
        <w:autoSpaceDE w:val="0"/>
        <w:widowControl/>
        <w:spacing w:line="264" w:lineRule="exact" w:before="264" w:after="0"/>
        <w:ind w:left="0" w:right="0" w:firstLine="0"/>
        <w:jc w:val="left"/>
      </w:pPr>
      <w:r>
        <w:t xml:space="preserve">It always started the same way: a flickering candlelight, the scent of woodsmoke, Sarah’s laughter – a sound that was both a siren's call and a cruel taunt. Then, the shadows shifted, lengthening, </w:t>
        <w:br/>
        <w:t xml:space="preserve">distorting, morphing into menacing figures that seemed to writhe and pulse with an unnatural energy. The laughter turned to </w:t>
        <w:br/>
        <w:t xml:space="preserve">screams, the candlelight to a raging inferno, and the familiar </w:t>
        <w:br/>
        <w:t xml:space="preserve">comfort of their small cabin transformed into a terrifying, </w:t>
        <w:br/>
        <w:t xml:space="preserve">nightmarish landscape. He witnessed it again, the flash of steel, the crimson stain blooming on the worn wooden floor, the life draining from Sarah's eyes, her final gasp a choked whisper lost in the </w:t>
        <w:br/>
        <w:t>suffocating silence that followed.</w:t>
      </w:r>
    </w:p>
    <w:p>
      <w:pPr>
        <w:autoSpaceDN w:val="0"/>
        <w:autoSpaceDE w:val="0"/>
        <w:widowControl/>
        <w:spacing w:line="264" w:lineRule="exact" w:before="264" w:after="0"/>
        <w:ind w:left="0" w:right="0" w:firstLine="0"/>
        <w:jc w:val="left"/>
      </w:pPr>
      <w:r>
        <w:t>The nightmare ended abruptly, always leaving him drenched in a cold sweat, his heart hammering against his ribs like a trapped bird. He’d awaken to the harsh reality of the desert, the vast emptiness a stark contrast to the claustrophobic horror of his dream, yet offering little solace. The desert, in its unforgiving vastness, mirrored the emptiness within him, the hollow space where his love for Sarah, once a burning fire, now resided as cold ashes.</w:t>
      </w:r>
    </w:p>
    <w:p>
      <w:pPr>
        <w:autoSpaceDN w:val="0"/>
        <w:autoSpaceDE w:val="0"/>
        <w:widowControl/>
        <w:spacing w:line="264" w:lineRule="exact" w:before="264" w:after="0"/>
        <w:ind w:left="0" w:right="0" w:firstLine="0"/>
        <w:jc w:val="left"/>
      </w:pPr>
      <w:r>
        <w:t xml:space="preserve">He sat on a sun-baked rock, the rough surface scratching against his jeans, the discomfort a minor distraction from the relentless </w:t>
        <w:br/>
        <w:t xml:space="preserve">torment of his memories. He tried to focus on the physical </w:t>
        <w:br/>
        <w:t>sensations—the heat on his skin, the grit of the sand beneath him, the rasping breath escaping his lips—but they were no match for the overwhelming power of his guilt. The memory was a phantom limb, a constant ache in his soul, a stark reminder of the irrevocable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choices he had made.</w:t>
      </w:r>
    </w:p>
    <w:p>
      <w:pPr>
        <w:autoSpaceDN w:val="0"/>
        <w:autoSpaceDE w:val="0"/>
        <w:widowControl/>
        <w:spacing w:line="264" w:lineRule="exact" w:before="264" w:after="0"/>
        <w:ind w:left="0" w:right="0" w:firstLine="0"/>
        <w:jc w:val="left"/>
      </w:pPr>
      <w:r>
        <w:t xml:space="preserve">He ran a hand through his grizzled hair, the gesture a desperate attempt to erase the image seared into his mind. He had tried to outrun his past, to outrun the ghost of Sarah, but she was always there, lurking in the shadows, her silent presence a heavy weight on his conscience. He'd sought refuge in solitude, in the harsh beauty of the desert, hoping that the vastness of the landscape could </w:t>
        <w:br/>
        <w:t>somehow swallow his pain, absorb his guilt, but it only amplified his isolation.</w:t>
      </w:r>
    </w:p>
    <w:p>
      <w:pPr>
        <w:autoSpaceDN w:val="0"/>
        <w:autoSpaceDE w:val="0"/>
        <w:widowControl/>
        <w:spacing w:line="264" w:lineRule="exact" w:before="264" w:after="0"/>
        <w:ind w:left="0" w:right="0" w:firstLine="0"/>
        <w:jc w:val="left"/>
      </w:pPr>
      <w:r>
        <w:t>The sun beat down mercilessly, the silence broken only by the occasional cry of a hawk circling high above. The wind, earlier a whisper, now carried the scent of dust and despair, a mournful dirge accompanying his internal torment. He closed his eyes, trying to escape the vivid images, but they were already etched deeply into his mind. The details of the night were almost unbearably sharp—Sarah's frightened eyes, the metallic tang of blood, the chilling finality of silence.</w:t>
      </w:r>
    </w:p>
    <w:p>
      <w:pPr>
        <w:autoSpaceDN w:val="0"/>
        <w:autoSpaceDE w:val="0"/>
        <w:widowControl/>
        <w:spacing w:line="264" w:lineRule="exact" w:before="264" w:after="0"/>
        <w:ind w:left="0" w:right="0" w:firstLine="0"/>
        <w:jc w:val="left"/>
      </w:pPr>
      <w:r>
        <w:t>He thought of the years he had spent wandering, a ghost haunting the edges of society, always on the run from himself, from the memories he couldn’t outrun. He had built a life around avoidance, a fortress of solitude designed to keep the ghosts of his past at bay.</w:t>
      </w:r>
    </w:p>
    <w:p>
      <w:pPr>
        <w:autoSpaceDN w:val="0"/>
        <w:autoSpaceDE w:val="0"/>
        <w:widowControl/>
        <w:spacing w:line="264" w:lineRule="exact" w:before="58" w:after="0"/>
        <w:ind w:left="0" w:right="144" w:firstLine="0"/>
        <w:jc w:val="left"/>
      </w:pPr>
      <w:r>
        <w:t xml:space="preserve">Yet, they continued to haunt him, their presence a constant, </w:t>
        <w:br/>
        <w:t>suffocating reminder of his failures, his regrets, and the life he had irrevocably destroyed.</w:t>
      </w:r>
    </w:p>
    <w:p>
      <w:pPr>
        <w:autoSpaceDN w:val="0"/>
        <w:autoSpaceDE w:val="0"/>
        <w:widowControl/>
        <w:spacing w:line="264" w:lineRule="exact" w:before="264" w:after="0"/>
        <w:ind w:left="0" w:right="144" w:firstLine="0"/>
        <w:jc w:val="left"/>
      </w:pPr>
      <w:r>
        <w:t>The desert, with its harsh beauty and unforgiving landscape, seemed a fitting reflection of his internal state. It was a place of stark contrasts—the blazing sun and the cold shadows, the vibrant life hidden amidst the arid desolation. He witnessed himself reflected in the desolate expanse – a withered, hardened soul, struggling to survive amidst the ruins of his past.</w:t>
      </w:r>
    </w:p>
    <w:p>
      <w:pPr>
        <w:autoSpaceDN w:val="0"/>
        <w:autoSpaceDE w:val="0"/>
        <w:widowControl/>
        <w:spacing w:line="264" w:lineRule="exact" w:before="264" w:after="0"/>
        <w:ind w:left="0" w:right="0" w:firstLine="0"/>
        <w:jc w:val="left"/>
      </w:pPr>
      <w:r>
        <w:t xml:space="preserve">He traced the outline of a broken cactus with his finger, its </w:t>
        <w:br/>
        <w:t xml:space="preserve">fractured spines a mirror of his own shattered spirit. Each spine represented a failed attempt at redemption, each scar a testament to his inability to escape the consequences of his actions. The </w:t>
        <w:br/>
        <w:t>memories clung to him like the desert dust, clinging tenaciously,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impossible to shake off. He was trapped in a relentless cycle of self-recrimination, a prisoner of his own guilt.</w:t>
      </w:r>
    </w:p>
    <w:p>
      <w:pPr>
        <w:autoSpaceDN w:val="0"/>
        <w:autoSpaceDE w:val="0"/>
        <w:widowControl/>
        <w:spacing w:line="264" w:lineRule="exact" w:before="264" w:after="0"/>
        <w:ind w:left="0" w:right="0" w:firstLine="0"/>
        <w:jc w:val="left"/>
      </w:pPr>
      <w:r>
        <w:t xml:space="preserve">Days bled into nights, and the nights were always haunted by the same recurring nightmare. The memory of Sarah's last moments followed him like a shadow, a constant reminder of the life he had taken, the trust he had betrayed, the love he had destroyed. It was a heavy burden, one that weighed down on his soul, making it </w:t>
        <w:br/>
        <w:t>difficult to breathe, making it impossible to find solace or peace.</w:t>
      </w:r>
    </w:p>
    <w:p>
      <w:pPr>
        <w:autoSpaceDN w:val="0"/>
        <w:autoSpaceDE w:val="0"/>
        <w:widowControl/>
        <w:spacing w:line="264" w:lineRule="exact" w:before="264" w:after="0"/>
        <w:ind w:left="0" w:right="0" w:firstLine="0"/>
        <w:jc w:val="left"/>
      </w:pPr>
      <w:r>
        <w:t>He tried to find distractions. He worked hard, his physical labor a desperate attempt to exhaust himself, to outrun the relentless onslaught of memories. But the effort was futile. The exhaustion only intensified his nightmares, the silence of his solitary existence only amplified his inner torment. He was trapped, locked in a self-imposed prison of regret, his only companion the relentless cycle of self-recrimination. He was haunted not just by the past, but by the present, the overwhelming loneliness, the sense of irrevocable loss.</w:t>
      </w:r>
    </w:p>
    <w:p>
      <w:pPr>
        <w:autoSpaceDN w:val="0"/>
        <w:autoSpaceDE w:val="0"/>
        <w:widowControl/>
        <w:spacing w:line="264" w:lineRule="exact" w:before="264" w:after="0"/>
        <w:ind w:left="0" w:right="0" w:firstLine="0"/>
        <w:jc w:val="left"/>
      </w:pPr>
      <w:r>
        <w:t>The desert, vast and unforgiving, offered no answers, no solace, only a mirror reflecting his own desolate inner landscape. He knew he couldn't outrun his past, that the only way forward was to confront it, to somehow make peace with the ghosts that haunted him. The path ahead was uncertain, filled with doubt and fear, yet he experienced a faint glimmer of hope, a flickering candle in the darkness, prompting him to move forward. It was a fragile hope, but it was enough to keep him 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Chance for Atonement</w:t>
      </w:r>
    </w:p>
    <w:p>
      <w:pPr>
        <w:autoSpaceDN w:val="0"/>
        <w:autoSpaceDE w:val="0"/>
        <w:widowControl/>
        <w:spacing w:line="264" w:lineRule="exact" w:before="286" w:after="0"/>
        <w:ind w:left="0" w:right="0" w:firstLine="0"/>
        <w:jc w:val="left"/>
      </w:pPr>
      <w:r>
        <w:t>The wind, a mournful whisper earlier, now howled a desolate song across the barren landscape, mirroring the turmoil within Silas. He sat hunched against a jagged rock formation, the setting sun casting long, skeletal shadows that danced like specters around him. His gaze drifted towards a distant mesa, its silhouette stark against the fiery hues of the twilight sky. He witnessed, or rather, he thought he saw, a flicker of movement – a faint plume of smoke rising from a hidden valley. It was a sign of life, a fragile spark in the vast emptiness, and for the first time in years, a flicker of something other than despair ignited within him.</w:t>
      </w:r>
    </w:p>
    <w:p>
      <w:pPr>
        <w:autoSpaceDN w:val="0"/>
        <w:autoSpaceDE w:val="0"/>
        <w:widowControl/>
        <w:spacing w:line="264" w:lineRule="exact" w:before="264" w:after="0"/>
        <w:ind w:left="0" w:right="0" w:firstLine="0"/>
        <w:jc w:val="left"/>
      </w:pPr>
      <w:r>
        <w:t xml:space="preserve">The smoke represented a ranch, a small cluster of buildings nestled amongst the rugged terrain. He recognized it instinctively; a place he'd once avoided, a place that held a painful, yet strangely </w:t>
        <w:br/>
        <w:t xml:space="preserve">compelling memory. It was the homestead of old Jedediah, a grizzled rancher known for his gruff exterior and surprisingly kind heart. Jedediah had lost his son, a young man Silas had known slightly, a boy who shared his love for horses and the wide-open spaces. The shared loss, unspoken yet deeply experienced, had created a tentative bond years ago, a fragile connection that Silas had </w:t>
        <w:br/>
        <w:t>carelessly shattered with his own self-imposed exile.</w:t>
      </w:r>
    </w:p>
    <w:p>
      <w:pPr>
        <w:autoSpaceDN w:val="0"/>
        <w:autoSpaceDE w:val="0"/>
        <w:widowControl/>
        <w:spacing w:line="324" w:lineRule="exact" w:before="204" w:after="0"/>
        <w:ind w:left="0" w:right="0" w:firstLine="0"/>
        <w:jc w:val="left"/>
      </w:pPr>
      <w:r>
        <w:t>The memory tugged at him, a painful but familiar ache in his chest.</w:t>
      </w:r>
    </w:p>
    <w:p>
      <w:pPr>
        <w:autoSpaceDN w:val="0"/>
        <w:autoSpaceDE w:val="0"/>
        <w:widowControl/>
        <w:spacing w:line="264" w:lineRule="exact" w:before="60" w:after="0"/>
        <w:ind w:left="0" w:right="0" w:firstLine="0"/>
        <w:jc w:val="left"/>
      </w:pPr>
      <w:r>
        <w:t xml:space="preserve">Jedediah, in his own silent way, had offered Silas forgiveness, an unspoken acceptance that had hung in the air like the scent of sagebrush after a rain. He had offered Silas, not friendship </w:t>
        <w:br/>
        <w:t>precisely, but a quiet understanding, a space to simply be , a rare and precious commodity in Silas's self-made wilderness. The smoke, a tiny plume against the vast canvas of the desert, represented a chance, a fragile opportunity to finally face his past, to perhaps, finally, find a measure of atonement.</w:t>
      </w:r>
    </w:p>
    <w:p>
      <w:pPr>
        <w:autoSpaceDN w:val="0"/>
        <w:autoSpaceDE w:val="0"/>
        <w:widowControl/>
        <w:spacing w:line="264" w:lineRule="exact" w:before="264" w:after="0"/>
        <w:ind w:left="0" w:right="144" w:firstLine="0"/>
        <w:jc w:val="left"/>
      </w:pPr>
      <w:r>
        <w:t>But the chance, as tempting as it was, filled him with a deep, visceral fear. The thought of confronting Jedediah, of confronting his own guilt, paralyzed him with a cold dread. He hadn't seen Jedediah in years, and the imagined encounter brought a flood of emotions – guilt, shame, and the chilling specter of rejection.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built his life on avoidance, on self-imposed exile, and the idea of shattering that meticulously constructed wall experienced terrifying.</w:t>
      </w:r>
    </w:p>
    <w:p>
      <w:pPr>
        <w:autoSpaceDN w:val="0"/>
        <w:autoSpaceDE w:val="0"/>
        <w:widowControl/>
        <w:spacing w:line="264" w:lineRule="exact" w:before="264" w:after="0"/>
        <w:ind w:left="0" w:right="0" w:firstLine="0"/>
        <w:jc w:val="left"/>
      </w:pPr>
      <w:r>
        <w:t>He imagined Jedediah's reaction, the unspoken accusation in his eyes, the silent judgment that would hang heavier than any spoken word. He envisioned his own clumsy attempts at reconciliation, his mumbled apologies dissolving into silence, his inability to articulate the depths of his remorse. The fear of failure, of being rejected once more, was overwhelming, a suffocating weight that pressed down on his chest.</w:t>
      </w:r>
    </w:p>
    <w:p>
      <w:pPr>
        <w:autoSpaceDN w:val="0"/>
        <w:autoSpaceDE w:val="0"/>
        <w:widowControl/>
        <w:spacing w:line="264" w:lineRule="exact" w:before="264" w:after="0"/>
        <w:ind w:left="0" w:right="0" w:firstLine="0"/>
        <w:jc w:val="left"/>
      </w:pPr>
      <w:r>
        <w:t>The sun dipped below the horizon, painting the sky in shades of blood orange and bruised purple. The wind howled louder, a mournful symphony that echoed the turmoil within him. He rose to his feet, his movements stiff and hesitant, his legs heavy with indecision. The ranch, the potential for atonement, the chance for healing – they were all there, a beacon in the gathering darkness. Yet, he turned away, his footsteps hesitant, as if he were afraid of the solace the path offered.</w:t>
      </w:r>
    </w:p>
    <w:p>
      <w:pPr>
        <w:autoSpaceDN w:val="0"/>
        <w:autoSpaceDE w:val="0"/>
        <w:widowControl/>
        <w:spacing w:line="264" w:lineRule="exact" w:before="264" w:after="0"/>
        <w:ind w:left="0" w:right="0" w:firstLine="0"/>
        <w:jc w:val="left"/>
      </w:pPr>
      <w:r>
        <w:t>He walked away from the smoke, away from the possibility of redemption. He chose the familiar comfort of his solitude, the harsh beauty of the unforgiving desert. The decision, made without conscious thought, experienced both liberating and utterly desolate. He was a creature of habit, a prisoner of his own making, and the fear of change, of vulnerability, of connection, had proven too strong.</w:t>
      </w:r>
    </w:p>
    <w:p>
      <w:pPr>
        <w:autoSpaceDN w:val="0"/>
        <w:autoSpaceDE w:val="0"/>
        <w:widowControl/>
        <w:spacing w:line="264" w:lineRule="exact" w:before="264" w:after="0"/>
        <w:ind w:left="0" w:right="144" w:firstLine="0"/>
        <w:jc w:val="left"/>
      </w:pPr>
      <w:r>
        <w:t>He spent the night under the vast, indifferent gaze of the stars, the silence broken only by the wind's relentless song. The memory of Jedediah's kindness, of the unspoken understanding that once existed between them, gnawed at him. It was a phantom limb, an aching reminder of the human connection he had so ruthlessly destroyed, a connection he was now too afraid to reclaim.</w:t>
      </w:r>
    </w:p>
    <w:p>
      <w:pPr>
        <w:autoSpaceDN w:val="0"/>
        <w:autoSpaceDE w:val="0"/>
        <w:widowControl/>
        <w:spacing w:line="264" w:lineRule="exact" w:before="264" w:after="0"/>
        <w:ind w:left="0" w:right="0" w:firstLine="0"/>
        <w:jc w:val="left"/>
      </w:pPr>
      <w:r>
        <w:t>Days melted into weeks, the relentless cycle of sun and shadow continuing its monotonous rhythm. Silas continued his solitary existence, his routine marked by the rise and set of the sun, the relentless march of time. He worked tirelessly, his body weary, his spirit more so. The physical exertion was a form of self-punishment, a desperate attempt to exhaust his body and numb his soul.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was useless. The memories, the regrets, the haunting image of Sarah's lifeless eyes, remained stubbornly etched into his mind.</w:t>
      </w:r>
    </w:p>
    <w:p>
      <w:pPr>
        <w:autoSpaceDN w:val="0"/>
        <w:autoSpaceDE w:val="0"/>
        <w:widowControl/>
        <w:spacing w:line="264" w:lineRule="exact" w:before="264" w:after="0"/>
        <w:ind w:left="0" w:right="144" w:firstLine="0"/>
        <w:jc w:val="left"/>
      </w:pPr>
      <w:r>
        <w:t xml:space="preserve">He sought refuge in the vast emptiness of the desert, in its </w:t>
        <w:br/>
        <w:t>unforgiving beauty. The landscape, so vast and desolate, mirrored the emptiness within him. He found a grim satisfaction in the harshness, in the absence of human connection, in the feeling that he was finally at one with his own self-inflicted desolation.</w:t>
      </w:r>
    </w:p>
    <w:p>
      <w:pPr>
        <w:autoSpaceDN w:val="0"/>
        <w:autoSpaceDE w:val="0"/>
        <w:widowControl/>
        <w:spacing w:line="264" w:lineRule="exact" w:before="264" w:after="0"/>
        <w:ind w:left="0" w:right="0" w:firstLine="0"/>
        <w:jc w:val="left"/>
      </w:pPr>
      <w:r>
        <w:t xml:space="preserve">But the desert, despite its vastness, couldn't erase his past. It </w:t>
        <w:br/>
        <w:t xml:space="preserve">couldn't silence the whispers of regret that echoed in the lonely expanse. And sometimes, when the wind howled particularly </w:t>
        <w:br/>
        <w:t xml:space="preserve">fiercely, or when the night sky blazed with an exceptional </w:t>
        <w:br/>
        <w:t>brilliance, he would catch a fleeting glimpse of the ranch's smoke in the distance, a faint reminder of the chance he had missed, of the opportunity for atonement that had been offered and then rejected.</w:t>
      </w:r>
    </w:p>
    <w:p>
      <w:pPr>
        <w:autoSpaceDN w:val="0"/>
        <w:autoSpaceDE w:val="0"/>
        <w:widowControl/>
        <w:spacing w:line="264" w:lineRule="exact" w:before="264" w:after="0"/>
        <w:ind w:left="0" w:right="144" w:firstLine="0"/>
        <w:jc w:val="left"/>
      </w:pPr>
      <w:r>
        <w:t xml:space="preserve">He knew, with a chilling certainty, that he was condemned to his self-imposed exile. The path to redemption, though briefly visible, had been abandoned, a road not taken. He was bound to his past, trapped in a prison of his own creation. The desert, once a </w:t>
        <w:br/>
        <w:t>sanctuary, now served as a stark, unforgiving reminder of his self-imposed isolation, his unrelenting self-punishment, his failure to find peace. He was a ghost haunting his own life, forever tethered to the shadows of yesterday. The loneliness, once a self-chosen companion, now experienced like an unbearable burden, a suffocating weight that would accompany him until his last breath. The vastness of the desert became a fitting metaphor for his soul: vast, desolate, and irrevocably alone.</w:t>
      </w:r>
    </w:p>
    <w:p>
      <w:pPr>
        <w:autoSpaceDN w:val="0"/>
        <w:autoSpaceDE w:val="0"/>
        <w:widowControl/>
        <w:spacing w:line="264" w:lineRule="exact" w:before="264" w:after="0"/>
        <w:ind w:left="0" w:right="0" w:firstLine="0"/>
        <w:jc w:val="left"/>
      </w:pPr>
      <w:r>
        <w:t>The memory of Sarah, once a flame that burned brightly, now flickered weakly, a dying ember in the vast expanse of his memory. The pain had dulled somewhat over time, but the guilt remained, a persistent ache, a constant companion. It wasn't the physical pain of loss that plagued him most. It was the searing, unrelenting guilt for the choices he'd made. It was a guilt that had grown as hard and unforgiving as the desert landscape he called home. It was the knowledge that he could have chosen differently, that he could have sought help, that he could have shown more compassion. But he had chosen isolation, self-destruction, and ultimately,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night, under the cold gaze of a particularly bright moon, Silas found himself staring at his reflection in the still water of a desert spring. The face that stared back was gaunt, lined, his eyes deep-set and filled with a profound weariness. He witnessed a man broken by grief, consumed by guilt, yet somehow, stubbornly clinging to life. In that reflection, however, he also saw a sliver of something else -a flicker of a hope, as faint as a distant star, but a spark nonetheless. It wasn't a hope for redemption, not anymore. But it was a hope for survival, a quiet, stubborn resolve to endure.</w:t>
      </w:r>
    </w:p>
    <w:p>
      <w:pPr>
        <w:autoSpaceDN w:val="0"/>
        <w:autoSpaceDE w:val="0"/>
        <w:widowControl/>
        <w:spacing w:line="264" w:lineRule="exact" w:before="264" w:after="0"/>
        <w:ind w:left="0" w:right="0" w:firstLine="0"/>
        <w:jc w:val="left"/>
      </w:pPr>
      <w:r>
        <w:t xml:space="preserve">The desert wind whispered through the canyons, a lament that echoed the emptiness in his soul, yet, for the first time in a long time, the emptiness didn't feel quite so desolate. He had faced his demons, or rather, they had faced him. And in their relentless pursuit, he had found a grim sort of acceptance. He was still alone, still haunted, but the endless despair that had once choked him had begun to loosen its hold, replaced by a weary, yet surprisingly tenacious resilience. He was a survivor, a man hardened by grief, and he would continue to exist, to endure, in the unforgiving </w:t>
        <w:br/>
        <w:t xml:space="preserve">embrace of the American West. The vast landscape, once a mirror of his soul’s desolation, now offered him a kind of stark, lonely </w:t>
        <w:br/>
        <w:t>comfort. He was a part of it, and it, in its implacable immensity, was a part of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wasn't just the absence of sound; it was a thick, </w:t>
        <w:br/>
        <w:t xml:space="preserve">suffocating blanket woven from years of unspoken grief and self-imposed exile. It was a fortress he'd built around his heart, brick by brick, each carefully placed stone a testament to his fear of </w:t>
        <w:br/>
        <w:t>vulnerability. He had become a master of silence, a virtuoso of solitude, his very being a symphony of unspoken sorrow. He found a perverse comfort in it, a grim solace in the absence of human interaction, a refuge from the pain of connection.</w:t>
      </w:r>
    </w:p>
    <w:p>
      <w:pPr>
        <w:autoSpaceDN w:val="0"/>
        <w:autoSpaceDE w:val="0"/>
        <w:widowControl/>
        <w:spacing w:line="264" w:lineRule="exact" w:before="264" w:after="0"/>
        <w:ind w:left="0" w:right="0" w:firstLine="0"/>
        <w:jc w:val="left"/>
      </w:pPr>
      <w:r>
        <w:t>He avoided towns, preferring the company of coyotes and the whisper of the wind to the jarring intrusion of human voices. Even the occasional sight of a distant homestead, a flicker of smoke against the vast canvas of the desert, sent a shiver of unease through him. It was a reminder of the life he had abandoned, the connections he had severed, the love he had lost. The silence was his shield, his armor against the possibility of further hurt.</w:t>
      </w:r>
    </w:p>
    <w:p>
      <w:pPr>
        <w:autoSpaceDN w:val="0"/>
        <w:autoSpaceDE w:val="0"/>
        <w:widowControl/>
        <w:spacing w:line="264" w:lineRule="exact" w:before="264" w:after="0"/>
        <w:ind w:left="0" w:right="0" w:firstLine="0"/>
        <w:jc w:val="left"/>
      </w:pPr>
      <w:r>
        <w:t xml:space="preserve">But the silence, while offering temporary reprieve, also became his tormentor. It amplified the echoes of his past, magnifying the weight of his regrets. In the vast emptiness of the desert, the silence was deafening, a constant reminder of his isolation. The wind, a relentless companion, carried whispers of what could have been, of a life lived differently, of a love that had been tragically </w:t>
        <w:br/>
        <w:t>extinguished.</w:t>
      </w:r>
    </w:p>
    <w:p>
      <w:pPr>
        <w:autoSpaceDN w:val="0"/>
        <w:autoSpaceDE w:val="0"/>
        <w:widowControl/>
        <w:spacing w:line="264" w:lineRule="exact" w:before="264" w:after="0"/>
        <w:ind w:left="0" w:right="0" w:firstLine="0"/>
        <w:jc w:val="left"/>
      </w:pPr>
      <w:r>
        <w:t>He remembered Sarah's laughter, once a bright, vibrant sound that filled his days. Now, only the hollow echo remained, a ghost of a memory that haunted his silences. Her laughter, so vibrant and full of life, now experienced like a distant, fading melody, a poignant reminder of the joy he had recklessly thrown away. He recalled the warmth of her touch, the gentle pressure of her hand in his. The memory, once a source of comfort, now only served to deepen his pain, a constant reminder of his profound loss. The silence was a cruel mockery of the joyous sounds that had once been a part of his life, replaced by the monotonous rhythm of solitude.</w:t>
      </w:r>
    </w:p>
    <w:p>
      <w:pPr>
        <w:autoSpaceDN w:val="0"/>
        <w:autoSpaceDE w:val="0"/>
        <w:widowControl/>
        <w:spacing w:line="324" w:lineRule="exact" w:before="204" w:after="0"/>
        <w:ind w:left="0" w:right="0" w:firstLine="0"/>
        <w:jc w:val="left"/>
      </w:pPr>
      <w:r>
        <w:t>The silence also served as a barrier to potential connection.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repelled attempts at interaction, often retreating into himself before anyone could truly reach him. Even the infrequent encounters with other souls – a weary traveler, a rancher mending fences – were met with curt nods and averted eyes. He preferred the isolation, the solitary rhythm of his life, to the discomfort of intimacy, the </w:t>
        <w:br/>
        <w:t>vulnerability of connection. His silence became a wall, preventing the possibility of understanding, of solace, of healing.</w:t>
      </w:r>
    </w:p>
    <w:p>
      <w:pPr>
        <w:autoSpaceDN w:val="0"/>
        <w:autoSpaceDE w:val="0"/>
        <w:widowControl/>
        <w:spacing w:line="264" w:lineRule="exact" w:before="264" w:after="0"/>
        <w:ind w:left="0" w:right="0" w:firstLine="0"/>
        <w:jc w:val="left"/>
      </w:pPr>
      <w:r>
        <w:t xml:space="preserve">His self-imposed exile was not just a physical act; it was an </w:t>
        <w:br/>
        <w:t>emotional and spiritual retreat. He had withdrawn from the world, not just from people, but from his own emotions. He suppressed his grief, buried his guilt, and allowed his silence to become a tomb for his feelings. The silence was a strategy, a survival mechanism forged in the crucible of loss and regret.</w:t>
      </w:r>
    </w:p>
    <w:p>
      <w:pPr>
        <w:autoSpaceDN w:val="0"/>
        <w:autoSpaceDE w:val="0"/>
        <w:widowControl/>
        <w:spacing w:line="264" w:lineRule="exact" w:before="264" w:after="0"/>
        <w:ind w:left="0" w:right="0" w:firstLine="0"/>
        <w:jc w:val="left"/>
      </w:pPr>
      <w:r>
        <w:t xml:space="preserve">He sought solace in the monotonous rhythm of his daily tasks – the relentless work, the endless care of his few possessions. The </w:t>
        <w:br/>
        <w:t xml:space="preserve">physical exertion was a form of self-punishment, a desperate </w:t>
        <w:br/>
        <w:t xml:space="preserve">attempt to exhaust his body and numb the relentless ache in his soul. He would work from dawn till dusk, finding a grim </w:t>
        <w:br/>
        <w:t>satisfaction in the physical toll it took on him. The exhaustion, though temporary, offered a welcome respite from the ever-present weight of his memories, the constant barrage of his regrets.</w:t>
      </w:r>
    </w:p>
    <w:p>
      <w:pPr>
        <w:autoSpaceDN w:val="0"/>
        <w:autoSpaceDE w:val="0"/>
        <w:widowControl/>
        <w:spacing w:line="264" w:lineRule="exact" w:before="264" w:after="0"/>
        <w:ind w:left="0" w:right="0" w:firstLine="0"/>
        <w:jc w:val="left"/>
      </w:pPr>
      <w:r>
        <w:t xml:space="preserve">The silence was punctuated only by the sounds of the desert – the cry of a hawk, the rustle of sagebrush in the wind, the distant howl of a coyote. These sounds, once soothing, now took on a menacing quality, mimicking the turmoil within him. The wind, in its </w:t>
        <w:br/>
        <w:t>relentless symphony, seemed to whisper taunts and reminders, highlighting his isolation, his loneliness, his self-imposed exile. The sounds of nature, once a source of comfort and inspiration, had become a relentless chorus of his own self-inflicted suffering.</w:t>
      </w:r>
    </w:p>
    <w:p>
      <w:pPr>
        <w:autoSpaceDN w:val="0"/>
        <w:autoSpaceDE w:val="0"/>
        <w:widowControl/>
        <w:spacing w:line="264" w:lineRule="exact" w:before="264" w:after="0"/>
        <w:ind w:left="0" w:right="0" w:firstLine="0"/>
        <w:jc w:val="left"/>
      </w:pPr>
      <w:r>
        <w:t>The weight of his silence was a physical thing. He could feel it pressing down on his chest, a heavy burden that weighed him down, sapping his energy and his will. It was a weight he carried with him everywhere he went, a constant reminder of his choices, his regrets, his loss. It was a weight he couldn't escape, a burden he couldn't 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Yet, within this self-imposed silence, there resided a quiet strength. A stubborn resilience, forged in the fires of grief and adversity. It was a strength born of survival, a tenacious grip on life in the face of overwhelming despair. It was a strength that whispered of endurance, a quiet affirmation of the human spirit's capacity to endure, to persevere, to somehow, despite the pain, continue to exist.</w:t>
      </w:r>
    </w:p>
    <w:p>
      <w:pPr>
        <w:autoSpaceDN w:val="0"/>
        <w:autoSpaceDE w:val="0"/>
        <w:widowControl/>
        <w:spacing w:line="264" w:lineRule="exact" w:before="264" w:after="0"/>
        <w:ind w:left="0" w:right="0" w:firstLine="0"/>
        <w:jc w:val="left"/>
      </w:pPr>
      <w:r>
        <w:t xml:space="preserve">This was Silas's way, his chosen path, his self-imposed exile. A lonely journey, undertaken in the unforgiving embrace of the American West, a silent testament to the weight of the past and the enduring power of the human spirit’s quiet, stubborn resistance. The silence was a testament to his pain, a symbol of his isolation, but also, in its own peculiar way, a testament to his strength. The vast expanse of the desert became a fitting metaphor for the </w:t>
        <w:br/>
        <w:t>immeasurable weight of his silence, a silence that contained the immeasurable depth of his grief, and the quiet, enduring strength of a man living in the shadows of yesterday. The silence held the story, and the story held the 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Comfort of Routine</w:t>
      </w:r>
    </w:p>
    <w:p>
      <w:pPr>
        <w:autoSpaceDN w:val="0"/>
        <w:autoSpaceDE w:val="0"/>
        <w:widowControl/>
        <w:spacing w:line="264" w:lineRule="exact" w:before="286" w:after="0"/>
        <w:ind w:left="0" w:right="0" w:firstLine="0"/>
        <w:jc w:val="left"/>
      </w:pPr>
      <w:r>
        <w:t>The sunrise, a fiery spectacle against the stark silhouette of the mesas, marked the beginning of his day, a day identical to the thousands that had preceded it. He awoke not to an alarm, but to the innate rhythm of his body, a rhythm attuned to the desert’s silent pulse. He rose, a slow, deliberate movement, like a desert tortoise emerging from its shell, and began his morning ritual. First, the water – a meager ration drawn from a well far enough from his makeshift dwelling to ensure solitude. The cool water, touching his parched lips, offered a momentary respite from the relentless desert heat, a brief pause before the day’s labor resumed.</w:t>
      </w:r>
    </w:p>
    <w:p>
      <w:pPr>
        <w:autoSpaceDN w:val="0"/>
        <w:autoSpaceDE w:val="0"/>
        <w:widowControl/>
        <w:spacing w:line="264" w:lineRule="exact" w:before="264" w:after="0"/>
        <w:ind w:left="0" w:right="0" w:firstLine="0"/>
        <w:jc w:val="left"/>
      </w:pPr>
      <w:r>
        <w:t>Then came the preparation of his simple meal – coffee brewed over a crackling fire, a few biscuits, and perhaps a sliver of jerky. He ate slowly, deliberately, savoring each bite, not from enjoyment, but as a conscious act of sustenance, a ritualistic act against the creeping emptiness he experienced within. There was a grim satisfaction in these mundane acts, a sense of control in a life largely devoid of it. The routine was a lifeline, a tether in the vast, unpredictable expanse of his existence.</w:t>
      </w:r>
    </w:p>
    <w:p>
      <w:pPr>
        <w:autoSpaceDN w:val="0"/>
        <w:autoSpaceDE w:val="0"/>
        <w:widowControl/>
        <w:spacing w:line="264" w:lineRule="exact" w:before="264" w:after="0"/>
        <w:ind w:left="0" w:right="0" w:firstLine="0"/>
        <w:jc w:val="left"/>
      </w:pPr>
      <w:r>
        <w:t xml:space="preserve">The work that followed was backbreaking – tending to his small plot of land, where he cultivated a few hardy vegetables, or </w:t>
        <w:br/>
        <w:t xml:space="preserve">repairing the dilapidated shack he called home. He worked with a quiet intensity, his movements precise and efficient, honed by years of solitude. He seemed to find a strange solace in the physical exertion, a method of channeling his inner turmoil into something tangible, something productive. The ache in his muscles, the </w:t>
        <w:br/>
        <w:t>weariness in his bones, offered a temporary distraction from the relentless weight of his memories.</w:t>
      </w:r>
    </w:p>
    <w:p>
      <w:pPr>
        <w:autoSpaceDN w:val="0"/>
        <w:autoSpaceDE w:val="0"/>
        <w:widowControl/>
        <w:spacing w:line="264" w:lineRule="exact" w:before="264" w:after="0"/>
        <w:ind w:left="0" w:right="0" w:firstLine="0"/>
        <w:jc w:val="left"/>
      </w:pPr>
      <w:r>
        <w:t>Evenings were equally regimented. After the sun dipped below the horizon, painting the sky in hues of orange and purple, he would build a small fire, its flickering flames mirroring the restless embers of his emotions. He rarely read, preferring the silence of the night, the whispering wind, and the vast expanse of stars above. The silence, though previously a symbol of his isolation, had become a comfort, a familiar blanket draped over his weary soul. It was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silence that he experienced most at peace, although the peace was a fragile thing, easily shattered by a stray memory, a sudden gust of wind, or the distant howl of a coyote.</w:t>
      </w:r>
    </w:p>
    <w:p>
      <w:pPr>
        <w:autoSpaceDN w:val="0"/>
        <w:autoSpaceDE w:val="0"/>
        <w:widowControl/>
        <w:spacing w:line="264" w:lineRule="exact" w:before="264" w:after="0"/>
        <w:ind w:left="0" w:right="0" w:firstLine="0"/>
        <w:jc w:val="left"/>
      </w:pPr>
      <w:r>
        <w:t xml:space="preserve">This routine, this structured existence, was the anchor that kept him tethered to reality, a counterpoint to the swirling chaos of his memories. It was a rigid framework within which he could navigate the labyrinth of his grief. Yet, this very structure, this perverse comfort, was also a cage, a self-imposed prison that kept him </w:t>
        <w:br/>
        <w:t xml:space="preserve">trapped in his isolation. The routine provided a sense of order, but it also stifled growth, preventing any substantial change, any </w:t>
        <w:br/>
        <w:t>potential for healing.</w:t>
      </w:r>
    </w:p>
    <w:p>
      <w:pPr>
        <w:autoSpaceDN w:val="0"/>
        <w:autoSpaceDE w:val="0"/>
        <w:widowControl/>
        <w:spacing w:line="264" w:lineRule="exact" w:before="264" w:after="0"/>
        <w:ind w:left="0" w:right="0" w:firstLine="0"/>
        <w:jc w:val="left"/>
      </w:pPr>
      <w:r>
        <w:t xml:space="preserve">He avoided interaction with others, finding solace in the predictable rhythm of his days. Even the occasional passing traveler, a rare sight in those desolate lands, was met with a curt nod and a hasty retreat. He found it difficult to engage in conversation, his words stilted and constrained, as if his tongue were coated in dust, </w:t>
        <w:br/>
        <w:t xml:space="preserve">mirroring the arid landscape of his heart. Any attempt at deeper connection experienced like a trespass, a violation of his carefully </w:t>
        <w:br/>
        <w:t>constructed solitude.</w:t>
      </w:r>
    </w:p>
    <w:p>
      <w:pPr>
        <w:autoSpaceDN w:val="0"/>
        <w:autoSpaceDE w:val="0"/>
        <w:widowControl/>
        <w:spacing w:line="264" w:lineRule="exact" w:before="264" w:after="0"/>
        <w:ind w:left="0" w:right="144" w:firstLine="0"/>
        <w:jc w:val="left"/>
      </w:pPr>
      <w:r>
        <w:t xml:space="preserve">His fear of intimacy was a wall, a barrier of thorns that shielded him from the possibility of vulnerability, of connection. He had grown accustomed to his solitude, had formed a symbiotic </w:t>
        <w:br/>
        <w:t>relationship with his loneliness, a perverse companionship that, however painful, was familiar and comforting in its own way. Change represented an unknown quantity, a risk too great to take.</w:t>
      </w:r>
    </w:p>
    <w:p>
      <w:pPr>
        <w:autoSpaceDN w:val="0"/>
        <w:autoSpaceDE w:val="0"/>
        <w:widowControl/>
        <w:spacing w:line="264" w:lineRule="exact" w:before="264" w:after="0"/>
        <w:ind w:left="0" w:right="0" w:firstLine="0"/>
        <w:jc w:val="left"/>
      </w:pPr>
      <w:r>
        <w:t xml:space="preserve">The familiar tasks of his daily life offered a refuge from </w:t>
        <w:br/>
        <w:t>introspection, a welcome respite from the relentless weight of his past regrets. Each chore, meticulously performed, provided a temporary escape, a brief reprieve from the relentless cycle of guilt and self-reproach. The repetitive actions, like the ticking of a clock, provided a sense of stability, a reassuring rhythm in a life devoid of most other sources of comfort.</w:t>
      </w:r>
    </w:p>
    <w:p>
      <w:pPr>
        <w:autoSpaceDN w:val="0"/>
        <w:autoSpaceDE w:val="0"/>
        <w:widowControl/>
        <w:spacing w:line="264" w:lineRule="exact" w:before="264" w:after="0"/>
        <w:ind w:left="0" w:right="288" w:firstLine="0"/>
        <w:jc w:val="left"/>
      </w:pPr>
      <w:r>
        <w:t>He found a strange satisfaction in the simplicity of his existence. There was a purity in the act of surviving, a primal satisfaction in meeting his basic needs, a fierce independence forged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crucible of self-reliance. He would marvel at the intricate details of nature, the resilience of the desert plants, the tenacious grip of the roots of the cacti clinging to the parched earth, a testament to the power of survival, a reflection of his own stubborn perseverance.</w:t>
      </w:r>
    </w:p>
    <w:p>
      <w:pPr>
        <w:autoSpaceDN w:val="0"/>
        <w:autoSpaceDE w:val="0"/>
        <w:widowControl/>
        <w:spacing w:line="264" w:lineRule="exact" w:before="264" w:after="0"/>
        <w:ind w:left="0" w:right="0" w:firstLine="0"/>
        <w:jc w:val="left"/>
      </w:pPr>
      <w:r>
        <w:t>Yet, beneath the surface of his apparent contentment, a deep-seated loneliness persisted. The silence, which offered temporary reprieve, also became a tormentor, a constant reminder of his isolation. The vastness of the desert, mirroring the emptiness within him, became a haunting presence, a tangible symbol of his solitude.</w:t>
      </w:r>
    </w:p>
    <w:p>
      <w:pPr>
        <w:autoSpaceDN w:val="0"/>
        <w:autoSpaceDE w:val="0"/>
        <w:widowControl/>
        <w:spacing w:line="264" w:lineRule="exact" w:before="264" w:after="0"/>
        <w:ind w:left="0" w:right="0" w:firstLine="0"/>
        <w:jc w:val="left"/>
      </w:pPr>
      <w:r>
        <w:t>He would occasionally catch a glimpse of himself in the still surface of a water puddle, his face etched with the lines of hardship and sorrow. A weathered face, reflecting the harsh realities of his life, but also hinting at a hidden resilience, a stubborn refusal to yield to despair. His eyes, though tired, held a spark, a flicker of defiance against the encroaching darkness, a testament to the enduring strength of the human spirit.</w:t>
      </w:r>
    </w:p>
    <w:p>
      <w:pPr>
        <w:autoSpaceDN w:val="0"/>
        <w:autoSpaceDE w:val="0"/>
        <w:widowControl/>
        <w:spacing w:line="264" w:lineRule="exact" w:before="264" w:after="0"/>
        <w:ind w:left="0" w:right="0" w:firstLine="0"/>
        <w:jc w:val="left"/>
      </w:pPr>
      <w:r>
        <w:t xml:space="preserve">The comfort of routine was a double-edged sword. It offered solace and stability, but also reinforced his isolation, preventing the </w:t>
        <w:br/>
        <w:t>possibility of growth, of healing, of genuine connection. It was a precarious balance, a delicate equilibrium between self-preservation and self-destruction. He remained trapped in a cycle, a relentless loop of solitary tasks punctuated by moments of piercing loneliness, a cycle that would continue until he found the courage to break free from the cage of his own making. The silence of the desert, once a sanctuary, now began to feel like a prison cell, a symbol of his self-imposed exile, a testament to the solitude that had become both a comfort and a curse. The comfort was a deceptive mask, concealing the deep-seated wounds that refused to heal. His routine was not a testament to his strength, but rather to his fear of the unknown, his inability to face the pain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Longing for Connection</w:t>
      </w:r>
    </w:p>
    <w:p>
      <w:pPr>
        <w:autoSpaceDN w:val="0"/>
        <w:autoSpaceDE w:val="0"/>
        <w:widowControl/>
        <w:spacing w:line="264" w:lineRule="exact" w:before="286" w:after="0"/>
        <w:ind w:left="0" w:right="288" w:firstLine="0"/>
        <w:jc w:val="left"/>
      </w:pPr>
      <w:r>
        <w:t>The desert wind, a constant companion, whispered secrets only it understood, secrets that mirrored the turmoil within Silas. He’d built a life carved from the harsh landscape, a life as unforgiving and desolate as the canyons that stretched endlessly around him.</w:t>
      </w:r>
    </w:p>
    <w:p>
      <w:pPr>
        <w:autoSpaceDN w:val="0"/>
        <w:autoSpaceDE w:val="0"/>
        <w:widowControl/>
        <w:spacing w:line="264" w:lineRule="exact" w:before="60" w:after="0"/>
        <w:ind w:left="0" w:right="576" w:firstLine="0"/>
        <w:jc w:val="left"/>
      </w:pPr>
      <w:r>
        <w:t>But beneath the stoicism, beneath the calloused exterior, a wellspring of longing pulsed, a silent ache for a connection he believed was forever beyond his reach.</w:t>
      </w:r>
    </w:p>
    <w:p>
      <w:pPr>
        <w:autoSpaceDN w:val="0"/>
        <w:autoSpaceDE w:val="0"/>
        <w:widowControl/>
        <w:spacing w:line="264" w:lineRule="exact" w:before="264" w:after="0"/>
        <w:ind w:left="0" w:right="0" w:firstLine="0"/>
        <w:jc w:val="left"/>
      </w:pPr>
      <w:r>
        <w:t>It wasn't a conscious yearning, not initially. It was more a phantom limb, a persistent awareness of an absence, a void that no amount of solitude could fill. He'd spent years convincing himself that loneliness was a choice, a shield against the pain of betrayal and loss. He’d constructed his fortress of solitude with meticulous care, brick by brick, each carefully placed stone representing a painful memory, a shattered trust. But the stones, though strong, were not impervious to the wind. Sometimes, late at night, when the desert silence pressed in, a crack would appear, a subtle fissure in his self-imposed exile, revealing the fragile heart beneath.</w:t>
      </w:r>
    </w:p>
    <w:p>
      <w:pPr>
        <w:autoSpaceDN w:val="0"/>
        <w:autoSpaceDE w:val="0"/>
        <w:widowControl/>
        <w:spacing w:line="264" w:lineRule="exact" w:before="264" w:after="0"/>
        <w:ind w:left="0" w:right="0" w:firstLine="0"/>
        <w:jc w:val="left"/>
      </w:pPr>
      <w:r>
        <w:t>The memories themselves weren’t like vivid pictures. They were more like the faint scent of rain on dry earth, a fleeting impression, a ghost of feeling. They came unbidden, uninvited, often triggered by the most inconsequential things – the way the sunlight slanted through the canyons, reminiscent of a childhood spent exploring hidden grottos with a friend long gone, the taste of a specific herb that reminded him of a shared meal, a simple melody carried on the wind, evocative of a forgotten tune he used to play for someone he deeply loved. These memories weren't easily accessible; they were submerged deep within, like ancient artifacts buried under layers of sediment. But they were there, buried but not forgotten.</w:t>
      </w:r>
    </w:p>
    <w:p>
      <w:pPr>
        <w:autoSpaceDN w:val="0"/>
        <w:autoSpaceDE w:val="0"/>
        <w:widowControl/>
        <w:spacing w:line="264" w:lineRule="exact" w:before="264" w:after="0"/>
        <w:ind w:left="0" w:right="0" w:firstLine="0"/>
        <w:jc w:val="left"/>
      </w:pPr>
      <w:r>
        <w:t>His routine, that meticulously crafted structure of his existence, was not simply a means of survival; it was a mechanism of avoidance.</w:t>
      </w:r>
    </w:p>
    <w:p>
      <w:pPr>
        <w:autoSpaceDN w:val="0"/>
        <w:autoSpaceDE w:val="0"/>
        <w:widowControl/>
        <w:spacing w:line="264" w:lineRule="exact" w:before="60" w:after="0"/>
        <w:ind w:left="0" w:right="0" w:firstLine="0"/>
        <w:jc w:val="left"/>
      </w:pPr>
      <w:r>
        <w:t>Every carefully measured task, every precisely executed chore, served as a distraction, a bulwark against the flood.  of emotion he so diligently suppressed. the solitude was his anesthetic, the desert his sanctuary, offering a kind of cold comfort that eased, or at least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muted, the relentless longing.</w:t>
      </w:r>
    </w:p>
    <w:p>
      <w:pPr>
        <w:autoSpaceDN w:val="0"/>
        <w:autoSpaceDE w:val="0"/>
        <w:widowControl/>
        <w:spacing w:line="264" w:lineRule="exact" w:before="264" w:after="0"/>
        <w:ind w:left="0" w:right="0" w:firstLine="0"/>
        <w:jc w:val="left"/>
      </w:pPr>
      <w:r>
        <w:t>He’d seen kindness before, glimpses of compassion from those who had crossed his path. Travelers passing through, offering a word of greeting, a shared bite of food. But these encounters had been brief, superficial, never allowing for a deeper connection to form. He'd parry such advances with a curt nod and a hasty retreat, like a wounded animal instinctively avoiding the hunter’s gaze. The fear of vulnerability was always greater than the desire for connection, a cruel irony considering the intensity of his unmet need.</w:t>
      </w:r>
    </w:p>
    <w:p>
      <w:pPr>
        <w:autoSpaceDN w:val="0"/>
        <w:autoSpaceDE w:val="0"/>
        <w:widowControl/>
        <w:spacing w:line="264" w:lineRule="exact" w:before="264" w:after="0"/>
        <w:ind w:left="0" w:right="288" w:firstLine="0"/>
        <w:jc w:val="left"/>
      </w:pPr>
      <w:r>
        <w:t>He had loved once, deeply and fiercely. The memory, though shrouded in the haze of years and regret, still held a potent sting.</w:t>
      </w:r>
    </w:p>
    <w:p>
      <w:pPr>
        <w:autoSpaceDN w:val="0"/>
        <w:autoSpaceDE w:val="0"/>
        <w:widowControl/>
        <w:spacing w:line="264" w:lineRule="exact" w:before="58" w:after="0"/>
        <w:ind w:left="0" w:right="144" w:firstLine="0"/>
        <w:jc w:val="left"/>
      </w:pPr>
      <w:r>
        <w:t xml:space="preserve">The details were elusive now, blurred by time and the corrosive effects of grief. But the essence remained: a feeling of warmth, of shared joy, of profound intimacy. A life lived alongside another, then cruelly snatched away. The image of her face, though fading, held an aching beauty, a constant reminder of what he’d lost, of what he had so recklessly thrown away. This loss was the </w:t>
        <w:br/>
        <w:t>cornerstone of his solitude, the foundation upon which he built his self-imposed exile. It was the ghost he could never quite outrun.</w:t>
      </w:r>
    </w:p>
    <w:p>
      <w:pPr>
        <w:autoSpaceDN w:val="0"/>
        <w:autoSpaceDE w:val="0"/>
        <w:widowControl/>
        <w:spacing w:line="264" w:lineRule="exact" w:before="264" w:after="0"/>
        <w:ind w:left="0" w:right="0" w:firstLine="0"/>
        <w:jc w:val="left"/>
      </w:pPr>
      <w:r>
        <w:t xml:space="preserve">He attempted rationalizations, told himself he was better off alone, that he wasn't capable of love, or worthy of it. He built up a fortress around his heart, convincing himself it was unassailable, </w:t>
        <w:br/>
        <w:t xml:space="preserve">impervious to the soft advances of intimacy. He embraced the harshness of the desert, mirroring the harshness he experienced within himself. The wind that scoured the land, the relentless sun that beat down on him, the jagged rocks that threatened to pierce his skin –these were all reflections of the self-imposed harshness of his </w:t>
        <w:br/>
        <w:t>existence.</w:t>
      </w:r>
    </w:p>
    <w:p>
      <w:pPr>
        <w:autoSpaceDN w:val="0"/>
        <w:autoSpaceDE w:val="0"/>
        <w:widowControl/>
        <w:spacing w:line="264" w:lineRule="exact" w:before="264" w:after="0"/>
        <w:ind w:left="0" w:right="0" w:firstLine="0"/>
        <w:jc w:val="center"/>
      </w:pPr>
      <w:r>
        <w:t>Yet, even in the bleakest moments, when the silence was oppressive and the loneliness suffocating, a flicker of something else remained.</w:t>
      </w:r>
    </w:p>
    <w:p>
      <w:pPr>
        <w:autoSpaceDN w:val="0"/>
        <w:autoSpaceDE w:val="0"/>
        <w:widowControl/>
        <w:spacing w:line="264" w:lineRule="exact" w:before="58" w:after="0"/>
        <w:ind w:left="0" w:right="144" w:firstLine="0"/>
        <w:jc w:val="left"/>
      </w:pPr>
      <w:r>
        <w:t xml:space="preserve">A faint yearning, a whisper of hope, a stubborn refusal to </w:t>
        <w:br/>
        <w:t>completely succumb to despair. It manifested in small ways – a momentary pause when observing a pair of birds nesting, a flicker of empathy for a struggling desert creature, the rare instance of a softened expression during a rare sunset of intense beauty. These moments were fleeting, easily suppressed, quickly buried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layers of self-imposed isolation. But they were there, persistent reminders of the innate human need for connection that even the harshest wilderness couldn’t extinguish.</w:t>
      </w:r>
    </w:p>
    <w:p>
      <w:pPr>
        <w:autoSpaceDN w:val="0"/>
        <w:autoSpaceDE w:val="0"/>
        <w:widowControl/>
        <w:spacing w:line="264" w:lineRule="exact" w:before="264" w:after="0"/>
        <w:ind w:left="0" w:right="0" w:firstLine="0"/>
        <w:jc w:val="left"/>
      </w:pPr>
      <w:r>
        <w:t xml:space="preserve">He would often find himself staring at the stars, lost in the infinite expanse of the cosmos, feeling simultaneously insignificant and intensely connected to something larger than himself. The vastness of the night sky mirrored the vastness of his own inner landscape, a landscape filled with both darkness and light, emptiness and </w:t>
        <w:br/>
        <w:t>yearning.</w:t>
      </w:r>
    </w:p>
    <w:p>
      <w:pPr>
        <w:autoSpaceDN w:val="0"/>
        <w:autoSpaceDE w:val="0"/>
        <w:widowControl/>
        <w:spacing w:line="264" w:lineRule="exact" w:before="264" w:after="0"/>
        <w:ind w:left="0" w:right="0" w:firstLine="0"/>
        <w:jc w:val="left"/>
      </w:pPr>
      <w:r>
        <w:t xml:space="preserve">The desert, his sanctuary, his prison, was both witness and </w:t>
        <w:br/>
        <w:t xml:space="preserve">accomplice to his internal battle. The unforgiving terrain matched the unforgiving nature of his self-imposed exile. It was a landscape that demanded resilience, but also one that offered a stark, </w:t>
        <w:br/>
        <w:t xml:space="preserve">unforgiving reflection of his own emotional state. The silence, once a comfort, now experienced like a constant reminder of his isolation, a palpable weight pressing down on him. And yet, in the same </w:t>
        <w:br/>
        <w:t xml:space="preserve">silence, in the stillness of the night, a fragile hope occasionally emerged, a faint echo of a longing he dared not name, a longing for a connection that seemed both impossible and desperately needed. This conflict, this paradox, was the heart of his struggle, a testament to the enduring strength of the human spirit, even when that spirit was fractured and bruised. The desert held him captive, but it also held the seeds of his potential redemption, if only he had the </w:t>
        <w:br/>
        <w:t xml:space="preserve">courage to allow them to grow. The wind, ever-present, whispered of change, of the possibility of a different path, a path leading not to further solitude, but toward a fragile, yet deeply needed,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Shelter</w:t>
      </w:r>
    </w:p>
    <w:p>
      <w:pPr>
        <w:autoSpaceDN w:val="0"/>
        <w:autoSpaceDE w:val="0"/>
        <w:widowControl/>
        <w:spacing w:line="264" w:lineRule="exact" w:before="286" w:after="0"/>
        <w:ind w:left="0" w:right="0" w:firstLine="0"/>
        <w:jc w:val="left"/>
      </w:pPr>
      <w:r>
        <w:t>The sun dipped below the jagged horizon, painting the canyon walls in hues of fiery orange and deep purple. The air, already frigid from the desert night, grew colder, a palpable chill that seeped into Silas’s bones. He’d found a shallow alcove, a natural cleft in the rock face, offering meager protection from the elements. The wind, a constant companion, howled through the canyon, a mournful cry that resonated with the emptiness within him. He huddled deeper into the alcove, pulling his worn coat tighter around him, the rough fabric offering little comfort against the biting cold.</w:t>
      </w:r>
    </w:p>
    <w:p>
      <w:pPr>
        <w:autoSpaceDN w:val="0"/>
        <w:autoSpaceDE w:val="0"/>
        <w:widowControl/>
        <w:spacing w:line="264" w:lineRule="exact" w:before="264" w:after="0"/>
        <w:ind w:left="0" w:right="0" w:firstLine="0"/>
        <w:jc w:val="left"/>
      </w:pPr>
      <w:r>
        <w:t>The canyon was a perfect mirror of his soul: stark, unforgiving, and utterly desolate. Towering rock walls, scarred by time and erosion, enclosed him, their imposing presence a tangible representation of his self-imposed isolation. He experienced dwarfed by the sheer scale of the landscape, a tiny speck in a vast, indifferent universe. The silence, broken only by the wind's mournful lament, was heavy, oppressive, a constant reminder of his solitude. It wasn't the comforting silence of a peaceful night; it was the silence of emptiness, the absence of human connection, a profound and chilling void.</w:t>
      </w:r>
    </w:p>
    <w:p>
      <w:pPr>
        <w:autoSpaceDN w:val="0"/>
        <w:autoSpaceDE w:val="0"/>
        <w:widowControl/>
        <w:spacing w:line="264" w:lineRule="exact" w:before="264" w:after="0"/>
        <w:ind w:left="0" w:right="144" w:firstLine="0"/>
        <w:jc w:val="left"/>
      </w:pPr>
      <w:r>
        <w:t>He had chosen this place, this desolate sanctuary, deliberately. The harshness of the environment mirrored the harshness within him, the unforgiving terrain a reflection of his own unforgiving nature.</w:t>
      </w:r>
    </w:p>
    <w:p>
      <w:pPr>
        <w:autoSpaceDN w:val="0"/>
        <w:autoSpaceDE w:val="0"/>
        <w:widowControl/>
        <w:spacing w:line="264" w:lineRule="exact" w:before="60" w:after="0"/>
        <w:ind w:left="0" w:right="144" w:firstLine="0"/>
        <w:jc w:val="left"/>
      </w:pPr>
      <w:r>
        <w:t>He found a perverse comfort in the mirroring, a sense of grim kinship with the barren landscape. The canyon’s protective walls, while offering a sense of safety from the elements, also served as a prison, trapping him in his own self-made exile.</w:t>
      </w:r>
    </w:p>
    <w:p>
      <w:pPr>
        <w:autoSpaceDN w:val="0"/>
        <w:autoSpaceDE w:val="0"/>
        <w:widowControl/>
        <w:spacing w:line="264" w:lineRule="exact" w:before="264" w:after="0"/>
        <w:ind w:left="0" w:right="0" w:firstLine="0"/>
        <w:jc w:val="left"/>
      </w:pPr>
      <w:r>
        <w:t xml:space="preserve">He thought of the faces he’d encountered, the fleeting connections he’d made and then quickly severed. Each encounter had been a brief flicker of warmth, quickly extinguished by his own defensive mechanisms. He’d built his walls so high, so meticulously, that even the faintest glimmer of hope seemed to shatter against their </w:t>
        <w:br/>
        <w:t>impenetrable surface. The fear of vulnerability, of allowing himself to be seen, remained a crippling force, stronger than any desire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remembered his father, a man as stoic and withdrawn as the desert itself. The memory was fragmented, a series of fleeting images: a calloused hand, the scent of pipe tobacco, the weight of unspoken words. He had learned his stoicism from his father, </w:t>
        <w:br/>
        <w:t xml:space="preserve">mimicking his silence, adopting his emotional detachment as a form of self-preservation. He had mistaken isolation for strength, </w:t>
        <w:br/>
        <w:t>believing that the suppression of emotion was a sign of resilience.</w:t>
      </w:r>
    </w:p>
    <w:p>
      <w:pPr>
        <w:autoSpaceDN w:val="0"/>
        <w:autoSpaceDE w:val="0"/>
        <w:widowControl/>
        <w:spacing w:line="264" w:lineRule="exact" w:before="264" w:after="0"/>
        <w:ind w:left="0" w:right="0" w:firstLine="0"/>
        <w:jc w:val="left"/>
      </w:pPr>
      <w:r>
        <w:t>The moon, a sliver of silver in the inky sky, cast long, distorted shadows across the canyon floor. The darkness pressed in on Silas, a suffocating blanket that seemed to amplify his loneliness. He closed his eyes, trying to conjure memories, images from a life he’d tried so hard to forget. But the memories were elusive, flickering like candle flames in a strong wind.</w:t>
      </w:r>
    </w:p>
    <w:p>
      <w:pPr>
        <w:autoSpaceDN w:val="0"/>
        <w:autoSpaceDE w:val="0"/>
        <w:widowControl/>
        <w:spacing w:line="264" w:lineRule="exact" w:before="264" w:after="0"/>
        <w:ind w:left="0" w:right="50" w:firstLine="0"/>
        <w:jc w:val="both"/>
      </w:pPr>
      <w:r>
        <w:t>He witnessed glimpses of a life he’d once lived – laughter, shared dreams, the warmth of human touch. These fragments, brief and tantalizing, were quickly overwhelmed by the weight of regret, the pain of loss.</w:t>
      </w:r>
    </w:p>
    <w:p>
      <w:pPr>
        <w:autoSpaceDN w:val="0"/>
        <w:autoSpaceDE w:val="0"/>
        <w:widowControl/>
        <w:spacing w:line="264" w:lineRule="exact" w:before="58" w:after="0"/>
        <w:ind w:left="0" w:right="144" w:firstLine="0"/>
        <w:jc w:val="left"/>
      </w:pPr>
      <w:r>
        <w:t>He remembered the woman, her face a ghost in his memory, a beautiful phantom that haunted his dreams. He had loved her fiercely, passionately, only to drive her away with his self-</w:t>
        <w:br/>
        <w:t>destructive tendencies. The memory of her laughter, once a source of joy, now served as a constant reminder of his failings.</w:t>
      </w:r>
    </w:p>
    <w:p>
      <w:pPr>
        <w:autoSpaceDN w:val="0"/>
        <w:autoSpaceDE w:val="0"/>
        <w:widowControl/>
        <w:spacing w:line="264" w:lineRule="exact" w:before="264" w:after="0"/>
        <w:ind w:left="0" w:right="0" w:firstLine="0"/>
        <w:jc w:val="left"/>
      </w:pPr>
      <w:r>
        <w:t xml:space="preserve">The cold seeped deeper into his bones, a chilling reflection of the emotional chill that had settled within him. He shivered, not merely from the cold, but from a deeper, more profound sense of </w:t>
        <w:br/>
        <w:t>desolation. He was adrift in a sea of regret, a prisoner of his own making, trapped in a desolate canyon that mirrored the desolation of his own heart.</w:t>
      </w:r>
    </w:p>
    <w:p>
      <w:pPr>
        <w:autoSpaceDN w:val="0"/>
        <w:autoSpaceDE w:val="0"/>
        <w:widowControl/>
        <w:spacing w:line="264" w:lineRule="exact" w:before="264" w:after="0"/>
        <w:ind w:left="0" w:right="0" w:firstLine="0"/>
        <w:jc w:val="left"/>
      </w:pPr>
      <w:r>
        <w:t>He tried to focus on the present, on the tangible reality of his surroundings. He ran his fingers over the rough texture of the rock face, feeling the cool smoothness of the stone against his skin. He listened to the wind, its mournful cry a counterpoint to the silence within him. He tried to find a measure of peace in the stillness, but the silence was too vast, too empty, too deafening.</w:t>
      </w:r>
    </w:p>
    <w:p>
      <w:pPr>
        <w:autoSpaceDN w:val="0"/>
        <w:autoSpaceDE w:val="0"/>
        <w:widowControl/>
        <w:spacing w:line="264" w:lineRule="exact" w:before="264" w:after="0"/>
        <w:ind w:left="0" w:right="288" w:firstLine="0"/>
        <w:jc w:val="left"/>
      </w:pPr>
      <w:r>
        <w:t>As the hours crawled by, the darkness began to lift, revealing the stark beauty of the canyon in the pale light of dawn. The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persisted, but the rising sun promised a new day, a new chance. He wasn’t sure what that chance might hold, but he knew he couldn't remain trapped in this emotional canyon forever. The silence, once a comfort, now experienced like a cage. He needed to find a way out, to break free from the self-imposed exile that had consumed him for so long.</w:t>
      </w:r>
    </w:p>
    <w:p>
      <w:pPr>
        <w:autoSpaceDN w:val="0"/>
        <w:autoSpaceDE w:val="0"/>
        <w:widowControl/>
        <w:spacing w:line="264" w:lineRule="exact" w:before="264" w:after="0"/>
        <w:ind w:left="0" w:right="0" w:firstLine="0"/>
        <w:jc w:val="left"/>
      </w:pPr>
      <w:r>
        <w:t xml:space="preserve">The thought, though fragile, offered a glimmer of hope. It was a tiny spark in the vast darkness, but it was there, a persistent flicker in the face of despair. He sat in the alcove, watching the sunrise, feeling the first rays of warmth on his face. The canyon, still </w:t>
        <w:br/>
        <w:t>imposing, still desolate, seemed slightly less oppressive in the morning light. The wind continued to howl, but its mournful cry seemed less insistent, less despairing.</w:t>
      </w:r>
    </w:p>
    <w:p>
      <w:pPr>
        <w:autoSpaceDN w:val="0"/>
        <w:autoSpaceDE w:val="0"/>
        <w:widowControl/>
        <w:spacing w:line="264" w:lineRule="exact" w:before="264" w:after="0"/>
        <w:ind w:left="0" w:right="0" w:firstLine="0"/>
        <w:jc w:val="left"/>
      </w:pPr>
      <w:r>
        <w:t xml:space="preserve">He knew the journey ahead would be long and difficult. He had years of self-imposed isolation to overcome, layers of emotional baggage to unpack. But as the sun climbed higher in the sky, </w:t>
        <w:br/>
        <w:t>casting its warm light upon the canyon walls, Silas experienced a stirring within him, a faint sense of anticipation, a tentative step towards a path that might, just might, lead him out of the shadows and into the light. The wind still whispered secrets, but now, amidst the mournful cries, he detected a hint of something else, a subtle shift in the wind's lament, a whisper of hope, a promise of something new. The canyon, his prison, might also be the crucible in which he forged a new beginning. He would face the challenges ahead, one step at a time, embracing the harshness of the journey, knowing that the other side of despair often held a fragile, yet enduring, beauty. The desert had tested him, broken him, but it also held the seeds of his potential redemption. He was, after all, a survivor. He had lived through the harshest of storms, and he would weather this one as well. The journey out of this self-made canyon would be long and arduous, but he now felt, in the growing warmth of the dawn, a spark of determination ignite within his weary soul. The whisper of hope, faint but persistent, was finally gaining ground against the howling wind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Ghosts of Memory</w:t>
      </w:r>
    </w:p>
    <w:p>
      <w:pPr>
        <w:autoSpaceDN w:val="0"/>
        <w:autoSpaceDE w:val="0"/>
        <w:widowControl/>
        <w:spacing w:line="264" w:lineRule="exact" w:before="286" w:after="0"/>
        <w:ind w:left="0" w:right="0" w:firstLine="0"/>
        <w:jc w:val="left"/>
      </w:pPr>
      <w:r>
        <w:t xml:space="preserve">The sun, a pale disc rising above the jagged peaks, cast long, skeletal shadows across the canyon floor. The cold hadn't lessened; it clung to him like a shroud, seeping into his very marrow. He remained in the alcove, the rough texture of the rock a familiar comfort against the chill. But the physical cold was nothing </w:t>
        <w:br/>
        <w:t>compared to the icy grip of memory that tightened around his heart.</w:t>
      </w:r>
    </w:p>
    <w:p>
      <w:pPr>
        <w:autoSpaceDN w:val="0"/>
        <w:autoSpaceDE w:val="0"/>
        <w:widowControl/>
        <w:spacing w:line="264" w:lineRule="exact" w:before="264" w:after="0"/>
        <w:ind w:left="0" w:right="0" w:firstLine="0"/>
        <w:jc w:val="left"/>
      </w:pPr>
      <w:r>
        <w:t xml:space="preserve">He thought of Caleb, his childhood friend, a man whose laughter once echoed through the sun-drenched fields of their youth. Caleb, with his easy smile and boundless optimism, a stark contrast to Silas’s own inherent cynicism. They had been inseparable, two halves of a whole, until the inevitable rift had driven them apart. Silas couldn't recall the precise moment the chasm opened, only the gradual erosion of their bond, a slow, agonizing process of </w:t>
        <w:br/>
        <w:t xml:space="preserve">unspoken grievances and unbridged divides. The memory was a fragmented tapestry, woven with threads of shared adventures, playful rivalry, and the unspoken resentment that had ultimately severed their connection. He remembered the shared secrets </w:t>
        <w:br/>
        <w:t>whispered under starlit skies, the thrill of reckless abandon, the quiet companionship of long summer days. These happy memories were now tinged with the bitter taste of regret, the sharp pang of what could have been. Caleb's face, once so vibrant and alive, now existed only as a faded photograph in the dusty album of his mind, a ghost from a past he could no longer touch.</w:t>
      </w:r>
    </w:p>
    <w:p>
      <w:pPr>
        <w:autoSpaceDN w:val="0"/>
        <w:autoSpaceDE w:val="0"/>
        <w:widowControl/>
        <w:spacing w:line="264" w:lineRule="exact" w:before="264" w:after="0"/>
        <w:ind w:left="0" w:right="0" w:firstLine="0"/>
        <w:jc w:val="left"/>
      </w:pPr>
      <w:r>
        <w:t>Then there was Martha, a wisp of a girl with eyes the color of a summer sky. He remembered her laugh, a melody that once filled his days with sunshine. She had seen something in him, a hidden vulnerability he had carefully concealed from the world. She had loved him, despite his flaws, his stubborn reticence, his deep-seated fear of intimacy. But Silas, in his own peculiar way, had destroyed their fragile connection with his usual brand of self-sabotage. The image of her was sharper, more vivid, imbued with a poignant ache that resonated deep within his soul. He had pushed her away, fearing the inevitable pain of vulnerability, convinced that love was a luxury he couldn't afford. He had driven her into the arms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another, a decision that still haunted him, a specter of regret that shadowed his every waking moment. He had built his walls so high that even her love, strong and unwavering as it was, could not penetrate them. The memory of Martha's tear-filled eyes, the </w:t>
        <w:br/>
        <w:t>unspoken question hanging in the air between them, was a torment he had carried for years, a constant reminder of his own self-destructive nature.</w:t>
      </w:r>
    </w:p>
    <w:p>
      <w:pPr>
        <w:autoSpaceDN w:val="0"/>
        <w:autoSpaceDE w:val="0"/>
        <w:widowControl/>
        <w:spacing w:line="264" w:lineRule="exact" w:before="264" w:after="0"/>
        <w:ind w:left="0" w:right="144" w:firstLine="0"/>
        <w:jc w:val="left"/>
      </w:pPr>
      <w:r>
        <w:t xml:space="preserve">These memories, these ghosts of friendships past, surfaced </w:t>
        <w:br/>
        <w:t xml:space="preserve">unexpectedly, unwelcome visitors in the desolate landscape of his mind. They added weight to the already heavy burden of his solitude, a stark contrast to the vast emptiness of the canyon, mirroring the void within his heart. The beauty of the canyon, the majestic sweep of the landscape, served only to amplify his </w:t>
        <w:br/>
        <w:t>profound loneliness. He was surrounded by nature's grandeur, yet experienced utterly alone, a solitary figure adrift in a sea of silence.</w:t>
      </w:r>
    </w:p>
    <w:p>
      <w:pPr>
        <w:autoSpaceDN w:val="0"/>
        <w:autoSpaceDE w:val="0"/>
        <w:widowControl/>
        <w:spacing w:line="264" w:lineRule="exact" w:before="264" w:after="0"/>
        <w:ind w:left="0" w:right="0" w:firstLine="0"/>
        <w:jc w:val="left"/>
      </w:pPr>
      <w:r>
        <w:t xml:space="preserve">The wind, still howling through the canyon, carried with it the whispers of his past, a mournful chorus of regrets and lost </w:t>
        <w:br/>
        <w:t>opportunities. He tried to silence the voices, to bury them beneath the weight of his self-imposed isolation, but the memories persisted, a relentless tide that threatened to overwhelm him. He longed for companionship, for a connection that would mend the fractured pieces of his soul, but he remained entrenched in his self-built prison, a prisoner of his own fear and distrust.</w:t>
      </w:r>
    </w:p>
    <w:p>
      <w:pPr>
        <w:autoSpaceDN w:val="0"/>
        <w:autoSpaceDE w:val="0"/>
        <w:widowControl/>
        <w:spacing w:line="264" w:lineRule="exact" w:before="264" w:after="0"/>
        <w:ind w:left="0" w:right="0" w:firstLine="0"/>
        <w:jc w:val="left"/>
      </w:pPr>
      <w:r>
        <w:t xml:space="preserve">He thought of the fleeting encounters, the brief moments of </w:t>
        <w:br/>
        <w:t xml:space="preserve">connection that had flared and then died like spent matches. Each encounter had been a glimmer of hope, quickly extinguished by his ingrained habit of self-preservation. He was a master of </w:t>
        <w:br/>
        <w:t>detachment, an expert at building walls that kept others at bay. He had convinced himself that emotional detachment was a sign of strength, a shield against the inevitable pain of human connection. But now, surrounded by the harsh beauty of the canyon, he experienced the weight of his loneliness acutely, a crushing burden that weighed down his spirit.</w:t>
      </w:r>
    </w:p>
    <w:p>
      <w:pPr>
        <w:autoSpaceDN w:val="0"/>
        <w:autoSpaceDE w:val="0"/>
        <w:widowControl/>
        <w:spacing w:line="264" w:lineRule="exact" w:before="264" w:after="0"/>
        <w:ind w:left="0" w:right="144" w:firstLine="0"/>
        <w:jc w:val="left"/>
      </w:pPr>
      <w:r>
        <w:t>The sun climbed higher in the sky, casting its warming rays on the cold stone. The light, however, could not penetrate the darkness within him. The memories continued their relentless assault,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one a fresh wound on his already scarred soul. He was a man defined by his past, a prisoner of his own making, bound to the ghosts of his past mistakes.</w:t>
      </w:r>
    </w:p>
    <w:p>
      <w:pPr>
        <w:autoSpaceDN w:val="0"/>
        <w:autoSpaceDE w:val="0"/>
        <w:widowControl/>
        <w:spacing w:line="264" w:lineRule="exact" w:before="264" w:after="0"/>
        <w:ind w:left="0" w:right="0" w:firstLine="0"/>
        <w:jc w:val="left"/>
      </w:pPr>
      <w:r>
        <w:t xml:space="preserve">He closed his eyes, trying to escape the relentless barrage of </w:t>
        <w:br/>
        <w:t xml:space="preserve">memories. He pictured his father again, a man who had expressed affection through silence, a man who had taught him to suppress emotion as a form of strength. Silas realized, with a sudden clarity, that he had misinterpreted his father's stoicism, mistaking </w:t>
        <w:br/>
        <w:t>emotional repression for resilience. His father's silence had not been a sign of strength but a mask, a defense mechanism against the pain of a life lived in hardship. He had learned to wear the same mask, to emulate his father's emotional detachment, only to discover that it was not a shield but a prison.</w:t>
      </w:r>
    </w:p>
    <w:p>
      <w:pPr>
        <w:autoSpaceDN w:val="0"/>
        <w:autoSpaceDE w:val="0"/>
        <w:widowControl/>
        <w:spacing w:line="264" w:lineRule="exact" w:before="264" w:after="0"/>
        <w:ind w:left="0" w:right="288" w:firstLine="0"/>
        <w:jc w:val="left"/>
      </w:pPr>
      <w:r>
        <w:t>The canyon, once a refuge, now experienced like a mirror, reflecting the desolation within his soul. The wind whispered secrets, secrets of regret, of missed opportunities, of a life lived in solitude. He was trapped in a cycle of self-destruction, a vicious loop of loneliness and regret. He had become a prisoner of his own making, a wanderer in a desolate landscape both physical and emotional.</w:t>
      </w:r>
    </w:p>
    <w:p>
      <w:pPr>
        <w:autoSpaceDN w:val="0"/>
        <w:autoSpaceDE w:val="0"/>
        <w:widowControl/>
        <w:spacing w:line="264" w:lineRule="exact" w:before="264" w:after="0"/>
        <w:ind w:left="0" w:right="0" w:firstLine="0"/>
        <w:jc w:val="left"/>
      </w:pPr>
      <w:r>
        <w:t>But as the day wore on, a subtle shift occurred within him. The relentless barrage of memories, while still painful, began to lose some of their power. They were still present, but the weight of them lessened, as if the canyon itself, in its harsh beauty, was beginning to offer a form of solace. He was still alone, but the stark reality of his situation began to clear his mind. The silence, once deafening, began to feel less oppressive. There was a space within the silence, a space for reflection, a space for acceptance.</w:t>
      </w:r>
    </w:p>
    <w:p>
      <w:pPr>
        <w:autoSpaceDN w:val="0"/>
        <w:autoSpaceDE w:val="0"/>
        <w:widowControl/>
        <w:spacing w:line="264" w:lineRule="exact" w:before="264" w:after="0"/>
        <w:ind w:left="0" w:right="0" w:firstLine="0"/>
        <w:jc w:val="left"/>
      </w:pPr>
      <w:r>
        <w:t>The rising sun promised a new day, a new beginning. He knew the journey ahead would be long and arduous, a slow, painstaking process of healing and reconciliation. He had to confront his past, to acknowledge the pain he had caused himself and others. He had to learn to forgive himself, to let go of the regrets that had held him captive for so long. The path ahead was uncertain, but for the first time in a long time, he experienced a glimmer of hope, a tiny spark of optimism in the vast darkness of his soul. The canyon, once a symbol of his isolation, might yet become the crucible in which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forged a new beginning. The wind still howled, but now he detected a different melody in its mournful cry, a subtle undercurrent of hope, a faint whisper of redemption. The ghosts of memory still lingered, but they no longer held the same power. He was ready, or at least, he experienced ready to begin the long journey back to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 of Will</w:t>
      </w:r>
    </w:p>
    <w:p>
      <w:pPr>
        <w:autoSpaceDN w:val="0"/>
        <w:autoSpaceDE w:val="0"/>
        <w:widowControl/>
        <w:spacing w:line="264" w:lineRule="exact" w:before="286" w:after="0"/>
        <w:ind w:left="0" w:right="0" w:firstLine="0"/>
        <w:jc w:val="left"/>
      </w:pPr>
      <w:r>
        <w:t>The sun beat down, relentless and unforgiving, as Silas continued his trek deeper into the heart of the canyon. The initial chill of the morning had given way to a stifling heat that clung to him like a second skin. The path, once relatively clear, had deteriorated into a treacherous scramble over loose scree and jagged rocks. Each step required careful consideration, a delicate dance between balance and surefootedness. The canyon walls, towering hundreds of feet above, seemed to press in on him, amplifying the oppressive heat and the growing sense of isolation.</w:t>
      </w:r>
    </w:p>
    <w:p>
      <w:pPr>
        <w:autoSpaceDN w:val="0"/>
        <w:autoSpaceDE w:val="0"/>
        <w:widowControl/>
        <w:spacing w:line="264" w:lineRule="exact" w:before="264" w:after="0"/>
        <w:ind w:left="0" w:right="144" w:firstLine="0"/>
        <w:jc w:val="left"/>
      </w:pPr>
      <w:r>
        <w:t xml:space="preserve">He stopped to rest, his breath coming in ragged gasps, his muscles screaming in protest. He drank from his canteen, the water </w:t>
        <w:br/>
        <w:t>lukewarm and unsatisfying, offering little relief from the relentless heat and the physical exertion. He glanced up at the sky, a vast expanse of blue, almost mocking in its endlessness, its freedom a stark contrast to his own confined situation.</w:t>
      </w:r>
    </w:p>
    <w:p>
      <w:pPr>
        <w:autoSpaceDN w:val="0"/>
        <w:autoSpaceDE w:val="0"/>
        <w:widowControl/>
        <w:spacing w:line="264" w:lineRule="exact" w:before="264" w:after="0"/>
        <w:ind w:left="0" w:right="0" w:firstLine="0"/>
        <w:jc w:val="left"/>
      </w:pPr>
      <w:r>
        <w:t xml:space="preserve">The challenge wasn’t merely physical. It was a test of will, a trial of his endurance. The canyon demanded resilience, testing the limits of his physical and mental strength. Each stumble, each near-fall, served as a reminder of his vulnerability, a stark contrast to the hardened exterior he presented to the world. Yet, with each </w:t>
        <w:br/>
        <w:t>obstacle overcome, a quiet sense of satisfaction welled up within him, a flicker of pride in his own tenacity.</w:t>
      </w:r>
    </w:p>
    <w:p>
      <w:pPr>
        <w:autoSpaceDN w:val="0"/>
        <w:autoSpaceDE w:val="0"/>
        <w:widowControl/>
        <w:spacing w:line="264" w:lineRule="exact" w:before="264" w:after="0"/>
        <w:ind w:left="0" w:right="0" w:firstLine="0"/>
        <w:jc w:val="left"/>
      </w:pPr>
      <w:r>
        <w:t xml:space="preserve">He wasn't accustomed to physical hardship. His past life, though far from easy, hadn't demanded this kind of brutal, unrelenting </w:t>
        <w:br/>
        <w:t>endurance. But there was something strangely cathartic in the struggle, a cleansing fire that burned away the layers of self-doubt and regret. He pushed himself onward, driven by a stubborn refusal to yield, a determination to conquer not just the canyon but also the demons that haunted him.</w:t>
      </w:r>
    </w:p>
    <w:p>
      <w:pPr>
        <w:autoSpaceDN w:val="0"/>
        <w:autoSpaceDE w:val="0"/>
        <w:widowControl/>
        <w:spacing w:line="264" w:lineRule="exact" w:before="264" w:after="0"/>
        <w:ind w:left="0" w:right="144" w:firstLine="0"/>
        <w:jc w:val="left"/>
      </w:pPr>
      <w:r>
        <w:t>He pushed on, moving with a slow, deliberate pace, his eyes scanning the terrain ahead, searching for a safe passage. The rocks were loose underfoot, treacherous and unpredictable. One wrong step could send him tumbling down the steep incline, a fall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easily prove fatal. The silence of the canyon, once a source of solace, now pressed in on him, amplifying his growing sense of vulnerability. He was alone, utterly and completely alone, with only his own strength and resolve to rely on.</w:t>
      </w:r>
    </w:p>
    <w:p>
      <w:pPr>
        <w:autoSpaceDN w:val="0"/>
        <w:autoSpaceDE w:val="0"/>
        <w:widowControl/>
        <w:spacing w:line="264" w:lineRule="exact" w:before="264" w:after="0"/>
        <w:ind w:left="0" w:right="0" w:firstLine="0"/>
        <w:jc w:val="left"/>
      </w:pPr>
      <w:r>
        <w:t>He encountered a narrow ledge, a precarious pathway clinging to the canyon wall, a sheer drop hundreds of feet below. The wind whipped around him, a cold gust that momentarily stole his breath. He tested the stability of the rocks, his hands finding purchase on the uneven surface. He moved cautiously, inch by painstaking inch, his heart pounding in his chest, his every nerve screaming for caution. The risk was immense, but the alternative—turning back—was even less appealing. Retreat was not an option. He had come too far to surrender now.</w:t>
      </w:r>
    </w:p>
    <w:p>
      <w:pPr>
        <w:autoSpaceDN w:val="0"/>
        <w:autoSpaceDE w:val="0"/>
        <w:widowControl/>
        <w:spacing w:line="264" w:lineRule="exact" w:before="264" w:after="0"/>
        <w:ind w:left="0" w:right="0" w:firstLine="0"/>
        <w:jc w:val="left"/>
      </w:pPr>
      <w:r>
        <w:t>As he navigated the precarious ledge, he was forced to confront not just the physical challenge but also the metaphorical one. This narrow pathway, clinging precariously to the canyon wall, mirrored the precariousness of his own life, the delicate balance between hope and despair. He experienced the fragility of existence, the ease with which life could be lost, the preciousness of each breath, each heartbeat.</w:t>
      </w:r>
    </w:p>
    <w:p>
      <w:pPr>
        <w:autoSpaceDN w:val="0"/>
        <w:autoSpaceDE w:val="0"/>
        <w:widowControl/>
        <w:spacing w:line="264" w:lineRule="exact" w:before="264" w:after="0"/>
        <w:ind w:left="0" w:right="144" w:firstLine="0"/>
        <w:jc w:val="left"/>
      </w:pPr>
      <w:r>
        <w:t>He found a handhold, a small crevice in the rock, and pulled himself upwards, his muscles straining, his body trembling with exhaustion. He could taste the dust and feel the sweat stinging his eyes. The canyon seemed to press in, the shadows deepening, threatening to swallow him whole. Yet, he held on, his grip firm, his resolve unwavering.</w:t>
      </w:r>
    </w:p>
    <w:p>
      <w:pPr>
        <w:autoSpaceDN w:val="0"/>
        <w:autoSpaceDE w:val="0"/>
        <w:widowControl/>
        <w:spacing w:line="264" w:lineRule="exact" w:before="264" w:after="0"/>
        <w:ind w:left="0" w:right="0" w:firstLine="0"/>
        <w:jc w:val="left"/>
      </w:pPr>
      <w:r>
        <w:t>The ledge eventually gave way to a slightly wider path, a small reprieve from the perilous climb. He rested again, his body aching, his lungs burning, his spirit battered but unbroken. He appeared down at his hands, raw and bleeding from scrapes and cuts, and a strange sense of satisfaction washed over him. He had endured, he had persisted, and in that persistence, he found a measure of strength he hadn't known he possessed.</w:t>
      </w:r>
    </w:p>
    <w:p>
      <w:pPr>
        <w:autoSpaceDN w:val="0"/>
        <w:autoSpaceDE w:val="0"/>
        <w:widowControl/>
        <w:spacing w:line="264" w:lineRule="exact" w:before="264" w:after="0"/>
        <w:ind w:left="0" w:right="0" w:firstLine="0"/>
        <w:jc w:val="left"/>
      </w:pPr>
      <w:r>
        <w:t>Further on, he encountered a raging river, its water a churning torrent of brown, muddy water. The river was too wide to jump,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current far too swift to wade through safely. He searched for a way across, his eyes scanning the opposite bank for a suitable crossing point. He finally spotted a series of fallen logs, forming a makeshift bridge across the turbulent water. The logs were slick with </w:t>
        <w:br/>
        <w:t>moisture, unstable and potentially treacherous. But it was his only option.</w:t>
      </w:r>
    </w:p>
    <w:p>
      <w:pPr>
        <w:autoSpaceDN w:val="0"/>
        <w:autoSpaceDE w:val="0"/>
        <w:widowControl/>
        <w:spacing w:line="264" w:lineRule="exact" w:before="264" w:after="0"/>
        <w:ind w:left="0" w:right="0" w:firstLine="0"/>
        <w:jc w:val="left"/>
      </w:pPr>
      <w:r>
        <w:t xml:space="preserve">He carefully made his way across the precarious bridge, each step a calculated risk. The logs shifted under his weight, threatening to send him tumbling into the raging current. He experienced the icy water spray his face, the chilling reminder of the potential consequences of a single misstep. The current roared beneath him, a constant reminder of the power of nature and the fragility of his own </w:t>
        <w:br/>
        <w:t>existence.</w:t>
      </w:r>
    </w:p>
    <w:p>
      <w:pPr>
        <w:autoSpaceDN w:val="0"/>
        <w:autoSpaceDE w:val="0"/>
        <w:widowControl/>
        <w:spacing w:line="264" w:lineRule="exact" w:before="264" w:after="0"/>
        <w:ind w:left="0" w:right="0" w:firstLine="0"/>
        <w:jc w:val="left"/>
      </w:pPr>
      <w:r>
        <w:t>He reached the other side, his body trembling with exhaustion and relief. The crossing had been a test, not just of his physical strength, but also of his courage, his determination, and his trust in his own instincts. He experienced a profound sense of accomplishment, a quiet pride in his ability to overcome an seemingly insurmountable obstacle.</w:t>
      </w:r>
    </w:p>
    <w:p>
      <w:pPr>
        <w:autoSpaceDN w:val="0"/>
        <w:autoSpaceDE w:val="0"/>
        <w:widowControl/>
        <w:spacing w:line="264" w:lineRule="exact" w:before="58" w:after="0"/>
        <w:ind w:left="0" w:right="0" w:firstLine="0"/>
        <w:jc w:val="left"/>
      </w:pPr>
      <w:r>
        <w:t>He had faced his fears, and he had emerged victorious. He had proven to himself that he was stronger, more resilient, than he had ever imagined.</w:t>
      </w:r>
    </w:p>
    <w:p>
      <w:pPr>
        <w:autoSpaceDN w:val="0"/>
        <w:autoSpaceDE w:val="0"/>
        <w:widowControl/>
        <w:spacing w:line="264" w:lineRule="exact" w:before="264" w:after="0"/>
        <w:ind w:left="0" w:right="0" w:firstLine="0"/>
        <w:jc w:val="left"/>
      </w:pPr>
      <w:r>
        <w:t xml:space="preserve">The canyon, once a symbol of his isolation and despair, now experienced different, more transformative. It was still vast and unforgiving, but it had become a crucible, a testing ground where he had forged a new sense of self-reliance and inner strength. He continued his trek, the sun now beginning to dip below the horizon, casting long shadows across the canyon floor. The physical challenges had taken their toll, but he had emerged stronger, both physically and </w:t>
        <w:br/>
        <w:t>spiritually. The canyon, in its unforgiving beauty, had become a teacher, a stern but ultimately rewarding mentor. He was still a solitary figure, a wanderer in a desolate landscape, but he was no longer just a victim of his past. He was a survivor, a testament to the enduring strength of the human spirit. The whispers in the canyon were still there, but now they were accompanied by a new melody, a quiet song of resilience and hope. He knew the journey was far from over, but for the first time in a long time, he felt a sense of purpose, a reason to continue pushing forward,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overwhelming odds. The setting sun bathed the canyon in hues of orange and purple, a breathtaking panorama that mirrored the shifting landscape of his own soul. He pressed onward, into the gathering dusk, his heart filled with a strange, quiet confidence. He was ready for whatever challenges the canyon, and life, still held in store for him. The journey was long, but he would continue </w:t>
        <w:br/>
        <w:t>walking. He had faced his physical and mental demons, and he would keep on going. The echoes of his past still lingered, but they no longer held the same power. The wind whispered of the future, and for the first time, he listened intently, for he knew, deep within his heart, that he could face what lay ahead. He was a survivor, and he would keep going. He would keep walking.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 xml:space="preserve">The wind, a mournful sigh through the canyon's throat, seemed to echo the turmoil within Silas. He’d pushed himself to the brink, physically and emotionally, traversing the treacherous landscape as if mirroring the jagged edges of his own fractured spirit. He </w:t>
        <w:br/>
        <w:t xml:space="preserve">stopped, not from exhaustion this time, but from a sudden, </w:t>
        <w:br/>
        <w:t xml:space="preserve">overwhelming wave of… clarity. It wasn't a dramatic epiphany, a blinding flash of insight, but rather a slow, dawning realization, as gradual as the sun's ascent. It crept in like the desert dawn, painting the harsh landscape of his soul with unexpected hues of </w:t>
        <w:br/>
        <w:t>introspection.</w:t>
      </w:r>
    </w:p>
    <w:p>
      <w:pPr>
        <w:autoSpaceDN w:val="0"/>
        <w:autoSpaceDE w:val="0"/>
        <w:widowControl/>
        <w:spacing w:line="264" w:lineRule="exact" w:before="264" w:after="0"/>
        <w:ind w:left="0" w:right="0" w:firstLine="0"/>
        <w:jc w:val="left"/>
      </w:pPr>
      <w:r>
        <w:t xml:space="preserve">He sat upon a boulder, the rough texture a comfort against his calloused hands. The canyon, once a symbol of his isolation, now experienced strangely… intimate. The silence wasn't oppressive; it was a space, a void he finally felt capable of inhabiting without the </w:t>
        <w:br/>
        <w:t>cacophony of self-recrimination. He appeared at his hands, scarred and bleeding, mirroring the wounds he carried within. The cuts and bruises were tangible, easily seen, but the deeper wounds, the emotional scars, were far more difficult to address. Yet, in the silence, in the stark beauty of the desolate landscape, he started to see them, to confront them, with a newfound understanding.</w:t>
      </w:r>
    </w:p>
    <w:p>
      <w:pPr>
        <w:autoSpaceDN w:val="0"/>
        <w:autoSpaceDE w:val="0"/>
        <w:widowControl/>
        <w:spacing w:line="264" w:lineRule="exact" w:before="264" w:after="0"/>
        <w:ind w:left="0" w:right="0" w:firstLine="0"/>
        <w:jc w:val="left"/>
      </w:pPr>
      <w:r>
        <w:t xml:space="preserve">For years, he had wandered, a ghost in the vast expanse of the West, punishing himself with relentless physical challenges. He’d sought refuge in the solitude of the wilderness, believing that the unforgiving terrain was a fitting reflection of his own inner </w:t>
        <w:br/>
        <w:t>landscape – barren, desolate, unyielding. The punishing heat, the treacherous terrain, the relentless hunger and thirst – these were all self-inflicted wounds, mirroring the self-destruction he’d embraced as a form of penance, a way to numb the pain of his past. He'd found perverse solace in the harshness, a kind of grim satisfaction in matching his suffering with the unrelenting landscape.</w:t>
      </w:r>
    </w:p>
    <w:p>
      <w:pPr>
        <w:autoSpaceDN w:val="0"/>
        <w:autoSpaceDE w:val="0"/>
        <w:widowControl/>
        <w:spacing w:line="264" w:lineRule="exact" w:before="264" w:after="0"/>
        <w:ind w:left="0" w:right="0" w:firstLine="0"/>
        <w:jc w:val="left"/>
      </w:pPr>
      <w:r>
        <w:t>But now, sitting amidst the silent grandeur of the canyon, he witnessed it differently. He understood the absurdity of it all. The canyon, in its formidable beauty, wasn’t a reflection of his inner turmoil; it was a mirror reflecting his choices, highlighting the self-destructive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he’d carved for himself. The isolation he'd craved wasn't a refuge, but a prison of his own making. The loneliness he’d embraced was a self-imposed sentence, a form of punishment devoid of justice.</w:t>
      </w:r>
    </w:p>
    <w:p>
      <w:pPr>
        <w:autoSpaceDN w:val="0"/>
        <w:autoSpaceDE w:val="0"/>
        <w:widowControl/>
        <w:spacing w:line="264" w:lineRule="exact" w:before="264" w:after="0"/>
        <w:ind w:left="0" w:right="0" w:firstLine="0"/>
        <w:jc w:val="left"/>
      </w:pPr>
      <w:r>
        <w:t xml:space="preserve">He thought of his past, the events that had shattered him, leaving him a hollow shell. The ghosts of those memories – the betrayal, the loss, the pain – still haunted him. But in this moment of stark </w:t>
        <w:br/>
        <w:t xml:space="preserve">clarity, he realized that his self-imposed exile wasn't solving </w:t>
        <w:br/>
        <w:t>anything, it was only exacerbating the problem. The escape he sought had become a cage, confining him to a cycle of self-</w:t>
        <w:br/>
        <w:t>destruction. He was trapped, not by circumstance, but by his own choices.</w:t>
      </w:r>
    </w:p>
    <w:p>
      <w:pPr>
        <w:autoSpaceDN w:val="0"/>
        <w:autoSpaceDE w:val="0"/>
        <w:widowControl/>
        <w:spacing w:line="264" w:lineRule="exact" w:before="264" w:after="0"/>
        <w:ind w:left="0" w:right="0" w:firstLine="0"/>
        <w:jc w:val="left"/>
      </w:pPr>
      <w:r>
        <w:t>His previous actions, once a shield against pain, were now revealed as a form of self-sabotage. The relentless physical challenges weren't acts of strength, but attempts to outrun the reality of his emotional wounds. Each harsh mile walked, each perilous climb conquered, wasn't a victory but a distraction, a misguided attempt to avoid the painful work of healing and self-reflection.</w:t>
      </w:r>
    </w:p>
    <w:p>
      <w:pPr>
        <w:autoSpaceDN w:val="0"/>
        <w:autoSpaceDE w:val="0"/>
        <w:widowControl/>
        <w:spacing w:line="264" w:lineRule="exact" w:before="264" w:after="0"/>
        <w:ind w:left="0" w:right="0" w:firstLine="0"/>
        <w:jc w:val="left"/>
      </w:pPr>
      <w:r>
        <w:t>The realization struck him with a force that resonated deep within his soul. He wasn't simply a victim of circumstance. He was an active participant in his own suffering. He hadn't been merely surviving; he'd been self-immolating. The regret, the sense of loss, the burden of guilt – these were heavy burdens he carried, but he carried them alone, isolating himself from any potential for healing, for connection, for growth.</w:t>
      </w:r>
    </w:p>
    <w:p>
      <w:pPr>
        <w:autoSpaceDN w:val="0"/>
        <w:autoSpaceDE w:val="0"/>
        <w:widowControl/>
        <w:spacing w:line="264" w:lineRule="exact" w:before="264" w:after="0"/>
        <w:ind w:left="0" w:right="0" w:firstLine="0"/>
        <w:jc w:val="left"/>
      </w:pPr>
      <w:r>
        <w:t xml:space="preserve">He had built walls around his heart, bricks fashioned from self-pity, resentment, and self-loathing. He’d erected impenetrable </w:t>
        <w:br/>
        <w:t>fortifications, convinced that any attempt to connect with another soul would only lead to further pain, further disappointment. But in the quiet solitude of the canyon, he began to understand the fallacy of his reasoning. The fear of vulnerability, the fear of intimacy, the fear of rejection – these were the real chains that bound him, not the physical barriers of the wilderness.</w:t>
      </w:r>
    </w:p>
    <w:p>
      <w:pPr>
        <w:autoSpaceDN w:val="0"/>
        <w:autoSpaceDE w:val="0"/>
        <w:widowControl/>
        <w:spacing w:line="264" w:lineRule="exact" w:before="264" w:after="0"/>
        <w:ind w:left="0" w:right="0" w:firstLine="0"/>
        <w:jc w:val="left"/>
      </w:pPr>
      <w:r>
        <w:t>This moment wasn't a sudden transformation, a miraculous shift from despair to elation. It was a seed of understanding, a tiny spark of hope igniting in the darkness of his soul. It was the beginning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long and arduous journey of self-discovery, a path far more </w:t>
        <w:br/>
        <w:t>challenging than any physical trial he had endured. The canyon still stretched before him, vast and unforgiving, but it no longer experienced as threatening. It still presented challenges, but the fear that had gripped him before was now replaced by a hesitant curiosity. It was still dangerous, but now he felt the capacity to learn from its harsh lessons.</w:t>
      </w:r>
    </w:p>
    <w:p>
      <w:pPr>
        <w:autoSpaceDN w:val="0"/>
        <w:autoSpaceDE w:val="0"/>
        <w:widowControl/>
        <w:spacing w:line="264" w:lineRule="exact" w:before="264" w:after="0"/>
        <w:ind w:left="0" w:right="0" w:firstLine="0"/>
        <w:jc w:val="left"/>
      </w:pPr>
      <w:r>
        <w:t xml:space="preserve">He stood up, his legs stiff and aching, but his spirit experienced lighter, strangely liberated. He adjusted his pack, not with the heavy </w:t>
        <w:br/>
        <w:t>burden of self-loathing, but with the weight of a new responsibility.</w:t>
      </w:r>
    </w:p>
    <w:p>
      <w:pPr>
        <w:autoSpaceDN w:val="0"/>
        <w:autoSpaceDE w:val="0"/>
        <w:widowControl/>
        <w:spacing w:line="264" w:lineRule="exact" w:before="58" w:after="0"/>
        <w:ind w:left="0" w:right="144" w:firstLine="0"/>
        <w:jc w:val="left"/>
      </w:pPr>
      <w:r>
        <w:t>The journey ahead would be far more difficult than scaling the canyon walls; he would have to confront the ghosts of his past, the demons that had haunted him for so long. He would have to dismantle the walls he had built around his heart, brick by painful brick.</w:t>
      </w:r>
    </w:p>
    <w:p>
      <w:pPr>
        <w:autoSpaceDN w:val="0"/>
        <w:autoSpaceDE w:val="0"/>
        <w:widowControl/>
        <w:spacing w:line="264" w:lineRule="exact" w:before="264" w:after="0"/>
        <w:ind w:left="0" w:right="0" w:firstLine="0"/>
        <w:jc w:val="left"/>
      </w:pPr>
      <w:r>
        <w:t xml:space="preserve">He knew it wouldn't be easy. He knew that there would be setbacks, moments of doubt, and the temptation to retreat back into the comforting numbness of isolation. He anticipated future tumbles, future falls. But now he carried within him a new strength, a quiet resilience born not of the harshness of the canyon, but of the </w:t>
        <w:br/>
        <w:t xml:space="preserve">glimmer of understanding that had illuminated the desolate </w:t>
        <w:br/>
        <w:t>landscape of his soul. The whispers of the canyon were still there, but they were no longer the voices of despair. They were now tinged with the faintest whisper of hope, a promise of a different kind of future.</w:t>
      </w:r>
    </w:p>
    <w:p>
      <w:pPr>
        <w:autoSpaceDN w:val="0"/>
        <w:autoSpaceDE w:val="0"/>
        <w:widowControl/>
        <w:spacing w:line="264" w:lineRule="exact" w:before="264" w:after="0"/>
        <w:ind w:left="0" w:right="0" w:firstLine="0"/>
        <w:jc w:val="left"/>
      </w:pPr>
      <w:r>
        <w:t xml:space="preserve">The setting sun cast long shadows across the canyon, painting the rock face in shades of amber and crimson. The air grew cooler, and the distant howl of a coyote experienced less menacing, more like a lonely cry echoing his own journey toward healing. He walked onward, the rhythm of his steps a slow, steady beat, a testament to his </w:t>
        <w:br/>
        <w:t>newfound purpose. The path was long, the journey far from over, but for the first time in many years, Silas felt a glimmer of hope, a belief that perhaps, just perhaps, he might find his way out of the shadow of his own making. He was beginning to see a path forward, not just through the canyon, but through the canyons of his own soul. He was no longer just surviving; he was beginning to live. He was beginning to heal. The whispers in the canyon had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were no longer just mournful sighs. They were now </w:t>
        <w:br/>
        <w:t>accompanied by the quiet, tentative notes of a new song, the song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desert night descended, swallowing the last vestiges of the setting sun. Stars, sharp and brilliant, pricked the inky canvas of the sky, mirroring the myriad of thoughts swirling within Silas. He found a shallow alcove in the canyon wall, sheltered from the wind's chilling breath, and settled down for the night. The silence was profound, broken only by the occasional rustle of unseen </w:t>
        <w:br/>
        <w:t>creatures and the distant, mournful howl of a coyote – a sound that no longer filled him with dread, but resonated with a strange, unexpected kinship.</w:t>
      </w:r>
    </w:p>
    <w:p>
      <w:pPr>
        <w:autoSpaceDN w:val="0"/>
        <w:autoSpaceDE w:val="0"/>
        <w:widowControl/>
        <w:spacing w:line="264" w:lineRule="exact" w:before="264" w:after="0"/>
        <w:ind w:left="0" w:right="0" w:firstLine="0"/>
        <w:jc w:val="left"/>
      </w:pPr>
      <w:r>
        <w:t xml:space="preserve">He wasn’t asleep, not truly. His mind, usually a tempestuous sea of self-recrimination, was surprisingly calm, a still pond reflecting the stars above. He replayed the events of the day, the dawning </w:t>
        <w:br/>
        <w:t>realization that had washed over him like a cleansing wave. He had spent years running, escaping, punishing himself, believing that self-inflicted pain was a fitting penance for his past mistakes. But in the heart of the canyon, he’d glimpsed a different truth – that his self-imposed exile wasn't liberation, but a cage of his own design.</w:t>
      </w:r>
    </w:p>
    <w:p>
      <w:pPr>
        <w:autoSpaceDN w:val="0"/>
        <w:autoSpaceDE w:val="0"/>
        <w:widowControl/>
        <w:spacing w:line="264" w:lineRule="exact" w:before="264" w:after="0"/>
        <w:ind w:left="0" w:right="144" w:firstLine="0"/>
        <w:jc w:val="left"/>
      </w:pPr>
      <w:r>
        <w:t xml:space="preserve">The thought lingered, a persistent hum beneath the surface of his consciousness. He considered the path he'd followed, the years spent wandering, a phantom in the vast emptiness of the West. It had been a journey of self-destruction, fueled by regret and fueled by a deep-seated fear of connection. He’d been so afraid of </w:t>
        <w:br/>
        <w:t>vulnerability, so terrified of the possibility of further hurt, that he had built impenetrable walls around his heart. He had convinced himself that solitude was safety, that isolation was a shield against the pain of the world.</w:t>
      </w:r>
    </w:p>
    <w:p>
      <w:pPr>
        <w:autoSpaceDN w:val="0"/>
        <w:autoSpaceDE w:val="0"/>
        <w:widowControl/>
        <w:spacing w:line="264" w:lineRule="exact" w:before="264" w:after="0"/>
        <w:ind w:left="0" w:right="0" w:firstLine="0"/>
        <w:jc w:val="left"/>
      </w:pPr>
      <w:r>
        <w:t>But now, in the quiet solitude of the canyon, the illusion had begun to crumble. The walls he'd erected, brick by painful brick, experienced less formidable, less impenetrable. The fear hadn't vanished entirely; it still lingered, a shadow in the periphery of his consciousness. But it no longer held the same power, the same paralyzing grip. He witnessed it now for what it was: a fear born of past wounds, a fear he could, perhaps, learn to manage,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possibility, tentative and fragile as a desert bloom, began to take root. The idea of change, once inconceivable, was now a faint, flickering flame in the darkness. He thought of the faces he'd avoided, the voices he'd silenced, the connections he'd severed. He thought of the possibility of reconnection, of mending the broken bridges, of seeking solace not in the vast emptiness of the desert, but in the warmth of human connection.</w:t>
      </w:r>
    </w:p>
    <w:p>
      <w:pPr>
        <w:autoSpaceDN w:val="0"/>
        <w:autoSpaceDE w:val="0"/>
        <w:widowControl/>
        <w:spacing w:line="264" w:lineRule="exact" w:before="264" w:after="0"/>
        <w:ind w:left="0" w:right="0" w:firstLine="0"/>
        <w:jc w:val="left"/>
      </w:pPr>
      <w:r>
        <w:t xml:space="preserve">It was a daunting prospect, filled with uncertainty and </w:t>
        <w:br/>
        <w:t>apprehension. He knew that the path forward wouldn't be easy. He anticipated the challenges, the setbacks, the inevitable moments of doubt. He knew the temptation to retreat back into the comforting numbness of isolation would be strong. He knew there would be falls, tumbles down into the darkness of his past. But he also knew, deep in his heart, that the potential reward – the possibility of healing, of finding peace – was worth the risk.</w:t>
      </w:r>
    </w:p>
    <w:p>
      <w:pPr>
        <w:autoSpaceDN w:val="0"/>
        <w:autoSpaceDE w:val="0"/>
        <w:widowControl/>
        <w:spacing w:line="264" w:lineRule="exact" w:before="264" w:after="0"/>
        <w:ind w:left="0" w:right="144" w:firstLine="0"/>
        <w:jc w:val="left"/>
      </w:pPr>
      <w:r>
        <w:t xml:space="preserve">He allowed himself a small, almost imperceptible smile. It was a hesitant smile, tinged with uncertainty, but it was there </w:t>
        <w:br/>
        <w:t xml:space="preserve">nonetheless. A sign of a shift, a subtle change in the landscape of his soul. The canyon, once a symbol of his isolation, now experienced like a crucible, a place of transformation. The harshness of the </w:t>
        <w:br/>
        <w:t>environment hadn't changed, but his perception of it had. He was no longer seeing it as a reflection of his inner turmoil, but as a testing ground, a place where he could confront his demons and emerge stronger.</w:t>
      </w:r>
    </w:p>
    <w:p>
      <w:pPr>
        <w:autoSpaceDN w:val="0"/>
        <w:autoSpaceDE w:val="0"/>
        <w:widowControl/>
        <w:spacing w:line="264" w:lineRule="exact" w:before="264" w:after="0"/>
        <w:ind w:left="0" w:right="0" w:firstLine="0"/>
        <w:jc w:val="left"/>
      </w:pPr>
      <w:r>
        <w:t xml:space="preserve">As dawn approached, painting the eastern sky with streaks of rose and gold, Silas experienced a surge of resolve. He wasn't sure where this new path would lead him, what challenges it would present. But he knew, with a certainty that surprised even him, that he was ready to embark on it. He was ready to confront his past, to dismantle the walls he had built around his heart, to face the world, and perhaps even himself, with a newfound courage and a willingness to </w:t>
        <w:br/>
        <w:t>embrace the unknown.</w:t>
      </w:r>
    </w:p>
    <w:p>
      <w:pPr>
        <w:autoSpaceDN w:val="0"/>
        <w:autoSpaceDE w:val="0"/>
        <w:widowControl/>
        <w:spacing w:line="264" w:lineRule="exact" w:before="264" w:after="0"/>
        <w:ind w:left="0" w:right="288" w:firstLine="0"/>
        <w:jc w:val="left"/>
      </w:pPr>
      <w:r>
        <w:t>The sun rose, casting a warm glow across the canyon floor. Silas stood, his limbs stiff and sore, but his spirit surprisingly light. He appeared out at the vast expanse of the desert, a landscape he had once seen as a mirror of his desolation, but now perceived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glimmer of hope. The whispers of the canyon, once voices of despair, were now infused with a tentative optimism. They were still there, the echoes of his past, but they were no longer the dominant sound. A new melody was emerging, a faint, hopeful tune, the song of a man beginning to find his way back to himself.</w:t>
      </w:r>
    </w:p>
    <w:p>
      <w:pPr>
        <w:autoSpaceDN w:val="0"/>
        <w:autoSpaceDE w:val="0"/>
        <w:widowControl/>
        <w:spacing w:line="264" w:lineRule="exact" w:before="264" w:after="0"/>
        <w:ind w:left="0" w:right="0" w:firstLine="0"/>
        <w:jc w:val="left"/>
      </w:pPr>
      <w:r>
        <w:t xml:space="preserve">He packed his meager belongings, his movements deliberate, </w:t>
        <w:br/>
        <w:t>purposeful. He experienced a lightness in his step, a newfound freedom that had nothing to do with the physical landscape, but everything to do with the internal shift that had taken place within him. He didn't have a clear plan, a defined destination. The journey ahead was shrouded in uncertainty, yet he embraced the unknown with a newfound sense of anticipation rather than dread.</w:t>
      </w:r>
    </w:p>
    <w:p>
      <w:pPr>
        <w:autoSpaceDN w:val="0"/>
        <w:autoSpaceDE w:val="0"/>
        <w:widowControl/>
        <w:spacing w:line="264" w:lineRule="exact" w:before="264" w:after="0"/>
        <w:ind w:left="0" w:right="0" w:firstLine="0"/>
        <w:jc w:val="left"/>
      </w:pPr>
      <w:r>
        <w:t xml:space="preserve">The path forward was a blank canvas, waiting to be painted with the brushstrokes of his choices. He understood that there would be moments of faltering, moments of doubt, moments when the </w:t>
        <w:br/>
        <w:t>familiar pull of self-destruction might tempt him. But he knew that he would not succumb. He carried with him the strength he’d discovered in the heart of the canyon, a strength that wasn’t born of physical endurance, but of a deep inner resolve.</w:t>
      </w:r>
    </w:p>
    <w:p>
      <w:pPr>
        <w:autoSpaceDN w:val="0"/>
        <w:autoSpaceDE w:val="0"/>
        <w:widowControl/>
        <w:spacing w:line="264" w:lineRule="exact" w:before="264" w:after="0"/>
        <w:ind w:left="0" w:right="0" w:firstLine="0"/>
        <w:jc w:val="left"/>
      </w:pPr>
      <w:r>
        <w:t>He began to walk, the rhythmic beat of his footsteps a steady drum against the vast silence of the desert. He walked not as a ghost, but as a man reborn, a man stepping tentatively into the light, a man finally ready to embrace the possibility of a different kind of life. A life where healing was possible, where connection was within reach, where the whispers of the canyon became a symphony of hope, a testament to the enduring resilience of the human spirit, even in the face of profound loss and self-inflicted pain.</w:t>
      </w:r>
    </w:p>
    <w:p>
      <w:pPr>
        <w:autoSpaceDN w:val="0"/>
        <w:autoSpaceDE w:val="0"/>
        <w:widowControl/>
        <w:spacing w:line="264" w:lineRule="exact" w:before="264" w:after="0"/>
        <w:ind w:left="0" w:right="0" w:firstLine="0"/>
        <w:jc w:val="left"/>
      </w:pPr>
      <w:r>
        <w:t xml:space="preserve">He thought about the possibility of forgiveness, both of himself and others. It was a concept that had experienced alien and unattainable, buried beneath layers of resentment and self-loathing. Yet, in this moment, in this new chapter of his life, it felt within reach. Forgiveness wasn't about forgetting the past, but about acknowledging it, </w:t>
        <w:br/>
        <w:t>understanding it, and moving forward. It was about releasing the burden of guilt and self-recrimination that had weighed him down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thought of finding a community, of engaging in meaningful relationships. It was a thought that still filled him with </w:t>
        <w:br/>
        <w:t>apprehension, a whisper of fear still present. Yet, he knew that the true strength came not from isolation, but from connection. The possibility of sharing his burdens, of finding solace in the warmth of human companionship, was a prospect that, however daunting, seemed worth pursuing.</w:t>
      </w:r>
    </w:p>
    <w:p>
      <w:pPr>
        <w:autoSpaceDN w:val="0"/>
        <w:autoSpaceDE w:val="0"/>
        <w:widowControl/>
        <w:spacing w:line="264" w:lineRule="exact" w:before="264" w:after="0"/>
        <w:ind w:left="0" w:right="0" w:firstLine="0"/>
        <w:jc w:val="left"/>
      </w:pPr>
      <w:r>
        <w:t>He walked on, the sun climbing higher in the sky, casting long shadows across the parched earth. The landscape was still harsh, unforgiving, yet it no longer experienced oppressive. It felt like a challenge, an obstacle to overcome, not a reflection of his inner turmoil. It felt like a place of strength, where he could test his resilience, forge his character, find the unwavering spirit within.</w:t>
      </w:r>
    </w:p>
    <w:p>
      <w:pPr>
        <w:autoSpaceDN w:val="0"/>
        <w:autoSpaceDE w:val="0"/>
        <w:widowControl/>
        <w:spacing w:line="264" w:lineRule="exact" w:before="264" w:after="0"/>
        <w:ind w:left="0" w:right="0" w:firstLine="0"/>
        <w:jc w:val="left"/>
      </w:pPr>
      <w:r>
        <w:t>The journey ahead would be long and arduous, filled with unknown trials and uncertainties. Yet, for the first time in years, Silas walked not with the burden of despair, but with the lightness of hope. He was no longer fleeing from his past, but facing it, confronting it, seeking to understand it, to heal from it, to integrate its lessons into his future. The whispers in the canyon were no longer mournful sighs; they were the quiet murmurings of a new beginning, the promise of a future yet unwritten, a future filled with the possibility of peace, redemption, and a connection with the world he had so long avoided. The desert stretched before him, vast and unending, but he walked forward, his steps steady, his spirit strong, his heart finally beginning to open to the possibilities that lay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Vastness of Night</w:t>
      </w:r>
    </w:p>
    <w:p>
      <w:pPr>
        <w:autoSpaceDN w:val="0"/>
        <w:autoSpaceDE w:val="0"/>
        <w:widowControl/>
        <w:spacing w:line="264" w:lineRule="exact" w:before="286" w:after="0"/>
        <w:ind w:left="0" w:right="0" w:firstLine="0"/>
        <w:jc w:val="left"/>
      </w:pPr>
      <w:r>
        <w:t>The stars, countless and indifferent, hung like celestial diamonds scattered across the velvet cloak of night. They were a breathtaking spectacle, a breathtaking vastness that dwarfed even the already immense desert landscape. Yet, Silas experienced no awe, no wonder. Only a profound sense of insignificance, a chilling recognition of his own smallness in the face of such cosmic grandeur. The beauty of the night sky, usually a source of solace for others, served only to amplify his isolation, to underscore the profound loneliness that had become his constant companion.</w:t>
      </w:r>
    </w:p>
    <w:p>
      <w:pPr>
        <w:autoSpaceDN w:val="0"/>
        <w:autoSpaceDE w:val="0"/>
        <w:widowControl/>
        <w:spacing w:line="324" w:lineRule="exact" w:before="204" w:after="0"/>
        <w:ind w:left="0" w:right="0" w:firstLine="0"/>
        <w:jc w:val="left"/>
      </w:pPr>
      <w:r>
        <w:t>He lay on the sparse, rocky ground, the cold seeping into his bones.</w:t>
      </w:r>
    </w:p>
    <w:p>
      <w:pPr>
        <w:autoSpaceDN w:val="0"/>
        <w:autoSpaceDE w:val="0"/>
        <w:widowControl/>
        <w:spacing w:line="264" w:lineRule="exact" w:before="60" w:after="0"/>
        <w:ind w:left="0" w:right="0" w:firstLine="0"/>
        <w:jc w:val="left"/>
      </w:pPr>
      <w:r>
        <w:t xml:space="preserve">The silence was absolute, a heavy blanket smothering any hint of sound. The wind, which had howled earlier, had died down, leaving behind a stillness so profound it pressed upon him, a tangible weight of solitude. It wasn't just the physical absence of other human beings; it was a deeper, more pervasive absence – an </w:t>
        <w:br/>
        <w:t>absence of connection, of belonging, of shared experience. He experienced utterly alone, adrift in a sea of stars, a speck of dust in the infinite expanse of the universe.</w:t>
      </w:r>
    </w:p>
    <w:p>
      <w:pPr>
        <w:autoSpaceDN w:val="0"/>
        <w:autoSpaceDE w:val="0"/>
        <w:widowControl/>
        <w:spacing w:line="264" w:lineRule="exact" w:before="264" w:after="0"/>
        <w:ind w:left="0" w:right="144" w:firstLine="0"/>
        <w:jc w:val="left"/>
      </w:pPr>
      <w:r>
        <w:t xml:space="preserve">He traced the constellations with his eyes, their familiar patterns offering no comfort. The stories woven into the stars – tales of heroes and gods, of love and loss – experienced distant, irrelevant. They spoke of a world he had long since left behind, a world of </w:t>
        <w:br/>
        <w:t>connection and community that he had consciously, deliberately, rejected. He had built his walls so high, so impenetrable, that even the celestial narratives couldn't reach him. He was sealed off, cocooned in his self-imposed exile, a solitary figure gazing up at a universe that mirrored his own desolate inner landscape.</w:t>
      </w:r>
    </w:p>
    <w:p>
      <w:pPr>
        <w:autoSpaceDN w:val="0"/>
        <w:autoSpaceDE w:val="0"/>
        <w:widowControl/>
        <w:spacing w:line="264" w:lineRule="exact" w:before="264" w:after="0"/>
        <w:ind w:left="0" w:right="0" w:firstLine="0"/>
        <w:jc w:val="left"/>
      </w:pPr>
      <w:r>
        <w:t xml:space="preserve">The cold bit deeper, but he didn't move. He found a strange comfort in the harshness of the environment, a perverse sense of kinship with the unforgiving desert. It was a landscape that understood solitude, a landscape that reflected his own internal emptiness. The rocks were sharp, unyielding, mirroring the edges of his hardened heart. The wind, when it blew, was a biting reminder of the </w:t>
        <w:br/>
        <w:t>emotional storms that raged within him, the relentless cycle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recrimination that kept him perpetually trapped in his own personal hell.</w:t>
      </w:r>
    </w:p>
    <w:p>
      <w:pPr>
        <w:autoSpaceDN w:val="0"/>
        <w:autoSpaceDE w:val="0"/>
        <w:widowControl/>
        <w:spacing w:line="264" w:lineRule="exact" w:before="264" w:after="0"/>
        <w:ind w:left="0" w:right="0" w:firstLine="0"/>
        <w:jc w:val="left"/>
      </w:pPr>
      <w:r>
        <w:t xml:space="preserve">He thought of the faces that haunted his memory – the faces of those he had hurt, those he had abandoned, those he had loved and lost. Each face was a sharp, painful reminder of the choices he had made, the paths he had taken, the life he had forfeited in his </w:t>
        <w:br/>
        <w:t>relentless pursuit of escape. He had sought refuge in the vastness of the desert, but the desert couldn't erase the past. It couldn't erase the pain, the guilt, the regret. It only amplified them, casting them in stark relief against the stark, unforgiving backdrop of the night.</w:t>
      </w:r>
    </w:p>
    <w:p>
      <w:pPr>
        <w:autoSpaceDN w:val="0"/>
        <w:autoSpaceDE w:val="0"/>
        <w:widowControl/>
        <w:spacing w:line="264" w:lineRule="exact" w:before="264" w:after="0"/>
        <w:ind w:left="0" w:right="0" w:firstLine="0"/>
        <w:jc w:val="left"/>
      </w:pPr>
      <w:r>
        <w:t xml:space="preserve">The silence was broken only by the occasional crackle of a distant fire, a faint sound that served only to highlight the emptiness of his own surroundings. He wondered about the people who huddled around those fires, sharing stories, laughter, perhaps even a </w:t>
        <w:br/>
        <w:t>semblance of peace. He wondered what it must feel like to belong, to be part of a community, to experience the warmth of human connection. The thought stirred a dull ache within him, a pang of longing so intense it almost brought him to his knees.</w:t>
      </w:r>
    </w:p>
    <w:p>
      <w:pPr>
        <w:autoSpaceDN w:val="0"/>
        <w:autoSpaceDE w:val="0"/>
        <w:widowControl/>
        <w:spacing w:line="264" w:lineRule="exact" w:before="264" w:after="0"/>
        <w:ind w:left="0" w:right="0" w:firstLine="0"/>
        <w:jc w:val="left"/>
      </w:pPr>
      <w:r>
        <w:t>He had always believed that isolation was strength, that self-</w:t>
        <w:br/>
        <w:t>reliance was the ultimate virtue. He had cultivated a fortress of solitude, believing it to be a shield against further pain. But the truth, harsh and undeniable, was that he was not strong; he was merely broken. He was a prisoner of his own design, trapped within the confines of his self-imposed exile.</w:t>
      </w:r>
    </w:p>
    <w:p>
      <w:pPr>
        <w:autoSpaceDN w:val="0"/>
        <w:autoSpaceDE w:val="0"/>
        <w:widowControl/>
        <w:spacing w:line="264" w:lineRule="exact" w:before="264" w:after="0"/>
        <w:ind w:left="0" w:right="0" w:firstLine="0"/>
        <w:jc w:val="left"/>
      </w:pPr>
      <w:r>
        <w:t xml:space="preserve">The stars continued their silent vigil, their cold light illuminating the desolate expanse of the landscape, mirroring the desolate expanse of Silas's soul. He witnessed his life reflected in their icy </w:t>
        <w:br/>
        <w:t>brilliance – a journey marked by self-destruction, fueled by regret, and characterized by a profound, almost crippling loneliness. He had wandered through the desert, seeking oblivion, seeking escape, but he had found only a deeper, more profound sense of isolation.</w:t>
      </w:r>
    </w:p>
    <w:p>
      <w:pPr>
        <w:autoSpaceDN w:val="0"/>
        <w:autoSpaceDE w:val="0"/>
        <w:widowControl/>
        <w:spacing w:line="264" w:lineRule="exact" w:before="264" w:after="0"/>
        <w:ind w:left="0" w:right="144" w:firstLine="0"/>
        <w:jc w:val="left"/>
      </w:pPr>
      <w:r>
        <w:t>The night pressed on, the hours dragging like heavy chains. The cold intensified, the silence became almost unbearable. Yet, Silas remained motionless, his gaze fixed on the star-studded sky, a solitary figure lost in the vastness of the night, lost in the labyrinth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his own tormented soul.</w:t>
      </w:r>
    </w:p>
    <w:p>
      <w:pPr>
        <w:autoSpaceDN w:val="0"/>
        <w:autoSpaceDE w:val="0"/>
        <w:widowControl/>
        <w:spacing w:line="264" w:lineRule="exact" w:before="264" w:after="0"/>
        <w:ind w:left="0" w:right="0" w:firstLine="0"/>
        <w:jc w:val="left"/>
      </w:pPr>
      <w:r>
        <w:t>As the first hints of dawn began to paint the eastern sky, a faint sliver of light piercing the darkness, Silas experienced a tremor of something he hadn't experienced in years - hope. It was a fragile thing, easily extinguished, yet it was there, flickering like a candle flame in the face of a relentless storm. The immense scale of the night, the utter vastness of the desert, had not diminished his loneliness, but it had begun to re-contextualize it. He was small, yes, but so were the stars, each a tiny speck of light against the infinite backdrop of space. Perhaps, he thought, his isolation was not a condemnation but a starting point. A point from which to redefine himself, to re-evaluate his life, and to begin to forge a new path, one that leads towards connection instead of escape.</w:t>
      </w:r>
    </w:p>
    <w:p>
      <w:pPr>
        <w:autoSpaceDN w:val="0"/>
        <w:autoSpaceDE w:val="0"/>
        <w:widowControl/>
        <w:spacing w:line="264" w:lineRule="exact" w:before="264" w:after="0"/>
        <w:ind w:left="0" w:right="0" w:firstLine="0"/>
        <w:jc w:val="left"/>
      </w:pPr>
      <w:r>
        <w:t xml:space="preserve">The sunrise, when it finally came, was not a sudden burst of light, but a slow, gradual awakening, a gentle easing of the darkness. It mirrored the subtle shift within Silas, a quiet, inner transformation that promised a change, however gradual, however tentative. It was a dawn not just in the sky, but in his own soul. The immense </w:t>
        <w:br/>
        <w:t xml:space="preserve">vastness of the night, the relentless harshness of the desert, had not broken him; they had revealed something within him – a resilience, a quiet strength he hadn't known he possessed. He was, after all, still standing. And in that simple fact, he found a glimmer of hope, a flicker of possibility amidst the daunting expanse of his future. The vastness of the night, once a symbol of his isolation, now experienced like a canvas, a limitless expanse upon which he could begin to paint a new life, a life less desolate, a life less alone. The desert, once a mirror of his despair, now held the potential for </w:t>
        <w:br/>
        <w:t>transformation, for growth, for healing. The journey was far from over, but for the first time in a long time, Silas felt he was finally ready to walk towards the light, however faint it might be. The night was over, and with the sunrise, a new possibility dawned.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Echoes of the Past</w:t>
      </w:r>
    </w:p>
    <w:p>
      <w:pPr>
        <w:autoSpaceDN w:val="0"/>
        <w:autoSpaceDE w:val="0"/>
        <w:widowControl/>
        <w:spacing w:line="264" w:lineRule="exact" w:before="286" w:after="0"/>
        <w:ind w:left="0" w:right="0" w:firstLine="0"/>
        <w:jc w:val="left"/>
      </w:pPr>
      <w:r>
        <w:t xml:space="preserve">The desert wind, whispering secrets only the canyons understood, stirred a memory. He witnessed himself again, a boy of ten, perched precariously on a cliff edge, watching his father ride away, a </w:t>
        <w:br/>
        <w:t xml:space="preserve">silhouette against the setting sun. The memory wasn't a clear </w:t>
        <w:br/>
        <w:t xml:space="preserve">picture, but a feeling – a hollow ache in his chest, a chilling </w:t>
        <w:br/>
        <w:t>premonition of loss that had solidified into a lifetime of solitude. The horse's hooves hadn't even faded from the dusty trail before the emptiness had begun, a vast and echoing void that had never truly left him.</w:t>
      </w:r>
    </w:p>
    <w:p>
      <w:pPr>
        <w:autoSpaceDN w:val="0"/>
        <w:autoSpaceDE w:val="0"/>
        <w:widowControl/>
        <w:spacing w:line="264" w:lineRule="exact" w:before="264" w:after="0"/>
        <w:ind w:left="0" w:right="0" w:firstLine="0"/>
        <w:jc w:val="left"/>
      </w:pPr>
      <w:r>
        <w:t xml:space="preserve">He remembered the harsh words, the unspoken accusations, the suffocating weight of a father's disappointment. It wasn't a single event, but a series of small, sharp cuts that had slowly, </w:t>
        <w:br/>
        <w:t xml:space="preserve">methodically, eroded his trust, his hope, his very sense of self. Each memory experienced like a fresh wound, a reminder of the broken promises, the shattered expectations, the fragile bond that had dissolved into the unforgiving dust of the plains. The silence of the desert </w:t>
        <w:br/>
        <w:t>mirrored the silence of his childhood home, a heavy blanket of unspoken words and unexpressed emotions.</w:t>
      </w:r>
    </w:p>
    <w:p>
      <w:pPr>
        <w:autoSpaceDN w:val="0"/>
        <w:autoSpaceDE w:val="0"/>
        <w:widowControl/>
        <w:spacing w:line="264" w:lineRule="exact" w:before="264" w:after="0"/>
        <w:ind w:left="0" w:right="0" w:firstLine="0"/>
        <w:jc w:val="left"/>
      </w:pPr>
      <w:r>
        <w:t xml:space="preserve">Years bled into each other, a relentless cycle of disappointment and self-imposed exile. He drifted from town to town, from job to job, always on the periphery, always looking in but never truly </w:t>
        <w:br/>
        <w:t>belonging. He witnessed glimpses of connection, moments of warmth, but he always flinched away, retreating back into his self-built fortress of solitude. Fear, a cold, relentless companion, kept him perpetually on the move, a fugitive from his past, a wanderer searching for a refuge that existed only in his imagination.</w:t>
      </w:r>
    </w:p>
    <w:p>
      <w:pPr>
        <w:autoSpaceDN w:val="0"/>
        <w:autoSpaceDE w:val="0"/>
        <w:widowControl/>
        <w:spacing w:line="264" w:lineRule="exact" w:before="264" w:after="0"/>
        <w:ind w:left="0" w:right="0" w:firstLine="0"/>
        <w:jc w:val="left"/>
      </w:pPr>
      <w:r>
        <w:t xml:space="preserve">He closed his eyes, the desert wind a phantom touch on his face, and he witnessed another image – a woman's face, soft and kind, her eyes filled with a love he had once been capable of receiving, a love he had deliberately pushed away. Her laughter echoed in his memory, a haunting melody that contrasted sharply with the silence that now enveloped him. He had loved her, in his own tortured, guarded way. But love, he had convinced himself, was a weakness, a </w:t>
        <w:br/>
        <w:t>vulnerability he couldn't afford to indulge. He had built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around his heart, convinced that love and belonging were luxuries he couldn't afford. Yet, her memory haunted him, a persistent reminder of the warmth he had rejected, the connection he had severed.</w:t>
      </w:r>
    </w:p>
    <w:p>
      <w:pPr>
        <w:autoSpaceDN w:val="0"/>
        <w:autoSpaceDE w:val="0"/>
        <w:widowControl/>
        <w:spacing w:line="264" w:lineRule="exact" w:before="264" w:after="0"/>
        <w:ind w:left="0" w:right="0" w:firstLine="0"/>
        <w:jc w:val="left"/>
      </w:pPr>
      <w:r>
        <w:t>The regret was a physical weight, a crushing burden he carried on his shoulders. He wasn't just running from his past; he was running from himself. He was a man perpetually haunted by the ghosts of his choices, trapped in a loop of self-recrimination and self-</w:t>
        <w:br/>
        <w:t>destruction. The desert was a mirror, reflecting not just the vastness of the landscape, but the vastness of his own internal emptiness.</w:t>
      </w:r>
    </w:p>
    <w:p>
      <w:pPr>
        <w:autoSpaceDN w:val="0"/>
        <w:autoSpaceDE w:val="0"/>
        <w:widowControl/>
        <w:spacing w:line="264" w:lineRule="exact" w:before="264" w:after="0"/>
        <w:ind w:left="0" w:right="0" w:firstLine="0"/>
        <w:jc w:val="left"/>
      </w:pPr>
      <w:r>
        <w:t>He remembered a fight, a brutal clash of wills that ended with a fist shattering a window, a scream echoing into the night. The memory was sharp, violent, the shards of glass mirroring the fragments of his shattered life. The violence hadn't been directed at another, but at himself, a desperate attempt to destroy the pain that gnawed at his soul. The image of his trembling hands, clutching the broken glass, was a visceral reminder of his self-destructive tendencies, a testament to the internal battle he had waged and lost.</w:t>
      </w:r>
    </w:p>
    <w:p>
      <w:pPr>
        <w:autoSpaceDN w:val="0"/>
        <w:autoSpaceDE w:val="0"/>
        <w:widowControl/>
        <w:spacing w:line="264" w:lineRule="exact" w:before="264" w:after="0"/>
        <w:ind w:left="0" w:right="0" w:firstLine="0"/>
        <w:jc w:val="left"/>
      </w:pPr>
      <w:r>
        <w:t>He thought about other faces, fleeting connections that had burned bright and then faded, leaving behind only ashes and a profound sense of loss. He recalled a shared meal, a moment of laughter, the brief illusion of companionship, and then the inevitable parting, the retreat back into his solitary existence. Each failed connection, each fleeting moment of warmth, served only to amplify his isolation, to highlight the vast gulf that separated him from the human world.</w:t>
      </w:r>
    </w:p>
    <w:p>
      <w:pPr>
        <w:autoSpaceDN w:val="0"/>
        <w:autoSpaceDE w:val="0"/>
        <w:widowControl/>
        <w:spacing w:line="264" w:lineRule="exact" w:before="264" w:after="0"/>
        <w:ind w:left="0" w:right="0" w:firstLine="0"/>
        <w:jc w:val="left"/>
      </w:pPr>
      <w:r>
        <w:t>The cycle continued, a relentless procession of memories, regrets, and self-imposed isolation. His past had become a prison, its walls built of his own making, reinforced by fear and guilt. The desert was both a sanctuary and a tormentor, a place of refuge and a constant reminder of his solitude. He was trapped in a loop, a continuous replay of the past, unable to move forward, unable to let go.</w:t>
      </w:r>
    </w:p>
    <w:p>
      <w:pPr>
        <w:autoSpaceDN w:val="0"/>
        <w:autoSpaceDE w:val="0"/>
        <w:widowControl/>
        <w:spacing w:line="264" w:lineRule="exact" w:before="264" w:after="0"/>
        <w:ind w:left="0" w:right="0" w:firstLine="0"/>
        <w:jc w:val="left"/>
      </w:pPr>
      <w:r>
        <w:t>He was a prisoner of his own mind, a captive of his own memories. The stars, which had initially provided a sense of perspective, now seemed to mock him with their silent, unwavering gaze. Their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source of comfort, now experienced cold, unforgiving, a constant reminder of the vastness of his isolation. The desert, once a source of solace, now felt like a vast, empty tomb, mirroring the emptiness within his own soul.</w:t>
      </w:r>
    </w:p>
    <w:p>
      <w:pPr>
        <w:autoSpaceDN w:val="0"/>
        <w:autoSpaceDE w:val="0"/>
        <w:widowControl/>
        <w:spacing w:line="264" w:lineRule="exact" w:before="264" w:after="0"/>
        <w:ind w:left="0" w:right="0" w:firstLine="0"/>
        <w:jc w:val="left"/>
      </w:pPr>
      <w:r>
        <w:t xml:space="preserve">The night deepened, the cold intensifying, the silence growing more profound. But as the hours dragged on, a subtle shift occurred. The memories, once overwhelming, began to lose their sharp edges, their power to inflict pain. He was still burdened by the past, but the weight experienced slightly lighter, the burden slightly less crushing. The memories, once a source of torment, were slowly transforming into a source of understanding, a means to acknowledge the </w:t>
        <w:br/>
        <w:t>mistakes he had made, and perhaps, to learn from them.</w:t>
      </w:r>
    </w:p>
    <w:p>
      <w:pPr>
        <w:autoSpaceDN w:val="0"/>
        <w:autoSpaceDE w:val="0"/>
        <w:widowControl/>
        <w:spacing w:line="264" w:lineRule="exact" w:before="264" w:after="0"/>
        <w:ind w:left="0" w:right="0" w:firstLine="0"/>
        <w:jc w:val="left"/>
      </w:pPr>
      <w:r>
        <w:t>The realization came slowly, almost imperceptibly: that the echoes of the past were not just ghosts to be feared, but lessons to be learned. The pain, though still present, was no longer all-</w:t>
        <w:br/>
        <w:t xml:space="preserve">consuming. He began to see his life not as a series of failures, but as a complex narrative, filled with mistakes and regrets, yet </w:t>
        <w:br/>
        <w:t xml:space="preserve">ultimately, a story that was still unfolding. He had lived a life marked by solitude, but maybe, just maybe, there was room for something more. He was still a solitary figure beneath a starlit sky, but the darkness was starting to yield, revealing a faint, yet </w:t>
        <w:br/>
        <w:t>undeniable, glimmer of hope. The desert, once a desolate expanse, now began to feel less like a prison and more like a testing ground, a place where he could begin to confront his past and forge a new path towards a more fulfilling future. The journey was long and arduous, but for the first time in a very long time, Silas experienced a flicker of possibility amidst the vastness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 xml:space="preserve">The faintest sliver of dawn painted the eastern sky a pale, watery grey, but the stars still held their sway, their distant light a </w:t>
        <w:br/>
        <w:t>counterpoint to the encroaching day. Silas remained seated, his back against a weathered rock, the chill of the desert night clinging to him like a shroud. The relentless search for meaning, a quest ignited in the depths of the previous night, continued to simmer within him, a low hum beneath the surface of his consciousness. It wasn't a dramatic epiphany, but a slow, subtle shift, a gradual unwinding of the knots that had bound him to his self-imposed exile.</w:t>
      </w:r>
    </w:p>
    <w:p>
      <w:pPr>
        <w:autoSpaceDN w:val="0"/>
        <w:autoSpaceDE w:val="0"/>
        <w:widowControl/>
        <w:spacing w:line="264" w:lineRule="exact" w:before="264" w:after="0"/>
        <w:ind w:left="0" w:right="0" w:firstLine="0"/>
        <w:jc w:val="left"/>
      </w:pPr>
      <w:r>
        <w:t xml:space="preserve">He thought of his father, not with the bitterness that had once consumed him, but with a grudging understanding. He witnessed the man not as a cruel, distant figure, but as a product of his own time, a man burdened by his own demons, incapable of expressing the love he may have held within. The image of his father, riding away into the sunset, was no longer a symbol of abandonment, but a poignant reflection of a broken connection, a missed opportunity for </w:t>
        <w:br/>
        <w:t xml:space="preserve">understanding. He wasn't exonerating his father's actions, but acknowledging the complexities of human relationships, the </w:t>
        <w:br/>
        <w:t>unspoken hurts, the silences that echoed louder than any shouted words.</w:t>
      </w:r>
    </w:p>
    <w:p>
      <w:pPr>
        <w:autoSpaceDN w:val="0"/>
        <w:autoSpaceDE w:val="0"/>
        <w:widowControl/>
        <w:spacing w:line="264" w:lineRule="exact" w:before="264" w:after="0"/>
        <w:ind w:left="0" w:right="0" w:firstLine="0"/>
        <w:jc w:val="left"/>
      </w:pPr>
      <w:r>
        <w:t>This newfound perspective wasn't a sudden release, but a slow, painful peeling away of layers of resentment, a gradual acceptance of the past as a part of his story, not its entirety. He understood now that forgiveness wasn't about condoning the past, but about freeing himself from its relentless grip. It was about making peace with the ghosts that haunted him, not by banishing them, but by integrating them into the fabric of his being.</w:t>
      </w:r>
    </w:p>
    <w:p>
      <w:pPr>
        <w:autoSpaceDN w:val="0"/>
        <w:autoSpaceDE w:val="0"/>
        <w:widowControl/>
        <w:spacing w:line="264" w:lineRule="exact" w:before="264" w:after="0"/>
        <w:ind w:left="0" w:right="0" w:firstLine="0"/>
        <w:jc w:val="left"/>
      </w:pPr>
      <w:r>
        <w:t xml:space="preserve">The search for meaning wasn't just about his father; it was about himself, about the choices he'd made, the paths he'd rejected. He thought about the woman, her laughter still echoing faintly in the vastness of his memory. The regret he experienced wasn't just for the love he'd lost, but for the capacity for love he'd suppressed within </w:t>
        <w:br/>
        <w:t>himself, the vulnerability he’d deemed a weakness. He'd built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not to protect himself from others, but to protect himself from the pain of connection, a pain he'd associated with betrayal and loss.</w:t>
      </w:r>
    </w:p>
    <w:p>
      <w:pPr>
        <w:autoSpaceDN w:val="0"/>
        <w:autoSpaceDE w:val="0"/>
        <w:widowControl/>
        <w:spacing w:line="264" w:lineRule="exact" w:before="264" w:after="0"/>
        <w:ind w:left="0" w:right="0" w:firstLine="0"/>
        <w:jc w:val="left"/>
      </w:pPr>
      <w:r>
        <w:t>He'd lived a life defined by avoidance, by running from the very things that could bring him solace. He'd embraced solitude not as a choice, but as a form of self-punishment, a constant penance for perceived failures. He realized now that his isolation wasn't a shield, but a cage of his own making. He had mistaken solitude for peace, loneliness for independence.</w:t>
      </w:r>
    </w:p>
    <w:p>
      <w:pPr>
        <w:autoSpaceDN w:val="0"/>
        <w:autoSpaceDE w:val="0"/>
        <w:widowControl/>
        <w:spacing w:line="264" w:lineRule="exact" w:before="264" w:after="0"/>
        <w:ind w:left="0" w:right="0" w:firstLine="0"/>
        <w:jc w:val="left"/>
      </w:pPr>
      <w:r>
        <w:t>The desert, once a desolate mirror reflecting his inner emptiness, now seemed to offer something more – a vast, silent canvas upon which he could begin to paint a new narrative. The wind, once a whisper of loneliness, now experienced like a gentle guide, urging him towards self-discovery. He witnessed the harsh beauty of the landscape, the resilience of the cacti clinging to life in the unforgiving sun, as a metaphor for his own capacity to endure, to adapt, to find meaning amidst hardship.</w:t>
      </w:r>
    </w:p>
    <w:p>
      <w:pPr>
        <w:autoSpaceDN w:val="0"/>
        <w:autoSpaceDE w:val="0"/>
        <w:widowControl/>
        <w:spacing w:line="264" w:lineRule="exact" w:before="264" w:after="0"/>
        <w:ind w:left="0" w:right="144" w:firstLine="0"/>
        <w:jc w:val="left"/>
      </w:pPr>
      <w:r>
        <w:t>His quest wasn't for a grand, definitive answer, but for a gradual, incremental understanding. It was about finding peace with his past, not by erasing it, but by integrating it into his present, learning from its lessons, and allowing it to shape, rather than define, his future. He was starting to see that the pain he’d carried was not a curse, but a catalyst for growth, a crucible in which his spirit could be forged anew.</w:t>
      </w:r>
    </w:p>
    <w:p>
      <w:pPr>
        <w:autoSpaceDN w:val="0"/>
        <w:autoSpaceDE w:val="0"/>
        <w:widowControl/>
        <w:spacing w:line="264" w:lineRule="exact" w:before="264" w:after="0"/>
        <w:ind w:left="0" w:right="0" w:firstLine="0"/>
        <w:jc w:val="left"/>
      </w:pPr>
      <w:r>
        <w:t xml:space="preserve">The sun climbed higher, its warmth slowly chasing away the </w:t>
        <w:br/>
        <w:t>lingering chill of the night. Silas stood, stretching his stiff limbs, his gaze sweeping across the vast expanse of the desert. The landscape was no longer a symbol of his isolation, but a testament to the enduring power of resilience. He had spent years running from himself, but the desert had finally forced him to confront his past, to grapple with the echoes of his choices, to begin the arduous process of self-forgiveness.</w:t>
      </w:r>
    </w:p>
    <w:p>
      <w:pPr>
        <w:autoSpaceDN w:val="0"/>
        <w:autoSpaceDE w:val="0"/>
        <w:widowControl/>
        <w:spacing w:line="264" w:lineRule="exact" w:before="264" w:after="0"/>
        <w:ind w:left="0" w:right="144" w:firstLine="0"/>
        <w:jc w:val="left"/>
      </w:pPr>
      <w:r>
        <w:t>His journey was far from over, the road ahead still long and uncertain. But the gnawing emptiness he had carried for so long began to yield to a tentative sense of purpose, a quiet hope that flickered like a distant star in the vastness of his being. The search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for meaning was not about finding a definitive answer, but about embracing the journey itself, about accepting.  the complexities of life, the inevitable pain and loss, and finding within himself the strength to face them, to learn from them, to grow from them.</w:t>
      </w:r>
    </w:p>
    <w:p>
      <w:pPr>
        <w:autoSpaceDN w:val="0"/>
        <w:autoSpaceDE w:val="0"/>
        <w:widowControl/>
        <w:spacing w:line="264" w:lineRule="exact" w:before="264" w:after="0"/>
        <w:ind w:left="0" w:right="144" w:firstLine="0"/>
        <w:jc w:val="left"/>
      </w:pPr>
      <w:r>
        <w:t>The silence of the desert, once a torment, now seemed to resonate with a profound stillness, a space for reflection, for introspection, for the slow, painstaking work of self-discovery. The sun warmed his face, a gentle caress against the harshness of the landscape, a symbol of the emerging warmth within his own soul. The past remained, an indelible part of his history, but its power to define him was diminishing, replaced by a growing sense of agency, a quiet determination to build a life worthy of the lessons he had learned.</w:t>
      </w:r>
    </w:p>
    <w:p>
      <w:pPr>
        <w:autoSpaceDN w:val="0"/>
        <w:autoSpaceDE w:val="0"/>
        <w:widowControl/>
        <w:spacing w:line="264" w:lineRule="exact" w:before="264" w:after="0"/>
        <w:ind w:left="0" w:right="0" w:firstLine="0"/>
        <w:jc w:val="left"/>
      </w:pPr>
      <w:r>
        <w:t xml:space="preserve">He thought about the countless miles he had walked, the countless faces he had encountered, the fleeting connections that had burned bright and then faded, leaving behind only echoes. These </w:t>
        <w:br/>
        <w:t>encounters, once sources of pain and disappointment, were now transforming into valuable lessons, into stepping stones on his path towards self-understanding. Each interaction, each rejection, each failure, had chipped away at his hardened exterior, revealing the vulnerability beneath, a vulnerability that was not a weakness but a source of strength.</w:t>
      </w:r>
    </w:p>
    <w:p>
      <w:pPr>
        <w:autoSpaceDN w:val="0"/>
        <w:autoSpaceDE w:val="0"/>
        <w:widowControl/>
        <w:spacing w:line="264" w:lineRule="exact" w:before="264" w:after="0"/>
        <w:ind w:left="0" w:right="0" w:firstLine="0"/>
        <w:jc w:val="left"/>
      </w:pPr>
      <w:r>
        <w:t xml:space="preserve">The weight of his past was still present, but it no longer experienced </w:t>
        <w:br/>
        <w:t>crushing. It was a burden he carried, not with resignation, but with a growing awareness that it had shaped him, made him stronger, more resilient, more compassionate. He was still a solitary figure, a wanderer in the vastness of the desert, but his solitude was no longer a cage, but a space for introspection, a sanctuary where he could reconnect with himself, rediscover his own worth, and begin to build a life based on self-acceptance and understanding.</w:t>
      </w:r>
    </w:p>
    <w:p>
      <w:pPr>
        <w:autoSpaceDN w:val="0"/>
        <w:autoSpaceDE w:val="0"/>
        <w:widowControl/>
        <w:spacing w:line="264" w:lineRule="exact" w:before="264" w:after="0"/>
        <w:ind w:left="0" w:right="144" w:firstLine="0"/>
        <w:jc w:val="left"/>
      </w:pPr>
      <w:r>
        <w:t>He was no longer running from his past; he was walking towards his future, not with certainty, but with a quiet determination, a sense of purpose born not from grand pronouncements, but.  from the small, incremental steps he was taking, one day at a time, one sunrise at a time, one starlit night at a time. the desert, once a symbol of his isolation, was now his teacher, his guide, a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unforgiving landscape that had forced him to confront his demons and emerge stronger, wiser, and more at peace with himself.</w:t>
      </w:r>
    </w:p>
    <w:p>
      <w:pPr>
        <w:autoSpaceDN w:val="0"/>
        <w:autoSpaceDE w:val="0"/>
        <w:widowControl/>
        <w:spacing w:line="264" w:lineRule="exact" w:before="264" w:after="0"/>
        <w:ind w:left="0" w:right="0" w:firstLine="0"/>
        <w:jc w:val="left"/>
      </w:pPr>
      <w:r>
        <w:t xml:space="preserve">The journey had barely begun, the path ahead still shrouded in uncertainty, but the feeling of isolation, once all-consuming, had begun to recede, replaced by a sense of possibility, a tentative hope for a future where solitude would no longer be a prison, but a choice, and where the echoes of the past would serve not as a source of torment, but as a guide, illuminating the way towards a life lived with intention, authenticity, and a profound sense of self-acceptance. Underneath the vast, starlit sky, Silas experienced, for the first time in a long time, a flicker of genuine peace, a quiet </w:t>
        <w:br/>
        <w:t>understanding that the search for meaning was a journey, not a destination, and that the greatest discoveries were often found not in external achievements, but in the quiet depths of one's own soul. The desert night held its breath, awaiting the dawn, and Silas with it, ready to face whatever the new day might bring. The journey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Kindness of Strangers</w:t>
      </w:r>
    </w:p>
    <w:p>
      <w:pPr>
        <w:autoSpaceDN w:val="0"/>
        <w:autoSpaceDE w:val="0"/>
        <w:widowControl/>
        <w:spacing w:line="264" w:lineRule="exact" w:before="286" w:after="0"/>
        <w:ind w:left="0" w:right="0" w:firstLine="0"/>
        <w:jc w:val="left"/>
      </w:pPr>
      <w:r>
        <w:t>The sun dipped below the horizon, painting the sky in hues of fiery orange and deep violet. Silas, still grappling with the nascent stirrings of self-acceptance, watched the spectacle from a low rise overlooking a parched riverbed. The silence was profound, broken only by the occasional whisper of the wind and the distant cry of a hawk. He experienced a familiar pang of loneliness, a ghost of the emptiness that had haunted him for so long. Yet, it was different now, less acute, less all-consuming. The edges were softened, the corners rounded, by the tentative hope that had begun to bloom within him.</w:t>
      </w:r>
    </w:p>
    <w:p>
      <w:pPr>
        <w:autoSpaceDN w:val="0"/>
        <w:autoSpaceDE w:val="0"/>
        <w:widowControl/>
        <w:spacing w:line="264" w:lineRule="exact" w:before="264" w:after="0"/>
        <w:ind w:left="0" w:right="0" w:firstLine="0"/>
        <w:jc w:val="left"/>
      </w:pPr>
      <w:r>
        <w:t>He was preparing his meager supper, a handful of dried jerky and a tin of lukewarm coffee, when he detected the sound of an approaching vehicle – a distant rumble that grew steadily louder, breaking the spell of the desert’s tranquility. He instinctively tensed, his hand instinctively moving towards the worn leather sheath at his hip.</w:t>
      </w:r>
    </w:p>
    <w:p>
      <w:pPr>
        <w:autoSpaceDN w:val="0"/>
        <w:autoSpaceDE w:val="0"/>
        <w:widowControl/>
        <w:spacing w:line="264" w:lineRule="exact" w:before="60" w:after="0"/>
        <w:ind w:left="0" w:right="576" w:firstLine="0"/>
        <w:jc w:val="left"/>
      </w:pPr>
      <w:r>
        <w:t>Years of solitary wandering had instilled in him a deep-seated wariness, a reflex that was as ingrained as his heartbeat.</w:t>
      </w:r>
    </w:p>
    <w:p>
      <w:pPr>
        <w:autoSpaceDN w:val="0"/>
        <w:autoSpaceDE w:val="0"/>
        <w:widowControl/>
        <w:spacing w:line="264" w:lineRule="exact" w:before="264" w:after="0"/>
        <w:ind w:left="0" w:right="0" w:firstLine="0"/>
        <w:jc w:val="left"/>
      </w:pPr>
      <w:r>
        <w:t>The vehicle, a battered pickup truck, sputtered to a halt some distance away. Silas remained motionless, observing from the shadows. A figure emerged, silhouetted against the fading light. He was an older man, his features indistinct in the twilight, but his gait suggested weariness and a certain fragility. He carried a battered satchel and a heavy-looking toolbox.</w:t>
      </w:r>
    </w:p>
    <w:p>
      <w:pPr>
        <w:autoSpaceDN w:val="0"/>
        <w:autoSpaceDE w:val="0"/>
        <w:widowControl/>
        <w:spacing w:line="264" w:lineRule="exact" w:before="264" w:after="0"/>
        <w:ind w:left="0" w:right="0" w:firstLine="0"/>
        <w:jc w:val="left"/>
      </w:pPr>
      <w:r>
        <w:t>Silas watched as the man approached his makeshift camp, his steps hesitant, his movements stiff. He stopped a few feet away, his silhouette still a mystery against the deepening dusk. For a long moment, neither of them spoke. The only sound was the crackle of a dying ember in Silas's small fire.</w:t>
      </w:r>
    </w:p>
    <w:p>
      <w:pPr>
        <w:autoSpaceDN w:val="0"/>
        <w:autoSpaceDE w:val="0"/>
        <w:widowControl/>
        <w:spacing w:line="264" w:lineRule="exact" w:before="264" w:after="0"/>
        <w:ind w:left="0" w:right="144" w:firstLine="0"/>
        <w:jc w:val="left"/>
      </w:pPr>
      <w:r>
        <w:t>Then, the man spoke, his voice raspy, but surprisingly gentle. "Evenin'," he said, his words carried on the evening breeze. "Looks like you're havin' yourself a quiet night."</w:t>
      </w:r>
    </w:p>
    <w:p>
      <w:pPr>
        <w:autoSpaceDN w:val="0"/>
        <w:autoSpaceDE w:val="0"/>
        <w:widowControl/>
        <w:spacing w:line="324" w:lineRule="exact" w:before="204" w:after="0"/>
        <w:ind w:left="0" w:right="0" w:firstLine="0"/>
        <w:jc w:val="left"/>
      </w:pPr>
      <w:r>
        <w:t>Silas nodded, his silence a testament to his ingrained reluctance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engage with strangers. He experienced a familiar pull towards solitude, an impulse to retreat into the familiar comfort of his isolation.</w:t>
      </w:r>
    </w:p>
    <w:p>
      <w:pPr>
        <w:autoSpaceDN w:val="0"/>
        <w:autoSpaceDE w:val="0"/>
        <w:widowControl/>
        <w:spacing w:line="264" w:lineRule="exact" w:before="264" w:after="0"/>
        <w:ind w:left="0" w:right="144" w:firstLine="0"/>
        <w:jc w:val="left"/>
      </w:pPr>
      <w:r>
        <w:t>"Mind if I join you?" The man asked, his voice laced with a hint of weariness, not of aggression.</w:t>
      </w:r>
    </w:p>
    <w:p>
      <w:pPr>
        <w:autoSpaceDN w:val="0"/>
        <w:autoSpaceDE w:val="0"/>
        <w:widowControl/>
        <w:spacing w:line="264" w:lineRule="exact" w:before="264" w:after="0"/>
        <w:ind w:left="0" w:right="0" w:firstLine="0"/>
        <w:jc w:val="left"/>
      </w:pPr>
      <w:r>
        <w:t xml:space="preserve">Silas hesitated, his internal conflict a silent battle between his ingrained mistrust and a flicker of curiosity. He was used to silence, to the vast empty spaces that mirrored the emptiness within </w:t>
        <w:br/>
        <w:t>himself. The intrusion of another human, however well-meaning, triggered a familiar wave of unease. Yet, the man's voice, unlike any other stranger's that had crossed his path, didn't seem threatening.</w:t>
      </w:r>
    </w:p>
    <w:p>
      <w:pPr>
        <w:autoSpaceDN w:val="0"/>
        <w:autoSpaceDE w:val="0"/>
        <w:widowControl/>
        <w:spacing w:line="264" w:lineRule="exact" w:before="58" w:after="0"/>
        <w:ind w:left="0" w:right="432" w:firstLine="0"/>
        <w:jc w:val="left"/>
      </w:pPr>
      <w:r>
        <w:t>There was a quietness in his request, a respectful hesitancy that softened Silas's resolve.</w:t>
      </w:r>
    </w:p>
    <w:p>
      <w:pPr>
        <w:autoSpaceDN w:val="0"/>
        <w:autoSpaceDE w:val="0"/>
        <w:widowControl/>
        <w:spacing w:line="264" w:lineRule="exact" w:before="264" w:after="0"/>
        <w:ind w:left="0" w:right="144" w:firstLine="0"/>
        <w:jc w:val="left"/>
      </w:pPr>
      <w:r>
        <w:t>He nodded again, a barely perceptible movement, offering an unspoken invitation. The man approached the fire, settling down a few feet away. The proximity was disconcerting at first, yet the man's presence wasn't invasive, more a quiet companionship in the face of the vastness of the desert.</w:t>
      </w:r>
    </w:p>
    <w:p>
      <w:pPr>
        <w:autoSpaceDN w:val="0"/>
        <w:autoSpaceDE w:val="0"/>
        <w:widowControl/>
        <w:spacing w:line="264" w:lineRule="exact" w:before="264" w:after="0"/>
        <w:ind w:left="0" w:right="144" w:firstLine="0"/>
        <w:jc w:val="left"/>
      </w:pPr>
      <w:r>
        <w:t xml:space="preserve">He introduced himself as Jed, a travelling mechanic, his voice carrying the weight of years spent under the relentless sun. Jed spoke of his work, his travels taking him across countless miles of lonely roads, and his stories were as vast and rugged as the </w:t>
        <w:br/>
        <w:t>landscape itself. They were tales of broken-down trucks, stranded motorists, and the kindness extended between weary travelers. He spoke of the unforgiving nature of the desert, its beauty and its cruelty, its ability to both break a man and forge him anew. His words resonated with Silas, his experiences mirroring, in subtle ways, the path Silas himself was on.</w:t>
      </w:r>
    </w:p>
    <w:p>
      <w:pPr>
        <w:autoSpaceDN w:val="0"/>
        <w:autoSpaceDE w:val="0"/>
        <w:widowControl/>
        <w:spacing w:line="264" w:lineRule="exact" w:before="264" w:after="0"/>
        <w:ind w:left="0" w:right="0" w:firstLine="0"/>
        <w:jc w:val="left"/>
      </w:pPr>
      <w:r>
        <w:t xml:space="preserve">Jed didn't pry into Silas's life, yet his presence was a balm to the isolation. He simply shared stories, his voice a quiet counterpoint to the desert's silence. As Jed talked, Silas realized that the man wasn't just a stranger; he was a mirror reflecting the man Silas was </w:t>
        <w:br/>
        <w:t>becoming—more resilient, more accepting of the complexities of life, more open to the possibility of connection.</w:t>
      </w:r>
    </w:p>
    <w:p>
      <w:pPr>
        <w:autoSpaceDN w:val="0"/>
        <w:autoSpaceDE w:val="0"/>
        <w:widowControl/>
        <w:spacing w:line="324" w:lineRule="exact" w:before="204" w:after="0"/>
        <w:ind w:left="0" w:right="0" w:firstLine="0"/>
        <w:jc w:val="center"/>
      </w:pPr>
      <w:r>
        <w:t>As the night deepened, Jed produced a thermos of strong coffee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bag of freshly baked bread. The bread, warm and fragrant, was a simple offering, yet it held a depth of kindness that struck Silas more profoundly than any grand gesture could. It was a quiet act of generosity, a moment of shared humanity that transcended their differences, bridging the gap created by years of self-imposed solitude.</w:t>
      </w:r>
    </w:p>
    <w:p>
      <w:pPr>
        <w:autoSpaceDN w:val="0"/>
        <w:autoSpaceDE w:val="0"/>
        <w:widowControl/>
        <w:spacing w:line="264" w:lineRule="exact" w:before="264" w:after="0"/>
        <w:ind w:left="0" w:right="0" w:firstLine="0"/>
        <w:jc w:val="left"/>
      </w:pPr>
      <w:r>
        <w:t xml:space="preserve">The night deepened further, the stars blazing like diamonds against the dark velvet of the sky. Jed showed Silas a trick he'd learned to use the stars to navigate, sharing the secrets of the constellations with quiet pride. Silas found himself relaxing, the years of </w:t>
        <w:br/>
        <w:t xml:space="preserve">guardedness easing a bit under the quiet companionship. He found himself talking, not about himself specifically, but about the </w:t>
        <w:br/>
        <w:t>journey, the search for meaning that had shaped his life. He spoke of the past, not with bitterness, but with a growing acceptance, a quiet understanding that the wounds could heal, given time and the right perspective.</w:t>
      </w:r>
    </w:p>
    <w:p>
      <w:pPr>
        <w:autoSpaceDN w:val="0"/>
        <w:autoSpaceDE w:val="0"/>
        <w:widowControl/>
        <w:spacing w:line="264" w:lineRule="exact" w:before="264" w:after="0"/>
        <w:ind w:left="0" w:right="0" w:firstLine="0"/>
        <w:jc w:val="left"/>
      </w:pPr>
      <w:r>
        <w:t>He realized, as Jed listened patiently, that kindness wasn't about grand pronouncements or dramatic gestures; it was about the small acts of generosity, the quiet offerings of companionship, the silent understanding shared between two souls under a starlit sky. It was about the shared warmth of a fire, the taste of freshly baked bread, the quiet storytelling of a man who had seen enough of life’s harsh realities to appreciate the simple grace of human connection.</w:t>
      </w:r>
    </w:p>
    <w:p>
      <w:pPr>
        <w:autoSpaceDN w:val="0"/>
        <w:autoSpaceDE w:val="0"/>
        <w:widowControl/>
        <w:spacing w:line="264" w:lineRule="exact" w:before="264" w:after="0"/>
        <w:ind w:left="0" w:right="0" w:firstLine="0"/>
        <w:jc w:val="left"/>
      </w:pPr>
      <w:r>
        <w:t>The night ended as quickly as it had begun. Jed packed his tools and prepared to leave, but not before offering Silas a parting gift – a small, worn leather-bound book of poetry. It was a simple gesture, a quiet thank you for the night's shared silence and companionship, but for Silas, it was a profound act of kindness.</w:t>
      </w:r>
    </w:p>
    <w:p>
      <w:pPr>
        <w:autoSpaceDN w:val="0"/>
        <w:autoSpaceDE w:val="0"/>
        <w:widowControl/>
        <w:spacing w:line="264" w:lineRule="exact" w:before="264" w:after="0"/>
        <w:ind w:left="0" w:right="0" w:firstLine="0"/>
        <w:jc w:val="left"/>
      </w:pPr>
      <w:r>
        <w:t xml:space="preserve">Jed’s departure didn't leave Silas feeling alone, but rather, with a sense of quiet understanding. The encounter had chipped away at the walls he’d built, revealing a faint glimmer of hope—a hope that was not a grand, sweeping promise, but a quiet whisper in the vast expanse of the desert night, a gentle reminder that even in the vast solitude of the wilderness, human kindness could bloom </w:t>
        <w:br/>
        <w:t>unexpectedly, offering sustenance to a soul weary of isolation. The kindness of strangers, Silas realized, was a beacon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guiding him towards a future where solitude wasn’t a prison but a choice, where the scars of the past were not barriers, but markings of a journey towards self-acceptance and the possibility of </w:t>
        <w:br/>
        <w:t>connection. The stars watched, silent witnesses to the subtle shift within Silas’s soul, a quiet revolution ignited by the unexpected grace of a stranger's kindness. The dawn would break soon, and Silas, for the first time in many years, appeared forward to it, not with apprehension, but with a quiet, profound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Redemption</w:t>
      </w:r>
    </w:p>
    <w:p>
      <w:pPr>
        <w:autoSpaceDN w:val="0"/>
        <w:autoSpaceDE w:val="0"/>
        <w:widowControl/>
        <w:spacing w:line="264" w:lineRule="exact" w:before="286" w:after="0"/>
        <w:ind w:left="0" w:right="0" w:firstLine="0"/>
        <w:jc w:val="left"/>
      </w:pPr>
      <w:r>
        <w:t xml:space="preserve">The first rays of dawn painted the eastern sky in soft pastels, a gentle counterpoint to the stark, unforgiving landscape. Silas </w:t>
        <w:br/>
        <w:t>watched the sunrise from his makeshift campsite, the embers of last night's fire now reduced to a bed of grey ash. He experienced a lightness he hadn't experienced in years, a subtle shift in his internal landscape that transcended the physical world. The emptiness that had once been a constant companion was receding, replaced by a fragile, hesitant hope, a tender shoot pushing its way through the hardened earth of his soul.</w:t>
      </w:r>
    </w:p>
    <w:p>
      <w:pPr>
        <w:autoSpaceDN w:val="0"/>
        <w:autoSpaceDE w:val="0"/>
        <w:widowControl/>
        <w:spacing w:line="264" w:lineRule="exact" w:before="264" w:after="0"/>
        <w:ind w:left="0" w:right="288" w:firstLine="0"/>
        <w:jc w:val="left"/>
      </w:pPr>
      <w:r>
        <w:t>Jed's departure had left behind a quietude different from the solitude he was used to. This silence wasn’t the heavy weight of isolation; it was the peaceful aftermath of a shared experience, a shared silence that held a deeper resonance. The worn leather-bound book of poetry, a gift left by Jed, rested in his hands. He opened it cautiously, the paper brittle with age, the ink faded but still legible. The words, though unfamiliar, resonated with the unspoken feelings that had stirred within him during the night.</w:t>
      </w:r>
    </w:p>
    <w:p>
      <w:pPr>
        <w:autoSpaceDN w:val="0"/>
        <w:autoSpaceDE w:val="0"/>
        <w:widowControl/>
        <w:spacing w:line="264" w:lineRule="exact" w:before="60" w:after="0"/>
        <w:ind w:left="0" w:right="576" w:firstLine="0"/>
        <w:jc w:val="left"/>
      </w:pPr>
      <w:r>
        <w:t>They spoke of loss and longing, of the resilience of the human spirit, and the surprising beauty that could bloom even in the harshest environments.</w:t>
      </w:r>
    </w:p>
    <w:p>
      <w:pPr>
        <w:autoSpaceDN w:val="0"/>
        <w:autoSpaceDE w:val="0"/>
        <w:widowControl/>
        <w:spacing w:line="264" w:lineRule="exact" w:before="264" w:after="0"/>
        <w:ind w:left="0" w:right="0" w:firstLine="0"/>
        <w:jc w:val="left"/>
      </w:pPr>
      <w:r>
        <w:t xml:space="preserve">Silas traced the faded ink with a calloused finger, feeling a </w:t>
        <w:br/>
        <w:t>connection to the unknown poet, a kindred spirit who understood the depths of his own unspoken pain. He was not alone in his experience. This small act of sharing, this simple book, was a lifeline in the vast expanse of his solitude. It validated his feelings, his unspoken fears and his nascent hopes. The book, he realized, was not simply a collection of words, but a symbol of shared humanity, a testament to the unexpected grace that could be found in the most unexpected places.</w:t>
      </w:r>
    </w:p>
    <w:p>
      <w:pPr>
        <w:autoSpaceDN w:val="0"/>
        <w:autoSpaceDE w:val="0"/>
        <w:widowControl/>
        <w:spacing w:line="264" w:lineRule="exact" w:before="264" w:after="0"/>
        <w:ind w:left="0" w:right="0" w:firstLine="0"/>
        <w:jc w:val="left"/>
      </w:pPr>
      <w:r>
        <w:t>He spent the morning reading, lost in the rhythm of the verses, each line a gentle touch upon his hardened heart. The words seemed to flow from the desert itself, echoing the stark beauty and profound loneliness of the landscape. He realized that Jed's stories, his quiet companionship, and the gift of the poetry book were not isolated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06" w:firstLine="0"/>
        <w:jc w:val="both"/>
      </w:pPr>
      <w:r>
        <w:t>incidents; they were threads in a larger tapestry, a pattern woven from the unpredictable kindness of strangers and the resilience of the human heart.</w:t>
      </w:r>
    </w:p>
    <w:p>
      <w:pPr>
        <w:autoSpaceDN w:val="0"/>
        <w:autoSpaceDE w:val="0"/>
        <w:widowControl/>
        <w:spacing w:line="264" w:lineRule="exact" w:before="264" w:after="0"/>
        <w:ind w:left="0" w:right="0" w:firstLine="0"/>
        <w:jc w:val="left"/>
      </w:pPr>
      <w:r>
        <w:t>The act of reading experienced like a ritual, a way of acknowledging the changes within himself. He recognized that redemption wasn’t a dramatic event, a sudden, miraculous transformation, but a quiet, internal process, a gradual softening of the edges, a slow healing of the wounds that time and circumstance had inflicted. It was an unfolding story, unfolding at its own pace, mirroring the slow rhythm of the desert. The dawn wasn't just a physical phenomenon; it was a symbolic representation of this internal transformation, a new beginning dawning in his heart.</w:t>
      </w:r>
    </w:p>
    <w:p>
      <w:pPr>
        <w:autoSpaceDN w:val="0"/>
        <w:autoSpaceDE w:val="0"/>
        <w:widowControl/>
        <w:spacing w:line="264" w:lineRule="exact" w:before="264" w:after="0"/>
        <w:ind w:left="0" w:right="144" w:firstLine="0"/>
        <w:jc w:val="left"/>
      </w:pPr>
      <w:r>
        <w:t xml:space="preserve">As the sun climbed higher, Silas packed his meager belongings. He left the campsite tidier than he’d found it, a small act of respect for the land and a silent acknowledgment of Jed's quiet kindness. He experienced no urgency to reach his next destination, no pressing need to escape the solitude. Instead, he walked with a newfound sense of purpose, a quiet determination to navigate his own internal </w:t>
        <w:br/>
        <w:t>landscape with the same resilience he had witnessed in the desert itself.</w:t>
      </w:r>
    </w:p>
    <w:p>
      <w:pPr>
        <w:autoSpaceDN w:val="0"/>
        <w:autoSpaceDE w:val="0"/>
        <w:widowControl/>
        <w:spacing w:line="264" w:lineRule="exact" w:before="264" w:after="0"/>
        <w:ind w:left="0" w:right="0" w:firstLine="0"/>
        <w:jc w:val="left"/>
      </w:pPr>
      <w:r>
        <w:t xml:space="preserve">His journey wasn't yet over, the road ahead still long and uncertain, but the path ahead seemed less desolate, less lonely. The heavy cloak of bitterness that had once enveloped him was starting to unravel, revealing a possibility he'd almost forgotten – the </w:t>
        <w:br/>
        <w:t>possibility of hope. He realized that his search for meaning wasn't just about escaping the past, but about integrating it, accepting it as part of the larger narrative of his life. The scars he carried were not marks of defeat, but testaments to his resilience, reminders of his enduring capacity to survive, to heal, to find redemption in the most unlikely places.</w:t>
      </w:r>
    </w:p>
    <w:p>
      <w:pPr>
        <w:autoSpaceDN w:val="0"/>
        <w:autoSpaceDE w:val="0"/>
        <w:widowControl/>
        <w:spacing w:line="264" w:lineRule="exact" w:before="264" w:after="0"/>
        <w:ind w:left="0" w:right="0" w:firstLine="0"/>
        <w:jc w:val="left"/>
      </w:pPr>
      <w:r>
        <w:t>He walked for hours, the vast expanse of the desert unfolding before him, each step forward a confirmation of his new-found sense of purpose. The sun beat down relentlessly, but he didn't mind. The physical exertion was a way to channel his emotions, to transform the restlessness within into productive energy. He was no longer running away from something; he was moving towards something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towards a future where hope had taken root, however fragile.</w:t>
      </w:r>
    </w:p>
    <w:p>
      <w:pPr>
        <w:autoSpaceDN w:val="0"/>
        <w:autoSpaceDE w:val="0"/>
        <w:widowControl/>
        <w:spacing w:line="264" w:lineRule="exact" w:before="264" w:after="0"/>
        <w:ind w:left="0" w:right="0" w:firstLine="0"/>
        <w:jc w:val="left"/>
      </w:pPr>
      <w:r>
        <w:t xml:space="preserve">Later that afternoon, he stumbled upon a small, dilapidated town, its buildings crumbling under the weight of time and neglect. It was a ghost town, almost deserted, the only sign of life a lone </w:t>
        <w:br/>
        <w:t>tumbleweed rolling through the deserted streets. The buildings seemed to whisper stories of hardship and despair. Yet, despite the atmosphere of desolation, Silas experienced strangely at ease. This town, in its own decay, mirrored the parts of himself he had been trying to bury, the parts he had considered irredeemable. But here, in this ghost town, he sensed a possibility of resurrection, a new chapter in his own narrative.</w:t>
      </w:r>
    </w:p>
    <w:p>
      <w:pPr>
        <w:autoSpaceDN w:val="0"/>
        <w:autoSpaceDE w:val="0"/>
        <w:widowControl/>
        <w:spacing w:line="264" w:lineRule="exact" w:before="264" w:after="0"/>
        <w:ind w:left="0" w:right="0" w:firstLine="0"/>
        <w:jc w:val="left"/>
      </w:pPr>
      <w:r>
        <w:t>He found a deserted saloon, its doors hanging by a single hinge. Inside, dust motes danced in the shafts of sunlight that pierced the grimy windows. The bar was empty, the bottles long since emptied, their labels faded and worn. Yet, amidst the decay, there was a strange beauty, a haunting stillness. He settled on a dusty stool, the leather worn and cracked from years of neglect, and experienced a kinship with this forgotten place.</w:t>
      </w:r>
    </w:p>
    <w:p>
      <w:pPr>
        <w:autoSpaceDN w:val="0"/>
        <w:autoSpaceDE w:val="0"/>
        <w:widowControl/>
        <w:spacing w:line="264" w:lineRule="exact" w:before="264" w:after="0"/>
        <w:ind w:left="0" w:right="0" w:firstLine="0"/>
        <w:jc w:val="left"/>
      </w:pPr>
      <w:r>
        <w:t xml:space="preserve">He spent hours in the saloon, not drinking, not even thinking, just being, allowing the weight of his past to settle, to be observed, not judged. He realized that his journey had been one of self-discovery, a slow, arduous process of confronting his inner demons, of </w:t>
        <w:br/>
        <w:t>acknowledging his flaws, and of accepting the complexities of his own existence. He was not the same man who had begun his solitary journey.</w:t>
      </w:r>
    </w:p>
    <w:p>
      <w:pPr>
        <w:autoSpaceDN w:val="0"/>
        <w:autoSpaceDE w:val="0"/>
        <w:widowControl/>
        <w:spacing w:line="264" w:lineRule="exact" w:before="264" w:after="0"/>
        <w:ind w:left="0" w:right="0" w:firstLine="0"/>
        <w:jc w:val="left"/>
      </w:pPr>
      <w:r>
        <w:t xml:space="preserve">As dusk approached, he left the saloon, feeling a renewed sense of resolve. He had found a quiet sense of peace in the ghost town, a mirroring of his own internal journey. The place, in its silence, had reflected his own internal landscape, a space where he could </w:t>
        <w:br/>
        <w:t xml:space="preserve">embrace both the darkness and the nascent light within. The </w:t>
        <w:br/>
        <w:t>possibility of redemption, he realized, wasn't about erasing the past, but about integrating it, accepting it as part of the narrative of his life. The scars were not blemishes, but badges of honor, testaments to his survival. His journey was not about escaping the past, but about finding a way to live with it, to find peace amidst the ruins of his old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walked out of the ghost town, under a sky ablaze with stars. The desert stretched out before him, vast and unending, but this time, the vastness experienced less like a threat and more like a promise – a promise of hope, a promise of peace, a promise of a future he could finally face, not with fear, but with a quiet, resolute acceptance.</w:t>
      </w:r>
    </w:p>
    <w:p>
      <w:pPr>
        <w:autoSpaceDN w:val="0"/>
        <w:autoSpaceDE w:val="0"/>
        <w:widowControl/>
        <w:spacing w:line="264" w:lineRule="exact" w:before="58" w:after="0"/>
        <w:ind w:left="0" w:right="0" w:firstLine="0"/>
        <w:jc w:val="left"/>
      </w:pPr>
      <w:r>
        <w:t>The dawn had broken, not just in the physical world, but within him, too. The journey was far from over, but for the first time, Silas experienced ready to face it, not as a desperado running from his past, but as a traveler finding his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Sanctuary</w:t>
      </w:r>
    </w:p>
    <w:p>
      <w:pPr>
        <w:autoSpaceDN w:val="0"/>
        <w:autoSpaceDE w:val="0"/>
        <w:widowControl/>
        <w:spacing w:line="264" w:lineRule="exact" w:before="286" w:after="0"/>
        <w:ind w:left="0" w:right="0" w:firstLine="0"/>
        <w:jc w:val="left"/>
      </w:pPr>
      <w:r>
        <w:t xml:space="preserve">The road wound deeper into the heart of the desert, the sun a relentless hammer beating down on the parched earth. Silas, </w:t>
        <w:br/>
        <w:t>however, experienced a strange calm settle over him, a quietude born not of apathy but of a growing acceptance. The ghost town, with its crumbling buildings and silent streets, had been a mirror reflecting his own internal landscape, a space where he could confront the wreckage of his past without judgment. He'd found a strange solace in that desolation, a quiet understanding that his journey wasn't about erasing the past, but about integrating it, finding a way to live with the scars he carried.</w:t>
      </w:r>
    </w:p>
    <w:p>
      <w:pPr>
        <w:autoSpaceDN w:val="0"/>
        <w:autoSpaceDE w:val="0"/>
        <w:widowControl/>
        <w:spacing w:line="264" w:lineRule="exact" w:before="264" w:after="0"/>
        <w:ind w:left="0" w:right="0" w:firstLine="0"/>
        <w:jc w:val="left"/>
      </w:pPr>
      <w:r>
        <w:t>As the day wore on, the landscape shifted subtly. The flat expanse of the desert began to yield to a rising formation of rock, a vast canyon looming before him like a slumbering giant. The sheer scale of it was breathtaking; the walls rose hundreds of feet, the color of burnt ochre and deep, shadowy browns, etched with the signatures of time and erosion. The sun cast long, dramatic shadows across the canyon floor, painting the landscape in shades of mystery and awe.</w:t>
      </w:r>
    </w:p>
    <w:p>
      <w:pPr>
        <w:autoSpaceDN w:val="0"/>
        <w:autoSpaceDE w:val="0"/>
        <w:widowControl/>
        <w:spacing w:line="264" w:lineRule="exact" w:before="60" w:after="0"/>
        <w:ind w:left="0" w:right="576" w:firstLine="0"/>
        <w:jc w:val="left"/>
      </w:pPr>
      <w:r>
        <w:t>It was a place of ancient power, a sanctuary untouched by the hurried pace of modern life.</w:t>
      </w:r>
    </w:p>
    <w:p>
      <w:pPr>
        <w:autoSpaceDN w:val="0"/>
        <w:autoSpaceDE w:val="0"/>
        <w:widowControl/>
        <w:spacing w:line="264" w:lineRule="exact" w:before="264" w:after="0"/>
        <w:ind w:left="0" w:right="0" w:firstLine="0"/>
        <w:jc w:val="left"/>
      </w:pPr>
      <w:r>
        <w:t xml:space="preserve">A sense of anticipation, tinged with trepidation, stirred within him. The canyon experienced different, somehow protective. Its towering walls seemed to offer an embrace, a shield against the harshness of the world outside. He felt drawn to it, as if an unseen force were </w:t>
        <w:br/>
        <w:t xml:space="preserve">guiding him towards its protective heart. This wasn't just a </w:t>
        <w:br/>
        <w:t>geographical feature; it was a symbol, a visual metaphor for his deepest longing—a need for safety, for solace, for a place to rest his weary soul.</w:t>
      </w:r>
    </w:p>
    <w:p>
      <w:pPr>
        <w:autoSpaceDN w:val="0"/>
        <w:autoSpaceDE w:val="0"/>
        <w:widowControl/>
        <w:spacing w:line="264" w:lineRule="exact" w:before="264" w:after="0"/>
        <w:ind w:left="0" w:right="0" w:firstLine="0"/>
        <w:jc w:val="left"/>
      </w:pPr>
      <w:r>
        <w:t>As he entered the canyon, the temperature dropped noticeably, the air growing cooler, more still. The relentless sun was softened, diffused by the towering walls that sheltered him from its intensity. The silence was profound, broken only by the occasional whisper of wind that snaked through the canyons' depths. It was a silence that experienced different from the solitude he had known on the open plains—this was a protective silence, a haven from the cacophony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thoughts.</w:t>
      </w:r>
    </w:p>
    <w:p>
      <w:pPr>
        <w:autoSpaceDN w:val="0"/>
        <w:autoSpaceDE w:val="0"/>
        <w:widowControl/>
        <w:spacing w:line="264" w:lineRule="exact" w:before="264" w:after="0"/>
        <w:ind w:left="0" w:right="0" w:firstLine="0"/>
        <w:jc w:val="left"/>
      </w:pPr>
      <w:r>
        <w:t xml:space="preserve">He found a small alcove, sheltered from the wind, where he could rest. The rough stone experienced cool against his skin, a welcome contrast to the burning heat of the desert. He sat there for hours, simply observing, absorbing the quiet majesty of his surroundings. The canyon seemed to breathe, to exhale a sense of peace that seeped into his very being. The walls, weathered and ancient, seemed to whisper stories of countless sunrises and sunsets, of storms </w:t>
        <w:br/>
        <w:t>weathered and endured, of a silent resilience that mirrored his own.</w:t>
      </w:r>
    </w:p>
    <w:p>
      <w:pPr>
        <w:autoSpaceDN w:val="0"/>
        <w:autoSpaceDE w:val="0"/>
        <w:widowControl/>
        <w:spacing w:line="264" w:lineRule="exact" w:before="264" w:after="0"/>
        <w:ind w:left="0" w:right="0" w:firstLine="0"/>
        <w:jc w:val="left"/>
      </w:pPr>
      <w:r>
        <w:t xml:space="preserve">He thought of Jed, of his unexpected kindness, of the poetry book left behind. Jed’s presence had been a fleeting moment, a </w:t>
        <w:br/>
        <w:t xml:space="preserve">temporary ripple in the vast ocean of his solitude, yet its impact lingered. The book had become a talisman, a symbol of the </w:t>
        <w:br/>
        <w:t xml:space="preserve">unexpected grace that could be found in even the harshest </w:t>
        <w:br/>
        <w:t>environments, a reminder that even the most hardened hearts were capable of both giving and receiving compassion.</w:t>
      </w:r>
    </w:p>
    <w:p>
      <w:pPr>
        <w:autoSpaceDN w:val="0"/>
        <w:autoSpaceDE w:val="0"/>
        <w:widowControl/>
        <w:spacing w:line="322" w:lineRule="exact" w:before="206" w:after="0"/>
        <w:ind w:left="0" w:right="0" w:firstLine="0"/>
        <w:jc w:val="left"/>
      </w:pPr>
      <w:r>
        <w:t>He pulled the worn book from his pack, its pages brittle and aged.</w:t>
      </w:r>
    </w:p>
    <w:p>
      <w:pPr>
        <w:autoSpaceDN w:val="0"/>
        <w:autoSpaceDE w:val="0"/>
        <w:widowControl/>
        <w:spacing w:line="264" w:lineRule="exact" w:before="58" w:after="0"/>
        <w:ind w:left="0" w:right="0" w:firstLine="0"/>
        <w:jc w:val="left"/>
      </w:pPr>
      <w:r>
        <w:t>He reread the poems, the words resonating deeply within the protective silence of the canyon. The verses spoke of loss and longing, of the resilience of the human spirit, the capacity for hope even in the face of despair. The poetry mirrored the landscape itself—a stark beauty, a profound loneliness tempered by an enduring sense of hope.</w:t>
      </w:r>
    </w:p>
    <w:p>
      <w:pPr>
        <w:autoSpaceDN w:val="0"/>
        <w:autoSpaceDE w:val="0"/>
        <w:widowControl/>
        <w:spacing w:line="264" w:lineRule="exact" w:before="264" w:after="0"/>
        <w:ind w:left="0" w:right="0" w:firstLine="0"/>
        <w:jc w:val="left"/>
      </w:pPr>
      <w:r>
        <w:t>The canyon's embrace wasn't just physical; it was emotional. The walls seemed to resonate with his own internal struggles, his own desire for sanctuary. He experienced a kinship with the rugged terrain, a shared experience of hardship and resilience. The canyon held him, not in a constricting grip, but in a comforting embrace, a silent promise of protection and respite.</w:t>
      </w:r>
    </w:p>
    <w:p>
      <w:pPr>
        <w:autoSpaceDN w:val="0"/>
        <w:autoSpaceDE w:val="0"/>
        <w:widowControl/>
        <w:spacing w:line="264" w:lineRule="exact" w:before="264" w:after="0"/>
        <w:ind w:left="0" w:right="0" w:firstLine="0"/>
        <w:jc w:val="left"/>
      </w:pPr>
      <w:r>
        <w:t>As the sun began its descent, casting long, dramatic shadows that stretched and danced across the canyon floor, Silas experienced a sense of profound peace settle over him. The canyon was more than just a temporary shelter; it was a symbol of hope, a reminder that even in the vast emptiness of the desert, pockets of sanctuary could be found. It was a metaphor for the quiet resilience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 the capacity to find peace even in the face of adversity.</w:t>
      </w:r>
    </w:p>
    <w:p>
      <w:pPr>
        <w:autoSpaceDN w:val="0"/>
        <w:autoSpaceDE w:val="0"/>
        <w:widowControl/>
        <w:spacing w:line="264" w:lineRule="exact" w:before="264" w:after="0"/>
        <w:ind w:left="0" w:right="432" w:firstLine="0"/>
        <w:jc w:val="left"/>
      </w:pPr>
      <w:r>
        <w:t>He built a small fire, its flickering flames dancing against the canyon walls, casting an ethereal glow on the ancient rock. The warmth was comforting, but it was the silence, the protective embrace of the canyon, that truly soothed his soul. He allowed himself to simply be, to let go of the relentless cycle of self-destruction that had haunted him for so long.</w:t>
      </w:r>
    </w:p>
    <w:p>
      <w:pPr>
        <w:autoSpaceDN w:val="0"/>
        <w:autoSpaceDE w:val="0"/>
        <w:widowControl/>
        <w:spacing w:line="264" w:lineRule="exact" w:before="264" w:after="0"/>
        <w:ind w:left="0" w:right="0" w:firstLine="0"/>
        <w:jc w:val="left"/>
      </w:pPr>
      <w:r>
        <w:t>As the night deepened, the stars emerged, blazing in the inky sky, their brilliance unobscured by city lights or artificial glow. The canyon became a celestial cathedral, the stars seeming close enough to touch. He experienced a sense of awe, a connection to something larger than himself, a humbling awareness of his place in the vast expanse of the universe. The stars became a silent witness to his pain, his struggles, and his nascent hope.</w:t>
      </w:r>
    </w:p>
    <w:p>
      <w:pPr>
        <w:autoSpaceDN w:val="0"/>
        <w:autoSpaceDE w:val="0"/>
        <w:widowControl/>
        <w:spacing w:line="264" w:lineRule="exact" w:before="264" w:after="0"/>
        <w:ind w:left="0" w:right="0" w:firstLine="0"/>
        <w:jc w:val="left"/>
      </w:pPr>
      <w:r>
        <w:t>He spent the night in the canyon, cradled by the protective embrace of the towering walls, the comforting silence, the starry canopy above. It was a night of profound reflection, a period of quiet healing. He allowed himself to feel his emotions, to acknowledge the pain, the regret, the loneliness that had defined his life for so long, but he did so without judgment, without self-recrimination. He allowed the canyon to hold him, to absorb his sorrow, to offer a temporary respite from the relentless weight of his past.</w:t>
      </w:r>
    </w:p>
    <w:p>
      <w:pPr>
        <w:autoSpaceDN w:val="0"/>
        <w:autoSpaceDE w:val="0"/>
        <w:widowControl/>
        <w:spacing w:line="264" w:lineRule="exact" w:before="264" w:after="0"/>
        <w:ind w:left="0" w:right="0" w:firstLine="0"/>
        <w:jc w:val="left"/>
      </w:pPr>
      <w:r>
        <w:t xml:space="preserve">The dawn broke, painting the canyon walls in hues of rose and gold, a breathtaking spectacle of color and light. As the first rays of sun touched his face, Silas experienced a renewed sense of purpose, a quiet determination to continue his journey. The canyon had offered him sanctuary, a place of rest and rejuvenation, but his path still lay ahead. He knew the road would not always be easy, that the </w:t>
        <w:br/>
        <w:t>challenges and hardships would continue, but he felt stronger, more resolute, more capable of facing whatever lay ahead.</w:t>
      </w:r>
    </w:p>
    <w:p>
      <w:pPr>
        <w:autoSpaceDN w:val="0"/>
        <w:autoSpaceDE w:val="0"/>
        <w:widowControl/>
        <w:spacing w:line="322" w:lineRule="exact" w:before="206" w:after="0"/>
        <w:ind w:left="0" w:right="0" w:firstLine="0"/>
        <w:jc w:val="left"/>
      </w:pPr>
      <w:r>
        <w:t>He left the canyon with a lighter heart, a renewed sense of hope.</w:t>
      </w:r>
    </w:p>
    <w:p>
      <w:pPr>
        <w:autoSpaceDN w:val="0"/>
        <w:autoSpaceDE w:val="0"/>
        <w:widowControl/>
        <w:spacing w:line="264" w:lineRule="exact" w:before="58" w:after="0"/>
        <w:ind w:left="0" w:right="0" w:firstLine="0"/>
        <w:jc w:val="left"/>
      </w:pPr>
      <w:r>
        <w:t>The protective embrace of the canyon had been a crucial turning point in his journey, a reminder of the unexpected.  sanctuary that could be found in the most unexpected places. it was a testament to the resilience of the human spirit, the capacity to find peace even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face of hardship, the ability to embrace both the darkness and the light within. He carried the memory of the canyon's embrace with him, a silent promise of strength and hope as he continued his solitary journey across the vast, unforgiving landscapes of the American West. The canyon had not solved his problems, but it had given him the strength and solace he needed to face them. He continued onwards, walking towards an uncertain future, but with a newfound clarity, a quiet determination, and a heart that, for the first time in a long time, experienced capable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His Demons</w:t>
      </w:r>
    </w:p>
    <w:p>
      <w:pPr>
        <w:autoSpaceDN w:val="0"/>
        <w:autoSpaceDE w:val="0"/>
        <w:widowControl/>
        <w:spacing w:line="264" w:lineRule="exact" w:before="286" w:after="0"/>
        <w:ind w:left="0" w:right="0" w:firstLine="0"/>
        <w:jc w:val="left"/>
      </w:pPr>
      <w:r>
        <w:t xml:space="preserve">The fire, reduced to embers, cast long, dancing shadows that </w:t>
        <w:br/>
        <w:t xml:space="preserve">mimicked the restless energy within him. The canyon, silent and watchful, seemed to hold its breath as Silas wrestled with the ghosts of his past. He hadn't come to the canyon simply for respite; the towering walls, the vast, echoing silence, had drawn him in, </w:t>
        <w:br/>
        <w:t xml:space="preserve">beckoning him toward a confrontation he’d long avoided. The solitude wasn't merely a physical isolation; it was the perfect </w:t>
        <w:br/>
        <w:t>crucible for the inner turmoil he carried.</w:t>
      </w:r>
    </w:p>
    <w:p>
      <w:pPr>
        <w:autoSpaceDN w:val="0"/>
        <w:autoSpaceDE w:val="0"/>
        <w:widowControl/>
        <w:spacing w:line="264" w:lineRule="exact" w:before="264" w:after="0"/>
        <w:ind w:left="0" w:right="144" w:firstLine="0"/>
        <w:jc w:val="left"/>
      </w:pPr>
      <w:r>
        <w:t>He closed his eyes, the embers’ glow painting fleeting images behind his eyelids. Faces flickered—the youthful smile of his brother, the sharp, accusing gaze of his father, the haunted eyes of his mother, a silent casualty of their fractured family. Each face triggered a cascade of memories, raw and visceral, pain that had festered for years, festering and poisoning his spirit like a slow, insidious venom.</w:t>
      </w:r>
    </w:p>
    <w:p>
      <w:pPr>
        <w:autoSpaceDN w:val="0"/>
        <w:autoSpaceDE w:val="0"/>
        <w:widowControl/>
        <w:spacing w:line="264" w:lineRule="exact" w:before="264" w:after="0"/>
        <w:ind w:left="0" w:right="0" w:firstLine="0"/>
        <w:jc w:val="left"/>
      </w:pPr>
      <w:r>
        <w:t xml:space="preserve">The abandonment, the cruelty, the unspoken words – they all clawed at him, tearing at the carefully constructed walls he’d built around his heart. He’d spent years running, numbing the pain with whiskey, with fleeting encounters, with the relentless rhythm of the road. But the canyon, in its stark beauty and unforgiving silence, refused to allow him to escape. It was a mirror reflecting the </w:t>
        <w:br/>
        <w:t>ugliness he'd tried so desperately to ignore.</w:t>
      </w:r>
    </w:p>
    <w:p>
      <w:pPr>
        <w:autoSpaceDN w:val="0"/>
        <w:autoSpaceDE w:val="0"/>
        <w:widowControl/>
        <w:spacing w:line="264" w:lineRule="exact" w:before="264" w:after="0"/>
        <w:ind w:left="0" w:right="0" w:firstLine="0"/>
        <w:jc w:val="left"/>
      </w:pPr>
      <w:r>
        <w:t>The image of his father's clenched fist, the sting of the leather belt, the guttural roar of rage—these weren't abstract memories; they were sensations etched onto his soul. He experienced the phantom sting of the leather, the suffocating weight of his father's anger, the chilling terror of a childhood defined by fear and uncertainty. The weight of it pressed down on him, a crushing burden he’d carried for far too long.</w:t>
      </w:r>
    </w:p>
    <w:p>
      <w:pPr>
        <w:autoSpaceDN w:val="0"/>
        <w:autoSpaceDE w:val="0"/>
        <w:widowControl/>
        <w:spacing w:line="264" w:lineRule="exact" w:before="264" w:after="0"/>
        <w:ind w:left="0" w:right="0" w:firstLine="0"/>
        <w:jc w:val="left"/>
      </w:pPr>
      <w:r>
        <w:t>Tears, unshed for years, welled in his eyes. He hadn't allowed himself to cry since he was a boy, since the day he'd vowed never to be weak, never to let anyone see his vulnerability. But here, in the heart of the canyon, surrounded by the ancient stones and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indifferent sky, the dam finally broke. The tears flowed freely, a torrent of suppressed grief, remorse, and anger.</w:t>
      </w:r>
    </w:p>
    <w:p>
      <w:pPr>
        <w:autoSpaceDN w:val="0"/>
        <w:autoSpaceDE w:val="0"/>
        <w:widowControl/>
        <w:spacing w:line="264" w:lineRule="exact" w:before="264" w:after="0"/>
        <w:ind w:left="0" w:right="0" w:firstLine="0"/>
        <w:jc w:val="left"/>
      </w:pPr>
      <w:r>
        <w:t>He wept for the boy he once was, a child robbed of innocence and security, a child forced to grow up too soon, burdened with a weight no child should ever have to carry. He wept for the man he had become—a hardened wanderer, a man defined by his isolation, a man who had lost the capacity to love and trust.</w:t>
      </w:r>
    </w:p>
    <w:p>
      <w:pPr>
        <w:autoSpaceDN w:val="0"/>
        <w:autoSpaceDE w:val="0"/>
        <w:widowControl/>
        <w:spacing w:line="264" w:lineRule="exact" w:before="264" w:after="0"/>
        <w:ind w:left="0" w:right="0" w:firstLine="0"/>
        <w:jc w:val="left"/>
      </w:pPr>
      <w:r>
        <w:t>He didn’t shout or curse; the silence of the canyon demanded a different kind of release. His sobs were raw, unfiltered expressions of a lifetime of pain. He curled into himself, the rough stone of the alcove a cold comfort against the burning intensity of his emotions.</w:t>
      </w:r>
    </w:p>
    <w:p>
      <w:pPr>
        <w:autoSpaceDN w:val="0"/>
        <w:autoSpaceDE w:val="0"/>
        <w:widowControl/>
        <w:spacing w:line="264" w:lineRule="exact" w:before="58" w:after="0"/>
        <w:ind w:left="0" w:right="288" w:firstLine="0"/>
        <w:jc w:val="left"/>
      </w:pPr>
      <w:r>
        <w:t>He allowed himself to feel the full weight of his sorrow, without judgment, without self-recrimination.</w:t>
      </w:r>
    </w:p>
    <w:p>
      <w:pPr>
        <w:autoSpaceDN w:val="0"/>
        <w:autoSpaceDE w:val="0"/>
        <w:widowControl/>
        <w:spacing w:line="264" w:lineRule="exact" w:before="264" w:after="0"/>
        <w:ind w:left="0" w:right="144" w:firstLine="0"/>
        <w:jc w:val="left"/>
      </w:pPr>
      <w:r>
        <w:t>As the intensity of his grief began to subside, a different emotion emerged: anger. A cold, hard anger, directed not at himself, but at the forces that had shaped his life, at the injustice of it all. The anger was a necessary counterpoint to the grief, a potent fuel that could ignite a change, a path forward.</w:t>
      </w:r>
    </w:p>
    <w:p>
      <w:pPr>
        <w:autoSpaceDN w:val="0"/>
        <w:autoSpaceDE w:val="0"/>
        <w:widowControl/>
        <w:spacing w:line="264" w:lineRule="exact" w:before="264" w:after="0"/>
        <w:ind w:left="0" w:right="0" w:firstLine="0"/>
        <w:jc w:val="left"/>
      </w:pPr>
      <w:r>
        <w:t xml:space="preserve">He thought of Jed, of the unexpected kindness, the fragile </w:t>
        <w:br/>
        <w:t>connection that had momentarily pierced the impenetrable walls of his solitude. Jed’s act of compassion, seemingly insignificant in the grand scheme of things, had sparked something within him, a flicker of hope amidst the pervasive darkness. It was a reminder that even in the harshest of environments, kindness could bloom, that connection was possible, that forgiveness, both of others and of himself, was attainable.</w:t>
      </w:r>
    </w:p>
    <w:p>
      <w:pPr>
        <w:autoSpaceDN w:val="0"/>
        <w:autoSpaceDE w:val="0"/>
        <w:widowControl/>
        <w:spacing w:line="264" w:lineRule="exact" w:before="264" w:after="0"/>
        <w:ind w:left="0" w:right="0" w:firstLine="0"/>
        <w:jc w:val="left"/>
      </w:pPr>
      <w:r>
        <w:t>The anger fueled a sense of determination, a resolve to break free from the chains of his past. It wasn't about erasing the memories, the pain, the scars—those would always be a part of him. It was about accepting them, integrating them into the fabric of his being, learning to live with them, to learn from them, to transform them into something stronger, something more resilient.</w:t>
      </w:r>
    </w:p>
    <w:p>
      <w:pPr>
        <w:autoSpaceDN w:val="0"/>
        <w:autoSpaceDE w:val="0"/>
        <w:widowControl/>
        <w:spacing w:line="264" w:lineRule="exact" w:before="264" w:after="0"/>
        <w:ind w:left="0" w:right="0" w:firstLine="0"/>
        <w:jc w:val="left"/>
      </w:pPr>
      <w:r>
        <w:t>He stayed in the canyon for another day, allowing the silence to work its magic, to soothe his wounds, to help him process the flood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emotions that had been unleashed. He walked along the canyon floor, his footsteps echoing in the stillness, feeling the ancient earth beneath his feet, a tangible connection to the past, a grounding presence in the face of his inner turmoil.</w:t>
      </w:r>
    </w:p>
    <w:p>
      <w:pPr>
        <w:autoSpaceDN w:val="0"/>
        <w:autoSpaceDE w:val="0"/>
        <w:widowControl/>
        <w:spacing w:line="264" w:lineRule="exact" w:before="264" w:after="0"/>
        <w:ind w:left="0" w:right="0" w:firstLine="0"/>
        <w:jc w:val="left"/>
      </w:pPr>
      <w:r>
        <w:t>He appeared up at the towering walls, their rugged surfaces etched with the marks of time, of storms weathered and endured. He witnessed a reflection of his own resilience, his own capacity to survive, to endure, to grow stronger in the face of adversity.</w:t>
      </w:r>
    </w:p>
    <w:p>
      <w:pPr>
        <w:autoSpaceDN w:val="0"/>
        <w:autoSpaceDE w:val="0"/>
        <w:widowControl/>
        <w:spacing w:line="264" w:lineRule="exact" w:before="264" w:after="0"/>
        <w:ind w:left="0" w:right="0" w:firstLine="0"/>
        <w:jc w:val="left"/>
      </w:pPr>
      <w:r>
        <w:t>He knew that the journey wasn’t over; the road ahead would still be challenging, still fraught with obstacles. But the canyon had given him something invaluable—a space to confront his demons, to acknowledge his pain, to find a measure of peace within himself. He had faced his past and emerged, not unscathed, but stronger, more capable of facing whatever challenges lay ahead.</w:t>
      </w:r>
    </w:p>
    <w:p>
      <w:pPr>
        <w:autoSpaceDN w:val="0"/>
        <w:autoSpaceDE w:val="0"/>
        <w:widowControl/>
        <w:spacing w:line="264" w:lineRule="exact" w:before="264" w:after="0"/>
        <w:ind w:left="0" w:right="0" w:firstLine="0"/>
        <w:jc w:val="left"/>
      </w:pPr>
      <w:r>
        <w:t xml:space="preserve">As he finally left the canyon, the setting sun casting long shadows behind him, he carried with him not just the memories of the past, but also a sense of newfound clarity and a quiet determination to forge a new path, a path toward a future defined not by regret and self-destruction, but by resilience, acceptance, and the possibility of redemption. The canyon's embrace had been more than just a physical refuge; it had been a catalyst for profound inner </w:t>
        <w:br/>
        <w:t>transformation. He walked towards the setting sun, a solitary figure against the vast backdrop of the western landscape, but this time, he walked with a renewed sense of hope, a quiet confidence in his ability to navigate the uncertain terrain of his life. The journey was far from over, but he was no longer just running; he was walking toward a future he was beginning to believe in, one step at a time. The scars remained, but they were no longer shackles; they were a testament to his survival, a reminder of his strength, and a source of wisdom for the path ahead. The canyon, and his confrontation with his demons within it, had irrevocably changed him, forging a new kind of resilience within his soul. The road continued, winding its way through the unforgiving landscape, but Silas walked on, with a newfound lightness in his step, a quiet hope in his heart, and the profound memory of the canyon's embrace to sustain him. The desert stretched endlessly before him, a daunting expanse of sand and rock, but now, he faced it not with fear, but with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and a cautious optimism. He was a changed man, forever marked by his past, but also forever empowered by his struggle and his journey into the heart of the canyon and the heart of himself. He knew the challenges were still ahead, but he was prepared. He had confronted his demons, and he had survived.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Nature</w:t>
      </w:r>
    </w:p>
    <w:p>
      <w:pPr>
        <w:autoSpaceDN w:val="0"/>
        <w:autoSpaceDE w:val="0"/>
        <w:widowControl/>
        <w:spacing w:line="264" w:lineRule="exact" w:before="286" w:after="0"/>
        <w:ind w:left="0" w:right="0" w:firstLine="0"/>
        <w:jc w:val="left"/>
      </w:pPr>
      <w:r>
        <w:t xml:space="preserve">The sun, a molten orb sinking below the horizon, painted the </w:t>
        <w:br/>
        <w:t xml:space="preserve">canyon walls in hues of fiery orange and deep violet. Silas watched, mesmerized, as the vibrant colors shifted and morphed, a </w:t>
        <w:br/>
        <w:t xml:space="preserve">breathtaking spectacle that dwarfed his own internal struggles. The sheer scale of the landscape, the raw, untamed beauty of it, </w:t>
        <w:br/>
        <w:t>humbled him. His personal turmoil, so vast and overwhelming just hours before, experienced strangely insignificant against the backdrop of this ancient, enduring landscape. The canyon, in its silent majesty, offered a perspective he hadn't known he needed.</w:t>
      </w:r>
    </w:p>
    <w:p>
      <w:pPr>
        <w:autoSpaceDN w:val="0"/>
        <w:autoSpaceDE w:val="0"/>
        <w:widowControl/>
        <w:spacing w:line="264" w:lineRule="exact" w:before="264" w:after="0"/>
        <w:ind w:left="0" w:right="0" w:firstLine="0"/>
        <w:jc w:val="left"/>
      </w:pPr>
      <w:r>
        <w:t xml:space="preserve">He spent the next few days wandering the canyon, exploring its hidden alcoves and shadowed recesses. The air, crisp and clean, filled his lungs, washing away the lingering residue of his emotional turmoil. He found himself drawn to the small details – the delicate tracery of sunlight filtering through crevices in the rock, the </w:t>
        <w:br/>
        <w:t>intricate patterns etched by wind and water on the canyon walls, the tenacious life clinging to the seemingly barren earth.</w:t>
      </w:r>
    </w:p>
    <w:p>
      <w:pPr>
        <w:autoSpaceDN w:val="0"/>
        <w:autoSpaceDE w:val="0"/>
        <w:widowControl/>
        <w:spacing w:line="264" w:lineRule="exact" w:before="60" w:after="0"/>
        <w:ind w:left="0" w:right="144" w:firstLine="0"/>
        <w:jc w:val="left"/>
      </w:pPr>
      <w:r>
        <w:t>Wildflowers, vibrant splashes of color against the ochre and brown of the stone, bloomed in unexpected places, a testament to life's resilience, a subtle echo of his own struggle to survive.</w:t>
      </w:r>
    </w:p>
    <w:p>
      <w:pPr>
        <w:autoSpaceDN w:val="0"/>
        <w:autoSpaceDE w:val="0"/>
        <w:widowControl/>
        <w:spacing w:line="264" w:lineRule="exact" w:before="264" w:after="0"/>
        <w:ind w:left="0" w:right="0" w:firstLine="0"/>
        <w:jc w:val="left"/>
      </w:pPr>
      <w:r>
        <w:t>He discovered a hidden spring, its water clear and cold, reflecting the sky like a miniature mirror. He cupped his hands and drank deeply, the water a soothing balm to his parched soul. The taste of it was pure, unadulterated, a stark contrast to the bitter taste of regret and self-loathing that had long lingered on his tongue. In that moment, he experienced a sense of connection to something larger than himself, a connection to the earth, to the water, to the ancient history embedded in the very stones beneath his feet.</w:t>
      </w:r>
    </w:p>
    <w:p>
      <w:pPr>
        <w:autoSpaceDN w:val="0"/>
        <w:autoSpaceDE w:val="0"/>
        <w:widowControl/>
        <w:spacing w:line="264" w:lineRule="exact" w:before="264" w:after="0"/>
        <w:ind w:left="0" w:right="144" w:firstLine="0"/>
        <w:jc w:val="left"/>
      </w:pPr>
      <w:r>
        <w:t>He climbed to higher vantage points, the wind whipping through his hair as he gazed out at the vast expanse of the desert. The canyon opened up before him, a breathtaking panorama of rugged peaks and deep, shadowed valleys, a testament to the power and resilience of nature. He experienced a sense of awe, of wonder, a humbling recognition of his own insignificance in the face of such grandeur. The canyon’s silence, previously a source of discomfort, now felt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like a comforting embrace, a sanctuary from the noise and chaos of his internal world.</w:t>
      </w:r>
    </w:p>
    <w:p>
      <w:pPr>
        <w:autoSpaceDN w:val="0"/>
        <w:autoSpaceDE w:val="0"/>
        <w:widowControl/>
        <w:spacing w:line="264" w:lineRule="exact" w:before="264" w:after="0"/>
        <w:ind w:left="0" w:right="0" w:firstLine="0"/>
        <w:jc w:val="left"/>
      </w:pPr>
      <w:r>
        <w:t xml:space="preserve">The nights were filled with the symphony of the desert – the </w:t>
        <w:br/>
        <w:t xml:space="preserve">chirping of crickets, the hooting of owls, the rustle of unseen </w:t>
        <w:br/>
        <w:t xml:space="preserve">creatures in the darkness. He slept under the vast expanse of the star-studded sky, feeling the cool desert air on his skin, the earth beneath him a grounding presence. The stars, countless pinpricks of light against the inky blackness, seemed to whisper stories of </w:t>
        <w:br/>
        <w:t>timelessness, of endurance, of the enduring cycle of life and death.</w:t>
      </w:r>
    </w:p>
    <w:p>
      <w:pPr>
        <w:autoSpaceDN w:val="0"/>
        <w:autoSpaceDE w:val="0"/>
        <w:widowControl/>
        <w:spacing w:line="264" w:lineRule="exact" w:before="58" w:after="0"/>
        <w:ind w:left="0" w:right="432" w:firstLine="0"/>
        <w:jc w:val="left"/>
      </w:pPr>
      <w:r>
        <w:t>He experienced a sense of connection to something ancient, something eternal, a sense of belonging that transcended his own personal struggles.</w:t>
      </w:r>
    </w:p>
    <w:p>
      <w:pPr>
        <w:autoSpaceDN w:val="0"/>
        <w:autoSpaceDE w:val="0"/>
        <w:widowControl/>
        <w:spacing w:line="264" w:lineRule="exact" w:before="264" w:after="0"/>
        <w:ind w:left="0" w:right="144" w:firstLine="0"/>
        <w:jc w:val="left"/>
      </w:pPr>
      <w:r>
        <w:t>The canyon wasn't just a physical landscape; it was a reflection of his own internal world, a mirror reflecting both the darkness and the light within him. The rugged, unforgiving terrain mirrored the harshness of his past, the deep shadows represented the depths of his despair. But the vibrant colors of the sunsets, the tenacious life clinging to the harsh environment, the unwavering strength of the ancient stones – these reflected a burgeoning hope, a growing resilience, a quiet determination to heal.</w:t>
      </w:r>
    </w:p>
    <w:p>
      <w:pPr>
        <w:autoSpaceDN w:val="0"/>
        <w:autoSpaceDE w:val="0"/>
        <w:widowControl/>
        <w:spacing w:line="264" w:lineRule="exact" w:before="264" w:after="0"/>
        <w:ind w:left="0" w:right="144" w:firstLine="0"/>
        <w:jc w:val="left"/>
      </w:pPr>
      <w:r>
        <w:t>One evening, as the sun dipped below the horizon, casting long, dramatic shadows across the canyon floor, he found himself humming a tuneless melody. It was a spontaneous expression, a release of the pent-up emotions he'd been wrestling with. He realized that the canyon wasn't just a place of healing; it was a place of transformation, where the raw elements of his emotional landscape were being reshaped, refined, and purified.</w:t>
      </w:r>
    </w:p>
    <w:p>
      <w:pPr>
        <w:autoSpaceDN w:val="0"/>
        <w:autoSpaceDE w:val="0"/>
        <w:widowControl/>
        <w:spacing w:line="264" w:lineRule="exact" w:before="264" w:after="0"/>
        <w:ind w:left="0" w:right="144" w:firstLine="0"/>
        <w:jc w:val="left"/>
      </w:pPr>
      <w:r>
        <w:t>He started to sketch in his worn leather-bound journal, capturing the essence of the landscape, the light and shadow, the textures of the rocks, the resilience of the desert flora. The act of creating, of translating the beauty around him onto paper, became a form of meditation, a way of processing his emotions and finding a path towards peace. The sketches weren't just representations of the canyon; they were visual manifestations of his inner journey, a record of his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spent hours simply sitting amongst the rocks, feeling the warmth of the sun on his skin, breathing in the crisp desert air. He experienced a growing sense of acceptance, a realization that his past, though painful, was a part of him, inseparable from who he was. The canyon, in its stoic beauty, seemed to endorse this acceptance, to whisper a quiet message of forgiveness and resilience. The land, scarred and healed in equal measure, seemed to mirror the scars and capacity for healing within himself. He began to understand that his healing wasn't about erasing the past, but about integrating it into the fabric of his being, about finding a way to live with the pain, to learn from it, to transform it into strength.</w:t>
      </w:r>
    </w:p>
    <w:p>
      <w:pPr>
        <w:autoSpaceDN w:val="0"/>
        <w:autoSpaceDE w:val="0"/>
        <w:widowControl/>
        <w:spacing w:line="264" w:lineRule="exact" w:before="264" w:after="0"/>
        <w:ind w:left="0" w:right="0" w:firstLine="0"/>
        <w:jc w:val="left"/>
      </w:pPr>
      <w:r>
        <w:t xml:space="preserve">He experienced a renewed sense of purpose, a quiet determination to </w:t>
        <w:br/>
        <w:t xml:space="preserve">embrace the future, to find a way to connect with the world, to build a life that was authentic and meaningful. The isolation, once a self-imposed prison, now felt less like a cage and more like a </w:t>
        <w:br/>
        <w:t>temporary retreat, a period of necessary introspection that had prepared him for the challenges that lay ahead. The vastness of the canyon had given him a sense of perspective, showing him that while his struggles were real and significant, they didn't define him. He was more than his pain; he was a survivor, resilient and capable of growth.</w:t>
      </w:r>
    </w:p>
    <w:p>
      <w:pPr>
        <w:autoSpaceDN w:val="0"/>
        <w:autoSpaceDE w:val="0"/>
        <w:widowControl/>
        <w:spacing w:line="264" w:lineRule="exact" w:before="264" w:after="0"/>
        <w:ind w:left="0" w:right="0" w:firstLine="0"/>
        <w:jc w:val="left"/>
      </w:pPr>
      <w:r>
        <w:t xml:space="preserve">The canyon, in its profound silence and raw beauty, had shown him the power of nature to heal and transform. It wasn't just the </w:t>
        <w:br/>
        <w:t xml:space="preserve">physical landscape that had worked its magic; it was the way it resonated with his inner landscape, the way it offered a </w:t>
        <w:br/>
        <w:t xml:space="preserve">counterpoint to the turmoil he'd been carrying, a way to ground himself and find a sense of peace. He had found solace not in </w:t>
        <w:br/>
        <w:t xml:space="preserve">escaping the pain of his past, but in confronting it, in allowing himself to feel it fully, and in finding a quiet acceptance within the majestic embrace of the natural world. He left the canyon a </w:t>
        <w:br/>
        <w:t xml:space="preserve">changed man, forever marked by the experience, but strengthened and renewed by its healing power. The sun, now risen high above the canyon walls, cast a warming glow upon his face, as if </w:t>
        <w:br/>
        <w:t xml:space="preserve">approving of the transformation he had undergone within its </w:t>
        <w:br/>
        <w:t xml:space="preserve">ancient embrace. He walked towards the future, no longer a </w:t>
        <w:br/>
        <w:t>desperate man, but a man who had found his path. The path wasn't clear, yet he knew that he could now walk it with a newly found fortitude and understanding, his heart lighter, his soul stronger.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canyon's embrace had gifted him not just peace, but the unwavering conviction to face whatever lay ahead. The scars would remain, but they were now badges of honor, symbols of resilience, testament to a soul that had survived and thrived in the face of hardship. The journey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Reflection</w:t>
      </w:r>
    </w:p>
    <w:p>
      <w:pPr>
        <w:autoSpaceDN w:val="0"/>
        <w:autoSpaceDE w:val="0"/>
        <w:widowControl/>
        <w:spacing w:line="264" w:lineRule="exact" w:before="286" w:after="0"/>
        <w:ind w:left="0" w:right="0" w:firstLine="0"/>
        <w:jc w:val="left"/>
      </w:pPr>
      <w:r>
        <w:t xml:space="preserve">The sun climbed higher, its rays warming the canyon walls, chasing away the lingering chill of the night. Silas, however, remained motionless, perched on a rocky outcrop overlooking the vast </w:t>
        <w:br/>
        <w:t xml:space="preserve">expanse below. He wasn’t observing the landscape this time; his gaze was inward, focused on the turbulent sea of memories and regrets that churned within him. The canyon, with its silent </w:t>
        <w:br/>
        <w:t>grandeur, had become a backdrop to his internal theatre, a stage upon which the drama of his life unfolded.</w:t>
      </w:r>
    </w:p>
    <w:p>
      <w:pPr>
        <w:autoSpaceDN w:val="0"/>
        <w:autoSpaceDE w:val="0"/>
        <w:widowControl/>
        <w:spacing w:line="264" w:lineRule="exact" w:before="264" w:after="0"/>
        <w:ind w:left="0" w:right="0" w:firstLine="0"/>
        <w:jc w:val="left"/>
      </w:pPr>
      <w:r>
        <w:t xml:space="preserve">He closed his eyes, and the images flooded back – the faces of those he had hurt, the paths he had carelessly abandoned, the promises he had broken. Each memory was a sharp shard of pain, piercing the carefully constructed walls he had built around his heart. He had always prided himself on his self-reliance, his ability to </w:t>
        <w:br/>
        <w:t xml:space="preserve">withstand any blow life could deliver. But the truth was, the </w:t>
        <w:br/>
        <w:t>solitude he embraced was a form of self-punishment, a cage of his own making.</w:t>
      </w:r>
    </w:p>
    <w:p>
      <w:pPr>
        <w:autoSpaceDN w:val="0"/>
        <w:autoSpaceDE w:val="0"/>
        <w:widowControl/>
        <w:spacing w:line="264" w:lineRule="exact" w:before="264" w:after="0"/>
        <w:ind w:left="0" w:right="0" w:firstLine="0"/>
        <w:jc w:val="left"/>
      </w:pPr>
      <w:r>
        <w:t xml:space="preserve">The realization hit him with the force of a physical blow. He hadn't been running from the world; he had been running from himself. The vast emptiness of the desert had mirrored the emptiness within him, the unforgiving landscape a reflection of his unforgiving nature. He had justified his isolation, his detachment, as necessary survival mechanisms. But now, he witnessed it for what it was: a self-imposed exile, a desperate attempt to avoid confronting the </w:t>
        <w:br/>
        <w:t>uncomfortable truths about his past.</w:t>
      </w:r>
    </w:p>
    <w:p>
      <w:pPr>
        <w:autoSpaceDN w:val="0"/>
        <w:autoSpaceDE w:val="0"/>
        <w:widowControl/>
        <w:spacing w:line="264" w:lineRule="exact" w:before="264" w:after="0"/>
        <w:ind w:left="0" w:right="0" w:firstLine="0"/>
        <w:jc w:val="left"/>
      </w:pPr>
      <w:r>
        <w:t xml:space="preserve">He thought of his father, a man of few words and even fewer </w:t>
        <w:br/>
        <w:t xml:space="preserve">displays of affection. The memory brought a wave of bittersweet nostalgia, mingled with a deep sense of regret. He had never truly known his father, never understood the unspoken emotions that simmered beneath the surface of his stoic exterior. His own </w:t>
        <w:br/>
        <w:t>emotional reserve, he now witnessed, was a direct inheritance, a learned behavior passed down through generations. He had unconsciously replicated his father's emotional distance, creating a chasm between himself and those who cared about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 recalled the woman he had loved, the woman he had pushed away, convinced that his capacity for love was fatally flawed. The image of her face, etched in his memory, brought a fresh wave of pain, a gut-wrenching pang of regret. He had been convinced that she deserved better, that he was incapable of offering her the love and security she craved. But now, he understood that he had been wrong, that his fear of vulnerability had led him to self-sabotage their relationship, driving her away and sealing his own fate of solitude.</w:t>
      </w:r>
    </w:p>
    <w:p>
      <w:pPr>
        <w:autoSpaceDN w:val="0"/>
        <w:autoSpaceDE w:val="0"/>
        <w:widowControl/>
        <w:spacing w:line="322" w:lineRule="exact" w:before="206" w:after="0"/>
        <w:ind w:left="0" w:right="0" w:firstLine="0"/>
        <w:jc w:val="left"/>
      </w:pPr>
      <w:r>
        <w:t>The weight of these realizations was immense, almost unbearable.</w:t>
      </w:r>
    </w:p>
    <w:p>
      <w:pPr>
        <w:autoSpaceDN w:val="0"/>
        <w:autoSpaceDE w:val="0"/>
        <w:widowControl/>
        <w:spacing w:line="264" w:lineRule="exact" w:before="58" w:after="0"/>
        <w:ind w:left="0" w:right="0" w:firstLine="0"/>
        <w:jc w:val="left"/>
      </w:pPr>
      <w:r>
        <w:t xml:space="preserve">He had spent years constructing elaborate justifications for his actions, weaving a narrative that absolved him of guilt. But the truth, stripped bare and laid before him, was far more complex and far less forgiving. He had been selfish, impulsive, and ultimately, deeply flawed. The recognition was not pleasant, but it was </w:t>
        <w:br/>
        <w:t>necessary, a crucial step in his healing journey.</w:t>
      </w:r>
    </w:p>
    <w:p>
      <w:pPr>
        <w:autoSpaceDN w:val="0"/>
        <w:autoSpaceDE w:val="0"/>
        <w:widowControl/>
        <w:spacing w:line="264" w:lineRule="exact" w:before="264" w:after="0"/>
        <w:ind w:left="0" w:right="144" w:firstLine="0"/>
        <w:jc w:val="left"/>
      </w:pPr>
      <w:r>
        <w:t>He sat there for hours, the sun slowly shifting across the sky, the shadows lengthening and stretching across the canyon floor. He allowed himself to feel the full force of his emotions, refusing to suppress or repress any of it. He wept, letting the tears flow freely, cleansing his soul, washing away the accumulated dust of years of self-imposed emotional drought. The release was cathartic, a liberating surrender to the pain.</w:t>
      </w:r>
    </w:p>
    <w:p>
      <w:pPr>
        <w:autoSpaceDN w:val="0"/>
        <w:autoSpaceDE w:val="0"/>
        <w:widowControl/>
        <w:spacing w:line="264" w:lineRule="exact" w:before="264" w:after="0"/>
        <w:ind w:left="0" w:right="0" w:firstLine="0"/>
        <w:jc w:val="left"/>
      </w:pPr>
      <w:r>
        <w:t>As the sun began to set, painting the canyon in vibrant hues of orange and purple, a sense of calm began to settle over him. The storm within him had subsided, leaving behind a quiet stillness, a profound sense of acceptance. He had faced his demons, confronted his shortcomings, and emerged, if not unscathed, then at least stronger, more resilient.</w:t>
      </w:r>
    </w:p>
    <w:p>
      <w:pPr>
        <w:autoSpaceDN w:val="0"/>
        <w:autoSpaceDE w:val="0"/>
        <w:widowControl/>
        <w:spacing w:line="264" w:lineRule="exact" w:before="264" w:after="0"/>
        <w:ind w:left="0" w:right="0" w:firstLine="0"/>
        <w:jc w:val="left"/>
      </w:pPr>
      <w:r>
        <w:t>He understood now that his journey wasn't about erasing the past, but about understanding it, integrating it into the fabric of his being. It was about learning from his mistakes, transforming his regrets into wisdom. He had spent years building walls to protect himself, but he realized that true strength lay not in isolation, but in connection, in allowing himself to be vulnerable, to connect with others on a deeper level.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desert landscape, so vast and unforgiving, had served as both a mirror and a balm, reflecting his inner turmoil while offering a soothing solace. The silence of the canyon had provided a space for introspection, a haven where he could confront the complexities of his past without the distractions of the outside world. He had found peace not in escaping his pain, but in embracing it, in allowing it to shape and redefine him.</w:t>
      </w:r>
    </w:p>
    <w:p>
      <w:pPr>
        <w:autoSpaceDN w:val="0"/>
        <w:autoSpaceDE w:val="0"/>
        <w:widowControl/>
        <w:spacing w:line="264" w:lineRule="exact" w:before="264" w:after="0"/>
        <w:ind w:left="0" w:right="0" w:firstLine="0"/>
        <w:jc w:val="left"/>
      </w:pPr>
      <w:r>
        <w:t>He rose from his rocky perch, a renewed sense of purpose filling him. He was still a solitary figure, still a wanderer, but he was no longer lost. He had found a path, a way forward, a way to reconcile with himself and the world around him. The canyon’s embrace had given him something far more precious than mere peace; it had given him understanding, acceptance, and the unwavering courage to face whatever challenges lay ahead.</w:t>
      </w:r>
    </w:p>
    <w:p>
      <w:pPr>
        <w:autoSpaceDN w:val="0"/>
        <w:autoSpaceDE w:val="0"/>
        <w:widowControl/>
        <w:spacing w:line="264" w:lineRule="exact" w:before="264" w:after="0"/>
        <w:ind w:left="0" w:right="0" w:firstLine="0"/>
        <w:jc w:val="left"/>
      </w:pPr>
      <w:r>
        <w:t xml:space="preserve">The stars emerged in the darkening sky, countless pinpricks of light against the inky black canvas. He experienced a renewed sense of </w:t>
        <w:br/>
        <w:t>connection to the universe, a sense of belonging that transcended his personal struggles. The vastness of the night sky mirrored the vastness of his soul, capable of holding both darkness and light, pain and redemption.</w:t>
      </w:r>
    </w:p>
    <w:p>
      <w:pPr>
        <w:autoSpaceDN w:val="0"/>
        <w:autoSpaceDE w:val="0"/>
        <w:widowControl/>
        <w:spacing w:line="264" w:lineRule="exact" w:before="264" w:after="0"/>
        <w:ind w:left="0" w:right="0" w:firstLine="0"/>
        <w:jc w:val="left"/>
      </w:pPr>
      <w:r>
        <w:t xml:space="preserve">He reached into his worn leather-bound journal and began to sketch. This time, the lines were bolder, more confident, reflecting the clarity and strength that had bloomed within him. The sketches were not merely representations of the canyon, but visual </w:t>
        <w:br/>
        <w:t>manifestations of his internal transformation. Each stroke of the pencil was a testament to his resilience, a symbol of his newfound hope.</w:t>
      </w:r>
    </w:p>
    <w:p>
      <w:pPr>
        <w:autoSpaceDN w:val="0"/>
        <w:autoSpaceDE w:val="0"/>
        <w:widowControl/>
        <w:spacing w:line="264" w:lineRule="exact" w:before="264" w:after="0"/>
        <w:ind w:left="0" w:right="0" w:firstLine="0"/>
        <w:jc w:val="left"/>
      </w:pPr>
      <w:r>
        <w:t xml:space="preserve">He spent the rest of the night under the stars, the cool desert air a soothing balm to his skin. The sound of the night creatures, </w:t>
        <w:br/>
        <w:t xml:space="preserve">previously a source of unease, now provided a comforting </w:t>
        <w:br/>
        <w:t>symphony, a soundtrack to his healing. The silence, once a haunting reminder of his isolation, now experienced like a protective embrace, a sanctuary in which his soul could heal and grow.</w:t>
      </w:r>
    </w:p>
    <w:p>
      <w:pPr>
        <w:autoSpaceDN w:val="0"/>
        <w:autoSpaceDE w:val="0"/>
        <w:widowControl/>
        <w:spacing w:line="324" w:lineRule="exact" w:before="204" w:after="0"/>
        <w:ind w:left="0" w:right="0" w:firstLine="0"/>
        <w:jc w:val="center"/>
      </w:pPr>
      <w:r>
        <w:t>As dawn broke, casting a soft golden glow over the canyon, he experienced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profound sense of gratitude. He had spent years lost in the shadows of his past, but now, he was walking toward the light. The journey was far from over, but he knew, with unwavering certainty, that he was finally ready to face the future. The canyon, his temporary sanctuary, had shown him the path toward self-acceptance, the path toward healing. He walked away from the canyon not as a </w:t>
        <w:br/>
        <w:t xml:space="preserve">desperado, haunted by regret, but as a man reborn, his spirit </w:t>
        <w:br/>
        <w:t xml:space="preserve">tempered by the fires of his past, and his heart open to the </w:t>
        <w:br/>
        <w:t>possibilities of the future. The scars remained, but they were no longer reminders of defeat; they were symbols of his resilience, his ability to survive and thrive in the face of adversity. He carried the canyon’s embrace within him, a quiet strength, a steadfast hope, guiding him on his journey ahead. The sun rose higher, illuminating the path before him, a path he was now ready, and eager, to walk.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Step Towards Healing</w:t>
      </w:r>
    </w:p>
    <w:p>
      <w:pPr>
        <w:autoSpaceDN w:val="0"/>
        <w:autoSpaceDE w:val="0"/>
        <w:widowControl/>
        <w:spacing w:line="264" w:lineRule="exact" w:before="286" w:after="0"/>
        <w:ind w:left="0" w:right="0" w:firstLine="0"/>
        <w:jc w:val="left"/>
      </w:pPr>
      <w:r>
        <w:t>The first tentative step was the hardest. It wasn't a dramatic gesture, no grand proclamation of change, but a quiet act of self-awareness. He picked up a discarded piece of driftwood, smooth and worn by the relentless flow of the river that snaked through the canyon. He held it in his calloused hands, tracing the lines etched into the wood, seeing in them a reflection of his own life – weathered, scarred, yet somehow beautiful in its imperfection. He realized that the beauty wasn't in the absence of flaws, but in the acceptance of them.</w:t>
      </w:r>
    </w:p>
    <w:p>
      <w:pPr>
        <w:autoSpaceDN w:val="0"/>
        <w:autoSpaceDE w:val="0"/>
        <w:widowControl/>
        <w:spacing w:line="264" w:lineRule="exact" w:before="264" w:after="0"/>
        <w:ind w:left="0" w:right="0" w:firstLine="0"/>
        <w:jc w:val="left"/>
      </w:pPr>
      <w:r>
        <w:t xml:space="preserve">This realization sparked a chain reaction. He started small. He began to journal, pouring his thoughts and feelings onto the pages of a worn leather-bound book, a stark contrast to the silence he had previously embraced. The words flowed freely, initially a torrent of regret and self-recrimination, but gradually evolving into a more nuanced self-reflection, a process of self-discovery. He wrote about his father, not with bitterness, but with a newfound understanding, acknowledging the limitations of a man raised in a harsh, </w:t>
        <w:br/>
        <w:t>unforgiving world. He wrote about the woman he had lost, not with blame, but with a profound sense of remorse, admitting his own culpability in their fractured relationship.</w:t>
      </w:r>
    </w:p>
    <w:p>
      <w:pPr>
        <w:autoSpaceDN w:val="0"/>
        <w:autoSpaceDE w:val="0"/>
        <w:widowControl/>
        <w:spacing w:line="264" w:lineRule="exact" w:before="264" w:after="0"/>
        <w:ind w:left="0" w:right="0" w:firstLine="0"/>
        <w:jc w:val="left"/>
      </w:pPr>
      <w:r>
        <w:t xml:space="preserve">The act of writing became a form of therapy, a means of processing his emotions, unraveling the tangled threads of his past. He </w:t>
        <w:br/>
        <w:t xml:space="preserve">discovered that the pain he had suppressed for so long wasn't disappearing; it was simply festering, poisoning his soul. By </w:t>
        <w:br/>
        <w:t>confronting his emotions, by acknowledging his mistakes, he began to drain the poison, allowing the wounds to heal.</w:t>
      </w:r>
    </w:p>
    <w:p>
      <w:pPr>
        <w:autoSpaceDN w:val="0"/>
        <w:autoSpaceDE w:val="0"/>
        <w:widowControl/>
        <w:spacing w:line="264" w:lineRule="exact" w:before="264" w:after="0"/>
        <w:ind w:left="0" w:right="144" w:firstLine="0"/>
        <w:jc w:val="left"/>
      </w:pPr>
      <w:r>
        <w:t xml:space="preserve">His newfound introspection extended beyond the pages of his journal. He began to observe the natural world with a renewed appreciation, finding solace in the resilience of the desert flora and fauna. He watched a hawk circle high above the canyon, its keen eyes scanning the landscape below, and witnessed in it a reflection of his own need for vigilance, for a constant awareness of his </w:t>
        <w:br/>
        <w:t>surroundings, both internal and external. He saw the cacti, their spines a defense mechanism against the harsh environment,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mirroring his own emotional armor, but also acknowledging their ability to bloom even in the face of adversity.</w:t>
      </w:r>
    </w:p>
    <w:p>
      <w:pPr>
        <w:autoSpaceDN w:val="0"/>
        <w:autoSpaceDE w:val="0"/>
        <w:widowControl/>
        <w:spacing w:line="264" w:lineRule="exact" w:before="264" w:after="0"/>
        <w:ind w:left="0" w:right="0" w:firstLine="0"/>
        <w:jc w:val="left"/>
      </w:pPr>
      <w:r>
        <w:t>He began to notice small details – the intricate patterns of the rock formations, the delicate beauty of a desert flower, the changing colors of the sky at dawn and dusk. These seemingly insignificant details offered him a profound sense of connection to the world around him, a connection that had been absent for so long. He found himself appreciating the simple things – the warmth of the sun, the coolness of the night air, the sound of the wind whispering through the canyons.</w:t>
      </w:r>
    </w:p>
    <w:p>
      <w:pPr>
        <w:autoSpaceDN w:val="0"/>
        <w:autoSpaceDE w:val="0"/>
        <w:widowControl/>
        <w:spacing w:line="264" w:lineRule="exact" w:before="264" w:after="0"/>
        <w:ind w:left="0" w:right="0" w:firstLine="0"/>
        <w:jc w:val="left"/>
      </w:pPr>
      <w:r>
        <w:t>One day, he encountered a lone figure sitting on a rock overlooking the river. It was an old Native American woman, her face etched with the wisdom of years, her eyes filled with a quiet serenity. He hesitated, his natural inclination towards solitude pulling him back, but something compelled him to approach her.</w:t>
      </w:r>
    </w:p>
    <w:p>
      <w:pPr>
        <w:autoSpaceDN w:val="0"/>
        <w:autoSpaceDE w:val="0"/>
        <w:widowControl/>
        <w:spacing w:line="264" w:lineRule="exact" w:before="264" w:after="0"/>
        <w:ind w:left="0" w:right="0" w:firstLine="0"/>
        <w:jc w:val="left"/>
      </w:pPr>
      <w:r>
        <w:t xml:space="preserve">They sat in companionable silence for a long time, the only sounds the gentle rush of the river and the distant cry of a hawk. She didn't pry into his life, but her presence was a balm, her silent </w:t>
        <w:br/>
        <w:t xml:space="preserve">understanding a source of comfort. He experienced a sense of peace he hadn't experienced in years. This brief encounter was a crucial step in his journey toward connection, a demonstration that </w:t>
        <w:br/>
        <w:t>vulnerability didn't equate to weakness.</w:t>
      </w:r>
    </w:p>
    <w:p>
      <w:pPr>
        <w:autoSpaceDN w:val="0"/>
        <w:autoSpaceDE w:val="0"/>
        <w:widowControl/>
        <w:spacing w:line="264" w:lineRule="exact" w:before="264" w:after="0"/>
        <w:ind w:left="0" w:right="144" w:firstLine="0"/>
        <w:jc w:val="left"/>
      </w:pPr>
      <w:r>
        <w:t>He began to venture further out, not only into the surrounding wilderness but also into the small town that lay at the edge of the canyon. He started with small interactions, simple nods and smiles to the locals, gradually working his way up to brief conversations.</w:t>
      </w:r>
    </w:p>
    <w:p>
      <w:pPr>
        <w:autoSpaceDN w:val="0"/>
        <w:autoSpaceDE w:val="0"/>
        <w:widowControl/>
        <w:spacing w:line="264" w:lineRule="exact" w:before="58" w:after="0"/>
        <w:ind w:left="0" w:right="0" w:firstLine="0"/>
        <w:jc w:val="left"/>
      </w:pPr>
      <w:r>
        <w:t xml:space="preserve">He listened more than he spoke, absorbing the stories and </w:t>
        <w:br/>
        <w:t>experiences of others, finding himself drawn to their resilience and strength.</w:t>
      </w:r>
    </w:p>
    <w:p>
      <w:pPr>
        <w:autoSpaceDN w:val="0"/>
        <w:autoSpaceDE w:val="0"/>
        <w:widowControl/>
        <w:spacing w:line="264" w:lineRule="exact" w:before="264" w:after="0"/>
        <w:ind w:left="0" w:right="0" w:firstLine="0"/>
        <w:jc w:val="left"/>
      </w:pPr>
      <w:r>
        <w:t>He discovered that his self-imposed exile had not only isolated him from others but had also blinded him to the beauty and kindness that existed in the world. He witnessed the generosity of the shopkeeper who offered him coffee, the warmth of the mechanic who helped him repair his old truck, the quiet compassion of the librarian who recommended books on Native American 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These small acts of kindness chipped away at the walls he had built around his heart, creating cracks that allowed the light of human connection to filter through. He realized that he was not alone, that there were others who had experienced hardship and loss, others who had found ways to heal and overcome their pain.</w:t>
      </w:r>
    </w:p>
    <w:p>
      <w:pPr>
        <w:autoSpaceDN w:val="0"/>
        <w:autoSpaceDE w:val="0"/>
        <w:widowControl/>
        <w:spacing w:line="264" w:lineRule="exact" w:before="264" w:after="0"/>
        <w:ind w:left="0" w:right="0" w:firstLine="0"/>
        <w:jc w:val="left"/>
      </w:pPr>
      <w:r>
        <w:t xml:space="preserve">He started to actively engage with his past, seeking out </w:t>
        <w:br/>
        <w:t xml:space="preserve">opportunities for reconciliation. He wrote a letter to the woman he had loved, a letter filled with remorse and a plea for forgiveness. He didn't expect a response, but the act of writing the letter was a crucial step in releasing his burden of guilt. He also reached out to a distant relative, a cousin he hadn't spoken to in years. The </w:t>
        <w:br/>
        <w:t xml:space="preserve">conversation was difficult, filled with unspoken tensions and </w:t>
        <w:br/>
        <w:t>unresolved issues, but it was a start, a small step towards mending a broken family bond.</w:t>
      </w:r>
    </w:p>
    <w:p>
      <w:pPr>
        <w:autoSpaceDN w:val="0"/>
        <w:autoSpaceDE w:val="0"/>
        <w:widowControl/>
        <w:spacing w:line="264" w:lineRule="exact" w:before="264" w:after="0"/>
        <w:ind w:left="0" w:right="144" w:firstLine="0"/>
        <w:jc w:val="left"/>
      </w:pPr>
      <w:r>
        <w:t>He started to embrace simple pleasures, things he had previously overlooked in his self-imposed isolation. He learned to cook simple meals over an open fire, savoring the taste of freshly brewed coffee and the warmth of a crackling campfire. He found satisfaction in the manual labor of repairing his old truck, the physical exertion a healthy outlet for pent-up energy.</w:t>
      </w:r>
    </w:p>
    <w:p>
      <w:pPr>
        <w:autoSpaceDN w:val="0"/>
        <w:autoSpaceDE w:val="0"/>
        <w:widowControl/>
        <w:spacing w:line="264" w:lineRule="exact" w:before="264" w:after="0"/>
        <w:ind w:left="0" w:right="0" w:firstLine="0"/>
        <w:jc w:val="left"/>
      </w:pPr>
      <w:r>
        <w:t>He spent time sketching the landscape, capturing the beauty and harshness of the desert in his drawings. His work evolved from dark and brooding images to something more hopeful, more vibrant, reflecting his own internal transformation. He began to share his sketches with others, finding a surprising sense of fulfillment in the positive responses he received.</w:t>
      </w:r>
    </w:p>
    <w:p>
      <w:pPr>
        <w:autoSpaceDN w:val="0"/>
        <w:autoSpaceDE w:val="0"/>
        <w:widowControl/>
        <w:spacing w:line="264" w:lineRule="exact" w:before="264" w:after="0"/>
        <w:ind w:left="0" w:right="144" w:firstLine="0"/>
        <w:jc w:val="left"/>
      </w:pPr>
      <w:r>
        <w:t xml:space="preserve">The journey toward healing was not a linear path, there were setbacks, moments of doubt, and times when the old patterns of self-destruction threatened to resurface. But now, he had the tools to combat these urges, he had the support of his newfound </w:t>
        <w:br/>
        <w:t>connections, and the awareness of his own strengths.</w:t>
      </w:r>
    </w:p>
    <w:p>
      <w:pPr>
        <w:autoSpaceDN w:val="0"/>
        <w:autoSpaceDE w:val="0"/>
        <w:widowControl/>
        <w:spacing w:line="264" w:lineRule="exact" w:before="264" w:after="0"/>
        <w:ind w:left="0" w:right="144" w:firstLine="0"/>
        <w:jc w:val="left"/>
      </w:pPr>
      <w:r>
        <w:t>He understood that his scars would always be a part of him, but they were no longer a source of shame or self-recrimination. They were a testament to his resilience, to his ability to survive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thrive in the face of adversity. He was still a wanderer, still a solitary figure in many ways, but he was no longer lost. He had found his way back to himself, back to the world, back to the possibility of a future free from the shadows of his past. The </w:t>
        <w:br/>
        <w:t>canyon's embrace had not only offered him solace but had also provided him with the strength and understanding needed to forge a new path, a path towards healing, towards hope, towards a future filled with the quiet beauty of acceptance and connection. The desert, once a symbol of his isolation, now represented a vast canvas upon which he could paint a new and hopeful narrative of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the Ruins</w:t>
      </w:r>
    </w:p>
    <w:p>
      <w:pPr>
        <w:autoSpaceDN w:val="0"/>
        <w:autoSpaceDE w:val="0"/>
        <w:widowControl/>
        <w:spacing w:line="264" w:lineRule="exact" w:before="286" w:after="0"/>
        <w:ind w:left="0" w:right="0" w:firstLine="0"/>
        <w:jc w:val="left"/>
      </w:pPr>
      <w:r>
        <w:t xml:space="preserve">The wind, a mournful sigh across the barren landscape, whipped dust devils around Silas’s worn boots as he entered the ghost town. It wasn’t a sudden arrival; he’d been circling it for days, a reluctant pilgrim approaching a sacred, and desolate, site. The town, </w:t>
        <w:br/>
        <w:t>nameless on any map he’d ever seen, clung precariously to the side of a sun-bleached mesa, its skeletal remains stark against the endless azure sky. Each dilapidated building whispered stories of faded glory, of lives lived and lost, mirroring the silent narratives etched onto Silas's own soul.</w:t>
      </w:r>
    </w:p>
    <w:p>
      <w:pPr>
        <w:autoSpaceDN w:val="0"/>
        <w:autoSpaceDE w:val="0"/>
        <w:widowControl/>
        <w:spacing w:line="264" w:lineRule="exact" w:before="264" w:after="0"/>
        <w:ind w:left="0" w:right="144" w:firstLine="0"/>
        <w:jc w:val="left"/>
      </w:pPr>
      <w:r>
        <w:t xml:space="preserve">He’d been drawn here, inexplicably, as if some unseen force had guided his weary steps. The emptiness resonated with the </w:t>
        <w:br/>
        <w:t xml:space="preserve">hollowness he carried within, a void he’d tried to fill with fleeting pleasures and self-destructive habits. Here, in this silent graveyard of dreams, he experienced strangely at home. The rusted hinges of </w:t>
        <w:br/>
        <w:t>abandoned doors creaked in the wind like a dying man's breath, a sound that somehow felt familiar, comforting even.</w:t>
      </w:r>
    </w:p>
    <w:p>
      <w:pPr>
        <w:autoSpaceDN w:val="0"/>
        <w:autoSpaceDE w:val="0"/>
        <w:widowControl/>
        <w:spacing w:line="264" w:lineRule="exact" w:before="264" w:after="0"/>
        <w:ind w:left="0" w:right="0" w:firstLine="0"/>
        <w:jc w:val="left"/>
      </w:pPr>
      <w:r>
        <w:t xml:space="preserve">He started with the saloon, its rotting timbers bowed under the weight of time and neglect. The bar, once polished mahogany, was now splintered and cracked, the remnants of spilled whiskey long since evaporated into the desert air. He imagined the laughter, the arguments, the clinking glasses, the ghosts of boisterous revelry that once filled the space, now replaced by only the whisper of the wind and the rustling of tumbleweeds. It was a stark visual </w:t>
        <w:br/>
        <w:t xml:space="preserve">representation of the life he'd left behind, a life of fleeting </w:t>
        <w:br/>
        <w:t>connections and superficial joys.</w:t>
      </w:r>
    </w:p>
    <w:p>
      <w:pPr>
        <w:autoSpaceDN w:val="0"/>
        <w:autoSpaceDE w:val="0"/>
        <w:widowControl/>
        <w:spacing w:line="264" w:lineRule="exact" w:before="264" w:after="0"/>
        <w:ind w:left="0" w:right="144" w:firstLine="0"/>
        <w:jc w:val="left"/>
      </w:pPr>
      <w:r>
        <w:t>He moved from building to building, each a monument to decay and forgotten lives. A general store, its shelves bare save for the dusty remnants of forgotten goods; a church, its stained-glass windows shattered, revealing only the relentless glare of the sun; a schoolhouse, its chalkboards still faintly etched with the ghost of children's scribbles—all testaments to a past that had vanished without a trace.</w:t>
      </w:r>
    </w:p>
    <w:p>
      <w:pPr>
        <w:autoSpaceDN w:val="0"/>
        <w:autoSpaceDE w:val="0"/>
        <w:widowControl/>
        <w:spacing w:line="324" w:lineRule="exact" w:before="204" w:after="0"/>
        <w:ind w:left="0" w:right="0" w:firstLine="0"/>
        <w:jc w:val="center"/>
      </w:pPr>
      <w:r>
        <w:t>The silence was oppressive, yet somehow liberating. It was a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that allowed him to confront the silence within himself, the vast emptiness that had haunted him for so long. In this desolate landscape, he experienced a strange sense of peace, a sense of acceptance he’d never experienced before. He was no longer running; he was facing the ruins, both external and internal.</w:t>
      </w:r>
    </w:p>
    <w:p>
      <w:pPr>
        <w:autoSpaceDN w:val="0"/>
        <w:autoSpaceDE w:val="0"/>
        <w:widowControl/>
        <w:spacing w:line="264" w:lineRule="exact" w:before="264" w:after="0"/>
        <w:ind w:left="0" w:right="144" w:firstLine="0"/>
        <w:jc w:val="left"/>
      </w:pPr>
      <w:r>
        <w:t>He found himself drawn to a small, dilapidated house, its porch collapsing in on itself, the windows gaping like empty eye sockets. He stepped inside, cautiously navigating the debris-strewn floor. The air was thick with dust and the smell of decay, but amid the ruin, he found something remarkable – a worn leather-bound journal.</w:t>
      </w:r>
    </w:p>
    <w:p>
      <w:pPr>
        <w:autoSpaceDN w:val="0"/>
        <w:autoSpaceDE w:val="0"/>
        <w:widowControl/>
        <w:spacing w:line="264" w:lineRule="exact" w:before="264" w:after="0"/>
        <w:ind w:left="0" w:right="0" w:firstLine="0"/>
        <w:jc w:val="left"/>
      </w:pPr>
      <w:r>
        <w:t xml:space="preserve">Its pages were brittle with age, the ink faded, but the script was still legible. It was the diary of a woman named Elara, a schoolteacher who had lived in the town decades ago. Her entries chronicled the slow, agonizing decline of the town, mirroring the slow, agonizing decline he experienced within himself. She wrote of lost loves, broken dreams, and the crushing weight of loneliness, emotions that </w:t>
        <w:br/>
        <w:t>resonated deeply within Silas.</w:t>
      </w:r>
    </w:p>
    <w:p>
      <w:pPr>
        <w:autoSpaceDN w:val="0"/>
        <w:autoSpaceDE w:val="0"/>
        <w:widowControl/>
        <w:spacing w:line="264" w:lineRule="exact" w:before="264" w:after="0"/>
        <w:ind w:left="0" w:right="0" w:firstLine="0"/>
        <w:jc w:val="left"/>
      </w:pPr>
      <w:r>
        <w:t>Elara's words painted a vivid picture of a life lived with passion, pain, and unwavering resilience. She wrote of the beauty she found in the harsh desert landscape, the solace she found in nature, the strength she found within herself despite overwhelming adversity. Silas experienced a kinship with her, a connection across the vast chasm of time and circumstance. He read of her unwavering hope, a flicker of light in the encroaching darkness of her reality, a beacon that shone a path forward.</w:t>
      </w:r>
    </w:p>
    <w:p>
      <w:pPr>
        <w:autoSpaceDN w:val="0"/>
        <w:autoSpaceDE w:val="0"/>
        <w:widowControl/>
        <w:spacing w:line="264" w:lineRule="exact" w:before="264" w:after="0"/>
        <w:ind w:left="0" w:right="144" w:firstLine="0"/>
        <w:jc w:val="left"/>
      </w:pPr>
      <w:r>
        <w:t xml:space="preserve">As he read, he began to understand the true nature of the ghost town. It wasn't merely a collection of decaying buildings; it was a metaphor for the human condition, a testament to the </w:t>
        <w:br/>
        <w:t>impermanence of things, the inevitability of loss, and the enduring power of the human spirit. He witnessed in Elara’s words a reflection of his own journey, his own struggles, his own capacity for hope.</w:t>
      </w:r>
    </w:p>
    <w:p>
      <w:pPr>
        <w:autoSpaceDN w:val="0"/>
        <w:autoSpaceDE w:val="0"/>
        <w:widowControl/>
        <w:spacing w:line="264" w:lineRule="exact" w:before="264" w:after="0"/>
        <w:ind w:left="0" w:right="0" w:firstLine="0"/>
        <w:jc w:val="left"/>
      </w:pPr>
      <w:r>
        <w:t>The sun dipped below the horizon, casting long shadows across the deserted streets. The air grew colder, the silence more profound. Silas sat on the porch of the dilapidated house, the journal resting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his lap. He experienced a profound sense of connection to Elara, to the town, and to himself. He understood that the ruins weren't a symbol of defeat, but of transformation. The town, like himself, was not dead, but merely sleeping, waiting for a rebirth.</w:t>
      </w:r>
    </w:p>
    <w:p>
      <w:pPr>
        <w:autoSpaceDN w:val="0"/>
        <w:autoSpaceDE w:val="0"/>
        <w:widowControl/>
        <w:spacing w:line="264" w:lineRule="exact" w:before="264" w:after="0"/>
        <w:ind w:left="0" w:right="0" w:firstLine="0"/>
        <w:jc w:val="left"/>
      </w:pPr>
      <w:r>
        <w:t>He spent the night in the town, under a sky ablaze with stars. He slept amongst the ruins, finding a strange comfort in their embrace. He awoke with a renewed sense of purpose, a feeling of clarity he hadn't experienced in years. The ghost town had not only mirrored his own inner desolation, but it had also revealed the enduring strength of the human spirit, the capacity for hope even in the face of utter despair. He had found solace in the ruins, not because they were a reflection of his own brokenness, but because they were a testament to his resilience. The silence, once a source of pain, now experienced like a sanctuary. The emptiness, once a symbol of his internal void, now resonated with the potential for renewal.</w:t>
      </w:r>
    </w:p>
    <w:p>
      <w:pPr>
        <w:autoSpaceDN w:val="0"/>
        <w:autoSpaceDE w:val="0"/>
        <w:widowControl/>
        <w:spacing w:line="264" w:lineRule="exact" w:before="264" w:after="0"/>
        <w:ind w:left="0" w:right="0" w:firstLine="0"/>
        <w:jc w:val="left"/>
      </w:pPr>
      <w:r>
        <w:t xml:space="preserve">The journey back was different. The landscape, once perceived as desolate and unforgiving, now seemed imbued with a certain </w:t>
        <w:br/>
        <w:t xml:space="preserve">beauty, a poignant elegance in its starkness. Silas experienced a newfound appreciation for the vast, unforgiving landscapes he had come to call home. He’d been running from himself, from his past, from the pain he had carried for so long. Now, he felt a sense of </w:t>
        <w:br/>
        <w:t xml:space="preserve">reconciliation, an acceptance of his scars and flaws, a quiet </w:t>
        <w:br/>
        <w:t>understanding that even in the midst of ruin, there was beauty, resilience, and the possibility of a new beginning. The ghost town had shown him that even in the face of utter devastation, life finds a way. And in finding the story of Elara, he had found a part of his own story he’d been desperately searching for. The journey back from the ghost town was, in a way, a journey into the heart of himself. It was a journey he was now ready to embrace, a journey towards the light, a journey towards healing. He left the ghost town not with a sense of desolation, but with a sense of profound hope, carrying with him the lessons learned in silence, the strength found in ruin, and the promise of a future less desolate than his past. He was still a wanderer, but now, he was a wanderer with a purpose, a wanderer with a story to tell, a wanderer who was finally finding his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a Past Connection</w:t>
      </w:r>
    </w:p>
    <w:p>
      <w:pPr>
        <w:autoSpaceDN w:val="0"/>
        <w:autoSpaceDE w:val="0"/>
        <w:widowControl/>
        <w:spacing w:line="264" w:lineRule="exact" w:before="286" w:after="0"/>
        <w:ind w:left="0" w:right="0" w:firstLine="0"/>
        <w:jc w:val="left"/>
      </w:pPr>
      <w:r>
        <w:t xml:space="preserve">Elara's diary, however, held more than just the chronicle of a dying town. Tucked within its brittle pages, between entries detailing the dwindling population and the failing crops, were pressed </w:t>
        <w:br/>
        <w:t>wildflowers—delicate, faded blooms pressed between pages that spoke of a tenacious spirit. And then, a faded photograph, tucked into a creased envelope. It depicted a young woman, her eyes mirroring the resilient spirit Elara's words conveyed, standing beside a young man with a striking resemblance to Silas himself—a younger version, but undeniably his. The man in the photograph bore the same brooding intensity, the same haunted gaze that Silas carried within him. His jawline was sharp, his eyes deep-set and shadowed, his mouth a grim line mirroring Silas's own habitually compressed lips. The likeness was uncanny, unsettlingly familiar.</w:t>
      </w:r>
    </w:p>
    <w:p>
      <w:pPr>
        <w:autoSpaceDN w:val="0"/>
        <w:autoSpaceDE w:val="0"/>
        <w:widowControl/>
        <w:spacing w:line="264" w:lineRule="exact" w:before="264" w:after="0"/>
        <w:ind w:left="0" w:right="0" w:firstLine="0"/>
        <w:jc w:val="left"/>
      </w:pPr>
      <w:r>
        <w:t xml:space="preserve">A wave of dizziness washed over Silas. He experienced a tremor run through him, not from the cold of the night, but from the sudden, </w:t>
        <w:br/>
        <w:t>inexplicable jolt of recognition. The photograph, fragile and faded, held a secret, a connection that transcended time and circumstance. This was no mere coincidence; this was a piece of his own forgotten history, a ghost of a past he hadn't dared to remember.</w:t>
      </w:r>
    </w:p>
    <w:p>
      <w:pPr>
        <w:autoSpaceDN w:val="0"/>
        <w:autoSpaceDE w:val="0"/>
        <w:widowControl/>
        <w:spacing w:line="264" w:lineRule="exact" w:before="264" w:after="0"/>
        <w:ind w:left="0" w:right="0" w:firstLine="0"/>
        <w:jc w:val="left"/>
      </w:pPr>
      <w:r>
        <w:t>He traced the young man's features with a trembling finger, his heart pounding in his chest like a trapped bird. The photograph evoked not just a physical likeness but an emotional resonance, a deep-seated familiarity that brought a profound sense of unease. He experienced a phantom ache, a pain that resonated with long-forgotten wounds. The man in the photograph seemed both familiar and utterly foreign—a ghost from his own past, a reflection of a self he'd spent years trying to bury.</w:t>
      </w:r>
    </w:p>
    <w:p>
      <w:pPr>
        <w:autoSpaceDN w:val="0"/>
        <w:autoSpaceDE w:val="0"/>
        <w:widowControl/>
        <w:spacing w:line="264" w:lineRule="exact" w:before="264" w:after="0"/>
        <w:ind w:left="0" w:right="0" w:firstLine="0"/>
        <w:jc w:val="left"/>
      </w:pPr>
      <w:r>
        <w:t xml:space="preserve">The next few pages of the diary were filled with entries detailing a passionate, tempestuous romance, a love story as vibrant and </w:t>
        <w:br/>
        <w:t>fleeting as the wildflowers pressed within its pages. The young woman was Elara, and the young man was named Caleb. The diary spoke of their shared dreams, their hopes, their fears – their love for the town, their love for each other. The passion between them was palpable, leaping from the page, even after all these years. 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tone shifted, the entries growing darker, more melancholic.</w:t>
      </w:r>
    </w:p>
    <w:p>
      <w:pPr>
        <w:autoSpaceDN w:val="0"/>
        <w:autoSpaceDE w:val="0"/>
        <w:widowControl/>
        <w:spacing w:line="264" w:lineRule="exact" w:before="58" w:after="0"/>
        <w:ind w:left="0" w:right="144" w:firstLine="0"/>
        <w:jc w:val="left"/>
      </w:pPr>
      <w:r>
        <w:t>Arguments, betrayals, and finally, a tearful goodbye, etched in Elara's spidery script. Caleb left, the diary stated, leaving behind a heartbroken Elara and a town already crumbling.</w:t>
      </w:r>
    </w:p>
    <w:p>
      <w:pPr>
        <w:autoSpaceDN w:val="0"/>
        <w:autoSpaceDE w:val="0"/>
        <w:widowControl/>
        <w:spacing w:line="264" w:lineRule="exact" w:before="264" w:after="0"/>
        <w:ind w:left="0" w:right="144" w:firstLine="0"/>
        <w:jc w:val="left"/>
      </w:pPr>
      <w:r>
        <w:t>Silas reread the final entry, his breath catching in his throat. Elara wrote of her lingering hope that Caleb would return, a faint flicker of belief in the face of overwhelming despair. She wrote of the life she had built, even in the midst of the town's decay, a testament to her own resilience. Her words resonated with his own experiences, echoing the pain and loneliness he had carried for so long.</w:t>
      </w:r>
    </w:p>
    <w:p>
      <w:pPr>
        <w:autoSpaceDN w:val="0"/>
        <w:autoSpaceDE w:val="0"/>
        <w:widowControl/>
        <w:spacing w:line="264" w:lineRule="exact" w:before="264" w:after="0"/>
        <w:ind w:left="0" w:right="0" w:firstLine="0"/>
        <w:jc w:val="left"/>
      </w:pPr>
      <w:r>
        <w:t xml:space="preserve">The discovery of this connection wasn't just about finding a relative; it was about unearthing a buried part of himself, a past he'd </w:t>
        <w:br/>
        <w:t>desperately tried to forget. The revelation sent a shockwave through his carefully constructed walls of isolation, forcing him to confront the ghosts of his own history. The man in the photograph wasn't just a distant relative; he was a mirror reflecting a forgotten part of Silas's own identity, a painful reminder of choices made and lives left behind.</w:t>
      </w:r>
    </w:p>
    <w:p>
      <w:pPr>
        <w:autoSpaceDN w:val="0"/>
        <w:autoSpaceDE w:val="0"/>
        <w:widowControl/>
        <w:spacing w:line="264" w:lineRule="exact" w:before="264" w:after="0"/>
        <w:ind w:left="0" w:right="0" w:firstLine="0"/>
        <w:jc w:val="left"/>
      </w:pPr>
      <w:r>
        <w:t xml:space="preserve">He spent the rest of the night poring over the diary, piecing </w:t>
        <w:br/>
        <w:t xml:space="preserve">together the fragments of Caleb's life, his loves, his losses, his </w:t>
        <w:br/>
        <w:t>regrets. He found details that eerily mirrored his own experiences—the impulsive nature, the penchant for self-destruction, the deep-seated fear of intimacy, the yearning for connection that masked itself in isolation. Caleb's story, it seemed, was an echo of his own, a parallel journey filled with similar joys, sorrows, and ultimately, a similar flight from the pain of love and loss.</w:t>
      </w:r>
    </w:p>
    <w:p>
      <w:pPr>
        <w:autoSpaceDN w:val="0"/>
        <w:autoSpaceDE w:val="0"/>
        <w:widowControl/>
        <w:spacing w:line="264" w:lineRule="exact" w:before="264" w:after="0"/>
        <w:ind w:left="0" w:right="0" w:firstLine="0"/>
        <w:jc w:val="left"/>
      </w:pPr>
      <w:r>
        <w:t>As dawn broke, painting the eastern sky in hues of pink and orange, Silas emerged from the dilapidated house, a changed man. The journal, clutched tightly in his hand, was more than just a historical document; it was a key to unlocking the doors of his own past, a pathway to understanding the man he had become. He understood now why he'd been inexplicably drawn to this ghost town—it wasn't just a place of decay and desolation; it was a reflection of his own internal landscape, a mirror showing him the fragments of a life he'd tried so hard to forget.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connection to Elara and Caleb wasn't merely a historical </w:t>
        <w:br/>
        <w:t xml:space="preserve">curiosity; it was a poignant reminder of the cyclical nature of life, of the ways in which past actions continue to shape the present. It was a testament to the enduring power of human connection, a </w:t>
        <w:br/>
        <w:t>reminder that even the most hardened hearts can be touched by the echoes of the past.</w:t>
      </w:r>
    </w:p>
    <w:p>
      <w:pPr>
        <w:autoSpaceDN w:val="0"/>
        <w:autoSpaceDE w:val="0"/>
        <w:widowControl/>
        <w:spacing w:line="264" w:lineRule="exact" w:before="264" w:after="0"/>
        <w:ind w:left="0" w:right="144" w:firstLine="0"/>
        <w:jc w:val="left"/>
      </w:pPr>
      <w:r>
        <w:t>He walked among the ruins, the silent testimony of lives lived and lost. Each crumbling building whispered a story, a reminder of the impermanence of things, the ephemeral nature of joy and sorrow. Yet, amidst the decay, there was a strange beauty, a melancholic elegance that mirrored the beauty and sadness of his own past. He no longer witnessed the town as a desolate wasteland; it was a canvas painted with the strokes of history, a landscape reflecting the beauty and the heartache of human existence.</w:t>
      </w:r>
    </w:p>
    <w:p>
      <w:pPr>
        <w:autoSpaceDN w:val="0"/>
        <w:autoSpaceDE w:val="0"/>
        <w:widowControl/>
        <w:spacing w:line="264" w:lineRule="exact" w:before="264" w:after="0"/>
        <w:ind w:left="0" w:right="0" w:firstLine="0"/>
        <w:jc w:val="left"/>
      </w:pPr>
      <w:r>
        <w:t xml:space="preserve">He understood now the true weight of his solitude, the profound loneliness that had driven him to wander for so long. He understood the roots of his self-destructive behavior, the deep-seated fear of commitment that had kept him isolated for so many years. The ghost town had become a mirror reflecting his inner world, showing him the darkness and the light within. It had shown him the </w:t>
        <w:br/>
        <w:t>resilience of the human spirit, the capacity for love and loss, and the enduring power of hope.</w:t>
      </w:r>
    </w:p>
    <w:p>
      <w:pPr>
        <w:autoSpaceDN w:val="0"/>
        <w:autoSpaceDE w:val="0"/>
        <w:widowControl/>
        <w:spacing w:line="264" w:lineRule="exact" w:before="264" w:after="0"/>
        <w:ind w:left="0" w:right="144" w:firstLine="0"/>
        <w:jc w:val="left"/>
      </w:pPr>
      <w:r>
        <w:t>The discovery of his connection to the town's past had opened a wound, but it was a wound that needed to be healed. The pain wasn't something to be avoided or suppressed; it was something to be acknowledged, understood, and ultimately, embraced. He realized that running away from the past was futile; facing it was the only path to healing, the only way to truly move forward. The journey back from the ghost town wasn't just a physical journey; it was a journey into his own heart, a journey of self-discovery and reconciliation.</w:t>
      </w:r>
    </w:p>
    <w:p>
      <w:pPr>
        <w:autoSpaceDN w:val="0"/>
        <w:autoSpaceDE w:val="0"/>
        <w:widowControl/>
        <w:spacing w:line="264" w:lineRule="exact" w:before="264" w:after="0"/>
        <w:ind w:left="0" w:right="0" w:firstLine="0"/>
        <w:jc w:val="left"/>
      </w:pPr>
      <w:r>
        <w:t>The journey back was different. The vastness of the desert no longer experienced desolate; it felt expansive, full of possibilities. He was still a wanderer, but now he wandered with a purpose—not to escape his past, but to understand it, to integrate it into the tapestry of his life, and to finally begin to heal. He carried with him not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regret, but the lessons learned in silence, the strength found in ruin, and the glimmer of hope ignited by the discovery of a forgotten connection. He was still a man haunted by his past, but now, he was a man ready to confront his demons, a man finally ready to face his future. The ghost town had given him a gift—the gift of self-awareness, the gift of understanding, and the gift of hope. He left the ghost town carrying not just the memories of Elara and Caleb, but also a renewed sense of purpose, a strength he hadn’t known he possessed, and the unshakeable feeling that, perhaps, he wasn't so alone after all. The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Flashback to Innocence</w:t>
      </w:r>
    </w:p>
    <w:p>
      <w:pPr>
        <w:autoSpaceDN w:val="0"/>
        <w:autoSpaceDE w:val="0"/>
        <w:widowControl/>
        <w:spacing w:line="264" w:lineRule="exact" w:before="286" w:after="0"/>
        <w:ind w:left="0" w:right="432" w:firstLine="0"/>
        <w:jc w:val="left"/>
      </w:pPr>
      <w:r>
        <w:t>The dust motes danced in the shafts of sunlight piercing the dilapidated house, illuminating the faded pages of Elara's diary.</w:t>
      </w:r>
    </w:p>
    <w:p>
      <w:pPr>
        <w:autoSpaceDN w:val="0"/>
        <w:autoSpaceDE w:val="0"/>
        <w:widowControl/>
        <w:spacing w:line="264" w:lineRule="exact" w:before="60" w:after="0"/>
        <w:ind w:left="0" w:right="0" w:firstLine="0"/>
        <w:jc w:val="left"/>
      </w:pPr>
      <w:r>
        <w:t xml:space="preserve">Silas, however, witnessed not the dust, nor the crumbling walls, but a sun-drenched meadow, alive with the buzzing of bees and the scent of wildflowers. He was a boy again, no older than ten, his laughter echoing in the crisp mountain air. He remembered the feel of sun-warmed grass beneath his bare feet, the taste of wild berries </w:t>
        <w:br/>
        <w:t>bursting on his tongue, the warmth of his father's hand in his. His father, a man etched with the lines of hardship but whose eyes held a depth of love that Silas now only recalled in fragmented glimpses.</w:t>
      </w:r>
    </w:p>
    <w:p>
      <w:pPr>
        <w:autoSpaceDN w:val="0"/>
        <w:autoSpaceDE w:val="0"/>
        <w:widowControl/>
        <w:spacing w:line="264" w:lineRule="exact" w:before="264" w:after="0"/>
        <w:ind w:left="0" w:right="0" w:firstLine="0"/>
        <w:jc w:val="left"/>
      </w:pPr>
      <w:r>
        <w:t>This wasn't a memory summoned by the diary; it was a visceral experience, a sudden, overwhelming flood of sensation that washed over him, erasing the grim reality of the ghost town. He witnessed his childhood home, a small, weathered cabin nestled amongst the pines, smoke curling lazily from its chimney. He saw his mother, her face softened by a smile, her hands busy with needlepoint, the scent of baking bread filling the air. He remembered the simple joys: building forts in the woods, fishing in the crystal-clear stream, listening to his father's stories of the old west – tales of daring adventures and hard-won victories, each punctuated with a quiet chuckle and a loving pat on the head.</w:t>
      </w:r>
    </w:p>
    <w:p>
      <w:pPr>
        <w:autoSpaceDN w:val="0"/>
        <w:autoSpaceDE w:val="0"/>
        <w:widowControl/>
        <w:spacing w:line="264" w:lineRule="exact" w:before="264" w:after="0"/>
        <w:ind w:left="0" w:right="0" w:firstLine="0"/>
        <w:jc w:val="left"/>
      </w:pPr>
      <w:r>
        <w:t>It was a life lived in quiet contentment, a world far removed from the harsh realities of his present existence. The memory of his father's strong arms, the comforting weight of his presence, filled the void that had haunted him for so long. He remembered the feeling of security, of being loved and cherished unconditionally, a feeling he had long since buried beneath layers of cynicism and self-imposed isolation. The memory was a bittersweet symphony of laughter and tears, of carefree days and the ever-present shadow of a future he never fully grasped.</w:t>
      </w:r>
    </w:p>
    <w:p>
      <w:pPr>
        <w:autoSpaceDN w:val="0"/>
        <w:autoSpaceDE w:val="0"/>
        <w:widowControl/>
        <w:spacing w:line="264" w:lineRule="exact" w:before="264" w:after="0"/>
        <w:ind w:left="0" w:right="0" w:firstLine="0"/>
        <w:jc w:val="left"/>
      </w:pPr>
      <w:r>
        <w:t xml:space="preserve">But the idyllic scene began to shift, the colors losing their vibrancy, the sounds fading into a muted hum. A subtle change in the </w:t>
        <w:br/>
        <w:t>atmosphere, a shift in the light, a subtle tightening in his chest, foreshadowed the approaching storm. The laughter dimmed,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warmth of the sun turned to a chill wind. The carefree melody of his childhood transformed into a mournful dirge. The transition was gradual, yet devastatingly effective, a poignant reminder of the fragility of happiness. The idyllic scene began to fracture, the edges blurring, the vibrant hues fading into shades of gray.</w:t>
      </w:r>
    </w:p>
    <w:p>
      <w:pPr>
        <w:autoSpaceDN w:val="0"/>
        <w:autoSpaceDE w:val="0"/>
        <w:widowControl/>
        <w:spacing w:line="264" w:lineRule="exact" w:before="264" w:after="0"/>
        <w:ind w:left="0" w:right="0" w:firstLine="0"/>
        <w:jc w:val="left"/>
      </w:pPr>
      <w:r>
        <w:t>The memory morphed, the sun-drenched meadow giving way to a somber twilight. The joyful sounds were replaced by the ominous whisper of wind through the pines. His father's laughter became a strained cough, the warmth of his hand replaced by a chilling coldness. The vibrant colors of his youth were fading, replaced by a melancholic palette of grays and browns, mirroring the decay he now witnessed in the ghost town itself.</w:t>
      </w:r>
    </w:p>
    <w:p>
      <w:pPr>
        <w:autoSpaceDN w:val="0"/>
        <w:autoSpaceDE w:val="0"/>
        <w:widowControl/>
        <w:spacing w:line="264" w:lineRule="exact" w:before="264" w:after="0"/>
        <w:ind w:left="0" w:right="0" w:firstLine="0"/>
        <w:jc w:val="left"/>
      </w:pPr>
      <w:r>
        <w:t xml:space="preserve">The change mirrored the gradual unraveling of his family's </w:t>
        <w:br/>
        <w:t>happiness. His father's health began to fail; the vibrant life force that once filled their home slowly ebbed away, leaving behind a growing sense of dread and uncertainty. His mother's laughter, once as bright as the morning sun, became muted, replaced by a quiet worry that etched itself deeper and deeper into her face. The playful banter, the shared stories, the comforting warmth of their family life, all began to erode, much like the foundations of the ghost town around him.</w:t>
      </w:r>
    </w:p>
    <w:p>
      <w:pPr>
        <w:autoSpaceDN w:val="0"/>
        <w:autoSpaceDE w:val="0"/>
        <w:widowControl/>
        <w:spacing w:line="264" w:lineRule="exact" w:before="264" w:after="0"/>
        <w:ind w:left="0" w:right="144" w:firstLine="0"/>
        <w:jc w:val="left"/>
      </w:pPr>
      <w:r>
        <w:t xml:space="preserve">The memory intensified, focusing on a specific day – the day his father died. The image was stark, the emotions raw. He </w:t>
        <w:br/>
        <w:t xml:space="preserve">remembered the chill of the air that day, the sterile smell of the hospital, the hollow ache in his chest that mirrored the silent grief echoing through their small home. The vibrant hues of his </w:t>
        <w:br/>
        <w:t>childhood memory faded entirely, leaving only a stark, colorless landscape dominated by the weight of his loss. He was alone, utterly and completely alone, surrounded by an emptiness that mirrored the empty chair at the kitchen table.</w:t>
      </w:r>
    </w:p>
    <w:p>
      <w:pPr>
        <w:autoSpaceDN w:val="0"/>
        <w:autoSpaceDE w:val="0"/>
        <w:widowControl/>
        <w:spacing w:line="264" w:lineRule="exact" w:before="264" w:after="0"/>
        <w:ind w:left="0" w:right="144" w:firstLine="0"/>
        <w:jc w:val="left"/>
      </w:pPr>
      <w:r>
        <w:t>The subsequent years were a blur of pain and struggle. His mother, bereft and broken by grief, was unable to cope with the loss. The once vibrant family unit splintered, leaving him adrift in a sea of loneliness and despair. The cabin, once a sanctuary, became a symbol of loss, a haunting reminder of what he had lost. The meadows he once roamed became a canvas for his grief,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flower a stark reminder of the vibrant life that had withered and died.</w:t>
      </w:r>
    </w:p>
    <w:p>
      <w:pPr>
        <w:autoSpaceDN w:val="0"/>
        <w:autoSpaceDE w:val="0"/>
        <w:widowControl/>
        <w:spacing w:line="264" w:lineRule="exact" w:before="264" w:after="0"/>
        <w:ind w:left="0" w:right="0" w:firstLine="0"/>
        <w:jc w:val="left"/>
      </w:pPr>
      <w:r>
        <w:t>The flashback ended as abruptly as it began, leaving Silas gasping for breath, the phantom weight of his past pressing heavily on his chest. He clutched the diary to his chest, the faded wildflowers a poignant reminder of the ephemeral nature of joy and innocence. He understood now, with a clarity that bordered on pain, the deep-seated wounds that had shaped his current existence. The ghost town wasn't just a place of decay and desolation; it was a reflection of his own internal landscape, a mirror showing him the wreckage of a lost innocence and the enduring scars of grief. The journey back to himself had only just begun. The silence of the ghost town was no longer a void; it was a canvas upon which the story of his life was painted, a testament to loss, resilience, and the enduring power of memory. The echoes of his past reverberated through him, a haunting melody that refused to be silenced. The ghost town was not just a place; it was a reflection, a reminder, a haunting melody playing on the strings of his heart, forever etched into the fabric of his being. The journey, however, was not one of despair; it was a journey towards understanding, toward healing, toward embracing the ghosts of his past and finding peace in the ruins of his youth.</w:t>
      </w:r>
    </w:p>
    <w:p>
      <w:pPr>
        <w:autoSpaceDN w:val="0"/>
        <w:autoSpaceDE w:val="0"/>
        <w:widowControl/>
        <w:spacing w:line="264" w:lineRule="exact" w:before="58" w:after="0"/>
        <w:ind w:left="0" w:right="0" w:firstLine="0"/>
        <w:jc w:val="left"/>
      </w:pPr>
      <w:r>
        <w:t xml:space="preserve">The sun rose on the ghost town, casting long shadows across the decaying buildings. Silas stood among them, a changed man. He knew now that the ghosts he carried within him were not to be feared, but understood, and that perhaps, in the desolate landscape of his own heart, there was still room for hope. The journey </w:t>
        <w:br/>
        <w:t>forward, however, would be a long and arduous one, but now, he knew he wasn't alone on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Confrontation with Fear</w:t>
      </w:r>
    </w:p>
    <w:p>
      <w:pPr>
        <w:autoSpaceDN w:val="0"/>
        <w:autoSpaceDE w:val="0"/>
        <w:widowControl/>
        <w:spacing w:line="264" w:lineRule="exact" w:before="286" w:after="0"/>
        <w:ind w:left="0" w:right="288" w:firstLine="0"/>
        <w:jc w:val="left"/>
      </w:pPr>
      <w:r>
        <w:t xml:space="preserve">The wind, a mournful sigh through the skeletal remains of </w:t>
        <w:br/>
        <w:t>buildings, seemed to whisper secrets only Silas could understand.</w:t>
      </w:r>
    </w:p>
    <w:p>
      <w:pPr>
        <w:autoSpaceDN w:val="0"/>
        <w:autoSpaceDE w:val="0"/>
        <w:widowControl/>
        <w:spacing w:line="264" w:lineRule="exact" w:before="60" w:after="0"/>
        <w:ind w:left="0" w:right="0" w:firstLine="0"/>
        <w:jc w:val="left"/>
      </w:pPr>
      <w:r>
        <w:t xml:space="preserve">The ghost town mirrored his own internal landscape – a desolate expanse where the echoes of past traumas reverberated, a stark reminder of the life he’d buried beneath layers of cynicism and self-imposed isolation. He'd faced the ghosts of his past in the form of his childhood memories, but now, a deeper, more profound </w:t>
        <w:br/>
        <w:t>confrontation awaited him. He needed to confront the fear itself, the very core of his self-destruction, the reason he wandered these desolate landscapes, a solitary figure in a vast, unforgiving world.</w:t>
      </w:r>
    </w:p>
    <w:p>
      <w:pPr>
        <w:autoSpaceDN w:val="0"/>
        <w:autoSpaceDE w:val="0"/>
        <w:widowControl/>
        <w:spacing w:line="264" w:lineRule="exact" w:before="264" w:after="0"/>
        <w:ind w:left="0" w:right="144" w:firstLine="0"/>
        <w:jc w:val="left"/>
      </w:pPr>
      <w:r>
        <w:t>He sat on the cracked steps of a deserted saloon, the chipped paint flaking like his own resolve. The setting sun cast long, skeletal shadows, stretching the already oppressive silence. He had faced death before, in various guises – the slow, agonizing death of his father, the creeping death of his mother’s spirit, the slow, self-inflicted death of his own hope. But this was different. This wasn’t about physical survival; this was about confronting the insidious monster of his own making – the fear of connection, the fear of vulnerability, the fear of love.</w:t>
      </w:r>
    </w:p>
    <w:p>
      <w:pPr>
        <w:autoSpaceDN w:val="0"/>
        <w:autoSpaceDE w:val="0"/>
        <w:widowControl/>
        <w:spacing w:line="264" w:lineRule="exact" w:before="264" w:after="0"/>
        <w:ind w:left="0" w:right="0" w:firstLine="0"/>
        <w:jc w:val="left"/>
      </w:pPr>
      <w:r>
        <w:t xml:space="preserve">The diary, clutched tightly in his hand, had been a catalyst, a key that unlocked a floodgate of memories. But the memories, however painful, were only a fraction of the truth. The real battle was within, a battle against the ingrained belief that love was a </w:t>
        <w:br/>
        <w:t>weakness, that connection was a liability, that vulnerability was a death sentence.</w:t>
      </w:r>
    </w:p>
    <w:p>
      <w:pPr>
        <w:autoSpaceDN w:val="0"/>
        <w:autoSpaceDE w:val="0"/>
        <w:widowControl/>
        <w:spacing w:line="264" w:lineRule="exact" w:before="264" w:after="0"/>
        <w:ind w:left="0" w:right="0" w:firstLine="0"/>
        <w:jc w:val="left"/>
      </w:pPr>
      <w:r>
        <w:t>He remembered his mother’s last words, a whispered plea for him to "find joy, Silas. Find it somewhere." Those words, faint as they were, had resonated deep within him, a persistent echo challenging the deafening silence he'd cultivated. He'd tried to ignore it, to bury it beneath the harsh realities of his life, but the voice was persistent, a stubborn seed of hope struggling to break through the hardened soil of his heart.</w:t>
      </w:r>
    </w:p>
    <w:p>
      <w:pPr>
        <w:autoSpaceDN w:val="0"/>
        <w:autoSpaceDE w:val="0"/>
        <w:widowControl/>
        <w:spacing w:line="324" w:lineRule="exact" w:before="204" w:after="0"/>
        <w:ind w:left="0" w:right="0" w:firstLine="0"/>
        <w:jc w:val="left"/>
      </w:pPr>
      <w:r>
        <w:t>The isolation he sought wasn’t freedom; it was a prison of his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design. He was a prisoner of his fear, trapped in a cycle of self-destruction, forever running from the very thing he craved – human connection. The ghost town, with its crumbling buildings and deserted streets, served as a perfect metaphor for this internal state.</w:t>
      </w:r>
    </w:p>
    <w:p>
      <w:pPr>
        <w:autoSpaceDN w:val="0"/>
        <w:autoSpaceDE w:val="0"/>
        <w:widowControl/>
        <w:spacing w:line="264" w:lineRule="exact" w:before="58" w:after="0"/>
        <w:ind w:left="0" w:right="0" w:firstLine="0"/>
        <w:jc w:val="left"/>
      </w:pPr>
      <w:r>
        <w:t xml:space="preserve">It was a place where the past lingered, where the ghosts of his failures danced in the dust motes. But it was also a place of </w:t>
        <w:br/>
        <w:t>potential rebirth, a canvas onto which he could paint a new story, a story of redemption and healing.</w:t>
      </w:r>
    </w:p>
    <w:p>
      <w:pPr>
        <w:autoSpaceDN w:val="0"/>
        <w:autoSpaceDE w:val="0"/>
        <w:widowControl/>
        <w:spacing w:line="264" w:lineRule="exact" w:before="264" w:after="0"/>
        <w:ind w:left="0" w:right="0" w:firstLine="0"/>
        <w:jc w:val="left"/>
      </w:pPr>
      <w:r>
        <w:t xml:space="preserve">He closed his eyes, allowing the memories to wash over him once more. He witnessed his father's tired smile, the way his mother's eyes held a depth of love that he'd been too blind to see. He saw the laughter, the warmth, the shared moments of joy. But he also saw the pain, the suffering, the slow, agonizing disintegration of their family unit. It was a cruel reminder that loss is an inevitable part of life, but it wasn't a reason to retreat into solitude, to reject connection </w:t>
        <w:br/>
        <w:t>entirely.</w:t>
      </w:r>
    </w:p>
    <w:p>
      <w:pPr>
        <w:autoSpaceDN w:val="0"/>
        <w:autoSpaceDE w:val="0"/>
        <w:widowControl/>
        <w:spacing w:line="264" w:lineRule="exact" w:before="264" w:after="0"/>
        <w:ind w:left="0" w:right="0" w:firstLine="0"/>
        <w:jc w:val="left"/>
      </w:pPr>
      <w:r>
        <w:t xml:space="preserve">The fear was a tangible thing, a chilling presence that wrapped around him like the icy desert wind. It whispered doubts, </w:t>
        <w:br/>
        <w:t>insecurities, and anxieties into his ears. It told him he was unworthy of love, that he would only bring pain to those he cared about. It was a vicious cycle, a self-fulfilling prophecy rooted in the trauma of his past.</w:t>
      </w:r>
    </w:p>
    <w:p>
      <w:pPr>
        <w:autoSpaceDN w:val="0"/>
        <w:autoSpaceDE w:val="0"/>
        <w:widowControl/>
        <w:spacing w:line="264" w:lineRule="exact" w:before="264" w:after="0"/>
        <w:ind w:left="0" w:right="144" w:firstLine="0"/>
        <w:jc w:val="left"/>
      </w:pPr>
      <w:r>
        <w:t>He recognized the pattern now—the self-destructive behavior, the reckless abandon, the compulsive need to isolate himself. These weren’t random acts; they were desperate attempts to control the uncontrollable, to numb the pain of his past. But in doing so, he’d only amplified the pain, deepened the isolation, and perpetuated the cycle of self-destruction.</w:t>
      </w:r>
    </w:p>
    <w:p>
      <w:pPr>
        <w:autoSpaceDN w:val="0"/>
        <w:autoSpaceDE w:val="0"/>
        <w:widowControl/>
        <w:spacing w:line="264" w:lineRule="exact" w:before="264" w:after="0"/>
        <w:ind w:left="0" w:right="144" w:firstLine="0"/>
        <w:jc w:val="left"/>
      </w:pPr>
      <w:r>
        <w:t xml:space="preserve">He knew he couldn't outrun his past; he had to confront it, face the ghosts head-on. The ghost town wasn't just a place; it was a </w:t>
        <w:br/>
        <w:t>representation of his emotional landscape, a tangible manifestation of his inner turmoil. He needed to acknowledge the pain, to grieve the losses, and to forgive himself. He needed to let go of the anger, the resentment, the self-blame that had kept him imprisoned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process wouldn't be easy. It would be a long and arduous journey, a constant battle against ingrained habits and deep-seated fears. There would be setbacks, moments of doubt, temptations to retreat into the familiar comfort of isolation. But he knew he couldn't give in. He had to fight for himself, for his own </w:t>
        <w:br/>
        <w:t>redemption.</w:t>
      </w:r>
    </w:p>
    <w:p>
      <w:pPr>
        <w:autoSpaceDN w:val="0"/>
        <w:autoSpaceDE w:val="0"/>
        <w:widowControl/>
        <w:spacing w:line="264" w:lineRule="exact" w:before="264" w:after="0"/>
        <w:ind w:left="0" w:right="0" w:firstLine="0"/>
        <w:jc w:val="left"/>
      </w:pPr>
      <w:r>
        <w:t xml:space="preserve">He stood, his gaze fixed on the horizon, where the dying sun </w:t>
        <w:br/>
        <w:t xml:space="preserve">painted the sky in shades of orange and purple. It was a </w:t>
        <w:br/>
        <w:t>breathtakingly beautiful scene, a stark contrast to the bleakness of the ghost town. He allowed himself to feel the beauty, the awe, the sheer majesty of the landscape. It was a small victory, a crack in the wall of his self-imposed isolation. He experienced a flicker of hope, a tiny ember glowing in the darkness.</w:t>
      </w:r>
    </w:p>
    <w:p>
      <w:pPr>
        <w:autoSpaceDN w:val="0"/>
        <w:autoSpaceDE w:val="0"/>
        <w:widowControl/>
        <w:spacing w:line="264" w:lineRule="exact" w:before="264" w:after="0"/>
        <w:ind w:left="0" w:right="0" w:firstLine="0"/>
        <w:jc w:val="left"/>
      </w:pPr>
      <w:r>
        <w:t xml:space="preserve">He knew he wasn't alone. The ghosts of his past were part of him, but they wouldn't define him. He was more than the sum of his traumas; he was resilient, he was strong, he was capable of healing. He would embrace the journey, face his fears, and find the joy his mother had wished for him. The ghost town, once a symbol of desolation and despair, would become a testament to his courage, his resilience, and his unwavering determination to overcome his past. The journey wouldn't be easy, but for the first time in a long time, Silas experienced a sense of purpose, a sense of direction. He was ready to face his fears, to confront the demons within, and to begin the long road to redemption. The wind howled, a mournful song echoing through the deserted streets, but this time, Silas didn't cower; he stood his ground, ready to face the music, ready to write a new chapter in his life. The journey began with a single step, a single breath, a single act of defiance against the ghosts that </w:t>
        <w:br/>
        <w:t>haunted him. He was no longer running; he was facing the music, one mournful note at a time. And in the desolate beauty of the ghost town, a new hope began to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 xml:space="preserve">The desert sun dipped below the horizon, painting the sky in fiery hues of orange and crimson. The ghost town, once a symbol of utter desolation, now seemed to hold a different kind of beauty, a stark, haunting elegance that mirrored Silas's own shifting internal </w:t>
        <w:br/>
        <w:t>landscape. He sat on the dusty ground, the diary open in his lap, its pages filled with the ghosts of his past. He’d spent hours poring over the words, each entry a fresh wound, each memory a sharp stab to the heart. Yet, amidst the pain, a strange sense of peace had begun to settle. He was no longer running. He was facing.</w:t>
      </w:r>
    </w:p>
    <w:p>
      <w:pPr>
        <w:autoSpaceDN w:val="0"/>
        <w:autoSpaceDE w:val="0"/>
        <w:widowControl/>
        <w:spacing w:line="264" w:lineRule="exact" w:before="264" w:after="0"/>
        <w:ind w:left="0" w:right="0" w:firstLine="0"/>
        <w:jc w:val="left"/>
      </w:pPr>
      <w:r>
        <w:t xml:space="preserve">The fear, that icy grip that had held him captive for so long, hadn't vanished. It still lingered, a persistent whisper in the back of his mind, a shadow that danced at the edges of his awareness. But it no longer controlled him. He witnessed it now, not as an insurmountable force, but as a part of himself, a shadow cast by the harsh realities of his life. Acknowledging its presence was the first step, a </w:t>
        <w:br/>
        <w:t>monumental leap forward in a journey he hadn't even known he was embarking on until now.</w:t>
      </w:r>
    </w:p>
    <w:p>
      <w:pPr>
        <w:autoSpaceDN w:val="0"/>
        <w:autoSpaceDE w:val="0"/>
        <w:widowControl/>
        <w:spacing w:line="324" w:lineRule="exact" w:before="204" w:after="0"/>
        <w:ind w:left="0" w:right="0" w:firstLine="0"/>
        <w:jc w:val="left"/>
      </w:pPr>
      <w:r>
        <w:t>He traced the faded ink of his mother’s final entry: "Find joy, Silas.</w:t>
      </w:r>
    </w:p>
    <w:p>
      <w:pPr>
        <w:autoSpaceDN w:val="0"/>
        <w:autoSpaceDE w:val="0"/>
        <w:widowControl/>
        <w:spacing w:line="264" w:lineRule="exact" w:before="60" w:after="0"/>
        <w:ind w:left="0" w:right="0" w:firstLine="0"/>
        <w:jc w:val="left"/>
      </w:pPr>
      <w:r>
        <w:t xml:space="preserve">Find it somewhere." The words resonated, not as a nagging plea, but as a gentle encouragement, a whisper of hope in the vast expanse of his despair. He’d spent years burying that hope, burying the emotions that came with it, under layers of cynicism and self-imposed isolation. He’d equated vulnerability with weakness, believing that showing emotion, letting his guard down, was </w:t>
        <w:br/>
        <w:t>tantamount to surrendering to the pain.</w:t>
      </w:r>
    </w:p>
    <w:p>
      <w:pPr>
        <w:autoSpaceDN w:val="0"/>
        <w:autoSpaceDE w:val="0"/>
        <w:widowControl/>
        <w:spacing w:line="324" w:lineRule="exact" w:before="204" w:after="0"/>
        <w:ind w:left="0" w:right="0" w:firstLine="0"/>
        <w:jc w:val="center"/>
      </w:pPr>
      <w:r>
        <w:t>But in the desolate silence of the ghost town, something had shifted.</w:t>
      </w:r>
    </w:p>
    <w:p>
      <w:pPr>
        <w:autoSpaceDN w:val="0"/>
        <w:autoSpaceDE w:val="0"/>
        <w:widowControl/>
        <w:spacing w:line="264" w:lineRule="exact" w:before="60" w:after="0"/>
        <w:ind w:left="0" w:right="144" w:firstLine="0"/>
        <w:jc w:val="left"/>
      </w:pPr>
      <w:r>
        <w:t>He realized that his vulnerability wasn't a weakness; it was his strength. The cracks in his armor, the fissures in his carefully constructed walls of self-protection, were not signs of failure, but rather avenues for healing, pathways to a deeper understanding of himself and the world around him. It was a paradoxical truth: in embracing his weaknesses, he found an unexpected strength.</w:t>
      </w:r>
    </w:p>
    <w:p>
      <w:pPr>
        <w:autoSpaceDN w:val="0"/>
        <w:autoSpaceDE w:val="0"/>
        <w:widowControl/>
        <w:spacing w:line="322" w:lineRule="exact" w:before="206" w:after="0"/>
        <w:ind w:left="0" w:right="0" w:firstLine="0"/>
        <w:jc w:val="left"/>
      </w:pPr>
      <w:r>
        <w:t>He thought of his father, a man broken by the harsh realities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 the frontier, a man who'd carried his burden in stoic silence, never allowing himself to express the pain that gnawed at his soul. Silas had followed in his father's footsteps, believing that emotional restraint was a sign of strength, a testament to his resilience. But now he witnessed the devastating consequences of that repression. His father’s silence had been a prison, a self-imposed exile that had ultimately led to his premature demise.</w:t>
      </w:r>
    </w:p>
    <w:p>
      <w:pPr>
        <w:autoSpaceDN w:val="0"/>
        <w:autoSpaceDE w:val="0"/>
        <w:widowControl/>
        <w:spacing w:line="264" w:lineRule="exact" w:before="264" w:after="0"/>
        <w:ind w:left="0" w:right="0" w:firstLine="0"/>
        <w:jc w:val="left"/>
      </w:pPr>
      <w:r>
        <w:t>Silas had built his own prison, brick by brick, stone by stone, using the same materials his father had used – silence, stoicism, and a deep-seated fear of vulnerability. But in the heart of this ghost town, surrounded by the ruins of the past, he began to dismantle that prison, one brick at a time. The process was agonizing, a painstaking excavation of his deepest wounds, but with each memory unearthed, with each emotion acknowledged, he experienced a lightness, a release he'd never experienced before.</w:t>
      </w:r>
    </w:p>
    <w:p>
      <w:pPr>
        <w:autoSpaceDN w:val="0"/>
        <w:autoSpaceDE w:val="0"/>
        <w:widowControl/>
        <w:spacing w:line="264" w:lineRule="exact" w:before="264" w:after="0"/>
        <w:ind w:left="0" w:right="0" w:firstLine="0"/>
        <w:jc w:val="left"/>
      </w:pPr>
      <w:r>
        <w:t xml:space="preserve">He remembered the laughter, the warmth, the moments of joy shared with his family. The memories weren’t just flashes of light in the darkness; they were powerful reminders that love and </w:t>
        <w:br/>
        <w:t xml:space="preserve">connection were not weaknesses, but essential elements of the human experience. They were the very things that gave life </w:t>
        <w:br/>
        <w:t>meaning, purpose, and joy. The pain of loss was undeniable, a sharp, stinging reality he couldn't escape. But even amidst the pain, the joy remained, a persistent ember glowing in the ashes of his past.</w:t>
      </w:r>
    </w:p>
    <w:p>
      <w:pPr>
        <w:autoSpaceDN w:val="0"/>
        <w:autoSpaceDE w:val="0"/>
        <w:widowControl/>
        <w:spacing w:line="264" w:lineRule="exact" w:before="264" w:after="0"/>
        <w:ind w:left="0" w:right="0" w:firstLine="0"/>
        <w:jc w:val="left"/>
      </w:pPr>
      <w:r>
        <w:t xml:space="preserve">The diary became his confidante, a silent witness to his emotional awakening. He wrote, pouring his heart onto the pages, </w:t>
        <w:br/>
        <w:t>acknowledging his fears, his regrets, his vulnerabilities. It wasn’t an easy process; it was fraught with tears, with moments of self-doubt, with the tempting urge to retreat back into the familiar comfort of isolation. But he persevered, driven by a growing sense of purpose, a nascent understanding that he couldn't outrun his past, he had to confront it, face it head-on.</w:t>
      </w:r>
    </w:p>
    <w:p>
      <w:pPr>
        <w:autoSpaceDN w:val="0"/>
        <w:autoSpaceDE w:val="0"/>
        <w:widowControl/>
        <w:spacing w:line="264" w:lineRule="exact" w:before="264" w:after="0"/>
        <w:ind w:left="0" w:right="0" w:firstLine="0"/>
        <w:jc w:val="left"/>
      </w:pPr>
      <w:r>
        <w:t>The ghost town became his sanctuary, a place where he could confront the ghosts of his past without the judgment.  of the outside world. the silence was no longer oppressive; it was a fertile ground for introspection, a space where he could listen to the whispers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own heart. The crumbling buildings mirrored the fragility of his own emotional state, yet they also symbolized the potential for renewal, the possibility of rebuilding, of creating something new from the ruins of the past.</w:t>
      </w:r>
    </w:p>
    <w:p>
      <w:pPr>
        <w:autoSpaceDN w:val="0"/>
        <w:autoSpaceDE w:val="0"/>
        <w:widowControl/>
        <w:spacing w:line="264" w:lineRule="exact" w:before="264" w:after="0"/>
        <w:ind w:left="0" w:right="144" w:firstLine="0"/>
        <w:jc w:val="left"/>
      </w:pPr>
      <w:r>
        <w:t>He began to see the beauty in the desolation, the resilience in the decay. The wind that howled through the empty streets, once a symbol of his loneliness, now carried a message of hope, a promise of renewal. He realized that his journey wasn't about escaping his pain; it was about integrating it, accepting it as a part of who he was, learning from it, and growing beyond it.</w:t>
      </w:r>
    </w:p>
    <w:p>
      <w:pPr>
        <w:autoSpaceDN w:val="0"/>
        <w:autoSpaceDE w:val="0"/>
        <w:widowControl/>
        <w:spacing w:line="264" w:lineRule="exact" w:before="264" w:after="0"/>
        <w:ind w:left="0" w:right="144" w:firstLine="0"/>
        <w:jc w:val="left"/>
      </w:pPr>
      <w:r>
        <w:t>The realization hit him with the force of a physical blow: he was not defined by his past traumas. He was stronger than he’d ever believed possible. His vulnerability wasn't a weakness; it was his superpower, the source of his resilience, the engine that propelled him forward on his journey of healing and self-discovery.</w:t>
      </w:r>
    </w:p>
    <w:p>
      <w:pPr>
        <w:autoSpaceDN w:val="0"/>
        <w:autoSpaceDE w:val="0"/>
        <w:widowControl/>
        <w:spacing w:line="264" w:lineRule="exact" w:before="264" w:after="0"/>
        <w:ind w:left="0" w:right="0" w:firstLine="0"/>
        <w:jc w:val="left"/>
      </w:pPr>
      <w:r>
        <w:t xml:space="preserve">Days turned into weeks, and Silas remained in the ghost town, immersed in his self-imposed solitude, but this time, it wasn't a prison. It was a retreat, a sanctuary where he could reconnect with himself, with his emotions, with the lost parts of his soul. He wrote in his diary, sketching his emotional landscape, mapping the </w:t>
        <w:br/>
        <w:t xml:space="preserve">contours of his pain, acknowledging his fears, embracing his </w:t>
        <w:br/>
        <w:t>vulnerabilities. The act of writing itself became a form of healing, a release, a way to translate the chaotic symphony of his emotions into a coherent narrative.</w:t>
      </w:r>
    </w:p>
    <w:p>
      <w:pPr>
        <w:autoSpaceDN w:val="0"/>
        <w:autoSpaceDE w:val="0"/>
        <w:widowControl/>
        <w:spacing w:line="264" w:lineRule="exact" w:before="264" w:after="0"/>
        <w:ind w:left="0" w:right="0" w:firstLine="0"/>
        <w:jc w:val="left"/>
      </w:pPr>
      <w:r>
        <w:t xml:space="preserve">He found solace in the simple act of observation: the way the desert sun painted the sky, the patterns of the windswept sand, the </w:t>
        <w:br/>
        <w:t>resilient life that clung to the cracked earth. He discovered a beauty in the starkness, a resilience in the decay, a profound connection to the landscape that mirrored his own inner transformation. The ghost town, once a symbol of despair, became a crucible of healing, a place of profound self-discovery.</w:t>
      </w:r>
    </w:p>
    <w:p>
      <w:pPr>
        <w:autoSpaceDN w:val="0"/>
        <w:autoSpaceDE w:val="0"/>
        <w:widowControl/>
        <w:spacing w:line="264" w:lineRule="exact" w:before="264" w:after="0"/>
        <w:ind w:left="0" w:right="0" w:firstLine="0"/>
        <w:jc w:val="left"/>
      </w:pPr>
      <w:r>
        <w:t>One evening, as the stars blazed across the inky sky, a sense of profound peace settled over him. He’d reached a turning point. He’d embraced his vulnerabilities, acknowledged his weaknesses, and found an unexpected strength in the process. He understood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his journey wasn't about erasing his past, but about integrating it, about making peace with his history, and finding a way to move forward, to build a life that was grounded in authenticity and self-acceptance. The road ahead would undoubtedly be challenging, but for the first time in a long time, Silas experienced ready to walk it. The ghost town’s secret, he realized, wasn't hidden in a buried treasure or a forgotten artifact, but in the very heart of his own being – the strength he found in his own vulnerability. The journey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Reconciliation</w:t>
      </w:r>
    </w:p>
    <w:p>
      <w:pPr>
        <w:autoSpaceDN w:val="0"/>
        <w:autoSpaceDE w:val="0"/>
        <w:widowControl/>
        <w:spacing w:line="264" w:lineRule="exact" w:before="286" w:after="0"/>
        <w:ind w:left="0" w:right="0" w:firstLine="0"/>
        <w:jc w:val="left"/>
      </w:pPr>
      <w:r>
        <w:t xml:space="preserve">The rising sun cast long shadows across the deserted street, painting the crumbling facades of the ghost town in shades of ochre and grey. Silas, however, experienced a warmth spreading through him, a </w:t>
        <w:br/>
        <w:t xml:space="preserve">warmth that had nothing to do with the desert heat. He’d spent weeks in this desolate place, wrestling with his demons, confronting the ghosts of his past. He’d written, he’d wept, he’d raged against the unfairness of it all, but now, a profound sense of peace had settled over him. The peace wasn't the absence of pain; the pain remained, a constant, dull ache in his heart, a reminder of the choices he'd made, the lives he’d touched – and irrevocably </w:t>
        <w:br/>
        <w:t>damaged. But the pain no longer controlled him.</w:t>
      </w:r>
    </w:p>
    <w:p>
      <w:pPr>
        <w:autoSpaceDN w:val="0"/>
        <w:autoSpaceDE w:val="0"/>
        <w:widowControl/>
        <w:spacing w:line="264" w:lineRule="exact" w:before="266" w:after="0"/>
        <w:ind w:left="0" w:right="0" w:firstLine="0"/>
        <w:jc w:val="left"/>
      </w:pPr>
      <w:r>
        <w:t xml:space="preserve">He had reached a point where he understood that his journey wasn't about erasing his past, but integrating it, learning from it, and finding a way to move forward. And that meant facing the </w:t>
        <w:br/>
        <w:t>consequences of his actions, seeking forgiveness where forgiveness was due. He thought of Martha, his estranged wife, the woman whose trust he had betrayed, whose heart he had shattered with his callous indifference. The memory of her eyes, filled with a mixture of hurt and betrayal, haunted him. He had painted her as a villain in his self-constructed narrative, a means of justifying his own actions. But in the heart of the ghost town, he had begun to see the truth. Martha wasn't a villain; she was a victim, just like him. They were both casualties of his own self-destructive path.</w:t>
      </w:r>
    </w:p>
    <w:p>
      <w:pPr>
        <w:autoSpaceDN w:val="0"/>
        <w:autoSpaceDE w:val="0"/>
        <w:widowControl/>
        <w:spacing w:line="264" w:lineRule="exact" w:before="264" w:after="0"/>
        <w:ind w:left="0" w:right="0" w:firstLine="0"/>
        <w:jc w:val="left"/>
      </w:pPr>
      <w:r>
        <w:t>The thought of contacting her filled him with a paralyzing fear. His heart pounded in his chest like a trapped bird, his hands trembled as he pulled out his worn leather-bound diary, its pages filled with his confessions, his regrets. He reread his entries, searching for the words, the sentiments, that would express the depth of his remorse, the sincerity of his desire for reconciliation.</w:t>
      </w:r>
    </w:p>
    <w:p>
      <w:pPr>
        <w:autoSpaceDN w:val="0"/>
        <w:autoSpaceDE w:val="0"/>
        <w:widowControl/>
        <w:spacing w:line="264" w:lineRule="exact" w:before="264" w:after="0"/>
        <w:ind w:left="0" w:right="0" w:firstLine="0"/>
        <w:jc w:val="left"/>
      </w:pPr>
      <w:r>
        <w:t xml:space="preserve">He wrote a letter, tearing up several drafts before settling on one that experienced honest, vulnerable, devoid of self-justification. It wasn't a plea for forgiveness, but a heartfelt expression of regret, an </w:t>
        <w:br/>
        <w:t>acknowledgement of the pain he had inflicted. He didn't expect her to forgive him. He didn’t even know if she would respond. But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owed her that much, the honesty, the willingness to face the consequences of his actions.</w:t>
      </w:r>
    </w:p>
    <w:p>
      <w:pPr>
        <w:autoSpaceDN w:val="0"/>
        <w:autoSpaceDE w:val="0"/>
        <w:widowControl/>
        <w:spacing w:line="264" w:lineRule="exact" w:before="264" w:after="0"/>
        <w:ind w:left="0" w:right="0" w:firstLine="0"/>
        <w:jc w:val="left"/>
      </w:pPr>
      <w:r>
        <w:t>The letter was a testament to his transformation, a symbol of his commitment to healing, not just for himself, but for those he had hurt. It was a challenging step, a monumental leap across the chasm of his self-imposed isolation. As he folded the letter and tucked it into an envelope, a weight seemed to lift from his shoulders, a lightness that came not from denial but from acceptance.</w:t>
      </w:r>
    </w:p>
    <w:p>
      <w:pPr>
        <w:autoSpaceDN w:val="0"/>
        <w:autoSpaceDE w:val="0"/>
        <w:widowControl/>
        <w:spacing w:line="264" w:lineRule="exact" w:before="264" w:after="0"/>
        <w:ind w:left="0" w:right="0" w:firstLine="0"/>
        <w:jc w:val="left"/>
      </w:pPr>
      <w:r>
        <w:t>The next step was harder. He knew he had to seek out Caleb, his former business partner, the man he had cheated, the man he had left to shoulder the burden of his irresponsible choices. Caleb was a man of principle, unforgiving of betrayal, and Silas was well aware that Caleb may not be willing to even hear him out. But Caleb deserved an explanation, an apology, a chance to hear Silas take full responsibility for his actions.</w:t>
      </w:r>
    </w:p>
    <w:p>
      <w:pPr>
        <w:autoSpaceDN w:val="0"/>
        <w:autoSpaceDE w:val="0"/>
        <w:widowControl/>
        <w:spacing w:line="264" w:lineRule="exact" w:before="264" w:after="0"/>
        <w:ind w:left="0" w:right="144" w:firstLine="0"/>
        <w:jc w:val="left"/>
      </w:pPr>
      <w:r>
        <w:t>The journey to find Caleb was long and arduous, a physical and emotional test. The landscape mirrored his inner turmoil –</w:t>
        <w:br/>
        <w:t>unforgiving, stark, yet breathtaking in its own way. The miles melted into one another, each step a testament to his commitment. The fear was still there, a cold serpent coiled in his stomach, but it didn't paralyze him anymore. He was driven by a powerful force –the need to make amends, the desire for reconciliation, not just for Caleb’s sake, but for his own peace of mind.</w:t>
      </w:r>
    </w:p>
    <w:p>
      <w:pPr>
        <w:autoSpaceDN w:val="0"/>
        <w:autoSpaceDE w:val="0"/>
        <w:widowControl/>
        <w:spacing w:line="264" w:lineRule="exact" w:before="264" w:after="0"/>
        <w:ind w:left="0" w:right="0" w:firstLine="0"/>
        <w:jc w:val="left"/>
      </w:pPr>
      <w:r>
        <w:t>When he finally arrived at Caleb's ranch, it was a simple affair, a small, weathered building perched on a windswept hill. The silence of the place was somehow more daunting than the bustling city he had left behind. The years had left their mark on Caleb, etching lines of worry and hardship onto his face. He appeared older, wearier, the fire in his eyes dimmed by the weight of Silas's betrayal.</w:t>
      </w:r>
    </w:p>
    <w:p>
      <w:pPr>
        <w:autoSpaceDN w:val="0"/>
        <w:autoSpaceDE w:val="0"/>
        <w:widowControl/>
        <w:spacing w:line="264" w:lineRule="exact" w:before="266" w:after="0"/>
        <w:ind w:left="0" w:right="0" w:firstLine="0"/>
        <w:jc w:val="left"/>
      </w:pPr>
      <w:r>
        <w:t>The meeting was tense, strained, filled with unspoken accusations and simmering resentments. Caleb didn't offer him a welcoming embrace. He listened in stoic silence as Silas laid bare his soul, recounting his past actions, acknowledging the pain he had caused.</w:t>
      </w:r>
    </w:p>
    <w:p>
      <w:pPr>
        <w:autoSpaceDN w:val="0"/>
        <w:autoSpaceDE w:val="0"/>
        <w:widowControl/>
        <w:spacing w:line="264" w:lineRule="exact" w:before="60" w:after="0"/>
        <w:ind w:left="0" w:right="0" w:firstLine="0"/>
        <w:jc w:val="left"/>
      </w:pPr>
      <w:r>
        <w:t xml:space="preserve">There was no grand gesture of forgiveness, no sudden </w:t>
        <w:br/>
        <w:t>reconciliation. But in the depth of Silas's honesty, in the sincerity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his remorse, Caleb witnessed a glimmer of the man he once knew, the man who had been buried under layers of self-destruction and cynicism.</w:t>
      </w:r>
    </w:p>
    <w:p>
      <w:pPr>
        <w:autoSpaceDN w:val="0"/>
        <w:autoSpaceDE w:val="0"/>
        <w:widowControl/>
        <w:spacing w:line="264" w:lineRule="exact" w:before="264" w:after="0"/>
        <w:ind w:left="0" w:right="0" w:firstLine="0"/>
        <w:jc w:val="left"/>
      </w:pPr>
      <w:r>
        <w:t>Silas's apology wasn't a magic spell to undo the past. It wasn't a guarantee of friendship or restored trust. It was a step towards mending a broken bond, an attempt to heal the wounds he had inflicted. The road to forgiveness is long and arduous, often marked with setbacks and moments of doubt. But Silas was committed to walking it, not for absolution, but for growth. He understood that forgiveness is a process, not a destination.</w:t>
      </w:r>
    </w:p>
    <w:p>
      <w:pPr>
        <w:autoSpaceDN w:val="0"/>
        <w:autoSpaceDE w:val="0"/>
        <w:widowControl/>
        <w:spacing w:line="264" w:lineRule="exact" w:before="264" w:after="0"/>
        <w:ind w:left="0" w:right="144" w:firstLine="0"/>
        <w:jc w:val="left"/>
      </w:pPr>
      <w:r>
        <w:t>Leaving Caleb’s ranch, Silas experienced a lightness in his spirit, a sense of peace he hadn't felt in years. The weight of his past transgressions hadn’t vanished entirely, but it felt lighter, less crushing. He had taken the first step, a crucial one, towards accepting responsibility for his actions. He had dared to reach out, to seek reconciliation. The act of reaching out, of making amends, was in itself a form of healing.</w:t>
      </w:r>
    </w:p>
    <w:p>
      <w:pPr>
        <w:autoSpaceDN w:val="0"/>
        <w:autoSpaceDE w:val="0"/>
        <w:widowControl/>
        <w:spacing w:line="264" w:lineRule="exact" w:before="264" w:after="0"/>
        <w:ind w:left="0" w:right="0" w:firstLine="0"/>
        <w:jc w:val="left"/>
      </w:pPr>
      <w:r>
        <w:t>The journey to reconcile with the others he had hurt – his brothers, his friends, the community he had abandoned – would be lengthy and filled with challenges. It was a marathon, not a sprint. Yet, fueled by a sense of purpose and a determination to move beyond the past, Silas knew that he was finally on the right path. He had started the process of finding redemption, not in escaping his past, but in confronting it, embracing it, and seeking to make amends for the wrongs he had committed. The desert landscape, once a mirror to his isolation, now seemed to reflect the growing light within him, a light of hope, a promise of reconciliation, a testament to the enduring power of human connection. His journey was far from over, but the path to forgiveness, he knew, was finally beginning.</w:t>
      </w:r>
    </w:p>
    <w:p>
      <w:pPr>
        <w:autoSpaceDN w:val="0"/>
        <w:autoSpaceDE w:val="0"/>
        <w:widowControl/>
        <w:spacing w:line="266" w:lineRule="exact" w:before="56" w:after="0"/>
        <w:ind w:left="0" w:right="432" w:firstLine="0"/>
        <w:jc w:val="left"/>
      </w:pPr>
      <w:r>
        <w:t>And with each step, however small, he experienced a profound sense of liberation, a sense of being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Consequences</w:t>
      </w:r>
    </w:p>
    <w:p>
      <w:pPr>
        <w:autoSpaceDN w:val="0"/>
        <w:autoSpaceDE w:val="0"/>
        <w:widowControl/>
        <w:spacing w:line="264" w:lineRule="exact" w:before="286" w:after="0"/>
        <w:ind w:left="0" w:right="0" w:firstLine="0"/>
        <w:jc w:val="left"/>
      </w:pPr>
      <w:r>
        <w:t>The sun dipped below the horizon, casting long, skeletal shadows from the gnarled juniper trees that clung to the hillside above Caleb's ranch. Silas, his shoulders heavy with the unspoken weight of his confession, walked away, the crunch of gravel under his boots a counterpoint to the silence that followed him. He hadn't received the grand, sweeping forgiveness he perhaps unconsciously craved.</w:t>
      </w:r>
    </w:p>
    <w:p>
      <w:pPr>
        <w:autoSpaceDN w:val="0"/>
        <w:autoSpaceDE w:val="0"/>
        <w:widowControl/>
        <w:spacing w:line="264" w:lineRule="exact" w:before="58" w:after="0"/>
        <w:ind w:left="0" w:right="144" w:firstLine="0"/>
        <w:jc w:val="left"/>
      </w:pPr>
      <w:r>
        <w:t>Caleb's silence, his stoic acceptance of Silas's apology, had been more profound, more unsettling than any outburst of anger or rejection could have been. It spoke of years of accumulated hurt, a slow, agonizing erosion of trust that no simple words could repair.</w:t>
      </w:r>
    </w:p>
    <w:p>
      <w:pPr>
        <w:autoSpaceDN w:val="0"/>
        <w:autoSpaceDE w:val="0"/>
        <w:widowControl/>
        <w:spacing w:line="264" w:lineRule="exact" w:before="266" w:after="0"/>
        <w:ind w:left="0" w:right="144" w:firstLine="0"/>
        <w:jc w:val="left"/>
      </w:pPr>
      <w:r>
        <w:t xml:space="preserve">The journey back to the ghost town was different. The landscape, once a bleak reflection of his own desolate soul, now held a </w:t>
        <w:br/>
        <w:t>different kind of beauty, a harsh, unforgiving beauty that mirrored the complexity of his own journey. The vastness of the desert seemed to hold the space for his grief, his regret, allowing him to breathe, to process the enormity of his past mistakes without the suffocating pressure of immediate judgment. He wasn't absolved, not yet. Forgiveness, he realized, wasn't a gift freely given, but a process, a long, slow journey of healing that required both giving and receiving.</w:t>
      </w:r>
    </w:p>
    <w:p>
      <w:pPr>
        <w:autoSpaceDN w:val="0"/>
        <w:autoSpaceDE w:val="0"/>
        <w:widowControl/>
        <w:spacing w:line="264" w:lineRule="exact" w:before="264" w:after="0"/>
        <w:ind w:left="0" w:right="144" w:firstLine="0"/>
        <w:jc w:val="left"/>
      </w:pPr>
      <w:r>
        <w:t>He spent the next few weeks in quiet contemplation, his diary becoming a repository of his thoughts, his fears, his evolving understanding of himself and the damage he had caused. He wrote of Martha, her face etched in his memory, her eyes holding the depth of his betrayal. The letter he’d sent had been a first step, a tentative reach across a vast chasm of hurt and misunderstanding.</w:t>
      </w:r>
    </w:p>
    <w:p>
      <w:pPr>
        <w:autoSpaceDN w:val="0"/>
        <w:autoSpaceDE w:val="0"/>
        <w:widowControl/>
        <w:spacing w:line="264" w:lineRule="exact" w:before="60" w:after="0"/>
        <w:ind w:left="0" w:right="0" w:firstLine="0"/>
        <w:jc w:val="left"/>
      </w:pPr>
      <w:r>
        <w:t xml:space="preserve">He'd expected silence, and silence had come, a heavy, oppressive silence that weighed on his soul. Yet, within that silence, he found a space to examine his own complicity in the unraveling of their marriage, to acknowledge his own failures and shortcomings. He realized that his pursuit of forgiveness wasn’t just about Martha's absolution, but about his own self-redemption. He needed to </w:t>
        <w:br/>
        <w:t>understand his own culpability, to accept responsibility not just for his actions, but for the pain they had caused.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weight of his actions extended beyond Martha and Caleb. There were others he needed to face, others whose lives he had touched, sometimes irreversibly so. He thought of his brothers, the ties of brotherhood severed by his selfish ambition and reckless decisions.</w:t>
      </w:r>
    </w:p>
    <w:p>
      <w:pPr>
        <w:autoSpaceDN w:val="0"/>
        <w:autoSpaceDE w:val="0"/>
        <w:widowControl/>
        <w:spacing w:line="264" w:lineRule="exact" w:before="60" w:after="0"/>
        <w:ind w:left="0" w:right="0" w:firstLine="0"/>
        <w:jc w:val="left"/>
      </w:pPr>
      <w:r>
        <w:t xml:space="preserve">The memories of shared laughter, of youthful dreams, now experienced distant, almost surreal, overlaid with the harsh reality of his </w:t>
        <w:br/>
        <w:t>betrayal. He had abandoned them, left them to bear the brunt of his failures, and the thought weighed heavily on his conscience.</w:t>
      </w:r>
    </w:p>
    <w:p>
      <w:pPr>
        <w:autoSpaceDN w:val="0"/>
        <w:autoSpaceDE w:val="0"/>
        <w:widowControl/>
        <w:spacing w:line="264" w:lineRule="exact" w:before="264" w:after="0"/>
        <w:ind w:left="0" w:right="0" w:firstLine="0"/>
        <w:jc w:val="left"/>
      </w:pPr>
      <w:r>
        <w:t xml:space="preserve">His guilt gnawed at him, a persistent, gnawing ache. He’d built his life on a foundation of deceit, a tapestry woven from self-serving lies and calculated manipulations. The realization was sobering, a stark confrontation with the man he had become, a man he barely recognized. The desert, with its harsh beauty, forced him to </w:t>
        <w:br/>
        <w:t>confront the desolate landscape of his own soul, to acknowledge the shadows he’d so carefully concealed. It was a painful process, a slow, arduous excavation of his past, piece by piece, regret by regret.</w:t>
      </w:r>
    </w:p>
    <w:p>
      <w:pPr>
        <w:autoSpaceDN w:val="0"/>
        <w:autoSpaceDE w:val="0"/>
        <w:widowControl/>
        <w:spacing w:line="264" w:lineRule="exact" w:before="264" w:after="0"/>
        <w:ind w:left="0" w:right="0" w:firstLine="0"/>
        <w:jc w:val="left"/>
      </w:pPr>
      <w:r>
        <w:t xml:space="preserve">The thought of reaching out to his brothers, of facing their </w:t>
        <w:br/>
        <w:t xml:space="preserve">judgment, filled him with dread. They were men of strong </w:t>
        <w:br/>
        <w:t xml:space="preserve">principles, men who valued loyalty and honesty above all else. He knew their forgiveness wouldn’t come easily, if at all. But the </w:t>
        <w:br/>
        <w:t>possibility of reconciliation, however remote, fueled his resolve. He began to write letters to them, letters filled with heartfelt apologies, sincere expressions of remorse, and a plea for understanding. He didn’t expect immediate absolution, but he needed them to know the depth of his remorse, the sincerity of his desire to make amends.</w:t>
      </w:r>
    </w:p>
    <w:p>
      <w:pPr>
        <w:autoSpaceDN w:val="0"/>
        <w:autoSpaceDE w:val="0"/>
        <w:widowControl/>
        <w:spacing w:line="264" w:lineRule="exact" w:before="58" w:after="0"/>
        <w:ind w:left="0" w:right="0" w:firstLine="0"/>
        <w:jc w:val="left"/>
      </w:pPr>
      <w:r>
        <w:t xml:space="preserve">He poured his soul onto the page, seeking to convey the </w:t>
        <w:br/>
        <w:t>transformation that had taken.  place within him, the shedding of his old, hardened exterior, the emergence of a more vulnerable, self-aware individual.</w:t>
      </w:r>
    </w:p>
    <w:p>
      <w:pPr>
        <w:autoSpaceDN w:val="0"/>
        <w:autoSpaceDE w:val="0"/>
        <w:widowControl/>
        <w:spacing w:line="264" w:lineRule="exact" w:before="266" w:after="0"/>
        <w:ind w:left="0" w:right="144" w:firstLine="0"/>
        <w:jc w:val="left"/>
      </w:pPr>
      <w:r>
        <w:t xml:space="preserve">He also considered the community he had abandoned, the people he’d deceived and exploited in his relentless pursuit of wealth and power. He had built his success on their trust, only to betray that trust with callous indifference. The weight of his collective </w:t>
        <w:br/>
        <w:t>betrayals was immense, a mountain of regret that threatened to crush him. He knew he couldn't erase the past, couldn't undo the damage he had inflicted. But he could try to make things right,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repair some of the damage he had wrought. He could apologize, he could try to restore the trust he had broken.</w:t>
      </w:r>
    </w:p>
    <w:p>
      <w:pPr>
        <w:autoSpaceDN w:val="0"/>
        <w:autoSpaceDE w:val="0"/>
        <w:widowControl/>
        <w:spacing w:line="264" w:lineRule="exact" w:before="264" w:after="0"/>
        <w:ind w:left="0" w:right="0" w:firstLine="0"/>
        <w:jc w:val="left"/>
      </w:pPr>
      <w:r>
        <w:t xml:space="preserve">He began to plan his return to the town he had once proudly called home. He knew it wouldn’t be easy. He anticipated facing scorn, suspicion, even hostility. But he experienced a newfound strength, a </w:t>
        <w:br/>
        <w:t>resilience born out of self-awareness and a desire for redemption.</w:t>
      </w:r>
    </w:p>
    <w:p>
      <w:pPr>
        <w:autoSpaceDN w:val="0"/>
        <w:autoSpaceDE w:val="0"/>
        <w:widowControl/>
        <w:spacing w:line="264" w:lineRule="exact" w:before="60" w:after="0"/>
        <w:ind w:left="0" w:right="0" w:firstLine="0"/>
        <w:jc w:val="left"/>
      </w:pPr>
      <w:r>
        <w:t xml:space="preserve">He recognized that true forgiveness wouldn't come from simply saying sorry, but from actively demonstrating his commitment to change, to living a life that reflected the values he had once </w:t>
        <w:br/>
        <w:t>scorned. He needed to rebuild his reputation, brick by brick, not through grand gestures, but through small acts of kindness, through consistent demonstrations of remorse and a commitment to honesty and integrity.</w:t>
      </w:r>
    </w:p>
    <w:p>
      <w:pPr>
        <w:autoSpaceDN w:val="0"/>
        <w:autoSpaceDE w:val="0"/>
        <w:widowControl/>
        <w:spacing w:line="264" w:lineRule="exact" w:before="264" w:after="0"/>
        <w:ind w:left="0" w:right="0" w:firstLine="0"/>
        <w:jc w:val="left"/>
      </w:pPr>
      <w:r>
        <w:t xml:space="preserve">The process was slow and painful, each step forward punctuated by moments of doubt and self-recrimination. The journey toward forgiveness was not a straight line, but a winding path, full of twists and turns, setbacks and unexpected encounters. Yet, Silas </w:t>
        <w:br/>
        <w:t>persevered, driven by a growing sense of purpose, a commitment to making amends, and a quiet belief in the possibility of redemption. He understood that the road to forgiveness was a marathon, not a sprint, and that true reconciliation required not only his willingness to accept responsibility for his actions, but also a willingness to demonstrate genuine change. The desert had taught him the value of perseverance, the importance of accepting the harsh realities of his past, and the enduring power of human connection, even in the face of immense hurt and betrayal. The path to forgiveness was still long, but with each small step, each heartfelt apology, Silas experienced the weight of his past lifting, replaced by a growing sense of peace, a hope for reconciliation, and a quiet belief in the possibility of a brighter future. His journey towards redemption was far from over, but it had finally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Guilt</w:t>
      </w:r>
    </w:p>
    <w:p>
      <w:pPr>
        <w:autoSpaceDN w:val="0"/>
        <w:autoSpaceDE w:val="0"/>
        <w:widowControl/>
        <w:spacing w:line="264" w:lineRule="exact" w:before="286" w:after="0"/>
        <w:ind w:left="0" w:right="0" w:firstLine="0"/>
        <w:jc w:val="left"/>
      </w:pPr>
      <w:r>
        <w:t xml:space="preserve">The silence of the desert, once a comforting anonymity, now echoed the emptiness within him. The vastness that had once offered </w:t>
        <w:br/>
        <w:t>escape now experienced like a mirror, reflecting the immensity of his guilt.</w:t>
      </w:r>
    </w:p>
    <w:p>
      <w:pPr>
        <w:autoSpaceDN w:val="0"/>
        <w:autoSpaceDE w:val="0"/>
        <w:widowControl/>
        <w:spacing w:line="264" w:lineRule="exact" w:before="58" w:after="0"/>
        <w:ind w:left="0" w:right="0" w:firstLine="0"/>
        <w:jc w:val="left"/>
      </w:pPr>
      <w:r>
        <w:t xml:space="preserve">He wasn't merely burdened by the weight of his actions; he was crushed beneath them. Each grain of sand seemed to represent a lie, a betrayal, a moment of selfish disregard for the well-being of others. The sun beat down relentlessly, mirroring the relentless self-recrimination that plagued him. Sleep offered no respite; his dreams were haunted by the faces of those he had wronged, their </w:t>
        <w:br/>
        <w:t>expressions ranging from disappointed sorrow to simmering anger.</w:t>
      </w:r>
    </w:p>
    <w:p>
      <w:pPr>
        <w:autoSpaceDN w:val="0"/>
        <w:autoSpaceDE w:val="0"/>
        <w:widowControl/>
        <w:spacing w:line="264" w:lineRule="exact" w:before="266" w:after="0"/>
        <w:ind w:left="0" w:right="0" w:firstLine="0"/>
        <w:jc w:val="left"/>
      </w:pPr>
      <w:r>
        <w:t xml:space="preserve">He spent hours staring at the worn leather of his journal, the blank pages mocking his inability to articulate the full depth of his </w:t>
        <w:br/>
        <w:t>remorse. Words experienced inadequate, pale imitations of the raw emotion that churned within him. He tried to write, to pour his soul onto the paper, but the words came out stilted, clumsy, failing to capture the agonizing complexity of his feelings. The guilt wasn't a simple thing; it was a tangled web of regret, self-loathing, and a profound sense of loss. He'd lost more than Martha; he'd lost the respect of his community, the trust of his family, and, most importantly, the respect he held for himself.</w:t>
      </w:r>
    </w:p>
    <w:p>
      <w:pPr>
        <w:autoSpaceDN w:val="0"/>
        <w:autoSpaceDE w:val="0"/>
        <w:widowControl/>
        <w:spacing w:line="264" w:lineRule="exact" w:before="264" w:after="0"/>
        <w:ind w:left="0" w:right="0" w:firstLine="0"/>
        <w:jc w:val="left"/>
      </w:pPr>
      <w:r>
        <w:t xml:space="preserve">He remembered a specific detail, a small moment that had </w:t>
        <w:br/>
        <w:t>resurfaced in his memory with agonizing clarity. It was the day he'd first conceived his fraudulent scheme, the seed of his downfall planted amidst the celebratory atmosphere of his brother's wedding.</w:t>
      </w:r>
    </w:p>
    <w:p>
      <w:pPr>
        <w:autoSpaceDN w:val="0"/>
        <w:autoSpaceDE w:val="0"/>
        <w:widowControl/>
        <w:spacing w:line="264" w:lineRule="exact" w:before="60" w:after="0"/>
        <w:ind w:left="0" w:right="0" w:firstLine="0"/>
        <w:jc w:val="left"/>
      </w:pPr>
      <w:r>
        <w:t xml:space="preserve">The joyous laughter of the crowd had experienced like a cruel mockery, a stark contrast to the dark, insidious plan forming in his mind. The celebratory champagne tasted like ash in his mouth now as he recalled the moment, the seed of his deceit taking root and </w:t>
        <w:br/>
        <w:t>blooming into a poisonous flower that had poisoned his life and the lives of those he loved.</w:t>
      </w:r>
    </w:p>
    <w:p>
      <w:pPr>
        <w:autoSpaceDN w:val="0"/>
        <w:autoSpaceDE w:val="0"/>
        <w:widowControl/>
        <w:spacing w:line="264" w:lineRule="exact" w:before="264" w:after="0"/>
        <w:ind w:left="0" w:right="0" w:firstLine="0"/>
        <w:jc w:val="left"/>
      </w:pPr>
      <w:r>
        <w:t>The memory lingered, an unshakeable phantom of the past. It reminded him of the gradual erosion of his integrity, the slow, insidious creep of self-deception that had led him down this path of destruction. He'd initially justified his actions with a twisted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logic, telling himself that he was simply providing for his family, ensuring their future prosperity. But the truth was far more brutal and self-serving. He'd pursued wealth and power for their own sake, driven by an insatiable ambition that had consumed his conscience.</w:t>
      </w:r>
    </w:p>
    <w:p>
      <w:pPr>
        <w:autoSpaceDN w:val="0"/>
        <w:autoSpaceDE w:val="0"/>
        <w:widowControl/>
        <w:spacing w:line="264" w:lineRule="exact" w:before="264" w:after="0"/>
        <w:ind w:left="0" w:right="0" w:firstLine="0"/>
        <w:jc w:val="left"/>
      </w:pPr>
      <w:r>
        <w:t>He appeared at his reflection in the dusty mirror of his cabin; a stranger stared back at him, a man etched with the lines of regret and weariness. The eyes held a haunted quality, a deep, abiding sadness that spoke volumes about the burden he carried. He was a broken man, pieced together with the remnants of a shattered past. He'd built his life on lies and now, the edifice of his deception was crumbling around him. He needed to begin the daunting process of dismantling it, brick by agonizing brick.</w:t>
      </w:r>
    </w:p>
    <w:p>
      <w:pPr>
        <w:autoSpaceDN w:val="0"/>
        <w:autoSpaceDE w:val="0"/>
        <w:widowControl/>
        <w:spacing w:line="264" w:lineRule="exact" w:before="264" w:after="0"/>
        <w:ind w:left="0" w:right="144" w:firstLine="0"/>
        <w:jc w:val="left"/>
      </w:pPr>
      <w:r>
        <w:t>The thought of facing his brothers again filled him with a mixture of dread and a desperate hope for reconciliation. He pictured their faces – strong, weathered, marked by a life lived honestly, even when it was difficult. He knew they wouldn't easily forgive him, that their trust would not be immediately restored. Yet, the mere possibility of their eventual understanding fueled his resolve to make amends. It was a long shot, a gamble with his entire future, but it was a gamble he was willing to take. He had to try. He owed them that much.</w:t>
      </w:r>
    </w:p>
    <w:p>
      <w:pPr>
        <w:autoSpaceDN w:val="0"/>
        <w:autoSpaceDE w:val="0"/>
        <w:widowControl/>
        <w:spacing w:line="264" w:lineRule="exact" w:before="264" w:after="0"/>
        <w:ind w:left="0" w:right="0" w:firstLine="0"/>
        <w:jc w:val="left"/>
      </w:pPr>
      <w:r>
        <w:t>The letters he had written sat on his table, sealed, waiting to be sent. They weren’t just letters; they were confessions, pleas, and promises of a changed life. He’d poured his heart into them, baring his soul in a way he'd never allowed himself to do before. He'd explained his motivations, not to justify them, but to allow his brothers to understand the twisted reasoning that had guided his actions. He'd laid bare the corrosive effect of his ambition, the self-deception that had masked his true nature. He’d told them of his regret, his shame, and his unwavering commitment to rebuild his life on a foundation of honesty and integrity.</w:t>
      </w:r>
    </w:p>
    <w:p>
      <w:pPr>
        <w:autoSpaceDN w:val="0"/>
        <w:autoSpaceDE w:val="0"/>
        <w:widowControl/>
        <w:spacing w:line="264" w:lineRule="exact" w:before="264" w:after="0"/>
        <w:ind w:left="0" w:right="0" w:firstLine="0"/>
        <w:jc w:val="left"/>
      </w:pPr>
      <w:r>
        <w:t xml:space="preserve">He knew that true forgiveness wouldn't be a swift event, a single act of grace. It would be a long and arduous process, demanding </w:t>
        <w:br/>
        <w:t xml:space="preserve">patience, humility, and consistent demonstrable change. He </w:t>
        <w:br/>
        <w:t>recognized that his apologies, however sincere, were only the first step on a long and winding road. He knew he had to earn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forgiveness through sustained actions, through living a life worthy of their trust. He had to be the man he wished he had always been.</w:t>
      </w:r>
    </w:p>
    <w:p>
      <w:pPr>
        <w:autoSpaceDN w:val="0"/>
        <w:autoSpaceDE w:val="0"/>
        <w:widowControl/>
        <w:spacing w:line="324" w:lineRule="exact" w:before="204" w:after="0"/>
        <w:ind w:left="0" w:right="0" w:firstLine="0"/>
        <w:jc w:val="left"/>
      </w:pPr>
      <w:r>
        <w:t>The journey was fraught with self-doubt and moments of despair.</w:t>
      </w:r>
    </w:p>
    <w:p>
      <w:pPr>
        <w:autoSpaceDN w:val="0"/>
        <w:autoSpaceDE w:val="0"/>
        <w:widowControl/>
        <w:spacing w:line="264" w:lineRule="exact" w:before="60" w:after="0"/>
        <w:ind w:left="0" w:right="0" w:firstLine="0"/>
        <w:jc w:val="left"/>
      </w:pPr>
      <w:r>
        <w:t xml:space="preserve">There were times when the weight of his guilt threatened to </w:t>
        <w:br/>
        <w:t xml:space="preserve">overwhelm him again, dragging him back into the mire of self-recrimination. He had to find ways to manage this, to find solace and strength in the face of adversity. He found comfort in the </w:t>
        <w:br/>
        <w:t>simple routines of daily life, in the repetitive tasks that demanded focus and discipline: fixing fences, tending to the small garden he’d begun to cultivate, reading books that offered insight and solace. He found a quiet sense of peace in the vast, unforgiving landscape, in the vastness of the night sky, so full of stars.</w:t>
      </w:r>
    </w:p>
    <w:p>
      <w:pPr>
        <w:autoSpaceDN w:val="0"/>
        <w:autoSpaceDE w:val="0"/>
        <w:widowControl/>
        <w:spacing w:line="264" w:lineRule="exact" w:before="264" w:after="0"/>
        <w:ind w:left="0" w:right="0" w:firstLine="0"/>
        <w:jc w:val="left"/>
      </w:pPr>
      <w:r>
        <w:t xml:space="preserve">The desert, once a symbol of his isolation, now offered him a sense of perspective, a quiet witness to his struggle. It wasn't a forgiving landscape, not in the sentimental sense, but it was honest. It </w:t>
        <w:br/>
        <w:t>mirrored his own internal struggle, the harsh beauty of survival amidst desolation. He began to understand that forgiveness wasn't about erasing the past, but about accepting it, learning from it, and moving forward with a renewed sense of purpose.</w:t>
      </w:r>
    </w:p>
    <w:p>
      <w:pPr>
        <w:autoSpaceDN w:val="0"/>
        <w:autoSpaceDE w:val="0"/>
        <w:widowControl/>
        <w:spacing w:line="264" w:lineRule="exact" w:before="264" w:after="0"/>
        <w:ind w:left="0" w:right="0" w:firstLine="0"/>
        <w:jc w:val="left"/>
      </w:pPr>
      <w:r>
        <w:t xml:space="preserve">He started to make small amends, reaching out to others he'd </w:t>
        <w:br/>
        <w:t xml:space="preserve">wronged, offering apologies, making restitution where possible. It wasn't grand gestures of atonement; it was small acts of kindness, small gestures of remorse that aimed to begin repairing the damage he'd caused. He began to rebuild trust, not by empty </w:t>
        <w:br/>
        <w:t>pronouncements, but by living a life of integrity, a life that reflected the values he'd once so readily abandoned.</w:t>
      </w:r>
    </w:p>
    <w:p>
      <w:pPr>
        <w:autoSpaceDN w:val="0"/>
        <w:autoSpaceDE w:val="0"/>
        <w:widowControl/>
        <w:spacing w:line="264" w:lineRule="exact" w:before="264" w:after="0"/>
        <w:ind w:left="0" w:right="0" w:firstLine="0"/>
        <w:jc w:val="left"/>
      </w:pPr>
      <w:r>
        <w:t xml:space="preserve">The path to self-forgiveness and the forgiveness of others was a long and arduous one, fraught with uncertainty and doubt. But Silas persevered, driven by a growing sense of hope, a belief in the </w:t>
        <w:br/>
        <w:t>transformative power of remorse, and a commitment to a life lived with honesty and integrity. He knew that the journey was far from over, but he was finally on the road to redemption, walking towards a future where the burden of his guilt might one day be lifted, replaced by the quiet peace of acceptance and the possibility of healing. The desert still held its vastness, its unforgiving beauty, but the silence no longer echoed the emptiness within him.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found a quiet voice within, a voice that spoke of hope and the promise of a changed life. The journey was long, but he was finally moving forward, one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Measure of Compassion</w:t>
      </w:r>
    </w:p>
    <w:p>
      <w:pPr>
        <w:autoSpaceDN w:val="0"/>
        <w:autoSpaceDE w:val="0"/>
        <w:widowControl/>
        <w:spacing w:line="264" w:lineRule="exact" w:before="286" w:after="0"/>
        <w:ind w:left="0" w:right="0" w:firstLine="0"/>
        <w:jc w:val="left"/>
      </w:pPr>
      <w:r>
        <w:t>The sun dipped below the horizon, painting the desert sky in hues of fiery orange and deep violet. Silas watched from the porch of his small cabin, the silence of the evening broken only by the chirping of crickets. The landscape, once a symbol of his isolation, now experienced different. It held a quiet grandeur, a stillness that mirrored the peace he was slowly finding within himself. The relentless self-recrimination that had consumed him for so long was beginning to ease, replaced by a tentative sense of self-compassion.</w:t>
      </w:r>
    </w:p>
    <w:p>
      <w:pPr>
        <w:autoSpaceDN w:val="0"/>
        <w:autoSpaceDE w:val="0"/>
        <w:widowControl/>
        <w:spacing w:line="264" w:lineRule="exact" w:before="264" w:after="0"/>
        <w:ind w:left="0" w:right="0" w:firstLine="0"/>
        <w:jc w:val="left"/>
      </w:pPr>
      <w:r>
        <w:t>It wasn’t a sudden shift, a dramatic epiphany. It was a gradual thawing, a slow melting of the icy walls he’d built around his heart. He’d started small, with simple acts of self-care. He’d begun to eat regular meals, replacing the haphazard scavenging of the past with a conscious effort to nourish his body. He’d started a small garden, tending to the fragile seedlings with a gentle hand, finding solace in the quiet rhythm of tending to life.</w:t>
      </w:r>
    </w:p>
    <w:p>
      <w:pPr>
        <w:autoSpaceDN w:val="0"/>
        <w:autoSpaceDE w:val="0"/>
        <w:widowControl/>
        <w:spacing w:line="264" w:lineRule="exact" w:before="264" w:after="0"/>
        <w:ind w:left="0" w:right="0" w:firstLine="0"/>
        <w:jc w:val="left"/>
      </w:pPr>
      <w:r>
        <w:t xml:space="preserve">These acts, seemingly insignificant, were profound acts of self-compassion. They were a recognition of his worth, a silent </w:t>
        <w:br/>
        <w:t xml:space="preserve">acknowledgment that he deserved care and nurturing. He'd spent so long punishing himself, denying himself basic human needs, </w:t>
        <w:br/>
        <w:t>believing he didn't deserve kindness. But slowly, painstakingly, he was learning to forgive himself, to treat himself with the same measure of compassion he was striving to offer others.</w:t>
      </w:r>
    </w:p>
    <w:p>
      <w:pPr>
        <w:autoSpaceDN w:val="0"/>
        <w:autoSpaceDE w:val="0"/>
        <w:widowControl/>
        <w:spacing w:line="264" w:lineRule="exact" w:before="264" w:after="0"/>
        <w:ind w:left="0" w:right="0" w:firstLine="0"/>
        <w:jc w:val="left"/>
      </w:pPr>
      <w:r>
        <w:t xml:space="preserve">This newfound self-compassion extended beyond the physical realm. He began to treat his memories with more gentleness, </w:t>
        <w:br/>
        <w:t>acknowledging the pain of the past without dwelling on self-</w:t>
        <w:br/>
        <w:t xml:space="preserve">recrimination. He would revisit the memory of Martha's betrayal, not with the crushing weight of guilt, but with a softer </w:t>
        <w:br/>
        <w:t>understanding. He witnessed it now, not as a single act of treachery, but as a culmination of a complex web of circumstances, of unspoken needs and unmet expectations. He understood, at least partially, the forces that had driven them both, the desperation that had fueled his own deceit.</w:t>
      </w:r>
    </w:p>
    <w:p>
      <w:pPr>
        <w:autoSpaceDN w:val="0"/>
        <w:autoSpaceDE w:val="0"/>
        <w:widowControl/>
        <w:spacing w:line="322" w:lineRule="exact" w:before="206" w:after="0"/>
        <w:ind w:left="0" w:right="0" w:firstLine="0"/>
        <w:jc w:val="center"/>
      </w:pPr>
      <w:r>
        <w:t>He allowed himself to grieve, to feel the profound sense of loss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long been suppressed. He wept, not out of self-pity, but out of a release of pent-up emotion. He acknowledged the pain, the regret, without letting it define him. It was part of his story, a difficult chapter, but not the entirety of the book.</w:t>
      </w:r>
    </w:p>
    <w:p>
      <w:pPr>
        <w:autoSpaceDN w:val="0"/>
        <w:autoSpaceDE w:val="0"/>
        <w:widowControl/>
        <w:spacing w:line="264" w:lineRule="exact" w:before="264" w:after="0"/>
        <w:ind w:left="0" w:right="0" w:firstLine="0"/>
        <w:jc w:val="left"/>
      </w:pPr>
      <w:r>
        <w:t xml:space="preserve">This capacity for self-compassion spilled over into his relationships with others. The letters he'd sent remained unanswered, a silence that threatened to drag him back into the depths of despair. But he held onto the hope that his brothers would eventually respond, and even if they didn't, he held onto the value of the act itself. The act of writing those letters, of baring his soul, was an act of </w:t>
        <w:br/>
        <w:t>compassion, both towards himself and towards his brothers.</w:t>
      </w:r>
    </w:p>
    <w:p>
      <w:pPr>
        <w:autoSpaceDN w:val="0"/>
        <w:autoSpaceDE w:val="0"/>
        <w:widowControl/>
        <w:spacing w:line="264" w:lineRule="exact" w:before="264" w:after="0"/>
        <w:ind w:left="0" w:right="0" w:firstLine="0"/>
        <w:jc w:val="left"/>
      </w:pPr>
      <w:r>
        <w:t xml:space="preserve">His compassion extended beyond his immediate family. He began to notice the needs of others, the small acts of kindness that could ease the burdens of his fellow human beings. He helped an elderly </w:t>
        <w:br/>
        <w:t>woman fix a broken fence, sharing quiet moments of conversation, listening to her stories with genuine interest. He helped a young boy who’d lost his horse search for the lost animal, the shared anxiety and relief bringing them closer in unexpected ways.</w:t>
      </w:r>
    </w:p>
    <w:p>
      <w:pPr>
        <w:autoSpaceDN w:val="0"/>
        <w:autoSpaceDE w:val="0"/>
        <w:widowControl/>
        <w:spacing w:line="264" w:lineRule="exact" w:before="264" w:after="0"/>
        <w:ind w:left="0" w:right="0" w:firstLine="0"/>
        <w:jc w:val="left"/>
      </w:pPr>
      <w:r>
        <w:t xml:space="preserve">These interactions were not grand gestures, but small acts of human connection, offering him a sense of purpose and belonging. They reminded him that even in his deepest moments of darkness, he could still find ways to connect with others, to show empathy, to be of service. He recognized the interconnectedness of human </w:t>
        <w:br/>
        <w:t>experience, the shared fragility and resilience that bound them together.</w:t>
      </w:r>
    </w:p>
    <w:p>
      <w:pPr>
        <w:autoSpaceDN w:val="0"/>
        <w:autoSpaceDE w:val="0"/>
        <w:widowControl/>
        <w:spacing w:line="264" w:lineRule="exact" w:before="264" w:after="0"/>
        <w:ind w:left="0" w:right="0" w:firstLine="0"/>
        <w:jc w:val="left"/>
      </w:pPr>
      <w:r>
        <w:t>One evening, while sitting by the campfire, watching the flames dance and flicker, he recalled a conversation he’d had with an old prospector years ago. The old man had spoken about compassion not as a weakness, but as a strength, a force that had the power to heal both the giver and the receiver. The words echoed in his mind, resonating with a newfound significance.</w:t>
      </w:r>
    </w:p>
    <w:p>
      <w:pPr>
        <w:autoSpaceDN w:val="0"/>
        <w:autoSpaceDE w:val="0"/>
        <w:widowControl/>
        <w:spacing w:line="264" w:lineRule="exact" w:before="264" w:after="0"/>
        <w:ind w:left="0" w:right="144" w:firstLine="0"/>
        <w:jc w:val="left"/>
      </w:pPr>
      <w:r>
        <w:t xml:space="preserve">Silas's journey toward self-forgiveness was far from over. The road ahead would undoubtedly be fraught with challenges, with </w:t>
        <w:br/>
        <w:t>moments of self-doubt and relapse. But he was armed with a new weapon: compassion. He understood now that compassion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merely about forgiving others; it was about forgiving himself, about acknowledging his.  own flaws and vulnerabilities, and treating himself with the same kindness and understanding he sought to offer the world.</w:t>
      </w:r>
    </w:p>
    <w:p>
      <w:pPr>
        <w:autoSpaceDN w:val="0"/>
        <w:autoSpaceDE w:val="0"/>
        <w:widowControl/>
        <w:spacing w:line="264" w:lineRule="exact" w:before="264" w:after="0"/>
        <w:ind w:left="0" w:right="144" w:firstLine="0"/>
        <w:jc w:val="left"/>
      </w:pPr>
      <w:r>
        <w:t>The desert nights grew cooler, the stars brighter. Silas sat on the porch, a blanket wrapped around his shoulders, feeling a profound sense of peace. The silence of the desert no longer echoed the emptiness within him. It held a quietude, a stillness that mirrored the inner calm he was beginning to cultivate. He was no longer a man defined by his past mistakes, but a man striving towards a better future, driven by a growing sense of self-compassion and a renewed capacity for love and connection.</w:t>
      </w:r>
    </w:p>
    <w:p>
      <w:pPr>
        <w:autoSpaceDN w:val="0"/>
        <w:autoSpaceDE w:val="0"/>
        <w:widowControl/>
        <w:spacing w:line="264" w:lineRule="exact" w:before="264" w:after="0"/>
        <w:ind w:left="0" w:right="0" w:firstLine="0"/>
        <w:jc w:val="left"/>
      </w:pPr>
      <w:r>
        <w:t xml:space="preserve">The journey towards redemption was a long, arduous trek across desolate terrain. But as he appeared at the twinkling stars above, he realized that the journey itself, the struggle to overcome his guilt and find compassion, was a testament to the enduring strength of the human spirit. His path was far from flawless, marked by </w:t>
        <w:br/>
        <w:t xml:space="preserve">stumbles and missteps, but he persevered, driven by a nascent understanding of self-worth and the possibility of a future </w:t>
        <w:br/>
        <w:t>unburdened by the weight of his past. He was still a solitary figure, wandering the vast expanse of the American West, but the solitude was no longer a symbol of isolation and despair. It was a sanctuary, a space for reflection, for healing, for cultivating the quiet strength of compassion within himself.</w:t>
      </w:r>
    </w:p>
    <w:p>
      <w:pPr>
        <w:autoSpaceDN w:val="0"/>
        <w:autoSpaceDE w:val="0"/>
        <w:widowControl/>
        <w:spacing w:line="322" w:lineRule="exact" w:before="206" w:after="0"/>
        <w:ind w:left="0" w:right="0" w:firstLine="0"/>
        <w:jc w:val="left"/>
      </w:pPr>
      <w:r>
        <w:t>He began to write again, not just in his journal, but to others.</w:t>
      </w:r>
    </w:p>
    <w:p>
      <w:pPr>
        <w:autoSpaceDN w:val="0"/>
        <w:autoSpaceDE w:val="0"/>
        <w:widowControl/>
        <w:spacing w:line="264" w:lineRule="exact" w:before="58" w:after="0"/>
        <w:ind w:left="0" w:right="0" w:firstLine="0"/>
        <w:jc w:val="left"/>
      </w:pPr>
      <w:r>
        <w:t xml:space="preserve">Letters, not just to his brothers, but to those he had harmed in the past, however indirectly. Each word was a step forward, a </w:t>
        <w:br/>
        <w:t>testament to his commitment to personal growth and the rebuilding of broken bonds. He wasn’t asking for forgiveness immediately, but he was extending the olive branch, acknowledging his mistakes, and seeking a path towards reconciliation.</w:t>
      </w:r>
    </w:p>
    <w:p>
      <w:pPr>
        <w:autoSpaceDN w:val="0"/>
        <w:autoSpaceDE w:val="0"/>
        <w:widowControl/>
        <w:spacing w:line="264" w:lineRule="exact" w:before="264" w:after="0"/>
        <w:ind w:left="0" w:right="0" w:firstLine="0"/>
        <w:jc w:val="left"/>
      </w:pPr>
      <w:r>
        <w:t>He continued to cultivate his garden, tending to the small plants with a tender hand, recognizing the parallel between the growth of his plants and the growth within his own soul. The delicate flowers that blossomed in the harsh desert climate mirrored the resilience and delicate beauty he was discovering within himself. Each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accomplishment, each act of kindness, each sincere word of apology fortified his commitment to the long road of self-forgiveness and redemption. The desert, once a symbol of his isolation, was now a mirror reflecting the evolving landscape of his inner self, a vast and unforgiving landscape, yet one capable of producing surprising blooms of compassion and hope.</w:t>
      </w:r>
    </w:p>
    <w:p>
      <w:pPr>
        <w:autoSpaceDN w:val="0"/>
        <w:autoSpaceDE w:val="0"/>
        <w:widowControl/>
        <w:spacing w:line="264" w:lineRule="exact" w:before="264" w:after="0"/>
        <w:ind w:left="0" w:right="0" w:firstLine="0"/>
        <w:jc w:val="left"/>
      </w:pPr>
      <w:r>
        <w:t xml:space="preserve">The memory of Martha, once a source of crippling guilt, now </w:t>
        <w:br/>
        <w:t xml:space="preserve">occupied a quieter space in his memory. He allowed himself to feel the sadness, the regret, the loss, but without the self-flagellation. He understood that his actions were wrong, that they had hurt her deeply, but he also understood, with a compassion he hadn’t </w:t>
        <w:br/>
        <w:t xml:space="preserve">possessed before, the complexities of their relationship, the unmet needs and unspoken resentments. Forgiveness wasn’t about </w:t>
        <w:br/>
        <w:t>condoning his actions; it was about accepting them as a part of his past, learning from them, and moving forward with a renewed sense of self-awareness and empathy.</w:t>
      </w:r>
    </w:p>
    <w:p>
      <w:pPr>
        <w:autoSpaceDN w:val="0"/>
        <w:autoSpaceDE w:val="0"/>
        <w:widowControl/>
        <w:spacing w:line="264" w:lineRule="exact" w:before="264" w:after="0"/>
        <w:ind w:left="0" w:right="0" w:firstLine="0"/>
        <w:jc w:val="left"/>
      </w:pPr>
      <w:r>
        <w:t>The journey wasn’t always easy. There were days when the weight of his guilt threatened to overwhelm him. But he had learned to cope, to acknowledge his feelings without being consumed by them. He found solace in the quiet rhythm of daily life, in the small acts of kindness, in the vast and beautiful landscape that surrounded him. He discovered that true forgiveness, both for himself and others, was not a destination but a continuous process, a journey that required patience, humility, and an unwavering commitment to personal growth.</w:t>
      </w:r>
    </w:p>
    <w:p>
      <w:pPr>
        <w:autoSpaceDN w:val="0"/>
        <w:autoSpaceDE w:val="0"/>
        <w:widowControl/>
        <w:spacing w:line="264" w:lineRule="exact" w:before="264" w:after="0"/>
        <w:ind w:left="0" w:right="0" w:firstLine="0"/>
        <w:jc w:val="left"/>
      </w:pPr>
      <w:r>
        <w:t xml:space="preserve">And as the days turned into weeks, and the weeks into months, Silas found himself changing, not only in his actions but in his very being. He had become a man of compassion, a man who understood the intricacies of human fallibility, a man who had discovered the transformative power of forgiveness, not only for others, but most importantly, for himself. The desert still held its vastness, its </w:t>
        <w:br/>
        <w:t>unforgiving beauty, but now, within the vastness, Silas found not only solace but a burgeoning sense of belonging and purpose, a quiet testament to the healing power of self-compassion and the enduring hope for a more compassionate future. The melody of his life, once a mournful blues, was beginning to shift, infused with a more hopeful harmony, a gentle testament to the quiet strength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the human spirit in its relentless journey toward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Redemption</w:t>
      </w:r>
    </w:p>
    <w:p>
      <w:pPr>
        <w:autoSpaceDN w:val="0"/>
        <w:autoSpaceDE w:val="0"/>
        <w:widowControl/>
        <w:spacing w:line="264" w:lineRule="exact" w:before="286" w:after="0"/>
        <w:ind w:left="0" w:right="0" w:firstLine="0"/>
        <w:jc w:val="left"/>
      </w:pPr>
      <w:r>
        <w:t>The path wasn't a straight line, not a well-trodden trail marked with reassuring signposts. It was a labyrinthine route winding through canyons of self-doubt, across mesas of despair, and over treacherous ravines of regret. Each step forward experienced like a monumental effort, a struggle against the ingrained habits of a lifetime spent in self-imposed exile. The desert, once a refuge in its vast anonymity, now mirrored the turbulent landscape of his inner world.</w:t>
      </w:r>
    </w:p>
    <w:p>
      <w:pPr>
        <w:autoSpaceDN w:val="0"/>
        <w:autoSpaceDE w:val="0"/>
        <w:widowControl/>
        <w:spacing w:line="264" w:lineRule="exact" w:before="264" w:after="0"/>
        <w:ind w:left="0" w:right="0" w:firstLine="0"/>
        <w:jc w:val="left"/>
      </w:pPr>
      <w:r>
        <w:t>He began to walk, not with the reckless abandon of his younger years, but with a measured, deliberate pace. Each footfall was a conscious choice, a commitment to the arduous journey ahead. He carried with him the weight of his past, the burden of his mistakes, but he no longer let it crush him. He carried it like a seasoned hiker carries his pack, a necessary burden, but one that did not define him.</w:t>
      </w:r>
    </w:p>
    <w:p>
      <w:pPr>
        <w:autoSpaceDN w:val="0"/>
        <w:autoSpaceDE w:val="0"/>
        <w:widowControl/>
        <w:spacing w:line="264" w:lineRule="exact" w:before="264" w:after="0"/>
        <w:ind w:left="0" w:right="0" w:firstLine="0"/>
        <w:jc w:val="left"/>
      </w:pPr>
      <w:r>
        <w:t xml:space="preserve">The physical act of walking became a metaphor for his spiritual journey. He walked for miles, the sun beating down on his back, the wind whipping at his clothes, the landscape shifting around him, mirroring the constant flux of his emotions. But there was a </w:t>
        <w:br/>
        <w:t xml:space="preserve">difference now. He walked with purpose, with a quiet </w:t>
        <w:br/>
        <w:t>determination fueled by a nascent belief in his capacity for change.</w:t>
      </w:r>
    </w:p>
    <w:p>
      <w:pPr>
        <w:autoSpaceDN w:val="0"/>
        <w:autoSpaceDE w:val="0"/>
        <w:widowControl/>
        <w:spacing w:line="264" w:lineRule="exact" w:before="264" w:after="0"/>
        <w:ind w:left="0" w:right="144" w:firstLine="0"/>
        <w:jc w:val="left"/>
      </w:pPr>
      <w:r>
        <w:t>The solitude of the desert, once a source of profound loneliness, now became a sanctuary. It was a space where he could be alone with his thoughts, to confront his demons without the distractions of society. He spent hours sitting by the campfire, watching the flames dance and flicker, listening to the whisper of the wind, letting the vast expanse of the night sky envelop him.</w:t>
      </w:r>
    </w:p>
    <w:p>
      <w:pPr>
        <w:autoSpaceDN w:val="0"/>
        <w:autoSpaceDE w:val="0"/>
        <w:widowControl/>
        <w:spacing w:line="264" w:lineRule="exact" w:before="264" w:after="0"/>
        <w:ind w:left="0" w:right="0" w:firstLine="0"/>
        <w:jc w:val="left"/>
      </w:pPr>
      <w:r>
        <w:t>He didn't expect miracles; he didn't expect a sudden transformation. He understood that redemption wasn't a destination, but a process, a continuous journey of self-discovery and growth. It was a slow, painstaking process, marked by setbacks and relapses, by moments of doubt and despair. But each time he stumbled, he got back up, his resolve strengthened by the very act of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His letters remained unanswered. The silence was a constant, nagging reminder of the chasm that separated him from his brothers. But he persisted, writing again and again, pouring his heart onto the page, not seeking forgiveness, but seeking </w:t>
        <w:br/>
        <w:t>connection, seeking a way to bridge the divide.</w:t>
      </w:r>
    </w:p>
    <w:p>
      <w:pPr>
        <w:autoSpaceDN w:val="0"/>
        <w:autoSpaceDE w:val="0"/>
        <w:widowControl/>
        <w:spacing w:line="264" w:lineRule="exact" w:before="264" w:after="0"/>
        <w:ind w:left="0" w:right="0" w:firstLine="0"/>
        <w:jc w:val="left"/>
      </w:pPr>
      <w:r>
        <w:t xml:space="preserve">He started to read again, delving into books that spoke of </w:t>
        <w:br/>
        <w:t xml:space="preserve">forgiveness, of redemption, of the capacity for human </w:t>
        <w:br/>
        <w:t>transformation. He found solace in the stories of others who had struggled and overcome, who had found their way back from the darkness. These stories gave him hope, a belief that his own journey was possible, that he too could find his way back to the light.</w:t>
      </w:r>
    </w:p>
    <w:p>
      <w:pPr>
        <w:autoSpaceDN w:val="0"/>
        <w:autoSpaceDE w:val="0"/>
        <w:widowControl/>
        <w:spacing w:line="264" w:lineRule="exact" w:before="264" w:after="0"/>
        <w:ind w:left="0" w:right="0" w:firstLine="0"/>
        <w:jc w:val="left"/>
      </w:pPr>
      <w:r>
        <w:t xml:space="preserve">He continued to tend to his garden, watching the delicate seedlings sprout and grow. The process mirrored his own internal </w:t>
        <w:br/>
        <w:t>transformation, the slow, steady growth of compassion and self-forgiveness. He witnessed the parallel between the nurturing of life and the nurturing of his own spirit. The flowers, fragile yet resilient, blooming in the harsh desert climate, became a symbol of his own journey, a testament to the enduring power of hope in the face of adversity.</w:t>
      </w:r>
    </w:p>
    <w:p>
      <w:pPr>
        <w:autoSpaceDN w:val="0"/>
        <w:autoSpaceDE w:val="0"/>
        <w:widowControl/>
        <w:spacing w:line="264" w:lineRule="exact" w:before="264" w:after="0"/>
        <w:ind w:left="0" w:right="0" w:firstLine="0"/>
        <w:jc w:val="left"/>
      </w:pPr>
      <w:r>
        <w:t>He started small, with acts of service. He helped neighbors with chores, offering his assistance without expectation of reward. He listened to their stories, offering empathy and understanding. These small acts of kindness not only benefited others, but they also nourished his own soul, filling the void within him that had long been filled with self-recrimination.</w:t>
      </w:r>
    </w:p>
    <w:p>
      <w:pPr>
        <w:autoSpaceDN w:val="0"/>
        <w:autoSpaceDE w:val="0"/>
        <w:widowControl/>
        <w:spacing w:line="264" w:lineRule="exact" w:before="264" w:after="0"/>
        <w:ind w:left="0" w:right="0" w:firstLine="0"/>
        <w:jc w:val="left"/>
      </w:pPr>
      <w:r>
        <w:t>He began to notice the beauty around him, the subtle nuances of the desert landscape. He witnessed the intricate patterns in the sand, the vibrant colors of the sunset, the stillness of the desert night. He found beauty in the simplicity of nature, a beauty that mirrored the quiet strength he was cultivating within himself.</w:t>
      </w:r>
    </w:p>
    <w:p>
      <w:pPr>
        <w:autoSpaceDN w:val="0"/>
        <w:autoSpaceDE w:val="0"/>
        <w:widowControl/>
        <w:spacing w:line="264" w:lineRule="exact" w:before="264" w:after="0"/>
        <w:ind w:left="0" w:right="0" w:firstLine="0"/>
        <w:jc w:val="left"/>
      </w:pPr>
      <w:r>
        <w:t>The memories of his past still haunted him, but they no longer held the same power. He still experienced the weight of his guilt, but he now viewed his past mistakes not as a definition of his worth, but as lessons learned, as stepping stones on the path to self-acceptance. He recognized that his actions were wrong, that he had caused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but he also understood that he was capable of change, of growth, of making amends.</w:t>
      </w:r>
    </w:p>
    <w:p>
      <w:pPr>
        <w:autoSpaceDN w:val="0"/>
        <w:autoSpaceDE w:val="0"/>
        <w:widowControl/>
        <w:spacing w:line="264" w:lineRule="exact" w:before="264" w:after="0"/>
        <w:ind w:left="0" w:right="0" w:firstLine="0"/>
        <w:jc w:val="left"/>
      </w:pPr>
      <w:r>
        <w:t xml:space="preserve">The journey was long, filled with moments of doubt, frustration, and despair. But Silas persevered. He held onto the belief that forgiveness, both for himself and for others, was possible. He </w:t>
        <w:br/>
        <w:t>understood that it wasn't a quick fix, not a magical cure, but a slow, continuous process, a journey that required patience, humility, and an unwavering commitment to personal growth.</w:t>
      </w:r>
    </w:p>
    <w:p>
      <w:pPr>
        <w:autoSpaceDN w:val="0"/>
        <w:autoSpaceDE w:val="0"/>
        <w:widowControl/>
        <w:spacing w:line="264" w:lineRule="exact" w:before="264" w:after="0"/>
        <w:ind w:left="0" w:right="0" w:firstLine="0"/>
        <w:jc w:val="left"/>
      </w:pPr>
      <w:r>
        <w:t>He learned to forgive himself, not by ignoring his mistakes, but by acknowledging them, accepting them as a part of his past, and learning from them. He realized that self-forgiveness wasn't about condoning his actions, but about accepting his humanity, his flaws and vulnerabilities. He realized he was not defined by his mistakes, but by his capacity for compassion, for empathy, for growth.</w:t>
      </w:r>
    </w:p>
    <w:p>
      <w:pPr>
        <w:autoSpaceDN w:val="0"/>
        <w:autoSpaceDE w:val="0"/>
        <w:widowControl/>
        <w:spacing w:line="264" w:lineRule="exact" w:before="264" w:after="0"/>
        <w:ind w:left="0" w:right="0" w:firstLine="0"/>
        <w:jc w:val="left"/>
      </w:pPr>
      <w:r>
        <w:t xml:space="preserve">His journey toward redemption was a testament to the resilience of the human spirit, the enduring hope that even in the face of </w:t>
        <w:br/>
        <w:t>profound pain and regret, transformation is possible. The desert, once a symbol of his isolation and despair, now represented the vastness of his potential, the unending possibilities for growth and healing. The path to redemption was a journey through the heart of his own being, a journey that tested his strength, challenged his limits, and ultimately led him to a place of profound peace and self-acceptance. His solitude remained, but it was no longer a desolate wasteland; it was a sanctuary, a space for reflection, for healing, for the quiet cultivation of a heart slowly opening to the possibility of forgiveness and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the Heat</w:t>
      </w:r>
    </w:p>
    <w:p>
      <w:pPr>
        <w:autoSpaceDN w:val="0"/>
        <w:autoSpaceDE w:val="0"/>
        <w:widowControl/>
        <w:spacing w:line="264" w:lineRule="exact" w:before="286" w:after="0"/>
        <w:ind w:left="0" w:right="0" w:firstLine="0"/>
        <w:jc w:val="left"/>
      </w:pPr>
      <w:r>
        <w:t>The sun, a malevolent eye in the brazen sky, beat down relentlessly. The air shimmered, a mirage of heat rising from the parched earth, distorting the already surreal landscape. Silas experienced the heat seep into his bones, a slow, insidious burn that mirrored the fiery torment within his soul. He walked on, his pace deliberate, each step a testament to his resolve. The desert, vast and unforgiving, became a crucible, testing the limits of his endurance, both physical and emotional.</w:t>
      </w:r>
    </w:p>
    <w:p>
      <w:pPr>
        <w:autoSpaceDN w:val="0"/>
        <w:autoSpaceDE w:val="0"/>
        <w:widowControl/>
        <w:spacing w:line="264" w:lineRule="exact" w:before="264" w:after="0"/>
        <w:ind w:left="0" w:right="0" w:firstLine="0"/>
        <w:jc w:val="left"/>
      </w:pPr>
      <w:r>
        <w:t xml:space="preserve">His water skin, once full, was now nearly empty, a tangible </w:t>
        <w:br/>
        <w:t xml:space="preserve">representation of his dwindling resources. Each gulp was precious, a small victory in a larger, ongoing battle. His throat was parched, his lips cracked and bleeding, but he pressed on, driven by an internal force that defied the physical limitations of his body. He had </w:t>
        <w:br/>
        <w:t>endured worse, he reminded himself, recalling the harsh winters of his youth, the unforgiving cold that had tested his spirit to its limits. This heat, though brutal, was a different kind of adversity, one that demanded a different kind of strength.</w:t>
      </w:r>
    </w:p>
    <w:p>
      <w:pPr>
        <w:autoSpaceDN w:val="0"/>
        <w:autoSpaceDE w:val="0"/>
        <w:widowControl/>
        <w:spacing w:line="264" w:lineRule="exact" w:before="264" w:after="0"/>
        <w:ind w:left="0" w:right="0" w:firstLine="0"/>
        <w:jc w:val="left"/>
      </w:pPr>
      <w:r>
        <w:t xml:space="preserve">The landscape itself seemed to shift and change with his mood. Sometimes, it was a reflection of his inner turmoil, jagged rocks and barren canyons mirroring the fractured state of his soul. At other times, it offered moments of unexpected beauty, the resilient desert flowers blooming in defiance of the harsh conditions, a stark </w:t>
        <w:br/>
        <w:t>reminder of the enduring power of life. He found himself drawn to these small pockets of resilience, a subtle mirroring of his own internal growth.</w:t>
      </w:r>
    </w:p>
    <w:p>
      <w:pPr>
        <w:autoSpaceDN w:val="0"/>
        <w:autoSpaceDE w:val="0"/>
        <w:widowControl/>
        <w:spacing w:line="264" w:lineRule="exact" w:before="264" w:after="0"/>
        <w:ind w:left="0" w:right="0" w:firstLine="0"/>
        <w:jc w:val="left"/>
      </w:pPr>
      <w:r>
        <w:t xml:space="preserve">He stopped to rest in the shade of a lone Joshua tree, its gnarled branches reaching towards the sky like skeletal fingers. The meager shade offered little respite from the relentless sun, but it was </w:t>
        <w:br/>
        <w:t xml:space="preserve">enough. He closed his eyes, letting the sun's warmth seep into his weary body, finding a strange solace in the heat's intensity. He was not a stranger to pain; he had carried the weight of his regrets for years. This physical pain, though intense, was a manageable </w:t>
        <w:br/>
        <w:t>counterpoint to the deeper wounds of his past. It was a reminder that pain, in its various forms, was a universal constant, 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be endured, not necessarily overcome.</w:t>
      </w:r>
    </w:p>
    <w:p>
      <w:pPr>
        <w:autoSpaceDN w:val="0"/>
        <w:autoSpaceDE w:val="0"/>
        <w:widowControl/>
        <w:spacing w:line="264" w:lineRule="exact" w:before="266" w:after="0"/>
        <w:ind w:left="0" w:right="144" w:firstLine="0"/>
        <w:jc w:val="left"/>
      </w:pPr>
      <w:r>
        <w:t xml:space="preserve">The silence of the desert was profound, broken only by the </w:t>
        <w:br/>
        <w:t>occasional cry of a hawk circling overhead. It was a silence that both intimidated and comforted him. In this vast emptiness, he experienced strangely connected to something larger than himself, something ancient and powerful. He felt a kinship with the land, with the unrelenting sun and the unforgiving terrain. He was a part of this landscape, as rough and unforgiving as the land he traversed.</w:t>
      </w:r>
    </w:p>
    <w:p>
      <w:pPr>
        <w:autoSpaceDN w:val="0"/>
        <w:autoSpaceDE w:val="0"/>
        <w:widowControl/>
        <w:spacing w:line="264" w:lineRule="exact" w:before="264" w:after="0"/>
        <w:ind w:left="0" w:right="0" w:firstLine="0"/>
        <w:jc w:val="left"/>
      </w:pPr>
      <w:r>
        <w:t xml:space="preserve">The sun began its slow descent, painting the sky in hues of fiery orange and deep purple. The heat began to ease, but the landscape remained stark and unforgiving. As the darkness settled in, a chill wind swept across the desert, bringing with it a sense of foreboding. The desert night, beautiful yet treacherous, held its own mysteries and dangers. He lit a small fire, its warmth a fleeting comfort in the growing cold. The flames danced and flickered, casting long, </w:t>
        <w:br/>
        <w:t>dancing shadows that seemed to mock his solitude. He watched the fire burn, finding a strange comfort in its destructive beauty, a reflection of the internal fire that still burned within him.</w:t>
      </w:r>
    </w:p>
    <w:p>
      <w:pPr>
        <w:autoSpaceDN w:val="0"/>
        <w:autoSpaceDE w:val="0"/>
        <w:widowControl/>
        <w:spacing w:line="264" w:lineRule="exact" w:before="264" w:after="0"/>
        <w:ind w:left="0" w:right="0" w:firstLine="0"/>
        <w:jc w:val="left"/>
      </w:pPr>
      <w:r>
        <w:t xml:space="preserve">He spent the night under the watchful gaze of the stars, their distant light a faint counterpoint to the darkness that threatened to engulf him. The stars, ancient and immutable, seemed to offer a silent witness to his struggle, a silent affirmation of his existence. He slept fitfully, his dreams a chaotic blend of memories, regrets, and </w:t>
        <w:br/>
        <w:t xml:space="preserve">fleeting moments of hope. He dreamt of his brothers, their faces blurred and indistinct, their voices a distant echo in the vast </w:t>
        <w:br/>
        <w:t>emptiness of his subconscious.</w:t>
      </w:r>
    </w:p>
    <w:p>
      <w:pPr>
        <w:autoSpaceDN w:val="0"/>
        <w:autoSpaceDE w:val="0"/>
        <w:widowControl/>
        <w:spacing w:line="264" w:lineRule="exact" w:before="264" w:after="0"/>
        <w:ind w:left="0" w:right="0" w:firstLine="0"/>
        <w:jc w:val="left"/>
      </w:pPr>
      <w:r>
        <w:t xml:space="preserve">As dawn broke, the desert transformed once more. The rising sun painted the landscape in shades of gold and rose, its beauty a stark contrast to the harsh realities of his situation. The new day brought with it a renewed sense of purpose, a determination to continue his journey. The heat returned with the rising sun, a constant </w:t>
        <w:br/>
        <w:t>companion on his relentless trek.</w:t>
      </w:r>
    </w:p>
    <w:p>
      <w:pPr>
        <w:autoSpaceDN w:val="0"/>
        <w:autoSpaceDE w:val="0"/>
        <w:widowControl/>
        <w:spacing w:line="264" w:lineRule="exact" w:before="264" w:after="0"/>
        <w:ind w:left="0" w:right="0" w:firstLine="0"/>
        <w:jc w:val="left"/>
      </w:pPr>
      <w:r>
        <w:t xml:space="preserve">He thought of the garden he had been tending, a small oasis of life in the vast expanse of the desert. It was a symbol of hope, a </w:t>
        <w:br/>
        <w:t>reminder that even in the harshest conditions, life could find a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garden was a small act of defiance, a refusal to succumb to the despair that threatened to overwhelm him. He envisioned the flowers, once delicate seedlings, now blooming under the scorching sun, their vibrant colors a beacon of hope in the vast emptiness. Their resilience mirrored his own, a quiet testament to his growing strength.</w:t>
      </w:r>
    </w:p>
    <w:p>
      <w:pPr>
        <w:autoSpaceDN w:val="0"/>
        <w:autoSpaceDE w:val="0"/>
        <w:widowControl/>
        <w:spacing w:line="264" w:lineRule="exact" w:before="264" w:after="0"/>
        <w:ind w:left="0" w:right="0" w:firstLine="0"/>
        <w:jc w:val="left"/>
      </w:pPr>
      <w:r>
        <w:t xml:space="preserve">He carried with him the weight of his past, the burden of his </w:t>
        <w:br/>
        <w:t>mistakes, but he no longer let it crush him. He carried it, rather, like the desert itself – a harsh and unforgiving landscape that, nonetheless, held within it a surprising beauty and resilience. The harshness was not to be avoided; it was to be endured, and even, in a strange way, embraced. The heat of the desert, mirroring the heat of his internal struggles, served as a reminder of his strength, a testament to his ability to endure, to persevere. It was in the very act of enduring that he found his own quiet, inner strength. The desert was no longer a refuge; it was a trial, and he was enduring the trial. He walked on, his feet weary, his body aching, his spirit unbroken. The journey was far from over, but he walked on, into the heart of the scorching sun, carrying with him the quiet hope that redemption, like the desert flowers, could bloom even in the most desolate of landscapes.</w:t>
      </w:r>
    </w:p>
    <w:p>
      <w:pPr>
        <w:autoSpaceDN w:val="0"/>
        <w:autoSpaceDE w:val="0"/>
        <w:widowControl/>
        <w:spacing w:line="264" w:lineRule="exact" w:before="264" w:after="0"/>
        <w:ind w:left="0" w:right="0" w:firstLine="0"/>
        <w:jc w:val="left"/>
      </w:pPr>
      <w:r>
        <w:t>He found a certain solace in the rhythm of his footsteps, the steady beat against the unforgiving sand. Each step was a prayer, a silent plea for forgiveness, for understanding, for peace. The landscape, once a symbol of his isolation, now experienced like a silent witness to his struggle. The rocks, the sand, the sky – all seemed to hold their breath, watching him as he walked, a lone figure against the vast canvas of the desert.</w:t>
      </w:r>
    </w:p>
    <w:p>
      <w:pPr>
        <w:autoSpaceDN w:val="0"/>
        <w:autoSpaceDE w:val="0"/>
        <w:widowControl/>
        <w:spacing w:line="322" w:lineRule="exact" w:before="206" w:after="0"/>
        <w:ind w:left="0" w:right="0" w:firstLine="0"/>
        <w:jc w:val="left"/>
      </w:pPr>
      <w:r>
        <w:t>The sun beat down mercilessly, testing the limits of his endurance.</w:t>
      </w:r>
    </w:p>
    <w:p>
      <w:pPr>
        <w:autoSpaceDN w:val="0"/>
        <w:autoSpaceDE w:val="0"/>
        <w:widowControl/>
        <w:spacing w:line="322" w:lineRule="exact" w:before="0" w:after="0"/>
        <w:ind w:left="0" w:right="0" w:firstLine="0"/>
        <w:jc w:val="left"/>
      </w:pPr>
      <w:r>
        <w:t>He experienced the sweat sting his eyes, the dryness rasping in his throat.</w:t>
      </w:r>
    </w:p>
    <w:p>
      <w:pPr>
        <w:autoSpaceDN w:val="0"/>
        <w:autoSpaceDE w:val="0"/>
        <w:widowControl/>
        <w:spacing w:line="264" w:lineRule="exact" w:before="60" w:after="0"/>
        <w:ind w:left="0" w:right="0" w:firstLine="0"/>
        <w:jc w:val="left"/>
      </w:pPr>
      <w:r>
        <w:t>Yet, he pressed on. The physical discomfort served as a strange counterpoint to the emotional turmoil within him, a reminder that suffering, in its many forms, was part of the human experience. And he, Silas, was human.</w:t>
      </w:r>
    </w:p>
    <w:p>
      <w:pPr>
        <w:autoSpaceDN w:val="0"/>
        <w:autoSpaceDE w:val="0"/>
        <w:widowControl/>
        <w:spacing w:line="264" w:lineRule="exact" w:before="264" w:after="0"/>
        <w:ind w:left="0" w:right="144" w:firstLine="0"/>
        <w:jc w:val="left"/>
      </w:pPr>
      <w:r>
        <w:t>He stopped occasionally to rest, to drink the precious remnants of his water, to let the sun beat down on his tired body. In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respite, he allowed himself to feel the depth of his sorrow, the weight of his regrets. He didn't try to suppress them; he simply acknowledged them, accepted them as part of his story, part of his journey. These moments of self-reflection were as essential to his journey as the physical act of walking.</w:t>
      </w:r>
    </w:p>
    <w:p>
      <w:pPr>
        <w:autoSpaceDN w:val="0"/>
        <w:autoSpaceDE w:val="0"/>
        <w:widowControl/>
        <w:spacing w:line="264" w:lineRule="exact" w:before="264" w:after="0"/>
        <w:ind w:left="0" w:right="0" w:firstLine="0"/>
        <w:jc w:val="left"/>
      </w:pPr>
      <w:r>
        <w:t>The desert, in its vastness, had a way of humbling him. It reminded him of his insignificance, yet also of his strength, his resilience, his capacity to endure. It was in the very act of enduring, in the face of such unrelenting hardship, that he experienced a growing sense of self-worth, a quiet affirmation of his own being.</w:t>
      </w:r>
    </w:p>
    <w:p>
      <w:pPr>
        <w:autoSpaceDN w:val="0"/>
        <w:autoSpaceDE w:val="0"/>
        <w:widowControl/>
        <w:spacing w:line="264" w:lineRule="exact" w:before="264" w:after="0"/>
        <w:ind w:left="0" w:right="0" w:firstLine="0"/>
        <w:jc w:val="left"/>
      </w:pPr>
      <w:r>
        <w:t>He continued his journey, day after day, enduring the relentless heat, the vast emptiness, the crushing weight of his memories. But with each passing day, a subtle shift occurred within him. He was slowly, painfully, but surely, beginning to find his own peace, his own sense of redemption. The desert, once a symbol of his despair, was becoming a place of profound inner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Mirage of the Past</w:t>
      </w:r>
    </w:p>
    <w:p>
      <w:pPr>
        <w:autoSpaceDN w:val="0"/>
        <w:autoSpaceDE w:val="0"/>
        <w:widowControl/>
        <w:spacing w:line="264" w:lineRule="exact" w:before="286" w:after="0"/>
        <w:ind w:left="0" w:right="0" w:firstLine="0"/>
        <w:jc w:val="left"/>
      </w:pPr>
      <w:r>
        <w:t xml:space="preserve">The sun, a molten orb in the bleached sky, seemed to amplify the shimmering heat rising from the sand. It wasn't just the physical heat that pressed down on Silas; it was the weight of memory, the relentless pressure of a past he couldn't outrun, a past that now manifested in the form of a shimmering mirage on the horizon. It was a trick of the light, he knew, a phantom image born of </w:t>
        <w:br/>
        <w:t xml:space="preserve">exhaustion and dehydration, but its persistence was unsettling. The mirage flickered and danced, a kaleidoscopic vision of a farmhouse nestled in a green valley – a place he hadn't seen in decades, a place that experienced both intimately familiar and impossibly distant. The </w:t>
        <w:br/>
        <w:t>farmhouse, with its weathered wood and smoke curling lazily from its chimney, seemed impossibly real, yet he knew, with a chilling certainty, that it was nothing more than a cruel illusion.</w:t>
      </w:r>
    </w:p>
    <w:p>
      <w:pPr>
        <w:autoSpaceDN w:val="0"/>
        <w:autoSpaceDE w:val="0"/>
        <w:widowControl/>
        <w:spacing w:line="264" w:lineRule="exact" w:before="264" w:after="0"/>
        <w:ind w:left="0" w:right="0" w:firstLine="0"/>
        <w:jc w:val="left"/>
      </w:pPr>
      <w:r>
        <w:t>He squinted, his eyes tracing the outline of the mirage, the phantom details sharpening and fading with the intensity of the heat. He witnessed himself, a younger Silas, laughing with his brothers amidst a field of golden wheat, the scent of freshly baked bread wafting from the open kitchen window. He saw their mother, her face etched with a kindness he’d long since forgotten, humming a gentle tune as she tended to her garden. It was a scene painted with vibrant colors, a vivid contrast to the stark monochrome of his present reality. The mirage was a siren's call, a deceptive lure whispering promises of a past that could never be reclaimed.</w:t>
      </w:r>
    </w:p>
    <w:p>
      <w:pPr>
        <w:autoSpaceDN w:val="0"/>
        <w:autoSpaceDE w:val="0"/>
        <w:widowControl/>
        <w:spacing w:line="264" w:lineRule="exact" w:before="264" w:after="0"/>
        <w:ind w:left="0" w:right="0" w:firstLine="0"/>
        <w:jc w:val="left"/>
      </w:pPr>
      <w:r>
        <w:t>He knew he shouldn't approach it. He knew it was nothing but a cruel deception, a ghost of what had been, a specter haunting his present. Yet, a strange compulsion drew him forward, the desire to reach out and touch the image, to somehow grasp at the fading embers of what was once so alive and vibrant. He took a step, then another, his body moving despite his better judgment. The mirage seemed to recede, its details blurring as he moved closer, its clarity dissolving into the shimmering heat haze.</w:t>
      </w:r>
    </w:p>
    <w:p>
      <w:pPr>
        <w:autoSpaceDN w:val="0"/>
        <w:autoSpaceDE w:val="0"/>
        <w:widowControl/>
        <w:spacing w:line="264" w:lineRule="exact" w:before="264" w:after="0"/>
        <w:ind w:left="0" w:right="288" w:firstLine="0"/>
        <w:jc w:val="left"/>
      </w:pPr>
      <w:r>
        <w:t>The closer he got, the more the idyllic scene began to fray at the edges. The laughing faces of his brothers warped, their smiles twisting into expressions of pain and resentment. The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presence of his mother faded, replaced by a sense of looming sorrow, a palpable feeling of loss and regret. The once-harmonious sounds of the farmhouse were replaced by harsh whispers, </w:t>
        <w:br/>
        <w:t>fragmented conversations laced with bitterness and accusations. The happy memories turned to ash in his hands; the idyllic scene transformed into a nightmarish hallucination.</w:t>
      </w:r>
    </w:p>
    <w:p>
      <w:pPr>
        <w:autoSpaceDN w:val="0"/>
        <w:autoSpaceDE w:val="0"/>
        <w:widowControl/>
        <w:spacing w:line="264" w:lineRule="exact" w:before="264" w:after="0"/>
        <w:ind w:left="0" w:right="0" w:firstLine="0"/>
        <w:jc w:val="left"/>
      </w:pPr>
      <w:r>
        <w:t xml:space="preserve">The mirage shattered. It dispersed into the heat waves, leaving him alone once more, stranded in the merciless expanse of the desert, the only sound the rasping of his breath in his parched throat. The illusion had vanished, leaving behind only the stark reality of his isolation, the weight of his past still clinging to him like the </w:t>
        <w:br/>
        <w:t>relentless sun's heat. The memory of his brothers' faces – contorted with unspoken anger, eyes filled with the unspoken accusations that had driven them apart – lingered, an acute pain that matched the burning in his throat.</w:t>
      </w:r>
    </w:p>
    <w:p>
      <w:pPr>
        <w:autoSpaceDN w:val="0"/>
        <w:autoSpaceDE w:val="0"/>
        <w:widowControl/>
        <w:spacing w:line="264" w:lineRule="exact" w:before="264" w:after="0"/>
        <w:ind w:left="0" w:right="144" w:firstLine="0"/>
        <w:jc w:val="left"/>
      </w:pPr>
      <w:r>
        <w:t xml:space="preserve">The incident with his brother Caleb, the one that had irrevocably fractured their relationship, flashed through his mind. A trivial argument, a misunderstanding escalated beyond repair, leaving a scar on his soul that refused to heal. He recalled the harsh words, the accusations, the finality of their parting. He could almost hear Caleb’s voice, bitter and unforgiving, echoing through the desolate landscape. The memory brought a wave of nausea, the raw </w:t>
        <w:br/>
        <w:t>bitterness of guilt threatening to overwhelm him.</w:t>
      </w:r>
    </w:p>
    <w:p>
      <w:pPr>
        <w:autoSpaceDN w:val="0"/>
        <w:autoSpaceDE w:val="0"/>
        <w:widowControl/>
        <w:spacing w:line="264" w:lineRule="exact" w:before="264" w:after="0"/>
        <w:ind w:left="0" w:right="0" w:firstLine="0"/>
        <w:jc w:val="left"/>
      </w:pPr>
      <w:r>
        <w:t>And there was Thomas, the quiet one, the one who had always held a deep well of unspoken love for his family. Silas recalled Thomas’s sad eyes, a silent witness to the escalating conflict between him and Caleb. His silence, a plea for reconciliation that Silas had failed to heed, now pierced him with even sharper regret. He had pushed them away, he realized; his pride, his anger, his own deep-seated insecurities had been the weapons that destroyed the family bond.</w:t>
      </w:r>
    </w:p>
    <w:p>
      <w:pPr>
        <w:autoSpaceDN w:val="0"/>
        <w:autoSpaceDE w:val="0"/>
        <w:widowControl/>
        <w:spacing w:line="264" w:lineRule="exact" w:before="266" w:after="0"/>
        <w:ind w:left="0" w:right="0" w:firstLine="0"/>
        <w:jc w:val="left"/>
      </w:pPr>
      <w:r>
        <w:t>He sank to his knees, his body trembling with exhaustion and despair. The mirage, while an illusion, had served as a catalyst, a brutal reminder of the mistakes he couldn't undo. The shimmering fantasy had revealed the harsh truth of the past; it wasn't an idyllic paradise, but a fractured landscape, mirroring the wounds he carried within. He had built walls around his heart to protect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himself, but in doing so, he’d erected a fortress of isolation, a prison of his own making.</w:t>
      </w:r>
    </w:p>
    <w:p>
      <w:pPr>
        <w:autoSpaceDN w:val="0"/>
        <w:autoSpaceDE w:val="0"/>
        <w:widowControl/>
        <w:spacing w:line="264" w:lineRule="exact" w:before="264" w:after="0"/>
        <w:ind w:left="0" w:right="0" w:firstLine="0"/>
        <w:jc w:val="left"/>
      </w:pPr>
      <w:r>
        <w:t xml:space="preserve">He stayed there for a long time, the sun beating down, the heat baking into his skin. He didn't cry; tears experienced like a luxury he </w:t>
        <w:br/>
        <w:t>couldn't afford in this brutal, unforgiving landscape. He simply sat, absorbing the pain, the regret, the overwhelming sense of loss. The silence of the desert, usually a comfort, felt oppressive, amplifying the cacophony of his inner turmoil. The vastness of the landscape seemed to mock his insignificance, the immensity of his regrets swallowed by the endless expanse of sand and sky.</w:t>
      </w:r>
    </w:p>
    <w:p>
      <w:pPr>
        <w:autoSpaceDN w:val="0"/>
        <w:autoSpaceDE w:val="0"/>
        <w:widowControl/>
        <w:spacing w:line="264" w:lineRule="exact" w:before="264" w:after="0"/>
        <w:ind w:left="0" w:right="0" w:firstLine="0"/>
        <w:jc w:val="left"/>
      </w:pPr>
      <w:r>
        <w:t>As the sun began its descent, painting the sky in hues of fiery orange and bruised purple, a different kind of quiet settled over him. It wasn't the oppressive silence of before; this was a quiet born of acceptance, a weary resignation. The mirage, that phantom promise of a past that was never truly his to reclaim, had served its purpose. It had forced him to confront the ugliness that lay beneath the surface of his memories, the poisonous seeds of resentment and pride that had destroyed the foundation of his life.</w:t>
      </w:r>
    </w:p>
    <w:p>
      <w:pPr>
        <w:autoSpaceDN w:val="0"/>
        <w:autoSpaceDE w:val="0"/>
        <w:widowControl/>
        <w:spacing w:line="264" w:lineRule="exact" w:before="264" w:after="0"/>
        <w:ind w:left="0" w:right="0" w:firstLine="0"/>
        <w:jc w:val="left"/>
      </w:pPr>
      <w:r>
        <w:t>He rose slowly, his body stiff and aching. The sun’s final rays cast long shadows, stretching across the desolate landscape like ghostly fingers. The heat began to subside, replaced by the cool breath of the approaching night. The stars, distant and indifferent, twinkled above. They offered no comfort, no reassurance; but, in their silent indifference, Silas found a strange solace.</w:t>
      </w:r>
    </w:p>
    <w:p>
      <w:pPr>
        <w:autoSpaceDN w:val="0"/>
        <w:autoSpaceDE w:val="0"/>
        <w:widowControl/>
        <w:spacing w:line="264" w:lineRule="exact" w:before="264" w:after="0"/>
        <w:ind w:left="0" w:right="144" w:firstLine="0"/>
        <w:jc w:val="left"/>
      </w:pPr>
      <w:r>
        <w:t>He continued his journey, his steps slower now, his pace more deliberate. The image of the shattered mirage lingered, a constant reminder of the illusions he had clung to. He no longer appeared for escapes in the past; he looked forward. The journey ahead was uncertain, the path unclear, but he walked on, a solitary figure silhouetted against the setting sun. He carried the weight of his past, but it no longer bound him. The mirage had broken, and he, too, had begun to break free. The desert, once a symbol of his isolation, was now the crucible in which he would forge a new path, a path paved not with the illusions of the past but with the acceptance of the present, and the hope of a future he could yet create.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desert night swallowed the last vestiges of light, leaving Silas shrouded in a darkness so profound it experienced almost tangible. He walked on, his boots crunching softly on the sand, the rhythmic sound a counterpoint to the chaotic symphony of his thoughts. The mirage, that cruel illusion of a perfect past, was gone, but its echoes lingered, a discordant note in the quietude of the night. He had confronted the ghosts of his past, the specters of regret and </w:t>
        <w:br/>
        <w:t xml:space="preserve">resentment, and in that confrontation, he found something </w:t>
        <w:br/>
        <w:t>unexpected: a nascent strength, a flicker of resilience he hadn't known he possessed.</w:t>
      </w:r>
    </w:p>
    <w:p>
      <w:pPr>
        <w:autoSpaceDN w:val="0"/>
        <w:autoSpaceDE w:val="0"/>
        <w:widowControl/>
        <w:spacing w:line="264" w:lineRule="exact" w:before="266" w:after="0"/>
        <w:ind w:left="0" w:right="144" w:firstLine="0"/>
        <w:jc w:val="left"/>
      </w:pPr>
      <w:r>
        <w:t>The journey had been brutal, a relentless test of his physical and emotional endurance. The sun's relentless glare had mirrored the burning intensity of his self-recrimination, the endless expanse of sand a reflection of his profound loneliness. But even in the face of such adversity, a shift had occurred within him. The weight of his past, once an oppressive burden, now experienced different – heavier, perhaps, but somehow less suffocating. It was as though he had finally acknowledged the weight of his burdens, accepted their presence, and found a way to carry them without collapsing under their weight.</w:t>
      </w:r>
    </w:p>
    <w:p>
      <w:pPr>
        <w:autoSpaceDN w:val="0"/>
        <w:autoSpaceDE w:val="0"/>
        <w:widowControl/>
        <w:spacing w:line="264" w:lineRule="exact" w:before="264" w:after="0"/>
        <w:ind w:left="0" w:right="0" w:firstLine="0"/>
        <w:jc w:val="left"/>
      </w:pPr>
      <w:r>
        <w:t xml:space="preserve">He stopped, leaning against a jagged outcropping of rock, the rough texture a stark contrast to the smooth, yielding sand. He appeared up at the stars, a million pinpricks of light scattered across the vast, inky canvas of the night sky. They were distant, indifferent, yet in their silent majesty, he found a sense of perspective. His problems, his regrets, were insignificant against the grand sweep of the </w:t>
        <w:br/>
        <w:t>cosmos, a humbling realization that eased the burden of his guilt.</w:t>
      </w:r>
    </w:p>
    <w:p>
      <w:pPr>
        <w:autoSpaceDN w:val="0"/>
        <w:autoSpaceDE w:val="0"/>
        <w:widowControl/>
        <w:spacing w:line="264" w:lineRule="exact" w:before="264" w:after="0"/>
        <w:ind w:left="0" w:right="0" w:firstLine="0"/>
        <w:jc w:val="left"/>
      </w:pPr>
      <w:r>
        <w:t>He thought of his brothers, Caleb and Thomas. He had hurt them, irrevocably, and the memory of his actions was a constant, gnawing ache. But tonight, the pain was different. It wasn't the raw, searing agony of self-recrimination, but a deeper, more profound sorrow – a sorrow tempered by a newfound understanding. He understood now that his pride, his stubborn refusal to acknowledge his own flaws, had been the catalyst for their estrangement. He hadn't been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victim; he had been an active participant in the destruction of their family bond.</w:t>
      </w:r>
    </w:p>
    <w:p>
      <w:pPr>
        <w:autoSpaceDN w:val="0"/>
        <w:autoSpaceDE w:val="0"/>
        <w:widowControl/>
        <w:spacing w:line="264" w:lineRule="exact" w:before="264" w:after="0"/>
        <w:ind w:left="0" w:right="0" w:firstLine="0"/>
        <w:jc w:val="left"/>
      </w:pPr>
      <w:r>
        <w:t>And yet, understanding wasn't the same as forgiveness. He knew that he couldn't undo the past, couldn't erase the hurtful words, couldn't conjure the lost years. He could only accept responsibility for his actions and learn from his mistakes. This acceptance, this acknowledgment of his failings, was the first step toward a difficult, perhaps impossible, path to redemption. It was the first seed of self-forgiveness planted in the barren soil of his heart.</w:t>
      </w:r>
    </w:p>
    <w:p>
      <w:pPr>
        <w:autoSpaceDN w:val="0"/>
        <w:autoSpaceDE w:val="0"/>
        <w:widowControl/>
        <w:spacing w:line="264" w:lineRule="exact" w:before="264" w:after="0"/>
        <w:ind w:left="0" w:right="0" w:firstLine="0"/>
        <w:jc w:val="left"/>
      </w:pPr>
      <w:r>
        <w:t>The desert, once a symbol of his isolation, had become his unlikely teacher. It had stripped him bare, forcing him to confront the harsh realities of his past and the desolate landscape of his own soul. But in that brutal stripping away of illusions, he had found something valuable – a raw, unvarnished strength forged in the crucible of adversity. It wasn't a heroic strength, a boisterous triumph over adversity; it was a quiet, resilient strength, born of acceptance, of surrender, of a weary but determined acceptance of his fate.</w:t>
      </w:r>
    </w:p>
    <w:p>
      <w:pPr>
        <w:autoSpaceDN w:val="0"/>
        <w:autoSpaceDE w:val="0"/>
        <w:widowControl/>
        <w:spacing w:line="264" w:lineRule="exact" w:before="264" w:after="0"/>
        <w:ind w:left="0" w:right="0" w:firstLine="0"/>
        <w:jc w:val="left"/>
      </w:pPr>
      <w:r>
        <w:t>As the night wore on, a profound sense of peace settled over him. It wasn't happiness, not exactly. It was a deeper, more profound tranquility – a stillness in the midst of the storm, a calm in the eye of the hurricane. He experienced a sense of liberation, of being unburdened.</w:t>
      </w:r>
    </w:p>
    <w:p>
      <w:pPr>
        <w:autoSpaceDN w:val="0"/>
        <w:autoSpaceDE w:val="0"/>
        <w:widowControl/>
        <w:spacing w:line="264" w:lineRule="exact" w:before="58" w:after="0"/>
        <w:ind w:left="0" w:right="288" w:firstLine="0"/>
        <w:jc w:val="left"/>
      </w:pPr>
      <w:r>
        <w:t>The past was still there, a part of him, an inescapable part of his identity, but it no longer controlled him.</w:t>
      </w:r>
    </w:p>
    <w:p>
      <w:pPr>
        <w:autoSpaceDN w:val="0"/>
        <w:autoSpaceDE w:val="0"/>
        <w:widowControl/>
        <w:spacing w:line="264" w:lineRule="exact" w:before="264" w:after="0"/>
        <w:ind w:left="0" w:right="0" w:firstLine="0"/>
        <w:jc w:val="left"/>
      </w:pPr>
      <w:r>
        <w:t>He realized that his journey wasn’t simply about escaping his past, but about integrating it into his present, making peace with the man he had been, and forging a new path forward. The desert, in its harsh beauty, had shown him the strength he possessed, a strength he never knew existed. He had stared into the abyss and found, not despair, but a quiet determination to continue, to face whatever lay ahead, to navigate the uncertainties of his future with a newfound resilience.</w:t>
      </w:r>
    </w:p>
    <w:p>
      <w:pPr>
        <w:autoSpaceDN w:val="0"/>
        <w:autoSpaceDE w:val="0"/>
        <w:widowControl/>
        <w:spacing w:line="264" w:lineRule="exact" w:before="264" w:after="0"/>
        <w:ind w:left="0" w:right="144" w:firstLine="0"/>
        <w:jc w:val="left"/>
      </w:pPr>
      <w:r>
        <w:t>The first rays of dawn painted the eastern horizon in soft hues of pink and gold, chasing away the shadows of the night. Silas rose, his body stiff but his spirit surprisingly light. He appeared out at the vast expanse of the desert, no longer seeing it as a symbol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isolation, but as a witness to his transformation. The sun, which had been a source of relentless torment, now seemed to hold a different kind of energy – a life-giving force that fueled his resolve.</w:t>
      </w:r>
    </w:p>
    <w:p>
      <w:pPr>
        <w:autoSpaceDN w:val="0"/>
        <w:autoSpaceDE w:val="0"/>
        <w:widowControl/>
        <w:spacing w:line="264" w:lineRule="exact" w:before="264" w:after="0"/>
        <w:ind w:left="0" w:right="0" w:firstLine="0"/>
        <w:jc w:val="left"/>
      </w:pPr>
      <w:r>
        <w:t xml:space="preserve">He packed his meager belongings, his movements deliberate and purposeful. The weight in his backpack was physical, but the weight in his heart was significantly lighter. He had confronted his demons and emerged, not unscathed, but stronger, more resilient. He </w:t>
        <w:br/>
        <w:t>walked towards the rising sun, a solitary figure silhouetted against the burgeoning light, a man who had found strength in the heart of despair. The path ahead was uncertain, but his steps were firmer, his gaze more confident.</w:t>
      </w:r>
    </w:p>
    <w:p>
      <w:pPr>
        <w:autoSpaceDN w:val="0"/>
        <w:autoSpaceDE w:val="0"/>
        <w:widowControl/>
        <w:spacing w:line="264" w:lineRule="exact" w:before="264" w:after="0"/>
        <w:ind w:left="0" w:right="0" w:firstLine="0"/>
        <w:jc w:val="left"/>
      </w:pPr>
      <w:r>
        <w:t xml:space="preserve">He had discovered that the strength he sought wasn't an external force, a gift bestowed upon him by some higher power, but an inner wellspring, a reservoir of resilience that lay dormant until it was forced to surface. The desert had been his crucible, the trials he endured, his teacher. He had faced his past, accepted his </w:t>
        <w:br/>
        <w:t xml:space="preserve">responsibility for his actions, and in that acceptance, he had </w:t>
        <w:br/>
        <w:t>discovered a strength that would carry him through whatever challenges awaited him.</w:t>
      </w:r>
    </w:p>
    <w:p>
      <w:pPr>
        <w:autoSpaceDN w:val="0"/>
        <w:autoSpaceDE w:val="0"/>
        <w:widowControl/>
        <w:spacing w:line="264" w:lineRule="exact" w:before="264" w:after="0"/>
        <w:ind w:left="0" w:right="0" w:firstLine="0"/>
        <w:jc w:val="left"/>
      </w:pPr>
      <w:r>
        <w:t>He thought of his brothers again, and a different emotion washed over him: a resolve to reach out, to bridge the chasms of years and bitterness that separated them. He knew it would be a difficult undertaking, fraught with uncertainty and potential failure. He knew that forgiveness might not be forthcoming, but he experienced the necessity to attempt reconciliation, not for their sake alone, but for his own. He needed to mend not only the wounds of his past but the wounds in his soul.</w:t>
      </w:r>
    </w:p>
    <w:p>
      <w:pPr>
        <w:autoSpaceDN w:val="0"/>
        <w:autoSpaceDE w:val="0"/>
        <w:widowControl/>
        <w:spacing w:line="264" w:lineRule="exact" w:before="264" w:after="0"/>
        <w:ind w:left="0" w:right="0" w:firstLine="0"/>
        <w:jc w:val="left"/>
      </w:pPr>
      <w:r>
        <w:t xml:space="preserve">He continued walking, the sun warming his back, his steps </w:t>
        <w:br/>
        <w:t>measured, sure. The desert stretched before him, immense and unforgiving, but now he witnessed it not as a barrier but as a path, a journey of self-discovery, a testament to his enduring strength. He was still a solitary figure, a wanderer on the edge of civilization, but the solitude was no longer oppressive; it was a space for reflection, a canvas for his evolving self.</w:t>
      </w:r>
    </w:p>
    <w:p>
      <w:pPr>
        <w:autoSpaceDN w:val="0"/>
        <w:autoSpaceDE w:val="0"/>
        <w:widowControl/>
        <w:spacing w:line="324" w:lineRule="exact" w:before="204" w:after="0"/>
        <w:ind w:left="0" w:right="0" w:firstLine="0"/>
        <w:jc w:val="left"/>
      </w:pPr>
      <w:r>
        <w:t>His journey wasn’t over, but he experienced differently now, more centered,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grounded. He was still a man marked by the shadows of his past, but he was also a man who had found the strength to confront those shadows, to acknowledge his flaws, and to emerge from the darkness with a sense of purpose and a newfound resilience. The desert had tested him, broken him down, and in the process, </w:t>
        <w:br/>
        <w:t>revealed the strength he had always possessed, a strength he would carry with him, not as a shield against the world, but as a guide on his solitary path. The vastness of the desert landscape, once a symbol of his isolation, now mirrored the vastness of his own potential, the immensity of his inner strength, and the endless possibilities that lay before him. The journey continued, but the weight of his past, once a crippling burden, now experienced manageable, a part of his story, but not its defining feature. He was ready to write the next chapter, a chapter of redemption, reconciliation, and a future he would forge, with strength born not of denial, but of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Perseverance</w:t>
      </w:r>
    </w:p>
    <w:p>
      <w:pPr>
        <w:autoSpaceDN w:val="0"/>
        <w:autoSpaceDE w:val="0"/>
        <w:widowControl/>
        <w:spacing w:line="264" w:lineRule="exact" w:before="286" w:after="0"/>
        <w:ind w:left="0" w:right="144" w:firstLine="0"/>
        <w:jc w:val="left"/>
      </w:pPr>
      <w:r>
        <w:t>The sun beat down relentlessly, a physical manifestation of the internal struggle that continued to rage within Silas. Each step forward was a battle against the elements, a mirror of his internal fight for redemption. The shimmering heat haze danced on the horizon, a deceptive illusion of respite, much like the promises he had once made and broken. He pushed onward, driven not by a grand, heroic purpose, but by a quiet, persistent determination, a stubborn refusal to succumb to the weight of his past.</w:t>
      </w:r>
    </w:p>
    <w:p>
      <w:pPr>
        <w:autoSpaceDN w:val="0"/>
        <w:autoSpaceDE w:val="0"/>
        <w:widowControl/>
        <w:spacing w:line="264" w:lineRule="exact" w:before="264" w:after="0"/>
        <w:ind w:left="0" w:right="144" w:firstLine="0"/>
        <w:jc w:val="left"/>
      </w:pPr>
      <w:r>
        <w:t xml:space="preserve">His thirst was a constant companion, a gnawing emptiness that echoed the hollowness he had experienced for so long. He rationed his water, each sip a calculated risk, a testament to his newfound self-discipline. He had learned, in the harsh school of the desert, the value of conservation, both of physical resources and of emotional energy. The careless extravagance of his past life, the reckless abandon with which he had squandered relationships and </w:t>
        <w:br/>
        <w:t>opportunities, now felt like a distant, almost alien memory.</w:t>
      </w:r>
    </w:p>
    <w:p>
      <w:pPr>
        <w:autoSpaceDN w:val="0"/>
        <w:autoSpaceDE w:val="0"/>
        <w:widowControl/>
        <w:spacing w:line="264" w:lineRule="exact" w:before="264" w:after="0"/>
        <w:ind w:left="0" w:right="0" w:firstLine="0"/>
        <w:jc w:val="left"/>
      </w:pPr>
      <w:r>
        <w:t xml:space="preserve">He passed skeletal remains of cacti, bleached white by the relentless sun, silent witnesses to the harshness of the land. They served as grim reminders of the fragility of life, of the easy way in which existence could be snuffed out, yet in their stark beauty, Silas found a certain resonance with his own internal landscape. The desert had stripped him bare, revealing the core of his being, the raw, </w:t>
        <w:br/>
        <w:t>unvarnished essence of a man wrestling with his demons.</w:t>
      </w:r>
    </w:p>
    <w:p>
      <w:pPr>
        <w:autoSpaceDN w:val="0"/>
        <w:autoSpaceDE w:val="0"/>
        <w:widowControl/>
        <w:spacing w:line="264" w:lineRule="exact" w:before="264" w:after="0"/>
        <w:ind w:left="0" w:right="0" w:firstLine="0"/>
        <w:jc w:val="left"/>
      </w:pPr>
      <w:r>
        <w:t>Days bled into weeks, each sunrise a fresh opportunity to test his resilience. His body ached, his muscles screamed in protest, yet he pressed on. He had become intimately acquainted with pain, both physical and emotional, and had learned to distinguish between the two. The physical pain was temporary, a fleeting discomfort that could be endured. The emotional pain, however, was a deeper, more insidious adversary, a constant companion that he would have to learn to live with, to manage, to eventually overcome.</w:t>
      </w:r>
    </w:p>
    <w:p>
      <w:pPr>
        <w:autoSpaceDN w:val="0"/>
        <w:autoSpaceDE w:val="0"/>
        <w:widowControl/>
        <w:spacing w:line="264" w:lineRule="exact" w:before="264" w:after="0"/>
        <w:ind w:left="0" w:right="288" w:firstLine="0"/>
        <w:jc w:val="left"/>
      </w:pPr>
      <w:r>
        <w:t>He began to notice subtle changes in the landscape, small details that hinted at the presence of life in this seemingly barren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wasteland. A tiny lizard scurrying across the sand, a lone cactus flower blooming with vibrant defiance, the faint tracks of a desert creature – these small signs of life, almost imperceptible at first, filled him with a fragile hope. It was a mirrored reflection of the nascent hope that was blooming within him.</w:t>
      </w:r>
    </w:p>
    <w:p>
      <w:pPr>
        <w:autoSpaceDN w:val="0"/>
        <w:autoSpaceDE w:val="0"/>
        <w:widowControl/>
        <w:spacing w:line="264" w:lineRule="exact" w:before="264" w:after="0"/>
        <w:ind w:left="0" w:right="0" w:firstLine="0"/>
        <w:jc w:val="left"/>
      </w:pPr>
      <w:r>
        <w:t>He learned to read the subtle signs of the desert – the way the wind shifted, the subtle changes in temperature, the patterns of the stars. He began to understand the language of this harsh landscape, and in that understanding, he found a strange kind of comfort. It was a silent communion, a shared understanding between man and nature, a connection that transcended the usual bounds of human experience.</w:t>
      </w:r>
    </w:p>
    <w:p>
      <w:pPr>
        <w:autoSpaceDN w:val="0"/>
        <w:autoSpaceDE w:val="0"/>
        <w:widowControl/>
        <w:spacing w:line="264" w:lineRule="exact" w:before="264" w:after="0"/>
        <w:ind w:left="0" w:right="0" w:firstLine="0"/>
        <w:jc w:val="left"/>
      </w:pPr>
      <w:r>
        <w:t xml:space="preserve">He encountered other travelers, their stories as harsh and </w:t>
        <w:br/>
        <w:t xml:space="preserve">unforgiving as the landscape itself. They were weathered souls, scarred by life's cruelties, but in their eyes, Silas witnessed a reflection of his own internal battles. Their shared experiences, their tacit understanding of the struggles of survival, fostered a fragile </w:t>
        <w:br/>
        <w:t>camaraderie, a brief respite from the crushing loneliness that had been his constant companion.</w:t>
      </w:r>
    </w:p>
    <w:p>
      <w:pPr>
        <w:autoSpaceDN w:val="0"/>
        <w:autoSpaceDE w:val="0"/>
        <w:widowControl/>
        <w:spacing w:line="264" w:lineRule="exact" w:before="264" w:after="0"/>
        <w:ind w:left="0" w:right="0" w:firstLine="0"/>
        <w:jc w:val="left"/>
      </w:pPr>
      <w:r>
        <w:t xml:space="preserve">These encounters, though brief, were pivotal. They reminded Silas that he was not alone, that others had endured similar hardships, and had emerged stronger, more resilient. Their stories of </w:t>
        <w:br/>
        <w:t>perseverance, told in hushed tones under the vast, star-studded sky, became a source of strength for Silas, fueling his resolve to continue his solitary quest.</w:t>
      </w:r>
    </w:p>
    <w:p>
      <w:pPr>
        <w:autoSpaceDN w:val="0"/>
        <w:autoSpaceDE w:val="0"/>
        <w:widowControl/>
        <w:spacing w:line="264" w:lineRule="exact" w:before="264" w:after="0"/>
        <w:ind w:left="0" w:right="0" w:firstLine="0"/>
        <w:jc w:val="left"/>
      </w:pPr>
      <w:r>
        <w:t xml:space="preserve">He began to carry a small journal, a battered notebook that he used to document his experiences. The words he wrote were raw, </w:t>
        <w:br/>
        <w:t xml:space="preserve">unfiltered, revealing the depth of his pain, but also the gradual growth of his resilience. His writing became a cathartic process, a way of processing his emotions, of giving voice to his silent </w:t>
        <w:br/>
        <w:t>struggles. The act of writing, of translating his internal landscape into tangible form, began to shape his perception of himself and of the world around him.</w:t>
      </w:r>
    </w:p>
    <w:p>
      <w:pPr>
        <w:autoSpaceDN w:val="0"/>
        <w:autoSpaceDE w:val="0"/>
        <w:widowControl/>
        <w:spacing w:line="264" w:lineRule="exact" w:before="264" w:after="0"/>
        <w:ind w:left="0" w:right="432" w:firstLine="0"/>
        <w:jc w:val="left"/>
      </w:pPr>
      <w:r>
        <w:t>He started to understand that perseverance wasn't about the absence of pain or hardship, but about the ability to endure,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adapt, to keep moving forward despite the obstacles. It was about accepting the inevitability of setbacks and finding the strength to rise above them. His journey was becoming less about escaping his past and more about integrating it, learning from it, and using it to build a better future.</w:t>
      </w:r>
    </w:p>
    <w:p>
      <w:pPr>
        <w:autoSpaceDN w:val="0"/>
        <w:autoSpaceDE w:val="0"/>
        <w:widowControl/>
        <w:spacing w:line="264" w:lineRule="exact" w:before="264" w:after="0"/>
        <w:ind w:left="0" w:right="0" w:firstLine="0"/>
        <w:jc w:val="left"/>
      </w:pPr>
      <w:r>
        <w:t>One evening, as the sun dipped below the horizon, painting the sky in fiery hues of orange and red, Silas sat down to write in his journal. The words flowed effortlessly, a stream of consciousness that revealed the depths of his internal transformation. He wrote of his past mistakes, of the pain he had caused, but he also wrote of his newfound strength, his determination to overcome the obstacles that lay ahead.</w:t>
      </w:r>
    </w:p>
    <w:p>
      <w:pPr>
        <w:autoSpaceDN w:val="0"/>
        <w:autoSpaceDE w:val="0"/>
        <w:widowControl/>
        <w:spacing w:line="264" w:lineRule="exact" w:before="264" w:after="0"/>
        <w:ind w:left="0" w:right="0" w:firstLine="0"/>
        <w:jc w:val="left"/>
      </w:pPr>
      <w:r>
        <w:t>He realized that his perseverance wasn't simply a matter of physical endurance; it was a testament to his inner strength, a reflection of his capacity for growth and self-improvement. The desert, once a symbol of his isolation, had become his crucible, transforming him from a broken man into someone stronger, more resilient, and ultimately, more whole. His journey was far from over, but he was no longer just surviving; he was thriving, finding strength in the heart of adversity.</w:t>
      </w:r>
    </w:p>
    <w:p>
      <w:pPr>
        <w:autoSpaceDN w:val="0"/>
        <w:autoSpaceDE w:val="0"/>
        <w:widowControl/>
        <w:spacing w:line="264" w:lineRule="exact" w:before="264" w:after="0"/>
        <w:ind w:left="0" w:right="0" w:firstLine="0"/>
        <w:jc w:val="left"/>
      </w:pPr>
      <w:r>
        <w:t xml:space="preserve">The landscape, once a symbol of his despair, now mirrored the resilience he was cultivating within himself. The unforgiving sun, once a relentless tormentor, now experienced like a test of his endurance, a challenge to be overcome. Each sunrise brought with it a renewed sense of purpose, a quiet determination to face whatever challenges lay ahead. He walked with a newfound confidence, his steps </w:t>
        <w:br/>
        <w:t>measured and purposeful, a man who had stared into the abyss and emerged, not unscathed, but undeniably changed. The path ahead remained uncertain, but Silas walked forward, not as a victim of circumstance, but as a master of his own destiny. His perseverance was a testament to the human spirit's remarkable capacity for resilience, a testament to the power of the human will to overcome even the most daunting of obstacles. The desert, his harsh teacher, had revealed the indomitable strength that had always resided within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Promise of Renewal</w:t>
      </w:r>
    </w:p>
    <w:p>
      <w:pPr>
        <w:autoSpaceDN w:val="0"/>
        <w:autoSpaceDE w:val="0"/>
        <w:widowControl/>
        <w:spacing w:line="264" w:lineRule="exact" w:before="286" w:after="0"/>
        <w:ind w:left="0" w:right="0" w:firstLine="0"/>
        <w:jc w:val="left"/>
      </w:pPr>
      <w:r>
        <w:t>The sun, a molten orb sinking towards the horizon, painted the sky in hues of fiery orange and deep crimson. It was a spectacle of breathtaking beauty, a vibrant farewell to the day's relentless heat.</w:t>
      </w:r>
    </w:p>
    <w:p>
      <w:pPr>
        <w:autoSpaceDN w:val="0"/>
        <w:autoSpaceDE w:val="0"/>
        <w:widowControl/>
        <w:spacing w:line="264" w:lineRule="exact" w:before="58" w:after="0"/>
        <w:ind w:left="0" w:right="0" w:firstLine="0"/>
        <w:jc w:val="left"/>
      </w:pPr>
      <w:r>
        <w:t>Silas, perched on a rocky outcrop, watched the celestial drama unfold, his gaze fixed on the fiery canvas above. For the first time in what experienced like an eternity, a sense of peace settled over him, a quiet tranquility that had eluded him for so long. The harshness of the day seemed to melt away with the setting sun, leaving behind a lingering warmth that wasn't just physical, but emotional.</w:t>
      </w:r>
    </w:p>
    <w:p>
      <w:pPr>
        <w:autoSpaceDN w:val="0"/>
        <w:autoSpaceDE w:val="0"/>
        <w:widowControl/>
        <w:spacing w:line="264" w:lineRule="exact" w:before="264" w:after="0"/>
        <w:ind w:left="0" w:right="0" w:firstLine="0"/>
        <w:jc w:val="left"/>
      </w:pPr>
      <w:r>
        <w:t>He had spent the day traversing a particularly unforgiving stretch of desert, his body aching, his throat parched. The landscape, in its stark beauty, had reflected the turmoil within him. But as the sun descended, casting long shadows across the sand, a profound shift occurred within him. The relentless sun, the symbol of his internal struggle, seemed to be surrendering to the embrace of night, a quiet concession that resonated deep within his soul.</w:t>
      </w:r>
    </w:p>
    <w:p>
      <w:pPr>
        <w:autoSpaceDN w:val="0"/>
        <w:autoSpaceDE w:val="0"/>
        <w:widowControl/>
        <w:spacing w:line="264" w:lineRule="exact" w:before="264" w:after="0"/>
        <w:ind w:left="0" w:right="0" w:firstLine="0"/>
        <w:jc w:val="left"/>
      </w:pPr>
      <w:r>
        <w:t xml:space="preserve">The colors in the sky shifted and changed, a kaleidoscope of fiery reds, oranges, and purples. They were intense, dramatic, yet </w:t>
        <w:br/>
        <w:t>somehow harmonious, blending seamlessly into one another. The transition was not abrupt, but gradual, smooth, and breathtaking. It was a visual representation of the internal transformation he was undergoing, a slow, steady shift from darkness to light, from despair to hope. The sunset experienced like a promise, a silent vow whispered by the universe, a reassurance that even after the most arduous of journeys, there could be beauty, peace, and renewal.</w:t>
      </w:r>
    </w:p>
    <w:p>
      <w:pPr>
        <w:autoSpaceDN w:val="0"/>
        <w:autoSpaceDE w:val="0"/>
        <w:widowControl/>
        <w:spacing w:line="264" w:lineRule="exact" w:before="264" w:after="0"/>
        <w:ind w:left="0" w:right="0" w:firstLine="0"/>
        <w:jc w:val="left"/>
      </w:pPr>
      <w:r>
        <w:t>He thought of the countless sunrises he had witnessed during his journey, each one a fresh reminder of the relentless cycle of life and death. Each sunrise had been a test, a challenge to his resilience. He had woken up each morning in pain, exhausted, wondering if he had the strength to continue. His body bore the scars of his journey, and his soul reflected the emotional trials he had endured. But the sunrises had also held a silent promise, a promise that with each new day comes new opportunities. His determination, like the unending sequence of sunrises, had never faltered.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sunset, however, experienced different. It was not just another cycle, another repetition; it was a culmination, a symbolic conclusion to a chapter of his life. The vibrant colors, the breathtaking display of nature's grandeur, filled him with a profound sense of awe and wonder. It was as if the desert itself, the unforgiving landscape that had tested him to his limits, was offering him a gift – a gift of hope, a promise of renewal. The colors in the sky mirrored the emotions within him, a chaotic mix of past regrets and emerging hope, pain and peace.</w:t>
      </w:r>
    </w:p>
    <w:p>
      <w:pPr>
        <w:autoSpaceDN w:val="0"/>
        <w:autoSpaceDE w:val="0"/>
        <w:widowControl/>
        <w:spacing w:line="264" w:lineRule="exact" w:before="264" w:after="0"/>
        <w:ind w:left="0" w:right="0" w:firstLine="0"/>
        <w:jc w:val="left"/>
      </w:pPr>
      <w:r>
        <w:t xml:space="preserve">He remembered the faces of the few travelers he had encountered during his journey – weathered souls, each bearing their own </w:t>
        <w:br/>
        <w:t xml:space="preserve">burdens, their own stories of hardship and survival. Their shared experiences had forged a fragile bond, a silent acknowledgment of their shared humanity. He thought of their perseverance, their quiet strength, their unwavering determination to continue despite the overwhelming odds. Their stories had fueled his own resolve, </w:t>
        <w:br/>
        <w:t xml:space="preserve">inspiring him to press onward, to continue his solitary quest. He remembered each fleeting interaction, each whispered word of encouragement. They had become symbols of the enduring human spirit, living testaments to the power of hope in the face of </w:t>
        <w:br/>
        <w:t>adversity. It was in this shared experience, in the silent camaraderie of fellow travelers, that he found a renewed sense of belonging, a connection to humanity that transcended the vastness of the desert.</w:t>
      </w:r>
    </w:p>
    <w:p>
      <w:pPr>
        <w:autoSpaceDN w:val="0"/>
        <w:autoSpaceDE w:val="0"/>
        <w:widowControl/>
        <w:spacing w:line="264" w:lineRule="exact" w:before="264" w:after="0"/>
        <w:ind w:left="0" w:right="0" w:firstLine="0"/>
        <w:jc w:val="left"/>
      </w:pPr>
      <w:r>
        <w:t xml:space="preserve">As the last rays of the sun disappeared below the horizon, leaving behind a sky ablaze with the last embers of light, Silas experienced a </w:t>
        <w:br/>
        <w:t xml:space="preserve">profound shift within him. The weight of his past, the burden of his regrets, seemed lighter, less oppressive. The desert, once a symbol of his isolation and despair, had become a crucible, forging him into something stronger, more resilient. He had faced his demons, </w:t>
        <w:br/>
        <w:t>confronted his past, and emerged, not unscathed, but transformed.</w:t>
      </w:r>
    </w:p>
    <w:p>
      <w:pPr>
        <w:autoSpaceDN w:val="0"/>
        <w:autoSpaceDE w:val="0"/>
        <w:widowControl/>
        <w:spacing w:line="264" w:lineRule="exact" w:before="266" w:after="0"/>
        <w:ind w:left="0" w:right="0" w:firstLine="0"/>
        <w:jc w:val="left"/>
      </w:pPr>
      <w:r>
        <w:t>The darkness that followed was not frightening, but peaceful. The stars emerged, countless diamonds scattered across the velvet cloak of night. They were a reminder of the immensity of the universe, of the vastness of time and space, a perspective that minimized the significance of his personal struggles. The solitude, once his greatest tormentor, now experienced like a companion, a silent witness to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transformation. The moon, a soft, gentle light, bathed the landscape in a silver glow, casting a tranquil glow upon his weary frame.</w:t>
      </w:r>
    </w:p>
    <w:p>
      <w:pPr>
        <w:autoSpaceDN w:val="0"/>
        <w:autoSpaceDE w:val="0"/>
        <w:widowControl/>
        <w:spacing w:line="264" w:lineRule="exact" w:before="264" w:after="0"/>
        <w:ind w:left="0" w:right="0" w:firstLine="0"/>
        <w:jc w:val="left"/>
      </w:pPr>
      <w:r>
        <w:t>He experienced a sense of gratitude, a profound appreciation for the beauty of the natural world, for the resilience of the human spirit. The sunset had been more than just a beautiful spectacle; it had been a profound revelation, a moment of profound self-discovery. The images of fiery hues were etched onto his memory, symbols of change and promise.</w:t>
      </w:r>
    </w:p>
    <w:p>
      <w:pPr>
        <w:autoSpaceDN w:val="0"/>
        <w:autoSpaceDE w:val="0"/>
        <w:widowControl/>
        <w:spacing w:line="264" w:lineRule="exact" w:before="264" w:after="0"/>
        <w:ind w:left="0" w:right="0" w:firstLine="0"/>
        <w:jc w:val="left"/>
      </w:pPr>
      <w:r>
        <w:t xml:space="preserve">He knew that his journey was far from over; the road ahead </w:t>
        <w:br/>
        <w:t xml:space="preserve">remained uncertain, full of potential challenges. But as he appeared at the starlit sky, he experienced a newfound confidence, a quiet determination to face whatever lay ahead. He was no longer the same man who had embarked on this solitary journey; he was stronger, more resilient, more whole. The desert had stripped him bare, yet in doing so, it had revealed the strength he had always possessed within. The sunset, a silent witness to his transformation, </w:t>
        <w:br/>
        <w:t>symbolized the possibility of renewal, the promise of a brighter future. The stars, distant and unyielding, offered guidance, their steadfast presence a source of strength.</w:t>
      </w:r>
    </w:p>
    <w:p>
      <w:pPr>
        <w:autoSpaceDN w:val="0"/>
        <w:autoSpaceDE w:val="0"/>
        <w:widowControl/>
        <w:spacing w:line="324" w:lineRule="exact" w:before="204" w:after="0"/>
        <w:ind w:left="0" w:right="0" w:firstLine="0"/>
        <w:jc w:val="left"/>
      </w:pPr>
      <w:r>
        <w:t>He rose from his perch, his steps now lighter, his spirit renewed.</w:t>
      </w:r>
    </w:p>
    <w:p>
      <w:pPr>
        <w:autoSpaceDN w:val="0"/>
        <w:autoSpaceDE w:val="0"/>
        <w:widowControl/>
        <w:spacing w:line="264" w:lineRule="exact" w:before="58" w:after="0"/>
        <w:ind w:left="0" w:right="0" w:firstLine="0"/>
        <w:jc w:val="left"/>
      </w:pPr>
      <w:r>
        <w:t xml:space="preserve">The desert night was cool, a welcome respite from the day's </w:t>
        <w:br/>
        <w:t xml:space="preserve">scorching heat. The air was fresh, infused with the scent of </w:t>
        <w:br/>
        <w:t>sagebrush and desert flowers. A sense of calm had enveloped him, a stillness so profound that his breathing seemed almost inaudible. The transformation was complete. He was no longer a broken man, consumed by regret and isolation. The hard-won experience in the harsh embrace of the desert, the solitary journey, the pain, the hardships, all served to forge him into a stronger, more resilient individual. The renewed man stood firm, resolute, ready to face the path ahead.</w:t>
      </w:r>
    </w:p>
    <w:p>
      <w:pPr>
        <w:autoSpaceDN w:val="0"/>
        <w:autoSpaceDE w:val="0"/>
        <w:widowControl/>
        <w:spacing w:line="264" w:lineRule="exact" w:before="266" w:after="0"/>
        <w:ind w:left="0" w:right="0" w:firstLine="0"/>
        <w:jc w:val="left"/>
      </w:pPr>
      <w:r>
        <w:t>His journey had taken him to the depths of despair, but it had also brought him to a place of profound self-discovery. He had learned the importance of resilience, the power of perseverance, and the enduring strength of the human spirit. He had stared into the abyss and emerged transformed, carrying the scars of his past, but with a newfound hope for the future. The sunset had been more than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beautiful spectacle; it had been a revelation, a promise of renewal, a beacon of hope guiding him towards a brighter tomorrow. The sun, that had once been a relentless tormentor, had now become a source of inspiration and strength, a reminder of the enduring power of life’s cycles, of the constant regeneration and resilience inherent in both nature and the human spirit. His solitary journey was nearing its end, but the lessons he had learned, the strength he had found, would stay with him forever, providing a solid </w:t>
        <w:br/>
        <w:t xml:space="preserve">foundation for his next chapter, whatever it might hold. The </w:t>
        <w:br/>
        <w:t>memories of those who he had traveled with would always remain in his heart, a testament to the enduring bonds between humans. The desert, in its unforgiving beauty, had given him far more than it had taken. It had given him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Following the Current</w:t>
      </w:r>
    </w:p>
    <w:p>
      <w:pPr>
        <w:autoSpaceDN w:val="0"/>
        <w:autoSpaceDE w:val="0"/>
        <w:widowControl/>
        <w:spacing w:line="264" w:lineRule="exact" w:before="286" w:after="0"/>
        <w:ind w:left="0" w:right="0" w:firstLine="0"/>
        <w:jc w:val="left"/>
      </w:pPr>
      <w:r>
        <w:t xml:space="preserve">The desert night, cool and star-studded, gave way to a dawn </w:t>
        <w:br/>
        <w:t>painted in soft pastels. Silas awoke to the gentle murmur of water, a sound utterly foreign to the arid landscape he’d traversed for so long. He followed the sound, his boots crunching on the gravel, until he came upon it – a ribbon of life snaking through the barren land: a river. It was a thin, meandering stream, but its presence was a stark contrast to the stark emptiness he'd become accustomed to.</w:t>
      </w:r>
    </w:p>
    <w:p>
      <w:pPr>
        <w:autoSpaceDN w:val="0"/>
        <w:autoSpaceDE w:val="0"/>
        <w:widowControl/>
        <w:spacing w:line="264" w:lineRule="exact" w:before="58" w:after="0"/>
        <w:ind w:left="0" w:right="144" w:firstLine="0"/>
        <w:jc w:val="left"/>
      </w:pPr>
      <w:r>
        <w:t>The water, clear and cool, reflected the pale morning sky, its surface disturbed only by the occasional ripple, a gentle sigh from the earth.</w:t>
      </w:r>
    </w:p>
    <w:p>
      <w:pPr>
        <w:autoSpaceDN w:val="0"/>
        <w:autoSpaceDE w:val="0"/>
        <w:widowControl/>
        <w:spacing w:line="264" w:lineRule="exact" w:before="266" w:after="0"/>
        <w:ind w:left="0" w:right="0" w:firstLine="0"/>
        <w:jc w:val="left"/>
      </w:pPr>
      <w:r>
        <w:t>The river beckoned him. It was a siren song, not of destruction, but of possibility. He knelt, cupping his hands to drink, the cool water a balm to his parched throat, a physical manifestation of the healing he experienced beginning within. The taste was surprisingly sweet, tinged with the minerals of the earth, a taste of life itself. He dipped his face in, feeling the icy water wash away the dust and grime of the desert, cleansing him not only physically but spiritually. The river, in its own silent way, seemed to understand his weariness, his unspoken need for solace.</w:t>
      </w:r>
    </w:p>
    <w:p>
      <w:pPr>
        <w:autoSpaceDN w:val="0"/>
        <w:autoSpaceDE w:val="0"/>
        <w:widowControl/>
        <w:spacing w:line="324" w:lineRule="exact" w:before="204" w:after="0"/>
        <w:ind w:left="0" w:right="0" w:firstLine="0"/>
        <w:jc w:val="center"/>
      </w:pPr>
      <w:r>
        <w:t>He began to follow the river's current, his steps slow and deliberate.</w:t>
      </w:r>
    </w:p>
    <w:p>
      <w:pPr>
        <w:autoSpaceDN w:val="0"/>
        <w:autoSpaceDE w:val="0"/>
        <w:widowControl/>
        <w:spacing w:line="264" w:lineRule="exact" w:before="60" w:after="0"/>
        <w:ind w:left="0" w:right="0" w:firstLine="0"/>
        <w:jc w:val="left"/>
      </w:pPr>
      <w:r>
        <w:t xml:space="preserve">The water's path was not a straight line; it twisted and turned, snaking its way through the landscape, mirroring the unpredictable twists and turns of his own life. Sometimes it flowed swiftly, a rushing torrent, reflecting the tumultuous moments of his past. At other times, it meandered lazily, a gentle current, representing the moments of peace he had found amidst the chaos. The river was a living metaphor, a testament to life’s relentless flow, its </w:t>
        <w:br/>
        <w:t>unpredictable nature, and its capacity for both destruction and renewal.</w:t>
      </w:r>
    </w:p>
    <w:p>
      <w:pPr>
        <w:autoSpaceDN w:val="0"/>
        <w:autoSpaceDE w:val="0"/>
        <w:widowControl/>
        <w:spacing w:line="264" w:lineRule="exact" w:before="264" w:after="0"/>
        <w:ind w:left="0" w:right="144" w:firstLine="0"/>
        <w:jc w:val="left"/>
      </w:pPr>
      <w:r>
        <w:t>As he walked, he noticed changes in the landscape. The stark, unforgiving desert slowly gave way to a more verdant terrain. Sparse shrubs and stunted trees began to appear, their resilience a testament to the tenacity of life. The river itself seemed to swell, gaining strength and volume as it flowed onward, a symbol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own growing inner strength. He witnessed small animals drinking from its banks – a deer cautiously approaching, a family of rabbits hopping along the riverbank, a lone coyote watching him from a distance.</w:t>
      </w:r>
    </w:p>
    <w:p>
      <w:pPr>
        <w:autoSpaceDN w:val="0"/>
        <w:autoSpaceDE w:val="0"/>
        <w:widowControl/>
        <w:spacing w:line="264" w:lineRule="exact" w:before="60" w:after="0"/>
        <w:ind w:left="0" w:right="0" w:firstLine="0"/>
        <w:jc w:val="left"/>
      </w:pPr>
      <w:r>
        <w:t xml:space="preserve">These encounters, brief and fleeting, were reminders of the </w:t>
        <w:br/>
        <w:t>interconnectedness of life, the delicate balance between predator and prey, the fragile beauty of nature's harmony. They were silent observations of a renewed life, a testament to the restorative power of nature. These creatures, like him, seemed at home near the river, drawing strength and solace from its life-giving flow.</w:t>
      </w:r>
    </w:p>
    <w:p>
      <w:pPr>
        <w:autoSpaceDN w:val="0"/>
        <w:autoSpaceDE w:val="0"/>
        <w:widowControl/>
        <w:spacing w:line="264" w:lineRule="exact" w:before="264" w:after="0"/>
        <w:ind w:left="0" w:right="0" w:firstLine="0"/>
        <w:jc w:val="left"/>
      </w:pPr>
      <w:r>
        <w:t>He spent days following the river, camping beside its banks at night. The stars, once a symbol of his isolation, now seemed to watch over him with a gentler gaze. The moon, a silvery disc in the inky sky, cast its luminous glow upon the water, transforming the river into a shimmering ribbon of light. The sound of the flowing water lulled him to sleep, a constant, soothing rhythm that calmed the turmoil within. His dreams were less troubled, the nightmares of his past fading into the background as a newfound sense of peace began to take root.</w:t>
      </w:r>
    </w:p>
    <w:p>
      <w:pPr>
        <w:autoSpaceDN w:val="0"/>
        <w:autoSpaceDE w:val="0"/>
        <w:widowControl/>
        <w:spacing w:line="264" w:lineRule="exact" w:before="264" w:after="0"/>
        <w:ind w:left="0" w:right="144" w:firstLine="0"/>
        <w:jc w:val="left"/>
      </w:pPr>
      <w:r>
        <w:t>The river carried not only water but also sediment, debris, and fallen leaves, symbols of the burdens Silas carried within him. He watched as these remnants of the past were carried downstream, washed away by the relentless current, mirroring the shedding of his regrets and the release of his past burdens. The river was eroding the landscape, but it was also creating, shaping the land in its own image, a beautiful reminder of the continual process of change, of destruction and renewal intertwined. Just as the river carved its path, he was carving his own new path through life, moving forward, shaping his own future.</w:t>
      </w:r>
    </w:p>
    <w:p>
      <w:pPr>
        <w:autoSpaceDN w:val="0"/>
        <w:autoSpaceDE w:val="0"/>
        <w:widowControl/>
        <w:spacing w:line="264" w:lineRule="exact" w:before="264" w:after="0"/>
        <w:ind w:left="0" w:right="0" w:firstLine="0"/>
        <w:jc w:val="left"/>
      </w:pPr>
      <w:r>
        <w:t xml:space="preserve">One evening, as the sun dipped below the horizon, painting the sky in vibrant hues of orange and purple, he came upon a small </w:t>
        <w:br/>
        <w:t xml:space="preserve">settlement nestled beside the river. Smoke curled from the </w:t>
        <w:br/>
        <w:t xml:space="preserve">chimneys of the modest homes, a warm welcome in the cool </w:t>
        <w:br/>
        <w:t>evening air. The faint sounds of laughter and conversation reached his ears, a siren song of human connection, of companionship. He hesitated, his ingrained solitude battling with a flicker of hope, the pull of his past tugging against the potential promise of the future. The river's flow, a constant reminder of life's unpredictability,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served as a symbol of the life changes he was experiencing.</w:t>
      </w:r>
    </w:p>
    <w:p>
      <w:pPr>
        <w:autoSpaceDN w:val="0"/>
        <w:autoSpaceDE w:val="0"/>
        <w:widowControl/>
        <w:spacing w:line="264" w:lineRule="exact" w:before="266" w:after="0"/>
        <w:ind w:left="0" w:right="0" w:firstLine="0"/>
        <w:jc w:val="left"/>
      </w:pPr>
      <w:r>
        <w:t xml:space="preserve">He watched the people going about their daily lives, their faces etched with the lines of hardship but also with the glow of </w:t>
        <w:br/>
        <w:t>resilience. They seemed to be living in harmony with the river, their lives as intertwined with its flow as his own journey had become. They were a reflection of the enduring human spirit, a testament to the strength found in community, a possibility for Silas himself.</w:t>
      </w:r>
    </w:p>
    <w:p>
      <w:pPr>
        <w:autoSpaceDN w:val="0"/>
        <w:autoSpaceDE w:val="0"/>
        <w:widowControl/>
        <w:spacing w:line="264" w:lineRule="exact" w:before="264" w:after="0"/>
        <w:ind w:left="0" w:right="0" w:firstLine="0"/>
        <w:jc w:val="left"/>
      </w:pPr>
      <w:r>
        <w:t xml:space="preserve">He spent several days in the settlement, finding a quiet acceptance of the gentle company of others. His past was always present, a shadow that never entirely disappeared, but it was no longer the overwhelming force that had consumed him. He shared meals with the locals, listened to their stories, and found himself quietly </w:t>
        <w:br/>
        <w:t xml:space="preserve">contributing to their lives, a sign of a spirit awakened from its self-imposed isolation. The shared meals experienced like communion, </w:t>
        <w:br/>
        <w:t xml:space="preserve">connecting him to the warmth and comfort of human </w:t>
        <w:br/>
        <w:t>companionship. Their shared laughter broke through the barriers he had erected around his heart. It was simple, quiet, and beautiful, like the reflection of the sunset in the flowing waters of the river.</w:t>
      </w:r>
    </w:p>
    <w:p>
      <w:pPr>
        <w:autoSpaceDN w:val="0"/>
        <w:autoSpaceDE w:val="0"/>
        <w:widowControl/>
        <w:spacing w:line="264" w:lineRule="exact" w:before="264" w:after="0"/>
        <w:ind w:left="0" w:right="144" w:firstLine="0"/>
        <w:jc w:val="left"/>
      </w:pPr>
      <w:r>
        <w:t>He learned that the river, the lifeblood of this small community, was a source of sustenance and vitality, providing water for their crops, powering their mills, and shaping their lives. The river was not merely a body of water; it was the very essence of their existence. Just as the river was the core of their daily lives, these people had become the core of his emerging connection to the world around him.</w:t>
      </w:r>
    </w:p>
    <w:p>
      <w:pPr>
        <w:autoSpaceDN w:val="0"/>
        <w:autoSpaceDE w:val="0"/>
        <w:widowControl/>
        <w:spacing w:line="264" w:lineRule="exact" w:before="264" w:after="0"/>
        <w:ind w:left="0" w:right="0" w:firstLine="0"/>
        <w:jc w:val="left"/>
      </w:pPr>
      <w:r>
        <w:t xml:space="preserve">The river’s flow mirrored his own journey – sometimes turbulent, sometimes calm, but always moving forward. He continued </w:t>
        <w:br/>
        <w:t>following its course, his heart lighter, his spirit renewed. He knew the path ahead was still uncertain, but for the first time in a long time, he experienced a sense of hope, a belief in the possibility of a different kind of future. His journey was not complete, but he was no longer the isolated, haunted man who had started his solitary journey across the barren lands. He was a man changed by the flowing waters, a man healed, and a man re-connected. The river's flow, a constant, unstoppable force, symbolized the ever-changing nature of life itself, and Silas, having embraced the flow, found his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forward. The river's journey, much like his own, continued toward an unknown horizon, promising both challenges and opportunities. His journey was now intertwined with the flow of the river, both flowing towards an uncertain future yet hopeful nonetheless.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small settlement, nestled beside the river like a child clinging to its mother, offered Silas a respite from his solitary existence. He found himself drawn to the rhythm of their lives, the simple </w:t>
        <w:br/>
        <w:t xml:space="preserve">routines that revolved around the river’s generous flow. He watched them tend their crops, their movements as deliberate and graceful as a seasoned dancer. He observed the way their laughter echoed across the valley, a sound both familiar and foreign, stirring </w:t>
        <w:br/>
        <w:t>something deep within him. It was a sound he had almost forgotten, a sound that spoke of community, of belonging, of a life lived not in isolation but in shared experience.</w:t>
      </w:r>
    </w:p>
    <w:p>
      <w:pPr>
        <w:autoSpaceDN w:val="0"/>
        <w:autoSpaceDE w:val="0"/>
        <w:widowControl/>
        <w:spacing w:line="264" w:lineRule="exact" w:before="266" w:after="0"/>
        <w:ind w:left="0" w:right="0" w:firstLine="0"/>
        <w:jc w:val="left"/>
      </w:pPr>
      <w:r>
        <w:t xml:space="preserve">He helped them with their chores, his strong hands surprisingly adept at tasks he hadn't considered in years. He mended fences, repaired broken tools, and even learned to bake bread in the </w:t>
        <w:br/>
        <w:t>community oven, its comforting aroma filling the small village with a warmth that penetrated his hardened exterior. He found himself exchanging stories with them, their tales of hardship and resilience echoing his own internal struggles. He learned of their losses, their joys, their deep connection to the land and to one another – a connection he had long since severed from his own life. These were not just strangers offering a temporary haven; they were slowly becoming friends, offering him a connection to humanity he had almost entirely relinquished.</w:t>
      </w:r>
    </w:p>
    <w:p>
      <w:pPr>
        <w:autoSpaceDN w:val="0"/>
        <w:autoSpaceDE w:val="0"/>
        <w:widowControl/>
        <w:spacing w:line="264" w:lineRule="exact" w:before="264" w:after="0"/>
        <w:ind w:left="0" w:right="0" w:firstLine="0"/>
        <w:jc w:val="left"/>
      </w:pPr>
      <w:r>
        <w:t xml:space="preserve">Their kindness was a slow, steady stream, eroding the walls he had meticulously constructed around his heart. He found himself </w:t>
        <w:br/>
        <w:t xml:space="preserve">opening up to them, sharing fragments of his past, not in a </w:t>
        <w:br/>
        <w:t>confession but in a quiet, unburdening sharing of the heavy weight he had carried for so long. He spoke of the choices he’d made, not seeking forgiveness but seeking understanding, a recognition of his flawed humanity. He didn’t expect absolution, only acceptance, and in their quiet listening, in the gentle nods and empathetic smiles, he found it.</w:t>
      </w:r>
    </w:p>
    <w:p>
      <w:pPr>
        <w:autoSpaceDN w:val="0"/>
        <w:autoSpaceDE w:val="0"/>
        <w:widowControl/>
        <w:spacing w:line="264" w:lineRule="exact" w:before="264" w:after="0"/>
        <w:ind w:left="0" w:right="144" w:firstLine="0"/>
        <w:jc w:val="left"/>
      </w:pPr>
      <w:r>
        <w:t>His past, once a relentless tide pulling him under, now seemed like receding waves, their power diminished, their grip loosening. He didn’t erase his past, he couldn't; the scars remained, etched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into his soul. But the memories, once sharp and painful, began to dull, their edges softened by time and the acceptance he found within the embrace of this small community. He was a man of the past, but that past did not have to be his future. He was starting over, not forgetting but transforming.</w:t>
      </w:r>
    </w:p>
    <w:p>
      <w:pPr>
        <w:autoSpaceDN w:val="0"/>
        <w:autoSpaceDE w:val="0"/>
        <w:widowControl/>
        <w:spacing w:line="264" w:lineRule="exact" w:before="264" w:after="0"/>
        <w:ind w:left="0" w:right="0" w:firstLine="0"/>
        <w:jc w:val="left"/>
      </w:pPr>
      <w:r>
        <w:t xml:space="preserve">Evenings were spent sitting around crackling campfires, the </w:t>
        <w:br/>
        <w:t>flickering flames mirroring the shifting emotions within him. He listened to their music, simple folk tunes that spoke of the land, of love, of loss, and of enduring hope. The melodies, mournful yet uplifting, resonated with his own internal symphony of regret and resilience. He found himself joining in, his voice at first hesitant, then stronger, clearer, as if the very river itself was flowing through his throat, carrying away the remnants of his silenced past.</w:t>
      </w:r>
    </w:p>
    <w:p>
      <w:pPr>
        <w:autoSpaceDN w:val="0"/>
        <w:autoSpaceDE w:val="0"/>
        <w:widowControl/>
        <w:spacing w:line="264" w:lineRule="exact" w:before="264" w:after="0"/>
        <w:ind w:left="0" w:right="0" w:firstLine="0"/>
        <w:jc w:val="left"/>
      </w:pPr>
      <w:r>
        <w:t xml:space="preserve">The river continued its journey, and so did Silas. He wasn't running from anything anymore; he was walking towards something – a future he was slowly, tentatively beginning to build. He had spent years chasing ghosts, tormented by memories that had defined him, shaped him into a solitary, bitter man. He had allowed his past to control him, to dictate his every move, to confine him to a desolate existence. But the river had changed that, washing away the </w:t>
        <w:br/>
        <w:t>bitterness, replacing it with something new, something beautiful: hope.</w:t>
      </w:r>
    </w:p>
    <w:p>
      <w:pPr>
        <w:autoSpaceDN w:val="0"/>
        <w:autoSpaceDE w:val="0"/>
        <w:widowControl/>
        <w:spacing w:line="264" w:lineRule="exact" w:before="264" w:after="0"/>
        <w:ind w:left="0" w:right="144" w:firstLine="0"/>
        <w:jc w:val="left"/>
      </w:pPr>
      <w:r>
        <w:t>One night, under a sky dusted with a million stars, Silas sat by the river, reflecting on his transformation. He appeared at his hands, calloused and worn, hands that had once held only weapons and tools of self-destruction. Now, those same hands worked the soil, mended fences, shared bread. They were hands of healing, of rebuilding, of creation. He was a different man, a man reborn.</w:t>
      </w:r>
    </w:p>
    <w:p>
      <w:pPr>
        <w:autoSpaceDN w:val="0"/>
        <w:autoSpaceDE w:val="0"/>
        <w:widowControl/>
        <w:spacing w:line="264" w:lineRule="exact" w:before="264" w:after="0"/>
        <w:ind w:left="0" w:right="0" w:firstLine="0"/>
        <w:jc w:val="left"/>
      </w:pPr>
      <w:r>
        <w:t>The process of letting go wasn’t a single dramatic moment, but a gradual erosion, a slow, steady shedding of the burdens he’d carried for so long. It wasn’t a forgetting, but a transforming; the past remained, but it no longer held him captive. It was a process of accepting the unchangeable, of embracing the imperfect, of finding peace in the present. It was a letting go of the illusion of control, of the false belief that he could rewrite his past. He had learned that life, like the river, was a constant flow, unpredictable and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turbulent, but ultimately powerful and beautiful.</w:t>
      </w:r>
    </w:p>
    <w:p>
      <w:pPr>
        <w:autoSpaceDN w:val="0"/>
        <w:autoSpaceDE w:val="0"/>
        <w:widowControl/>
        <w:spacing w:line="264" w:lineRule="exact" w:before="266" w:after="0"/>
        <w:ind w:left="0" w:right="0" w:firstLine="0"/>
        <w:jc w:val="left"/>
      </w:pPr>
      <w:r>
        <w:t>He had come to the river seeking solace, a temporary respite from the turmoil within. But the river had given him more than solace; it had given him a new path, a new purpose, a new life. It had washed away the debris of his past, revealing a strength and resilience he hadn't known he possessed. The journey had been arduous, a long, slow climb out of the depths of despair. But he had made it; he was moving forward, embracing the unpredictable flow of life, accepting its uncertainties, and finally finding peace in his own heart.</w:t>
      </w:r>
    </w:p>
    <w:p>
      <w:pPr>
        <w:autoSpaceDN w:val="0"/>
        <w:autoSpaceDE w:val="0"/>
        <w:widowControl/>
        <w:spacing w:line="264" w:lineRule="exact" w:before="264" w:after="0"/>
        <w:ind w:left="0" w:right="0" w:firstLine="0"/>
        <w:jc w:val="left"/>
      </w:pPr>
      <w:r>
        <w:t>The river was not just a physical body of water; it was a metaphor for life itself, for the constant flow of time, for the continuous cycle of destruction and renewal. He had allowed himself to be carried by its current, surrendering to its rhythm, allowing it to guide him, to shape him, to heal him. He had learned to trust the flow, to accept the inevitable changes, the unexpected turns, the occasional rapids. He understood now that resistance only led to pain, to exhaustion, to a deeper sense of despair. Surrender, however, led to acceptance, to peace, to healing.</w:t>
      </w:r>
    </w:p>
    <w:p>
      <w:pPr>
        <w:autoSpaceDN w:val="0"/>
        <w:autoSpaceDE w:val="0"/>
        <w:widowControl/>
        <w:spacing w:line="264" w:lineRule="exact" w:before="264" w:after="0"/>
        <w:ind w:left="0" w:right="0" w:firstLine="0"/>
        <w:jc w:val="left"/>
      </w:pPr>
      <w:r>
        <w:t>His journey wasn't over; the river still flowed onward, and his life flowed with it. He knew there would be challenges ahead, moments of doubt, times when the weight of the past might threaten to pull him under again. But he was no longer afraid; he had learned to navigate the currents, to find his footing in the midst of the chaos. He had learned that the river’s flow, both destructive and creative, was ultimately a symbol of life’s resilience, its capacity for rebirth.</w:t>
      </w:r>
    </w:p>
    <w:p>
      <w:pPr>
        <w:autoSpaceDN w:val="0"/>
        <w:autoSpaceDE w:val="0"/>
        <w:widowControl/>
        <w:spacing w:line="264" w:lineRule="exact" w:before="264" w:after="0"/>
        <w:ind w:left="0" w:right="0" w:firstLine="0"/>
        <w:jc w:val="left"/>
      </w:pPr>
      <w:r>
        <w:t>He appeared up at the star-strewn sky, no longer seeing it as a vast, empty expanse mirroring his isolation, but as a celestial map guiding him on his new journey. The stars, once a symbol of his despair, now shone with a newfound hope. He was not defined by his past; he was shaped by it, yet he was not confined by it. He was a man reborn, a man finding his way, a man embracing the river’s flow, a man finally letting go. His past was a part of him, etched in his soul, but it was not his entire story. He was a man rewriting his narrative, one step at a time, one day at a time, carried onward by the relentless, life-giving flow of the river, his heart finally open to the possibility of a future beyond his pain. The river’s flow carried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regrets downstream, freeing him to embrace the dawn of a new day, a new life, a new beginning. The journey continued, but the weight had lifted, the burden eased, the past finally relinquished to the healing waters of time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144" w:firstLine="0"/>
        <w:jc w:val="left"/>
      </w:pPr>
      <w:r>
        <w:t>The morning mist clung to the river, a pearly veil concealing its currents. Silas watched it rise, a slow, deliberate unfurling, much like the unfolding of his own understanding. He’d spent so long trying to outrun his past, to erase the mistakes, the regrets, the shadows that clung to him like the river mist. He had believed that shedding his imperfections, erasing the blemishes on his soul, would somehow make him whole. But the river, in its patient, relentless flow, had taught him otherwise.</w:t>
      </w:r>
    </w:p>
    <w:p>
      <w:pPr>
        <w:autoSpaceDN w:val="0"/>
        <w:autoSpaceDE w:val="0"/>
        <w:widowControl/>
        <w:spacing w:line="264" w:lineRule="exact" w:before="264" w:after="0"/>
        <w:ind w:left="0" w:right="0" w:firstLine="0"/>
        <w:jc w:val="left"/>
      </w:pPr>
      <w:r>
        <w:t xml:space="preserve">He had come to believe that wholeness wasn't about perfection; it was about acceptance. It was about embracing the river’s flow, not fighting against its current. The river didn't judge the fallen leaves, the muddied waters, the occasional debris swirling within its </w:t>
        <w:br/>
        <w:t>depths. It simply carried them along, transforming them, integrating them into the grand, unstoppable journey downstream. He, too, was a part of this flow, a confluence of experiences, both good and bad, shaping him into the man he was.</w:t>
      </w:r>
    </w:p>
    <w:p>
      <w:pPr>
        <w:autoSpaceDN w:val="0"/>
        <w:autoSpaceDE w:val="0"/>
        <w:widowControl/>
        <w:spacing w:line="264" w:lineRule="exact" w:before="264" w:after="0"/>
        <w:ind w:left="0" w:right="0" w:firstLine="0"/>
        <w:jc w:val="left"/>
      </w:pPr>
      <w:r>
        <w:t>He appeared at his hands, gnarled and scarred, each line a testament to a life lived hard. He used to view these hands with disgust, a constant reminder of his past failures. They had held weapons, dealt blows, and built walls around his heart. But now, these same hands held a worn, leather-bound book, a testament to the stories he was now slowly beginning to write, stories of his life, his pain, his transformation. He witnessed not just the scars, but also the strength, the resilience, the capacity for healing. The hands were a map of his journey, a testament not to his failures, but to his endurance.</w:t>
      </w:r>
    </w:p>
    <w:p>
      <w:pPr>
        <w:autoSpaceDN w:val="0"/>
        <w:autoSpaceDE w:val="0"/>
        <w:widowControl/>
        <w:spacing w:line="264" w:lineRule="exact" w:before="264" w:after="0"/>
        <w:ind w:left="0" w:right="0" w:firstLine="0"/>
        <w:jc w:val="left"/>
      </w:pPr>
      <w:r>
        <w:t>He recalled a conversation with Martha, the kind, elderly woman who ran the village bakery. She had seen the pain etched on his face, the deep-seated sadness lurking in his eyes. One evening, as he helped her knead the dough, she’d said, “Silas, son, life ain’t about erasing the mistakes, it’s about learnin’ from ‘em. It’s about carryin’your burdens with grace, not letting them crush ya.” Her words had resonated within him, a quiet, persistent truth he was only now beginning to understand. Imperfection, she had implied, wasn’t a flaw; it was a part of the human condition, the very fabric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existence.</w:t>
      </w:r>
    </w:p>
    <w:p>
      <w:pPr>
        <w:autoSpaceDN w:val="0"/>
        <w:autoSpaceDE w:val="0"/>
        <w:widowControl/>
        <w:spacing w:line="264" w:lineRule="exact" w:before="266" w:after="0"/>
        <w:ind w:left="0" w:right="0" w:firstLine="0"/>
        <w:jc w:val="left"/>
      </w:pPr>
      <w:r>
        <w:t>The realization hit him with the force of a sudden gust of wind, unexpectedly and powerfully. He had spent years trying to sculpt himself into someone he was not, someone flawless, someone without blemish, someone worthy of love and acceptance. The truth, however, was far simpler, far more profound. He was worthy of love and acceptance just as he was, with all his imperfections, all his flaws, all the scars of his past. The scars were not things to be hidden, but testaments to his experiences, to the battles he had fought, to the resilience he possessed.</w:t>
      </w:r>
    </w:p>
    <w:p>
      <w:pPr>
        <w:autoSpaceDN w:val="0"/>
        <w:autoSpaceDE w:val="0"/>
        <w:widowControl/>
        <w:spacing w:line="264" w:lineRule="exact" w:before="264" w:after="0"/>
        <w:ind w:left="0" w:right="0" w:firstLine="0"/>
        <w:jc w:val="left"/>
      </w:pPr>
      <w:r>
        <w:t xml:space="preserve">He began to see his regrets not as insurmountable obstacles, but as stepping stones. Each painful memory, each difficult choice, had shaped him, forged him into the man he was today. He understood now that the journey wasn't about erasing the past but about </w:t>
        <w:br/>
        <w:t>integrating it into the narrative of his life, embracing it as a part of his story, not the entirety of it. The past was a chapter, a significant chapter, but not the entire book.</w:t>
      </w:r>
    </w:p>
    <w:p>
      <w:pPr>
        <w:autoSpaceDN w:val="0"/>
        <w:autoSpaceDE w:val="0"/>
        <w:widowControl/>
        <w:spacing w:line="264" w:lineRule="exact" w:before="264" w:after="0"/>
        <w:ind w:left="0" w:right="0" w:firstLine="0"/>
        <w:jc w:val="left"/>
      </w:pPr>
      <w:r>
        <w:t>He found solace in the shared imperfections of the village. He witnessed the lines etched on the faces of the farmers, the weathered hands of the artisans, the stories whispered in the quiet moments around the crackling campfire. He saw their vulnerabilities, their struggles, their triumphs, and he saw his own reflection in their eyes. They, too, were imperfect, flawed, yet beautiful, resilient, and deeply human. He wasn't alone in his imperfections; he was surrounded by them, embraced by them.</w:t>
      </w:r>
    </w:p>
    <w:p>
      <w:pPr>
        <w:autoSpaceDN w:val="0"/>
        <w:autoSpaceDE w:val="0"/>
        <w:widowControl/>
        <w:spacing w:line="264" w:lineRule="exact" w:before="264" w:after="0"/>
        <w:ind w:left="0" w:right="0" w:firstLine="0"/>
        <w:jc w:val="left"/>
      </w:pPr>
      <w:r>
        <w:t>He started to paint again, a skill he had abandoned years ago, convinced his art was as flawed as he was. But now, he found himself capturing the rugged beauty of the landscape, the raw honesty of the human spirit. His paintings were no longer attempts at flawless depictions; they were expressions of his experiences, his emotions, his imperfections. They were honest, raw, unfiltered glimpses into his soul, and in their imperfections, he found a strange beauty.</w:t>
      </w:r>
    </w:p>
    <w:p>
      <w:pPr>
        <w:autoSpaceDN w:val="0"/>
        <w:autoSpaceDE w:val="0"/>
        <w:widowControl/>
        <w:spacing w:line="264" w:lineRule="exact" w:before="264" w:after="0"/>
        <w:ind w:left="0" w:right="0" w:firstLine="0"/>
        <w:jc w:val="left"/>
      </w:pPr>
      <w:r>
        <w:t>He learned to forgive himself, not in a grand gesture of absolution, but in a series of quiet, everyday acts of self-compassion.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allowed himself to be vulnerable, to show his true self, not the hardened mask he had worn for so long. He began to share his stories, his regrets, his vulnerabilities, not seeking judgment, but seeking understanding. And in the quiet acceptance of others, he found a healing that no amount of self-denial could ever provide.</w:t>
      </w:r>
    </w:p>
    <w:p>
      <w:pPr>
        <w:autoSpaceDN w:val="0"/>
        <w:autoSpaceDE w:val="0"/>
        <w:widowControl/>
        <w:spacing w:line="264" w:lineRule="exact" w:before="264" w:after="0"/>
        <w:ind w:left="0" w:right="0" w:firstLine="0"/>
        <w:jc w:val="left"/>
      </w:pPr>
      <w:r>
        <w:t xml:space="preserve">The river continued its journey, carrying with it the burdens he had relinquished, washing away the self-rejection, leaving behind the quiet strength of self-acceptance. The path wasn't easy; there were days when the old shadows threatened to engulf him again. But now, he knew how to navigate them, how to find his footing amidst the turbulent currents. He had learned to trust the flow, to </w:t>
        <w:br/>
        <w:t xml:space="preserve">surrender to the unpredictable nature of life, to embrace his </w:t>
        <w:br/>
        <w:t>imperfections, and to find beauty in the imperfections of the world around him.</w:t>
      </w:r>
    </w:p>
    <w:p>
      <w:pPr>
        <w:autoSpaceDN w:val="0"/>
        <w:autoSpaceDE w:val="0"/>
        <w:widowControl/>
        <w:spacing w:line="264" w:lineRule="exact" w:before="264" w:after="0"/>
        <w:ind w:left="0" w:right="0" w:firstLine="0"/>
        <w:jc w:val="left"/>
      </w:pPr>
      <w:r>
        <w:t xml:space="preserve">His heart, once a fortress guarded by walls of self-rejection, was now slowly, tentatively opening. He was not perfect, never would be. But he was whole, complete in his imperfections, accepting of his past, and open to the possibilities of his future. He was still a man of the West, but the landscape within him had changed, </w:t>
        <w:br/>
        <w:t xml:space="preserve">becoming softer, more forgiving, more beautiful. The river had not only healed his wounds but had revealed the strength that lay buried beneath, a strength born not from perfection but from </w:t>
        <w:br/>
        <w:t xml:space="preserve">acceptance, from embracing the inevitable and imperfect flow of life itself. He understood now that the journey of life, like the river’s flow, was not about reaching a destination of flawless perfection, but about embracing the journey itself, the beauty of the ever-changing landscape, the constant flow, the acceptance of the self, flaws and all. The river carried his story onward, a story of </w:t>
        <w:br/>
        <w:t>resilience, acceptance, and the quiet beauty of imperfection. And as he appeared toward the horizon, he witnessed not an empty expanse, but a path stretching before him, a path he was ready to walk, embracing the uncertainties, the challenges, and the unwavering beauty of his own imperfect and profoundly human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Solitude</w:t>
      </w:r>
    </w:p>
    <w:p>
      <w:pPr>
        <w:autoSpaceDN w:val="0"/>
        <w:autoSpaceDE w:val="0"/>
        <w:widowControl/>
        <w:spacing w:line="264" w:lineRule="exact" w:before="286" w:after="0"/>
        <w:ind w:left="0" w:right="0" w:firstLine="0"/>
        <w:jc w:val="left"/>
      </w:pPr>
      <w:r>
        <w:t xml:space="preserve">The sun dipped below the horizon, painting the sky in hues of fiery orange and deep violet. Silas sat on a moss-covered rock by the riverbank, the gentle lapping of the water a soothing balm to his soul. The solitude wasn't the gnawing emptiness he had once </w:t>
        <w:br/>
        <w:t>known; it was a quiet companionship, a space for introspection and self-discovery. He no longer sought refuge from himself in the vastness of the wilderness; instead, he found solace in its stillness, in its unwavering presence. The landscape mirrored his inner peace, the rough edges of his soul softened by the quiet acceptance he had found within himself.</w:t>
      </w:r>
    </w:p>
    <w:p>
      <w:pPr>
        <w:autoSpaceDN w:val="0"/>
        <w:autoSpaceDE w:val="0"/>
        <w:widowControl/>
        <w:spacing w:line="264" w:lineRule="exact" w:before="266" w:after="0"/>
        <w:ind w:left="0" w:right="0" w:firstLine="0"/>
        <w:jc w:val="left"/>
      </w:pPr>
      <w:r>
        <w:t>He remembered the days when solitude had been a shield, a wall against the world's harsh judgments. He had built this fortress out of fear, a fear of vulnerability, a fear of connection. He had believed that isolation was the only way to protect himself from the pain of rejection, the sting of disappointment. He had equated solitude with safety, with control. But that was a false comfort, a self-imposed exile that had only deepened his loneliness.</w:t>
      </w:r>
    </w:p>
    <w:p>
      <w:pPr>
        <w:autoSpaceDN w:val="0"/>
        <w:autoSpaceDE w:val="0"/>
        <w:widowControl/>
        <w:spacing w:line="264" w:lineRule="exact" w:before="264" w:after="0"/>
        <w:ind w:left="0" w:right="0" w:firstLine="0"/>
        <w:jc w:val="left"/>
      </w:pPr>
      <w:r>
        <w:t xml:space="preserve">Now, the solitude was different. It was a deliberate choice, a </w:t>
        <w:br/>
        <w:t>conscious act of self-care. It was a space where he could nurture his healing, a sanctuary where he could explore the depths of his own being without the distractions of the outside world. He no longer feared the silence; instead, he listened to its whispers, to the quiet voice of his own heart. The river, ever-flowing, became a metaphor for his own inner journey, its currents carrying away the residue of his past regrets, leaving behind a sense of calm and clarity.</w:t>
      </w:r>
    </w:p>
    <w:p>
      <w:pPr>
        <w:autoSpaceDN w:val="0"/>
        <w:autoSpaceDE w:val="0"/>
        <w:widowControl/>
        <w:spacing w:line="264" w:lineRule="exact" w:before="264" w:after="0"/>
        <w:ind w:left="0" w:right="0" w:firstLine="0"/>
        <w:jc w:val="left"/>
      </w:pPr>
      <w:r>
        <w:t>He picked up a smooth, grey stone from the riverbed, its surface worn smooth by the constant flow of water. He turned it over in his hands, feeling its coolness against his skin. The stone, he realized, was much like him: shaped by the forces of nature, bearing the marks of its passage through time. But unlike him, the stone didn't hide its imperfections; it embraced them, showcasing its weathered beauty. This was the lesson the river had taught him, the wisdom he had absorbed from the flowing waters. He was not meant to be flawless, unblemished, perfectly formed. His imperfections were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his journey, his struggles, his growth.</w:t>
      </w:r>
    </w:p>
    <w:p>
      <w:pPr>
        <w:autoSpaceDN w:val="0"/>
        <w:autoSpaceDE w:val="0"/>
        <w:widowControl/>
        <w:spacing w:line="264" w:lineRule="exact" w:before="266" w:after="0"/>
        <w:ind w:left="0" w:right="0" w:firstLine="0"/>
        <w:jc w:val="left"/>
      </w:pPr>
      <w:r>
        <w:t xml:space="preserve">He thought about the people he had encountered on his journey, the faces that had become etched in his memory. Martha, with her kind eyes and gentle hands, had shown him the beauty of </w:t>
        <w:br/>
        <w:t>acceptance. Old Man Fitzwilliam, the grizzled prospector, had taught him the value of perseverance. Even those who had hurt him, those who had betrayed his trust, had played a role in shaping him, in making him who he was. He no longer viewed them with anger or resentment; instead, he witnessed them as parts of his story, characters in the grand narrative of his life.</w:t>
      </w:r>
    </w:p>
    <w:p>
      <w:pPr>
        <w:autoSpaceDN w:val="0"/>
        <w:autoSpaceDE w:val="0"/>
        <w:widowControl/>
        <w:spacing w:line="264" w:lineRule="exact" w:before="264" w:after="0"/>
        <w:ind w:left="0" w:right="0" w:firstLine="0"/>
        <w:jc w:val="left"/>
      </w:pPr>
      <w:r>
        <w:t>The stars began to appear, tiny pinpricks of light in the vast expanse of the night sky. He lay back on the rock, gazing at the celestial tapestry above him. He experienced a profound sense of connection, not just to the land, but to something larger than himself, something ancient and enduring. He was a small part of a vast universe, a tiny speck in the grand scheme of things. But within that smallness, he found a profound sense of belonging, a sense of peace that emanated from within.</w:t>
      </w:r>
    </w:p>
    <w:p>
      <w:pPr>
        <w:autoSpaceDN w:val="0"/>
        <w:autoSpaceDE w:val="0"/>
        <w:widowControl/>
        <w:spacing w:line="264" w:lineRule="exact" w:before="264" w:after="0"/>
        <w:ind w:left="0" w:right="0" w:firstLine="0"/>
        <w:jc w:val="left"/>
      </w:pPr>
      <w:r>
        <w:t xml:space="preserve">He had spent years searching for peace in external things: in the vastness of the wilderness, in the fleeting pleasures of escape, in the illusion of anonymity. But true peace, he had discovered, was not found in the avoidance of life's complexities, but in the embracing of them. It was not found in isolation, but in connection—a </w:t>
        <w:br/>
        <w:t>connection to oneself, to nature, to the larger universe.</w:t>
      </w:r>
    </w:p>
    <w:p>
      <w:pPr>
        <w:autoSpaceDN w:val="0"/>
        <w:autoSpaceDE w:val="0"/>
        <w:widowControl/>
        <w:spacing w:line="264" w:lineRule="exact" w:before="264" w:after="0"/>
        <w:ind w:left="0" w:right="0" w:firstLine="0"/>
        <w:jc w:val="left"/>
      </w:pPr>
      <w:r>
        <w:t>He thought about his past, about the mistakes he had made, the hurts he had inflicted, the regrets that had haunted him for so long.</w:t>
      </w:r>
    </w:p>
    <w:p>
      <w:pPr>
        <w:autoSpaceDN w:val="0"/>
        <w:autoSpaceDE w:val="0"/>
        <w:widowControl/>
        <w:spacing w:line="264" w:lineRule="exact" w:before="58" w:after="0"/>
        <w:ind w:left="0" w:right="0" w:firstLine="0"/>
        <w:jc w:val="left"/>
      </w:pPr>
      <w:r>
        <w:t xml:space="preserve">These things were still a part of him, etched into the fabric of his being. But they no longer defined him. They were no longer a source of shame or self-loathing. They were simply part of his story, chapters in a long and winding narrative. He had learned to </w:t>
        <w:br/>
        <w:t>integrate these experiences into the whole of his life, to see them as stepping stones on his path toward self-acceptance.</w:t>
      </w:r>
    </w:p>
    <w:p>
      <w:pPr>
        <w:autoSpaceDN w:val="0"/>
        <w:autoSpaceDE w:val="0"/>
        <w:widowControl/>
        <w:spacing w:line="264" w:lineRule="exact" w:before="264" w:after="0"/>
        <w:ind w:left="0" w:right="288" w:firstLine="0"/>
        <w:jc w:val="left"/>
      </w:pPr>
      <w:r>
        <w:t xml:space="preserve">The river continued to flow, a constant reminder of life's </w:t>
        <w:br/>
        <w:t>impermanence, its ever-changing nature. But Silas had learned to find a kind of permanence within this impermanence, a stability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was not based on external factors, but on his inner strength, his self-awareness, his acceptance of who he was, flaws and all. He was no longer a man running from himself; he was a man embracing himself, his past, his present, his future.</w:t>
      </w:r>
    </w:p>
    <w:p>
      <w:pPr>
        <w:autoSpaceDN w:val="0"/>
        <w:autoSpaceDE w:val="0"/>
        <w:widowControl/>
        <w:spacing w:line="264" w:lineRule="exact" w:before="264" w:after="0"/>
        <w:ind w:left="0" w:right="0" w:firstLine="0"/>
        <w:jc w:val="left"/>
      </w:pPr>
      <w:r>
        <w:t>His solitude was no longer a prison, but a sanctuary, a place where he could connect with his own soul, where he could reflect on his journey, where he could find the quiet strength to face whatever life might bring. The peace he found wasn't the absence of turmoil; it was the ability to navigate the turmoil with grace, with resilience, with a quiet acceptance of the imperfections inherent in the human condition.</w:t>
      </w:r>
    </w:p>
    <w:p>
      <w:pPr>
        <w:autoSpaceDN w:val="0"/>
        <w:autoSpaceDE w:val="0"/>
        <w:widowControl/>
        <w:spacing w:line="264" w:lineRule="exact" w:before="264" w:after="0"/>
        <w:ind w:left="0" w:right="144" w:firstLine="0"/>
        <w:jc w:val="left"/>
      </w:pPr>
      <w:r>
        <w:t>He rose from the rock, feeling a lightness in his heart, a sense of purpose that had been absent for so long. The night was cool, the air crisp and clean. The river glistened under the starlight, its surface reflecting the stars like a million tiny diamonds. He walked along the riverbank, feeling the smooth, cool stones under his feet.</w:t>
      </w:r>
    </w:p>
    <w:p>
      <w:pPr>
        <w:autoSpaceDN w:val="0"/>
        <w:autoSpaceDE w:val="0"/>
        <w:widowControl/>
        <w:spacing w:line="324" w:lineRule="exact" w:before="0" w:after="0"/>
        <w:ind w:left="0" w:right="0" w:firstLine="0"/>
        <w:jc w:val="left"/>
      </w:pPr>
      <w:r>
        <w:t>The solitude was a companion, a friend, a source of strength.</w:t>
      </w:r>
    </w:p>
    <w:p>
      <w:pPr>
        <w:autoSpaceDN w:val="0"/>
        <w:autoSpaceDE w:val="0"/>
        <w:widowControl/>
        <w:spacing w:line="264" w:lineRule="exact" w:before="264" w:after="0"/>
        <w:ind w:left="0" w:right="0" w:firstLine="0"/>
        <w:jc w:val="left"/>
      </w:pPr>
      <w:r>
        <w:t xml:space="preserve">He experienced a profound gratitude for the journey that had led him to this place, this moment of quiet self-acceptance. He was no longer running; he was walking, his steps deliberate and purposeful. He was not seeking escape, but understanding, growth, connection. He was at peace, not in the absence of challenge, but in the presence of his own unwavering spirit. The river, in its ceaseless flow, </w:t>
        <w:br/>
        <w:t xml:space="preserve">continued to whisper its secrets, guiding him onward, reminding him that the journey, like the river, is never truly over, but is a constant unfolding, a continuous transformation, a relentless, </w:t>
        <w:br/>
        <w:t xml:space="preserve">beautiful flow. And Silas, in his quiet acceptance, was ready for whatever the next bend in the river might bring. The solitude was no longer a refuge from life; it was a part of life itself, a vital </w:t>
        <w:br/>
        <w:t>element in the ongoing process of his own personal evolution. He was at peace, at last. The peace he had sought for so long, the peace that had eluded him for so many years, was now a quiet, constant presence within his soul, a deep, abiding sense of belonging. And in that belonging, he found a profound and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dawn broke, painting the eastern sky with soft pastels, a stark contrast to the fiery sunset of the previous evening. Silas awoke not with a start, but with a gentle easing into consciousness, the river’s murmur a lullaby that had seamlessly transitioned into the </w:t>
        <w:br/>
        <w:t>awakening world. He sat up, the coolness of the morning air a refreshing slap against his skin. The river, still flowing, seemed to pulse with a new energy, a vibrant life force that mirrored the shift in his own internal landscape. He no longer witnessed it as merely a metaphor for his journey; he saw it as a participant, a silent witness to his transformation, a tangible embodiment of life's relentless, beautiful flow.</w:t>
      </w:r>
    </w:p>
    <w:p>
      <w:pPr>
        <w:autoSpaceDN w:val="0"/>
        <w:autoSpaceDE w:val="0"/>
        <w:widowControl/>
        <w:spacing w:line="264" w:lineRule="exact" w:before="266" w:after="0"/>
        <w:ind w:left="0" w:right="144" w:firstLine="0"/>
        <w:jc w:val="left"/>
      </w:pPr>
      <w:r>
        <w:t xml:space="preserve">He traced the patterns etched into the riverbank by the receding waterline, the intricate details revealing a miniature world of its own. Each tiny crevice, each delicate ripple mark, held a story, a silent narrative of the river's ongoing dialogue with the earth. He realized that just as the river constantly changed its course, </w:t>
        <w:br/>
        <w:t xml:space="preserve">adapting to the terrain, so too had he adapted, molded and </w:t>
        <w:br/>
        <w:t>reshaped by the experiences of his life. His journey had not been a straight line, but a winding path, full of unexpected turns and bends, yet ultimately leading him to a deeper understanding of himself and his place in the world.</w:t>
      </w:r>
    </w:p>
    <w:p>
      <w:pPr>
        <w:autoSpaceDN w:val="0"/>
        <w:autoSpaceDE w:val="0"/>
        <w:widowControl/>
        <w:spacing w:line="264" w:lineRule="exact" w:before="264" w:after="0"/>
        <w:ind w:left="0" w:right="144" w:firstLine="0"/>
        <w:jc w:val="left"/>
      </w:pPr>
      <w:r>
        <w:t>He appeared up at the sky, a boundless expanse of blue, dotted with the occasional fluffy white cloud. The vastness of the sky, once a symbol of his isolation, now filled him with a sense of belonging, a profound connection to something larger than himself. He was a part of this vast tapestry, interconnected with everything around him, from the smallest insect to the highest mountain peak. This new perspective wasn't a sudden epiphany, but a gradual dawning, a slow unfolding of awareness that seeped into his consciousness like the morning sun.</w:t>
      </w:r>
    </w:p>
    <w:p>
      <w:pPr>
        <w:autoSpaceDN w:val="0"/>
        <w:autoSpaceDE w:val="0"/>
        <w:widowControl/>
        <w:spacing w:line="264" w:lineRule="exact" w:before="264" w:after="0"/>
        <w:ind w:left="0" w:right="0" w:firstLine="0"/>
        <w:jc w:val="left"/>
      </w:pPr>
      <w:r>
        <w:t xml:space="preserve">The river's flow, he mused, wasn't always smooth; there were </w:t>
        <w:br/>
        <w:t>rapids, whirlpools, moments of turbulence. But those moments of chaos were integral to the river’s journey, shaping its course, adding depth and complexity to its character. Similarly, his life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fraught with challenges, with periods of intense pain and suffering. But those difficult times, he now understood, had been essential to his growth, to his evolution as a human being. They were not things to be avoided or erased, but to be acknowledged, embraced, and integrated into the fabric of his life.</w:t>
      </w:r>
    </w:p>
    <w:p>
      <w:pPr>
        <w:autoSpaceDN w:val="0"/>
        <w:autoSpaceDE w:val="0"/>
        <w:widowControl/>
        <w:spacing w:line="264" w:lineRule="exact" w:before="264" w:after="0"/>
        <w:ind w:left="0" w:right="0" w:firstLine="0"/>
        <w:jc w:val="left"/>
      </w:pPr>
      <w:r>
        <w:t>He reached into his worn leather satchel and pulled out a small, worn book of poetry, a gift from Martha, the kind woman he had encountered in a small desert town months ago. Her words, simple yet profound, echoed in his memory, resonating with the newfound peace he carried within him. Her gentle wisdom had helped him see the beauty in the seemingly insignificant moments, the grace in the everyday struggles. She had helped him to see the world, and himself, with fresh eyes, unburdened by the weight of past regrets and self-imposed isolation.</w:t>
      </w:r>
    </w:p>
    <w:p>
      <w:pPr>
        <w:autoSpaceDN w:val="0"/>
        <w:autoSpaceDE w:val="0"/>
        <w:widowControl/>
        <w:spacing w:line="264" w:lineRule="exact" w:before="264" w:after="0"/>
        <w:ind w:left="0" w:right="144" w:firstLine="0"/>
        <w:jc w:val="left"/>
      </w:pPr>
      <w:r>
        <w:t xml:space="preserve">He read a passage aloud, his voice a low, resonant hum, barely audible above the gentle whisper of the wind rustling through the nearby cottonwoods. The words resonated deeply within him, affirming the wisdom he had found in the solitude, in the quiet companionship of the river, in the acceptance of his own </w:t>
        <w:br/>
        <w:t>imperfections.</w:t>
      </w:r>
    </w:p>
    <w:p>
      <w:pPr>
        <w:autoSpaceDN w:val="0"/>
        <w:autoSpaceDE w:val="0"/>
        <w:widowControl/>
        <w:spacing w:line="264" w:lineRule="exact" w:before="264" w:after="0"/>
        <w:ind w:left="0" w:right="0" w:firstLine="0"/>
        <w:jc w:val="left"/>
      </w:pPr>
      <w:r>
        <w:t xml:space="preserve">His past, he realized, was not a burden to be carried, but a story to be understood. It was a tapestry woven with threads of both joy and sorrow, success and failure, love and loss. The regrets he had </w:t>
        <w:br/>
        <w:t>harbored for so long were not to be denied or ignored, but to be acknowledged, to be integrated into the larger narrative of his life.</w:t>
      </w:r>
    </w:p>
    <w:p>
      <w:pPr>
        <w:autoSpaceDN w:val="0"/>
        <w:autoSpaceDE w:val="0"/>
        <w:widowControl/>
        <w:spacing w:line="264" w:lineRule="exact" w:before="58" w:after="0"/>
        <w:ind w:left="0" w:right="432" w:firstLine="0"/>
        <w:jc w:val="left"/>
      </w:pPr>
      <w:r>
        <w:t>They were not defining features, but mere chapters in a longer, more complex story.</w:t>
      </w:r>
    </w:p>
    <w:p>
      <w:pPr>
        <w:autoSpaceDN w:val="0"/>
        <w:autoSpaceDE w:val="0"/>
        <w:widowControl/>
        <w:spacing w:line="264" w:lineRule="exact" w:before="264" w:after="0"/>
        <w:ind w:left="0" w:right="0" w:firstLine="0"/>
        <w:jc w:val="left"/>
      </w:pPr>
      <w:r>
        <w:t xml:space="preserve">The sun climbed higher in the sky, its warmth spreading across the landscape. He experienced a surge of gratitude, not just for the natural beauty that surrounded him, but for the human connections that had shaped his journey, even those that had caused him pain. He witnessed the faces of those he had known – Martha, Old Man </w:t>
        <w:br/>
        <w:t>Fitzwilliam, even those who had betrayed him – not as enemies or adversaries, but as characters in the grand narrative of his life, each playing a crucial role in his transformation. He carried their stories within him, not as weights, but as lessons, as reminders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resilience of the human spirit, the enduring power of human connection, even amidst pain and loss.</w:t>
      </w:r>
    </w:p>
    <w:p>
      <w:pPr>
        <w:autoSpaceDN w:val="0"/>
        <w:autoSpaceDE w:val="0"/>
        <w:widowControl/>
        <w:spacing w:line="264" w:lineRule="exact" w:before="264" w:after="0"/>
        <w:ind w:left="0" w:right="0" w:firstLine="0"/>
        <w:jc w:val="left"/>
      </w:pPr>
      <w:r>
        <w:t>His newfound perspective wasn't just about accepting the past; it was about embracing the present, about living fully in the moment. He spent the morning fishing, letting the rhythm of the river and the gentle tug of the line lull him into a state of tranquil awareness. He appreciated the delicate beauty of a spider's web glistening with dew, the intricate patterns of the river stones, the vibrant colors of the wildflowers clinging to the rocky banks. He witnessed the world anew, noticing details he had previously missed in his self-imposed blindness.</w:t>
      </w:r>
    </w:p>
    <w:p>
      <w:pPr>
        <w:autoSpaceDN w:val="0"/>
        <w:autoSpaceDE w:val="0"/>
        <w:widowControl/>
        <w:spacing w:line="264" w:lineRule="exact" w:before="264" w:after="0"/>
        <w:ind w:left="0" w:right="0" w:firstLine="0"/>
        <w:jc w:val="left"/>
      </w:pPr>
      <w:r>
        <w:t xml:space="preserve">In the afternoon, he walked further along the river, venturing into a canyon carved by the relentless flow of water over centuries. The sheer rock walls loomed above him, a testament to the power of nature, the slow, steady erosion of time. He experienced dwarfed, yet </w:t>
        <w:br/>
        <w:t xml:space="preserve">strangely empowered by this display of immense power. He was a small part of something vast, something ancient, something </w:t>
        <w:br/>
        <w:t xml:space="preserve">enduring. He was a fleeting moment in the grand scheme of </w:t>
        <w:br/>
        <w:t>existence, yet within that fleeting moment, he found a profound sense of purpose, a reason for being.</w:t>
      </w:r>
    </w:p>
    <w:p>
      <w:pPr>
        <w:autoSpaceDN w:val="0"/>
        <w:autoSpaceDE w:val="0"/>
        <w:widowControl/>
        <w:spacing w:line="264" w:lineRule="exact" w:before="264" w:after="0"/>
        <w:ind w:left="0" w:right="0" w:firstLine="0"/>
        <w:jc w:val="left"/>
      </w:pPr>
      <w:r>
        <w:t xml:space="preserve">As evening approached, Silas found himself perched on a high vantage point overlooking the river, the setting sun painting the canyon walls in fiery shades of orange, red, and purple. He experienced a profound sense of peace, a quiet contentment that radiated from deep within his soul. The solitude was no longer a refuge from the world, but a space where he could connect with the deeper currents of life, where he could appreciate the fragility and beauty of </w:t>
        <w:br/>
        <w:t>existence. The river, ever flowing, continued to whisper its wisdom, a constant reminder of life's impermanence, its relentless, beautiful flow. And Silas, in his quiet acceptance, was ready for whatever the next bend in the river might bring. He was ready to embrace the unknown, to face whatever challenges lay ahead, with a newfound resilience and a deep appreciation for the preciousness of life itself. The past was a story, the present a gift, and the future an unfolding mystery. He was at peace, not because life was easy, but because he had learned to navigate the currents of his own life with grace and quiet acceptance. He was home, finally, within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Difficult Ascent</w:t>
      </w:r>
    </w:p>
    <w:p>
      <w:pPr>
        <w:autoSpaceDN w:val="0"/>
        <w:autoSpaceDE w:val="0"/>
        <w:widowControl/>
        <w:spacing w:line="264" w:lineRule="exact" w:before="286" w:after="0"/>
        <w:ind w:left="0" w:right="0" w:firstLine="0"/>
        <w:jc w:val="left"/>
      </w:pPr>
      <w:r>
        <w:t xml:space="preserve">The river’s song, a constant companion throughout his journey, faded as Silas turned his back on its comforting flow and began the ascent. The mountain rose before him, a jagged tooth against the pale blue sky, a formidable challenge etched against the horizon. It wasn’t a sudden decision, but rather a culmination of the quiet introspection by the river. The peace he had found was not an ending, but a launching point, a springboard for a new, more challenging phase of his journey. This mountain, he experienced </w:t>
        <w:br/>
        <w:t>instinctively, held the next piece of his puzzle, the next layer of understanding he needed to uncover.</w:t>
      </w:r>
    </w:p>
    <w:p>
      <w:pPr>
        <w:autoSpaceDN w:val="0"/>
        <w:autoSpaceDE w:val="0"/>
        <w:widowControl/>
        <w:spacing w:line="264" w:lineRule="exact" w:before="266" w:after="0"/>
        <w:ind w:left="0" w:right="0" w:firstLine="0"/>
        <w:jc w:val="left"/>
      </w:pPr>
      <w:r>
        <w:t xml:space="preserve">The initial climb was deceptively easy, a gradual incline across a field of wildflowers that seemed to mirror those he’d seen along the river. But the deceptive ease was short-lived. The path soon </w:t>
        <w:br/>
        <w:t xml:space="preserve">narrowed, becoming a rocky scramble that demanded his full attention. Each step was measured, each handhold carefully </w:t>
        <w:br/>
        <w:t xml:space="preserve">assessed. His muscles burned, his lungs ached, but Silas pressed on, driven by a force deeper than mere physical endurance. This wasn’t just about reaching the summit; it was about conquering the </w:t>
        <w:br/>
        <w:t>internal landscape that had mirrored the external one for so long.</w:t>
      </w:r>
    </w:p>
    <w:p>
      <w:pPr>
        <w:autoSpaceDN w:val="0"/>
        <w:autoSpaceDE w:val="0"/>
        <w:widowControl/>
        <w:spacing w:line="264" w:lineRule="exact" w:before="264" w:after="0"/>
        <w:ind w:left="0" w:right="0" w:firstLine="0"/>
        <w:jc w:val="left"/>
      </w:pPr>
      <w:r>
        <w:t>He paused, resting on a ledge overlooking the valley below. The river, now a silver ribbon snaking through the landscape, appeared deceptively peaceful from this height. His progress, he mused, had been similar: periods of relative calm interspersed with moments of intense struggle. He looked up at the imposing mass of rock still above him, a stark reminder of the work that lay ahead. Doubt, a familiar companion, whispered in his ear, urging him to turn back, to find solace in the familiar comfort of the valley. But Silas shook his head, his resolve hardening. He had come too far to retreat now.</w:t>
      </w:r>
    </w:p>
    <w:p>
      <w:pPr>
        <w:autoSpaceDN w:val="0"/>
        <w:autoSpaceDE w:val="0"/>
        <w:widowControl/>
        <w:spacing w:line="264" w:lineRule="exact" w:before="264" w:after="0"/>
        <w:ind w:left="0" w:right="288" w:firstLine="0"/>
        <w:jc w:val="left"/>
      </w:pPr>
      <w:r>
        <w:t>The afternoon sun beat down on him mercilessly, baking the exposed rock and turning the air thick and heavy. His throat was parched, his body weary, but his spirit remained unbroken. He pushed himself onwards, fueled by a stubborn determination that had become a second skin. He imagined each step as a small victory, a testament to his resilience, a symbol of his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the journey. The mountain seemed to test him, presenting obstacles that seemed designed to break him: loose scree that threatened to send him tumbling, treacherous cliffs that </w:t>
        <w:br/>
        <w:t xml:space="preserve">demanded unwavering focus and precision, and stretches of </w:t>
        <w:br/>
        <w:t>seemingly endless, steep incline.</w:t>
      </w:r>
    </w:p>
    <w:p>
      <w:pPr>
        <w:autoSpaceDN w:val="0"/>
        <w:autoSpaceDE w:val="0"/>
        <w:widowControl/>
        <w:spacing w:line="264" w:lineRule="exact" w:before="264" w:after="0"/>
        <w:ind w:left="0" w:right="0" w:firstLine="0"/>
        <w:jc w:val="left"/>
      </w:pPr>
      <w:r>
        <w:t xml:space="preserve">As the sun began to dip below the horizon, casting long shadows across the mountainside, Silas found himself facing a particularly daunting section. A sheer cliff face rose before him, seemingly insurmountable. He examined the rock face, searching for a </w:t>
        <w:br/>
        <w:t>foothold, a handhold, any sign of a path that might lead him higher.</w:t>
      </w:r>
    </w:p>
    <w:p>
      <w:pPr>
        <w:autoSpaceDN w:val="0"/>
        <w:autoSpaceDE w:val="0"/>
        <w:widowControl/>
        <w:spacing w:line="264" w:lineRule="exact" w:before="60" w:after="0"/>
        <w:ind w:left="0" w:right="0" w:firstLine="0"/>
        <w:jc w:val="left"/>
      </w:pPr>
      <w:r>
        <w:t>His heart pounded in his chest, a drumbeat against the silence of the darkening landscape. He experienced the sting of despair, the familiar pang of self-doubt threatening to engulf him. But then, in a crack of the rock face, he witnessed it – a small, barely visible ledge.</w:t>
      </w:r>
    </w:p>
    <w:p>
      <w:pPr>
        <w:autoSpaceDN w:val="0"/>
        <w:autoSpaceDE w:val="0"/>
        <w:widowControl/>
        <w:spacing w:line="264" w:lineRule="exact" w:before="264" w:after="0"/>
        <w:ind w:left="0" w:right="0" w:firstLine="0"/>
        <w:jc w:val="left"/>
      </w:pPr>
      <w:r>
        <w:t xml:space="preserve">The climb was perilous, demanding every ounce of his strength and skill. His fingers ached, his arms burned, and the fear of falling was a constant, gnawing presence. But he held on, his grip tenacious, his resolve unwavering. He knew that if he faltered, if he yielded to his fear, the consequences could be fatal. The thought, rather than paralyzing him, fueled his determination. He had faced death </w:t>
        <w:br/>
        <w:t>before, both figuratively and literally, and he was not afraid to face it again, if necessary. This was not just a physical climb, but a confrontation with his own mortality.</w:t>
      </w:r>
    </w:p>
    <w:p>
      <w:pPr>
        <w:autoSpaceDN w:val="0"/>
        <w:autoSpaceDE w:val="0"/>
        <w:widowControl/>
        <w:spacing w:line="264" w:lineRule="exact" w:before="264" w:after="0"/>
        <w:ind w:left="0" w:right="0" w:firstLine="0"/>
        <w:jc w:val="left"/>
      </w:pPr>
      <w:r>
        <w:t xml:space="preserve">Finally, after what seemed like an eternity, he reached the ledge. He collapsed onto the rock, his breath ragged, his body trembling. He sat there for a long time, catching his breath, allowing the </w:t>
        <w:br/>
        <w:t>adrenaline to subside. He appeared down at the valley far below, a sea of darkness punctuated by the twinkling lights of a distant town. He experienced a deep sense of accomplishment, a profound satisfaction in having overcome yet another formidable challenge. But the summit was still far away, and the climb ahead still arduous.</w:t>
      </w:r>
    </w:p>
    <w:p>
      <w:pPr>
        <w:autoSpaceDN w:val="0"/>
        <w:autoSpaceDE w:val="0"/>
        <w:widowControl/>
        <w:spacing w:line="264" w:lineRule="exact" w:before="264" w:after="0"/>
        <w:ind w:left="0" w:right="144" w:firstLine="0"/>
        <w:jc w:val="left"/>
      </w:pPr>
      <w:r>
        <w:t xml:space="preserve">He rested only briefly, unwilling to waste precious daylight. As he resumed his climb, the darkness deepened. The temperature </w:t>
        <w:br/>
        <w:t>dropped, adding a new layer of hardship to his arduous journey. The wind howled, whipping around him, threatening to knock him off his feet. The lack of visibility made navigation increasingly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difficult, requiring every sense to be on high alert. Yet, as he </w:t>
        <w:br/>
        <w:t xml:space="preserve">ascended under the cloak of night, a strange tranquility settled over him. The darkness, once a source of fear, now experienced somehow </w:t>
        <w:br/>
        <w:t>comforting, a comforting blanket to cover him in his struggle.</w:t>
      </w:r>
    </w:p>
    <w:p>
      <w:pPr>
        <w:autoSpaceDN w:val="0"/>
        <w:autoSpaceDE w:val="0"/>
        <w:widowControl/>
        <w:spacing w:line="264" w:lineRule="exact" w:before="264" w:after="0"/>
        <w:ind w:left="0" w:right="0" w:firstLine="0"/>
        <w:jc w:val="left"/>
      </w:pPr>
      <w:r>
        <w:t xml:space="preserve">He moved slowly, deliberately, his senses heightened. Each step was a calculated risk, each handhold a test of his strength and agility. He moved with a primal grace, guided by intuition as much as by sight. The mountain, once a symbol of his own harsh inner </w:t>
        <w:br/>
        <w:t xml:space="preserve">landscape, now experienced like a testing ground, a crucible in which he was being forged. The pain, the exhaustion, the fear—they were all part of the process, integral to his transformation. He knew that he was not just climbing a mountain; he was climbing toward </w:t>
        <w:br/>
        <w:t>something more profound, a deeper understanding of himself and his place in the world.</w:t>
      </w:r>
    </w:p>
    <w:p>
      <w:pPr>
        <w:autoSpaceDN w:val="0"/>
        <w:autoSpaceDE w:val="0"/>
        <w:widowControl/>
        <w:spacing w:line="264" w:lineRule="exact" w:before="264" w:after="0"/>
        <w:ind w:left="0" w:right="144" w:firstLine="0"/>
        <w:jc w:val="left"/>
      </w:pPr>
      <w:r>
        <w:t xml:space="preserve">As dawn approached, painting the eastern sky with strokes of pink and gold, Silas stumbled upon a narrow, winding path that seemed to lead upwards. It was an easier way, though still physically taxing. The mountain had given him a test of physical and mental strength, but it also showed him that persistence pays off. He continued his ascent, his hope renewed. The thought of giving up never crossed his mind. This was a journey of personal </w:t>
        <w:br/>
        <w:t>transformation and not to be abandoned halfway.</w:t>
      </w:r>
    </w:p>
    <w:p>
      <w:pPr>
        <w:autoSpaceDN w:val="0"/>
        <w:autoSpaceDE w:val="0"/>
        <w:widowControl/>
        <w:spacing w:line="264" w:lineRule="exact" w:before="264" w:after="0"/>
        <w:ind w:left="0" w:right="0" w:firstLine="0"/>
        <w:jc w:val="left"/>
      </w:pPr>
      <w:r>
        <w:t>Finally, as the sun crested the horizon, casting its warm embrace upon the landscape, Silas reached the summit. He stood there, gazing out at the breathtaking panorama that lay before him: a sea of peaks and valleys stretching as far as the eye could see, bathed in the golden light of the morning sun. He was filled with a profound sense of awe, of wonder, and a triumphant joy. He had conquered the mountain, not just physically, but metaphorically as well. The ascent had been a metaphor for his ongoing struggle toward self-improvement, a symbol of his journey towards personal growth and self-discovery. And as he stood there, bathed in the morning light, he knew that the journey was far from over, but he was stronger, wiser, and more resilient than ever before. The mountain’s summit wasn't just a destination, but a vantage point from which to view the next leg of his journey, his path laid out before him, clear and distinct, waiting to be traversed. The wind carried his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affirmation: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w:t>
      </w:r>
    </w:p>
    <w:p>
      <w:pPr>
        <w:autoSpaceDN w:val="0"/>
        <w:autoSpaceDE w:val="0"/>
        <w:widowControl/>
        <w:spacing w:line="324" w:lineRule="exact" w:before="226" w:after="0"/>
        <w:ind w:left="0" w:right="0" w:firstLine="0"/>
        <w:jc w:val="left"/>
      </w:pPr>
      <w:r>
        <w:t>The wind, a tangible force, buffeted him as he continued his climb.</w:t>
      </w:r>
    </w:p>
    <w:p>
      <w:pPr>
        <w:autoSpaceDN w:val="0"/>
        <w:autoSpaceDE w:val="0"/>
        <w:widowControl/>
        <w:spacing w:line="264" w:lineRule="exact" w:before="58" w:after="0"/>
        <w:ind w:left="0" w:right="0" w:firstLine="0"/>
        <w:jc w:val="left"/>
      </w:pPr>
      <w:r>
        <w:t xml:space="preserve">It wasn't just the physical exertion that tested him; it was the </w:t>
        <w:br/>
        <w:t>relentless assault on his senses, the constant barrage of wind and cold that chipped away at his resolve. He found himself battling not only the mountain, but also the elements, each gust a reminder of the vulnerability of his human form. He thought of the times he'd experienced similarly exposed, emotionally naked, vulnerable to the whims of fate. Those memories, sharp and stinging, were as piercing as the wind itself.</w:t>
      </w:r>
    </w:p>
    <w:p>
      <w:pPr>
        <w:autoSpaceDN w:val="0"/>
        <w:autoSpaceDE w:val="0"/>
        <w:widowControl/>
        <w:spacing w:line="264" w:lineRule="exact" w:before="264" w:after="0"/>
        <w:ind w:left="0" w:right="0" w:firstLine="0"/>
        <w:jc w:val="left"/>
      </w:pPr>
      <w:r>
        <w:t xml:space="preserve">He paused, clinging to a jagged outcrop of rock, his knuckles white against the cold, rough stone. The view, even partially obscured by the swirling snow, was breathtaking. Below him, the world spread out like a crumpled map, a tapestry woven with shades of grey and white. He was above the clouds, a solitary figure suspended </w:t>
        <w:br/>
        <w:t>between earth and sky, a tiny speck against the immensity of the natural world. The feeling of insignificance, usually a source of despair, today experienced strangely liberating. It stripped him bare, leaving him facing only the raw essence of his challenge.</w:t>
      </w:r>
    </w:p>
    <w:p>
      <w:pPr>
        <w:autoSpaceDN w:val="0"/>
        <w:autoSpaceDE w:val="0"/>
        <w:widowControl/>
        <w:spacing w:line="264" w:lineRule="exact" w:before="264" w:after="0"/>
        <w:ind w:left="0" w:right="0" w:firstLine="0"/>
        <w:jc w:val="left"/>
      </w:pPr>
      <w:r>
        <w:t>The higher he climbed, the more treacherous the terrain became. The path, if it could even be called a path, was a chaotic jumble of ice and rock, demanding a precise balance of strength and caution. One misstep, one moment of hesitation, could send him plummeting into the abyss. He moved deliberately, methodically, each step a carefully calculated risk. He allowed himself no room for error. His mind, sharp and focused, was his most potent weapon against the mountain's relentless challenges.</w:t>
      </w:r>
    </w:p>
    <w:p>
      <w:pPr>
        <w:autoSpaceDN w:val="0"/>
        <w:autoSpaceDE w:val="0"/>
        <w:widowControl/>
        <w:spacing w:line="264" w:lineRule="exact" w:before="264" w:after="0"/>
        <w:ind w:left="0" w:right="0" w:firstLine="0"/>
        <w:jc w:val="left"/>
      </w:pPr>
      <w:r>
        <w:t xml:space="preserve">He recalled a past mistake, a decision made in haste that had led to years of regret. The memory was a phantom limb, a constant ache that reminded him of his own fallibility. But this time, he was different. He was approaching each decision with a new-found clarity, a wisdom born of experience and introspection. The </w:t>
        <w:br/>
        <w:t>mountain, with its unforgiving nature, was forcing him to confront his past mistakes and learn from them, to transform his regrets into fuel for his ascent.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encountered a snowdrift, deep and treacherous, that threatened to engulf him entirely. He fought his way through, his legs burning, his breath ragged. The cold seeped into his bones, a numbing embrace that threatened to paralyze him. But he pushed on, fueled by an indomitable spirit. This was a physical representation of the emotional battles he had endured, a relentless struggle against the elements, just as life had presented its own relentless storms.</w:t>
      </w:r>
    </w:p>
    <w:p>
      <w:pPr>
        <w:autoSpaceDN w:val="0"/>
        <w:autoSpaceDE w:val="0"/>
        <w:widowControl/>
        <w:spacing w:line="264" w:lineRule="exact" w:before="264" w:after="0"/>
        <w:ind w:left="0" w:right="0" w:firstLine="0"/>
        <w:jc w:val="left"/>
      </w:pPr>
      <w:r>
        <w:t>The hours bled into one another, the line between night and day blurring in the swirling snow. He lost track of time, his sense of self dissolving into the rhythmic pounding of his heart, the steady crunch of his boots against the ice. The mountain had become an extension of himself, a manifestation of his own inner landscape, a reflection of his own strength and resilience.</w:t>
      </w:r>
    </w:p>
    <w:p>
      <w:pPr>
        <w:autoSpaceDN w:val="0"/>
        <w:autoSpaceDE w:val="0"/>
        <w:widowControl/>
        <w:spacing w:line="264" w:lineRule="exact" w:before="264" w:after="0"/>
        <w:ind w:left="0" w:right="0" w:firstLine="0"/>
        <w:jc w:val="left"/>
      </w:pPr>
      <w:r>
        <w:t>Then, through the swirling snow, he witnessed it: a break in the clouds, a glimpse of the sky beyond. It was a beacon of hope, a sign that the summit was near. A renewed energy coursed through his weary limbs, pushing him forward, urging him to reach the end of this arduous climb. The pain, the exhaustion, even the fear – they were all overshadowed by this newfound sense of hope, a flicker of light in the vast darkness of his inner self.</w:t>
      </w:r>
    </w:p>
    <w:p>
      <w:pPr>
        <w:autoSpaceDN w:val="0"/>
        <w:autoSpaceDE w:val="0"/>
        <w:widowControl/>
        <w:spacing w:line="322" w:lineRule="exact" w:before="206" w:after="0"/>
        <w:ind w:left="0" w:right="0" w:firstLine="0"/>
        <w:jc w:val="left"/>
      </w:pPr>
      <w:r>
        <w:t>He pressed on, his determination unwavering, his spirit unyielding.</w:t>
      </w:r>
    </w:p>
    <w:p>
      <w:pPr>
        <w:autoSpaceDN w:val="0"/>
        <w:autoSpaceDE w:val="0"/>
        <w:widowControl/>
        <w:spacing w:line="264" w:lineRule="exact" w:before="58" w:after="0"/>
        <w:ind w:left="0" w:right="0" w:firstLine="0"/>
        <w:jc w:val="left"/>
      </w:pPr>
      <w:r>
        <w:t xml:space="preserve">The closer he got, the more keenly aware he became of the </w:t>
        <w:br/>
        <w:t>psychological aspect of his journey. He began to see the mountain as more than just a physical obstacle; he witnessed it as a representation of the inner battles he had fought and overcome throughout his life. Each obstacle he faced — the sheer cliff faces, the icy patches, the deep snowdrifts — mirrored the challenges and setbacks he had encountered in life.</w:t>
      </w:r>
    </w:p>
    <w:p>
      <w:pPr>
        <w:autoSpaceDN w:val="0"/>
        <w:autoSpaceDE w:val="0"/>
        <w:widowControl/>
        <w:spacing w:line="264" w:lineRule="exact" w:before="266" w:after="0"/>
        <w:ind w:left="0" w:right="0" w:firstLine="0"/>
        <w:jc w:val="left"/>
      </w:pPr>
      <w:r>
        <w:t>The final ascent was brutal. The wind howled like a banshee, the cold bit deeper, but he persevered, his resolve hardened by the trials he had already faced. He reached a final, steep incline where exhaustion threatened to overcome him completely. Yet, fueled by a newfound resilience he never knew he possessed, he pressed on, pushing his physical and mental limits to their breaking points. He knew he had to reach the summit, not for the view, but to prove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himself that he could overcome anything.</w:t>
      </w:r>
    </w:p>
    <w:p>
      <w:pPr>
        <w:autoSpaceDN w:val="0"/>
        <w:autoSpaceDE w:val="0"/>
        <w:widowControl/>
        <w:spacing w:line="264" w:lineRule="exact" w:before="266" w:after="0"/>
        <w:ind w:left="0" w:right="144" w:firstLine="0"/>
        <w:jc w:val="left"/>
      </w:pPr>
      <w:r>
        <w:t>He scrambled up the final few meters, his body screaming in protest, his lungs burning, his muscles aching. He pulled himself over the lip of the summit and collapsed onto the cold, hard ground. He lay there for a long time, breathless, exhausted, but triumphant. He had done it. He had conquered the mountain. A profound sense of accomplishment washed over him, a quiet, deep satisfaction that transcended mere physical achievement.</w:t>
      </w:r>
    </w:p>
    <w:p>
      <w:pPr>
        <w:autoSpaceDN w:val="0"/>
        <w:autoSpaceDE w:val="0"/>
        <w:widowControl/>
        <w:spacing w:line="264" w:lineRule="exact" w:before="264" w:after="0"/>
        <w:ind w:left="0" w:right="0" w:firstLine="0"/>
        <w:jc w:val="left"/>
      </w:pPr>
      <w:r>
        <w:t xml:space="preserve">The sunrise painted the sky in hues of orange and purple, casting a golden light over the snow-covered peaks. Silas watched the </w:t>
        <w:br/>
        <w:t xml:space="preserve">breathtaking panorama unfold before him; a vast expanse of </w:t>
        <w:br/>
        <w:t>mountain ranges, valleys, and plains stretching to the far horizon. It was a vista that humbled him, a reminder of the vastness of the world and the insignificance of his own existence, yet at the same time, imbued him with a sense of belonging.</w:t>
      </w:r>
    </w:p>
    <w:p>
      <w:pPr>
        <w:autoSpaceDN w:val="0"/>
        <w:autoSpaceDE w:val="0"/>
        <w:widowControl/>
        <w:spacing w:line="264" w:lineRule="exact" w:before="264" w:after="0"/>
        <w:ind w:left="0" w:right="0" w:firstLine="0"/>
        <w:jc w:val="left"/>
      </w:pPr>
      <w:r>
        <w:t>He remained there for hours, soaking in the view, the peacefulness of the moment. The mountain had been a crucible, a place where he had been tested and refined, where he had confronted his own demons and emerged victorious. The ascent had been a journey of self-discovery, a process of shedding his old skin and embracing a new, stronger self. The obstacles he faced were not mere physical challenges; they were symbols of the internal battles he had fought and won.</w:t>
      </w:r>
    </w:p>
    <w:p>
      <w:pPr>
        <w:autoSpaceDN w:val="0"/>
        <w:autoSpaceDE w:val="0"/>
        <w:widowControl/>
        <w:spacing w:line="264" w:lineRule="exact" w:before="264" w:after="0"/>
        <w:ind w:left="0" w:right="0" w:firstLine="0"/>
        <w:jc w:val="left"/>
      </w:pPr>
      <w:r>
        <w:t xml:space="preserve">As he descended, the mountain’s summit served as a constant </w:t>
        <w:br/>
        <w:t xml:space="preserve">reminder of his strength and resilience. The journey back was arduous but less daunting; he moved with a newfound confidence, a sense of purpose. The valley, once a haven, now seemed a mere stepping stone in his continuous quest. He was no longer simply a wanderer, he was a survivor, a man who had found strength within himself and confidence in his own abilities. The journey was far from over. He knew the road ahead would have many more </w:t>
        <w:br/>
        <w:t>obstacles, many more peaks to climb. But he had climbed this mountain, and he knew, with a certainty that resonated deep within his soul, that he could climb any mountain that life would put before him. The lingering echo of the mountain’s silence carried only the quiet strength of a man reborn. His heart, once as barren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landscape he traversed, now held the seeds of hope, resilience, and the unshakable belief in his own capacity for growth and renewal. The desert wind carried the whisper of his new song, a song of triumph over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Breathtaking View</w:t>
      </w:r>
    </w:p>
    <w:p>
      <w:pPr>
        <w:autoSpaceDN w:val="0"/>
        <w:autoSpaceDE w:val="0"/>
        <w:widowControl/>
        <w:spacing w:line="264" w:lineRule="exact" w:before="286" w:after="0"/>
        <w:ind w:left="0" w:right="0" w:firstLine="0"/>
        <w:jc w:val="left"/>
      </w:pPr>
      <w:r>
        <w:t>The world stretched out beneath him, a breathtaking tapestry woven from the threads of sun and shadow. From this lofty perch, the harshness that had characterized his journey so far seemed to soften, its edges blurred by the sheer immensity of the vista. The mountains, once formidable adversaries, now formed a majestic, silent chorus, their snow-capped peaks shimmering like distant, ethereal cities. Below, the valleys carved deep furrows into the earth, their contours telling silent stories of time and erosion, of relentless forces shaping and reshaping the land. He could trace the silver thread of a river snaking its way through the landscape, a lifeblood coursing through the heart of the wilderness.</w:t>
      </w:r>
    </w:p>
    <w:p>
      <w:pPr>
        <w:autoSpaceDN w:val="0"/>
        <w:autoSpaceDE w:val="0"/>
        <w:widowControl/>
        <w:spacing w:line="264" w:lineRule="exact" w:before="266" w:after="0"/>
        <w:ind w:left="0" w:right="0" w:firstLine="0"/>
        <w:jc w:val="left"/>
      </w:pPr>
      <w:r>
        <w:t xml:space="preserve">Silas experienced a profound sense of peace settle over him, a stillness that was both unexpected and deeply welcome. The relentless internal turmoil that had driven him for so long seemed to dissipate, its echoes swallowed by the vastness of the surrounding landscape. The solitude, once a source of gnawing loneliness, now felt like a </w:t>
        <w:br/>
        <w:t>sanctuary, a space for introspection and reflection. He was alone, yet not isolated; he was connected to something larger than himself, something ancient and powerful.</w:t>
      </w:r>
    </w:p>
    <w:p>
      <w:pPr>
        <w:autoSpaceDN w:val="0"/>
        <w:autoSpaceDE w:val="0"/>
        <w:widowControl/>
        <w:spacing w:line="264" w:lineRule="exact" w:before="264" w:after="0"/>
        <w:ind w:left="0" w:right="0" w:firstLine="0"/>
        <w:jc w:val="left"/>
      </w:pPr>
      <w:r>
        <w:t xml:space="preserve">He had climbed this mountain not only to test his physical </w:t>
        <w:br/>
        <w:t>endurance, but also to confront the demons that had haunted him for years. The ascent had been a grueling metaphor for his own life’s journey, a relentless struggle against his inner landscape. Each challenging climb, each treacherous obstacle he had overcome, had mirrored the battles he had fought within himself – the battles against despair, self-doubt, and the crushing weight of regret.</w:t>
      </w:r>
    </w:p>
    <w:p>
      <w:pPr>
        <w:autoSpaceDN w:val="0"/>
        <w:autoSpaceDE w:val="0"/>
        <w:widowControl/>
        <w:spacing w:line="264" w:lineRule="exact" w:before="264" w:after="0"/>
        <w:ind w:left="0" w:right="0" w:firstLine="0"/>
        <w:jc w:val="left"/>
      </w:pPr>
      <w:r>
        <w:t>Looking out across the panorama, Silas witnessed not just a physical landscape, but a reflection of his own soul. The rugged, unforgiving terrain mirrored the harshness he had carried within him, while the occasional patches of vibrant green hinted at the possibility of growth and renewal. The winding river, carving its path through the landscape, represented the journey of his own life, a constant flow of experiences, some smooth and calm, others turbulent and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thought of the faces of those he had hurt, the promises he had broken, the opportunities he had squandered. The memories, sharp and vivid, still stung, but from this distance, they seemed less like accusations and more like lessons learned. He witnessed them not as failures, but as integral parts of the journey that had brought him to this moment, to this breathtaking summit. His past was etched into the very fabric of his being, but it no longer defined him. He was more than the sum of his mistakes.</w:t>
      </w:r>
    </w:p>
    <w:p>
      <w:pPr>
        <w:autoSpaceDN w:val="0"/>
        <w:autoSpaceDE w:val="0"/>
        <w:widowControl/>
        <w:spacing w:line="264" w:lineRule="exact" w:before="264" w:after="0"/>
        <w:ind w:left="0" w:right="0" w:firstLine="0"/>
        <w:jc w:val="left"/>
      </w:pPr>
      <w:r>
        <w:t xml:space="preserve">The sun climbed higher in the sky, casting long shadows that </w:t>
        <w:br/>
        <w:t>danced and shifted across the landscape. The air was crisp and clean, carrying the scent of pine and snow. He breathed deeply, filling his lungs with the invigorating air, feeling the life force surge through his veins. This was more than just physical renewal; it was a spiritual cleansing, a shedding of the old and a welcoming of the new.</w:t>
      </w:r>
    </w:p>
    <w:p>
      <w:pPr>
        <w:autoSpaceDN w:val="0"/>
        <w:autoSpaceDE w:val="0"/>
        <w:widowControl/>
        <w:spacing w:line="264" w:lineRule="exact" w:before="264" w:after="0"/>
        <w:ind w:left="0" w:right="0" w:firstLine="0"/>
        <w:jc w:val="left"/>
      </w:pPr>
      <w:r>
        <w:t>He realized the mountain had not merely challenged him; it had transformed him. It had stripped away the layers of bitterness and cynicism, revealing a core of resilience and strength he never knew he possessed. He had conquered not just the mountain, but also a significant part of himself.</w:t>
      </w:r>
    </w:p>
    <w:p>
      <w:pPr>
        <w:autoSpaceDN w:val="0"/>
        <w:autoSpaceDE w:val="0"/>
        <w:widowControl/>
        <w:spacing w:line="264" w:lineRule="exact" w:before="264" w:after="0"/>
        <w:ind w:left="0" w:right="0" w:firstLine="0"/>
        <w:jc w:val="left"/>
      </w:pPr>
      <w:r>
        <w:t>The view was not just beautiful; it was a promise. A promise of new beginnings, a promise of healing, a promise of a future that held the potential for something more. He witnessed the possibility of redemption, of forgiveness, of finding solace in connection. The loneliness that had been his constant companion for so long began to recede, replaced by a quiet sense of hope.</w:t>
      </w:r>
    </w:p>
    <w:p>
      <w:pPr>
        <w:autoSpaceDN w:val="0"/>
        <w:autoSpaceDE w:val="0"/>
        <w:widowControl/>
        <w:spacing w:line="264" w:lineRule="exact" w:before="264" w:after="0"/>
        <w:ind w:left="0" w:right="0" w:firstLine="0"/>
        <w:jc w:val="left"/>
      </w:pPr>
      <w:r>
        <w:t xml:space="preserve">As he sat there, lost in the majesty of the view, he experienced a shift within him, a subtle but profound change. The weight of his past, once a crushing burden, felt lighter, less oppressive. The future, once a hazy, uncertain landscape, began to take shape, its contours </w:t>
        <w:br/>
        <w:t xml:space="preserve">growing clearer with each passing moment. He witnessed a path </w:t>
        <w:br/>
        <w:t>unfolding before him, not a predetermined route, but a journey of possibilities.</w:t>
      </w:r>
    </w:p>
    <w:p>
      <w:pPr>
        <w:autoSpaceDN w:val="0"/>
        <w:autoSpaceDE w:val="0"/>
        <w:widowControl/>
        <w:spacing w:line="324" w:lineRule="exact" w:before="204" w:after="0"/>
        <w:ind w:left="0" w:right="0" w:firstLine="0"/>
        <w:jc w:val="left"/>
      </w:pPr>
      <w:r>
        <w:t>The mountaintop became his altar, a place of quiet contemplation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profound self-discovery. He spent hours there, simply being, absorbing the beauty of the world around him. The wind whispered secrets in his ears, the sun warmed his face, and the silence was filled with a sense of profound peace.</w:t>
      </w:r>
    </w:p>
    <w:p>
      <w:pPr>
        <w:autoSpaceDN w:val="0"/>
        <w:autoSpaceDE w:val="0"/>
        <w:widowControl/>
        <w:spacing w:line="264" w:lineRule="exact" w:before="264" w:after="0"/>
        <w:ind w:left="0" w:right="0" w:firstLine="0"/>
        <w:jc w:val="left"/>
      </w:pPr>
      <w:r>
        <w:t>The descent was less arduous than the ascent. The mountain's formidable presence still commanded respect, but the fear was gone, replaced by a quiet confidence. He moved with a newfound grace, each step sure and deliberate. The challenges that once seemed insurmountable now seemed manageable, even insignificant in the face of what he had already overcome.</w:t>
      </w:r>
    </w:p>
    <w:p>
      <w:pPr>
        <w:autoSpaceDN w:val="0"/>
        <w:autoSpaceDE w:val="0"/>
        <w:widowControl/>
        <w:spacing w:line="264" w:lineRule="exact" w:before="264" w:after="0"/>
        <w:ind w:left="0" w:right="0" w:firstLine="0"/>
        <w:jc w:val="left"/>
      </w:pPr>
      <w:r>
        <w:t xml:space="preserve">As he reached the base of the mountain, the valley below seemed different, transformed by his perspective. The once familiar </w:t>
        <w:br/>
        <w:t>landscape now held a renewed sense of wonder, of possibility. The journey had not only changed his perception of the world but also his perception of himself. He was no longer the man who had begun the climb; he was stronger, wiser, and more resilient. He carried the mountain's summit within him, a constant reminder of his strength, his resilience, and his capacity for growth.</w:t>
      </w:r>
    </w:p>
    <w:p>
      <w:pPr>
        <w:autoSpaceDN w:val="0"/>
        <w:autoSpaceDE w:val="0"/>
        <w:widowControl/>
        <w:spacing w:line="264" w:lineRule="exact" w:before="264" w:after="0"/>
        <w:ind w:left="0" w:right="0" w:firstLine="0"/>
        <w:jc w:val="left"/>
      </w:pPr>
      <w:r>
        <w:t xml:space="preserve">The setting sun cast long shadows across the plains. Silas began to walk, not with the aimless wandering of the past, but with a </w:t>
        <w:br/>
        <w:t xml:space="preserve">purpose, a direction, a sense of hope. The desert wind carried his new song, a ballad of survival, of resilience, and of the breathtaking beauty found in the heart of solitude. His journey was far from over, but he was ready. He was ready to face whatever challenges lay ahead, knowing that he had the strength to conquer them, just as he had conquered the mountain. The memory of the breathtaking view from the summit, the panoramic vista of hope and renewal, remained etched in his mind, a beacon guiding him toward a </w:t>
        <w:br/>
        <w:t xml:space="preserve">brighter future. The desert wind whispered promises of a new dawn. His heart, once barren and desolate, was now fertile ground for hope and a future yet unwritten. The echo of the mountain's silence resonated in his soul, a testament to his unwavering </w:t>
        <w:br/>
        <w:t>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descent was a meditation in itself, each careful step a conscious act of grounding, of reintegrating himself into the world below. The mountain, once a symbol of his internal struggles, now experienced like a benevolent guardian, its presence a comforting weight on his </w:t>
        <w:br/>
        <w:t xml:space="preserve">shoulders. He no longer rushed, no longer driven by the frantic energy of escape. Instead, he moved with a deliberate pace, </w:t>
        <w:br/>
        <w:t>savoring the textures of the earth beneath his boots, the shifting hues of the light filtering through the pines.</w:t>
      </w:r>
    </w:p>
    <w:p>
      <w:pPr>
        <w:autoSpaceDN w:val="0"/>
        <w:autoSpaceDE w:val="0"/>
        <w:widowControl/>
        <w:spacing w:line="264" w:lineRule="exact" w:before="264" w:after="0"/>
        <w:ind w:left="0" w:right="0" w:firstLine="0"/>
        <w:jc w:val="left"/>
      </w:pPr>
      <w:r>
        <w:t>He noticed details he had missed on the ascent, the delicate tracery of frost on the branches, the intricate patterns of the rocks, the subtle symphony of the wind whispering through the canyons. Each observation was a small victory, a testament to his newfound ability to appreciate the small wonders of life, the things he had previously overlooked in his self-imposed isolation.</w:t>
      </w:r>
    </w:p>
    <w:p>
      <w:pPr>
        <w:autoSpaceDN w:val="0"/>
        <w:autoSpaceDE w:val="0"/>
        <w:widowControl/>
        <w:spacing w:line="264" w:lineRule="exact" w:before="264" w:after="0"/>
        <w:ind w:left="0" w:right="0" w:firstLine="0"/>
        <w:jc w:val="left"/>
      </w:pPr>
      <w:r>
        <w:t xml:space="preserve">Reaching the base of the mountain, he experienced a sense of completion, not an ending, but a transition. The world unfolded before him, not as a daunting expanse of emptiness, but as a canvas teeming with possibilities. The vastness no longer signified loneliness; it </w:t>
        <w:br/>
        <w:t>represented the boundless potential for new experiences, new connections, and a new life.</w:t>
      </w:r>
    </w:p>
    <w:p>
      <w:pPr>
        <w:autoSpaceDN w:val="0"/>
        <w:autoSpaceDE w:val="0"/>
        <w:widowControl/>
        <w:spacing w:line="264" w:lineRule="exact" w:before="264" w:after="0"/>
        <w:ind w:left="0" w:right="0" w:firstLine="0"/>
        <w:jc w:val="left"/>
      </w:pPr>
      <w:r>
        <w:t>His journey hadn't been a solitary climb to conquer a peak; it had been a pilgrimage into the depths of his own soul. He had faced his demons, not with brute force, but with introspection and a quiet determination to understand the source of his pain. The mountain had become his confessor, its silence a receptive ear to his unspoken regrets, its unforgiving terrain a mirror reflecting his own harsh self-judgment.</w:t>
      </w:r>
    </w:p>
    <w:p>
      <w:pPr>
        <w:autoSpaceDN w:val="0"/>
        <w:autoSpaceDE w:val="0"/>
        <w:widowControl/>
        <w:spacing w:line="264" w:lineRule="exact" w:before="264" w:after="0"/>
        <w:ind w:left="0" w:right="0" w:firstLine="0"/>
        <w:jc w:val="left"/>
      </w:pPr>
      <w:r>
        <w:t>He had confronted the ghosts of his past—the lost loves, the broken promises, the missed opportunities—not as accusations, but as lessons etched into the very fabric of his being. He understood now that his past didn't define him; it shaped him, molded him, gave him the resilience and the wisdom to navigate the challenges that lay ahead. The weight of those memories still lingered, but it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longer crushed him. It was a weight he carried with a newfound acceptance, a recognition that every scar told a story, a story of survival, of growth, of transformation.</w:t>
      </w:r>
    </w:p>
    <w:p>
      <w:pPr>
        <w:autoSpaceDN w:val="0"/>
        <w:autoSpaceDE w:val="0"/>
        <w:widowControl/>
        <w:spacing w:line="264" w:lineRule="exact" w:before="264" w:after="0"/>
        <w:ind w:left="0" w:right="0" w:firstLine="0"/>
        <w:jc w:val="left"/>
      </w:pPr>
      <w:r>
        <w:t xml:space="preserve">He spent the next few days in a small, remote cabin nestled in the valley, a haven of simplicity and quietude. He didn't fill the silence with frantic activity, but with a contemplative stillness, allowing himself to process the profound changes that had occurred within him. He wrote, not the angry, self-destructive lyrics of his past, but a song of resilience, a ballad of survival, a testament to the healing power of solitude and introspection. The words flowed effortlessly, as if guided by an unseen hand, expressing the depth of his </w:t>
        <w:br/>
        <w:t>emotions, the intensity of his transformation.</w:t>
      </w:r>
    </w:p>
    <w:p>
      <w:pPr>
        <w:autoSpaceDN w:val="0"/>
        <w:autoSpaceDE w:val="0"/>
        <w:widowControl/>
        <w:spacing w:line="264" w:lineRule="exact" w:before="264" w:after="0"/>
        <w:ind w:left="0" w:right="0" w:firstLine="0"/>
        <w:jc w:val="left"/>
      </w:pPr>
      <w:r>
        <w:t>The lyrics were not just a reflection of his journey; they were a map of his future, a guidepost pointing toward a new direction. He realized he hadn't simply found a new purpose; he had discovered a new meaning in his life. The mountain had stripped away the layers of cynicism and bitterness, revealing a heart capable of compassion, of connection, and of love.</w:t>
      </w:r>
    </w:p>
    <w:p>
      <w:pPr>
        <w:autoSpaceDN w:val="0"/>
        <w:autoSpaceDE w:val="0"/>
        <w:widowControl/>
        <w:spacing w:line="264" w:lineRule="exact" w:before="264" w:after="0"/>
        <w:ind w:left="0" w:right="0" w:firstLine="0"/>
        <w:jc w:val="left"/>
      </w:pPr>
      <w:r>
        <w:t xml:space="preserve">The song was not only a personal catharsis; it was a declaration of his intention to reconnect with the world, to shed the cloak of self-imposed isolation, and to embrace the human connections he had so long avoided. The mountain's summit had not only offered him a breathtaking vista; it had given him the clarity to see a path </w:t>
        <w:br/>
        <w:t>forward, a path leading away from the destructive patterns of his past and toward a future filled with purpose and meaning.</w:t>
      </w:r>
    </w:p>
    <w:p>
      <w:pPr>
        <w:autoSpaceDN w:val="0"/>
        <w:autoSpaceDE w:val="0"/>
        <w:widowControl/>
        <w:spacing w:line="264" w:lineRule="exact" w:before="264" w:after="0"/>
        <w:ind w:left="0" w:right="0" w:firstLine="0"/>
        <w:jc w:val="left"/>
      </w:pPr>
      <w:r>
        <w:t xml:space="preserve">He began to understand that his isolation had been a form of self-protection, a wall built around a wounded heart. But the mountain had shown him that true strength wasn't found in avoidance, but in facing one's fears, in confronting one's vulnerabilities, and in </w:t>
        <w:br/>
        <w:t xml:space="preserve">accepting the imperfections of both oneself and others. The climb had been a metaphor for his emotional journey, a grueling ascent that required him to confront his deepest insecurities and to </w:t>
        <w:br/>
        <w:t>overcome the obstacles that had kept him trapped in a cycle of self-destruction.</w:t>
      </w:r>
    </w:p>
    <w:p>
      <w:pPr>
        <w:autoSpaceDN w:val="0"/>
        <w:autoSpaceDE w:val="0"/>
        <w:widowControl/>
        <w:spacing w:line="324" w:lineRule="exact" w:before="204" w:after="0"/>
        <w:ind w:left="0" w:right="0" w:firstLine="0"/>
        <w:jc w:val="left"/>
      </w:pPr>
      <w:r>
        <w:t>The journey, he realized, was not about reaching the summit,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about the transformation that occurred during the ascent. It was about the lessons learned, the challenges overcome, and the strength discovered along the way. The summit was merely a symbolic representation of this profound inner transformation. It was a point of clarity, a place where he could finally see himself, his past, and his future with newfound understanding and </w:t>
        <w:br/>
        <w:t>acceptance.</w:t>
      </w:r>
    </w:p>
    <w:p>
      <w:pPr>
        <w:autoSpaceDN w:val="0"/>
        <w:autoSpaceDE w:val="0"/>
        <w:widowControl/>
        <w:spacing w:line="264" w:lineRule="exact" w:before="264" w:after="0"/>
        <w:ind w:left="0" w:right="0" w:firstLine="0"/>
        <w:jc w:val="left"/>
      </w:pPr>
      <w:r>
        <w:t xml:space="preserve">He started small, reaching out to old friends, offering apologies for past hurts, seeking forgiveness for his own mistakes. The responses were mixed, some hesitant, some filled with a surprising </w:t>
        <w:br/>
        <w:t xml:space="preserve">understanding and empathy. He realized that he had </w:t>
        <w:br/>
        <w:t>underestimated the resilience and capacity for forgiveness in others, just as he had underestimated his own.</w:t>
      </w:r>
    </w:p>
    <w:p>
      <w:pPr>
        <w:autoSpaceDN w:val="0"/>
        <w:autoSpaceDE w:val="0"/>
        <w:widowControl/>
        <w:spacing w:line="264" w:lineRule="exact" w:before="264" w:after="0"/>
        <w:ind w:left="0" w:right="0" w:firstLine="0"/>
        <w:jc w:val="left"/>
      </w:pPr>
      <w:r>
        <w:t>He discovered a passion for teaching, sharing his experiences with others, guiding them through their own difficult journeys. His past struggles became a source of strength and wisdom, enabling him to help others navigate their own paths toward self-discovery and healing. The mountain's summit had given him a new perspective, allowing him to see not just his own journey, but also the journeys of others, offering him a chance to make a difference in the lives of others.</w:t>
      </w:r>
    </w:p>
    <w:p>
      <w:pPr>
        <w:autoSpaceDN w:val="0"/>
        <w:autoSpaceDE w:val="0"/>
        <w:widowControl/>
        <w:spacing w:line="264" w:lineRule="exact" w:before="264" w:after="0"/>
        <w:ind w:left="0" w:right="144" w:firstLine="0"/>
        <w:jc w:val="left"/>
      </w:pPr>
      <w:r>
        <w:t>He found solace in the simple things—the beauty of the natural world, the warmth of human connection, the satisfaction of a job well done. He no longer sought escape in reckless abandon or self-destructive behavior. Instead, he found fulfillment in creating, in connecting, in contributing. He discovered a purpose beyond mere survival; he found a purpose that fueled his passion, ignited his creativity, and gave his life meaning.</w:t>
      </w:r>
    </w:p>
    <w:p>
      <w:pPr>
        <w:autoSpaceDN w:val="0"/>
        <w:autoSpaceDE w:val="0"/>
        <w:widowControl/>
        <w:spacing w:line="264" w:lineRule="exact" w:before="264" w:after="0"/>
        <w:ind w:left="0" w:right="0" w:firstLine="0"/>
        <w:jc w:val="left"/>
      </w:pPr>
      <w:r>
        <w:t>He continued to write, his songs now filled with a newfound depth and authenticity. His lyrics were no longer cries of despair, but affirmations of hope, resilience, and the enduring power of the human spirit. His music resonated with others, touching the hearts of those who had experienced similar struggles, offering comfort and inspiration. The mountain's summit had transformed him from a solitary wanderer into a beacon of hope, a source of strength for others. His songs became anthems of healing, each note a testament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the journey of self-discovery he had undertaken.</w:t>
      </w:r>
    </w:p>
    <w:p>
      <w:pPr>
        <w:autoSpaceDN w:val="0"/>
        <w:autoSpaceDE w:val="0"/>
        <w:widowControl/>
        <w:spacing w:line="264" w:lineRule="exact" w:before="266" w:after="0"/>
        <w:ind w:left="0" w:right="0" w:firstLine="0"/>
        <w:jc w:val="left"/>
      </w:pPr>
      <w:r>
        <w:t>His life after the mountain was not without its challenges, but they were met with a newfound sense of purpose and resilience. He faced setbacks with courage, knowing that he had the strength to overcome them, just as he had overcome the daunting climb to the summit. The scars of his past remained, but they were now badges of honor, reminders of his battles won, his lessons learned, and his unwavering determination to live a life filled with meaning and purpose.</w:t>
      </w:r>
    </w:p>
    <w:p>
      <w:pPr>
        <w:autoSpaceDN w:val="0"/>
        <w:autoSpaceDE w:val="0"/>
        <w:widowControl/>
        <w:spacing w:line="264" w:lineRule="exact" w:before="264" w:after="0"/>
        <w:ind w:left="0" w:right="0" w:firstLine="0"/>
        <w:jc w:val="left"/>
      </w:pPr>
      <w:r>
        <w:t xml:space="preserve">He understood that his journey was ongoing, a lifelong pursuit of self-discovery, a continuous process of growth and transformation. The mountain's summit was not the destination; it was a launching pad, a point of departure for a new chapter in his life. He carried the memory of that breathtaking vista with him, a constant </w:t>
        <w:br/>
        <w:t>reminder of the breathtaking beauty and boundless potential that lay within him, a testament to the unwavering strength of the human spirit. He continued to climb, not mountains of stone and snow, but mountains of emotion, challenge and self-discovery, his journey a testament to the transformative power of facing one's demons and emerging stronger, wiser, and more fulfilled than ever before. The desert wind still carried his song, but now it was a song of hope, a melody of resilience, echoing across the vast expanse of his new life, a life found not at the foot of the mountain, but at its summit, in the heart of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Accomplishment</w:t>
      </w:r>
    </w:p>
    <w:p>
      <w:pPr>
        <w:autoSpaceDN w:val="0"/>
        <w:autoSpaceDE w:val="0"/>
        <w:widowControl/>
        <w:spacing w:line="264" w:lineRule="exact" w:before="286" w:after="0"/>
        <w:ind w:left="0" w:right="0" w:firstLine="0"/>
        <w:jc w:val="left"/>
      </w:pPr>
      <w:r>
        <w:t xml:space="preserve">The sun, a molten orb sinking below the jagged horizon, cast long shadows across the valley floor, painting the landscape in hues of fiery orange and deep violet. Silas watched it, a silent observer to this daily spectacle, a ritual that had once experienced monotonous, a bleak reminder of the endless expanse of his solitude. Now, however, the sunset held a different meaning, a subtle yet profound shift in perception. It was a symbol of completion, of a cycle ending and a new one beginning. The vibrant colors mirrored the internal </w:t>
        <w:br/>
        <w:t>transformation that had taken place within him, a kaleidoscope of emotions finally resolving into a cohesive whole.</w:t>
      </w:r>
    </w:p>
    <w:p>
      <w:pPr>
        <w:autoSpaceDN w:val="0"/>
        <w:autoSpaceDE w:val="0"/>
        <w:widowControl/>
        <w:spacing w:line="324" w:lineRule="exact" w:before="206" w:after="0"/>
        <w:ind w:left="0" w:right="0" w:firstLine="0"/>
        <w:jc w:val="left"/>
      </w:pPr>
      <w:r>
        <w:t>He hadn't simply conquered a mountain; he had conquered himself.</w:t>
      </w:r>
    </w:p>
    <w:p>
      <w:pPr>
        <w:autoSpaceDN w:val="0"/>
        <w:autoSpaceDE w:val="0"/>
        <w:widowControl/>
        <w:spacing w:line="264" w:lineRule="exact" w:before="60" w:after="0"/>
        <w:ind w:left="0" w:right="144" w:firstLine="0"/>
        <w:jc w:val="left"/>
      </w:pPr>
      <w:r>
        <w:t>The physical feat, the grueling ascent and perilous descent, had been a microcosm of his emotional journey, a mirror reflecting the battles he had fought and the victories he had won within the confines of his own mind. The physical exhaustion had been a cleansing fire, burning away the layers of self-doubt and cynicism that had accumulated over years of self-imposed isolation.</w:t>
      </w:r>
    </w:p>
    <w:p>
      <w:pPr>
        <w:autoSpaceDN w:val="0"/>
        <w:autoSpaceDE w:val="0"/>
        <w:widowControl/>
        <w:spacing w:line="264" w:lineRule="exact" w:before="264" w:after="0"/>
        <w:ind w:left="0" w:right="0" w:firstLine="0"/>
        <w:jc w:val="left"/>
      </w:pPr>
      <w:r>
        <w:t xml:space="preserve">The sense of accomplishment wasn’t simply the thrill of reaching the summit, though the view from above had been breathtaking, a panorama of untamed wilderness stretching as far as the eye could see. It was far deeper, more profound, residing in the quiet </w:t>
        <w:br/>
        <w:t xml:space="preserve">confidence that settled within him, a feeling of self-worth he hadn't known he was capable of experiencing. He had faced his demons, not with bravado or force, but with quiet determination and </w:t>
        <w:br/>
        <w:t xml:space="preserve">unwavering introspection. He had appeared into the abyss and, instead of succumbing to its darkness, he had stared back, </w:t>
        <w:br/>
        <w:t>unblinking, his gaze unwavering, his resolve unshaken.</w:t>
      </w:r>
    </w:p>
    <w:p>
      <w:pPr>
        <w:autoSpaceDN w:val="0"/>
        <w:autoSpaceDE w:val="0"/>
        <w:widowControl/>
        <w:spacing w:line="264" w:lineRule="exact" w:before="264" w:after="0"/>
        <w:ind w:left="0" w:right="0" w:firstLine="0"/>
        <w:jc w:val="left"/>
      </w:pPr>
      <w:r>
        <w:t>This newly found self-belief was a fragile seedling, tender and vulnerable, yet possessing the inherent strength to take root and flourish. It wasn’t a sudden transformation, a dramatic epiphany, but a gradual unfolding, a slow and steady growth that had been nurtured by the harsh beauty of the wilderness, by the silence of the mountain, and by the quiet battles he had waged within his own heart. He had learned to listen to the whispers of his soul,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acknowledge the pain and regret that had haunted him for so long, without allowing them to define him.</w:t>
      </w:r>
    </w:p>
    <w:p>
      <w:pPr>
        <w:autoSpaceDN w:val="0"/>
        <w:autoSpaceDE w:val="0"/>
        <w:widowControl/>
        <w:spacing w:line="264" w:lineRule="exact" w:before="264" w:after="0"/>
        <w:ind w:left="0" w:right="0" w:firstLine="0"/>
        <w:jc w:val="left"/>
      </w:pPr>
      <w:r>
        <w:t>The mountain had become his confessor, its stark, unforgiving landscape a mirror reflecting his own inner turmoil. He had laid bare his soul on its slopes, revealing his vulnerabilities, his fears, his deepest regrets. And in doing so, he had found a strange kind of peace, a quiet understanding that his past, though painful, did not dictate his future. The scars he carried were not marks of failure, but testaments to his resilience, to his ability to endure, to emerge stronger from the crucible of his own suffering.</w:t>
      </w:r>
    </w:p>
    <w:p>
      <w:pPr>
        <w:autoSpaceDN w:val="0"/>
        <w:autoSpaceDE w:val="0"/>
        <w:widowControl/>
        <w:spacing w:line="264" w:lineRule="exact" w:before="264" w:after="0"/>
        <w:ind w:left="0" w:right="0" w:firstLine="0"/>
        <w:jc w:val="left"/>
      </w:pPr>
      <w:r>
        <w:t>The accomplishment wasn’t just a feeling; it was a tangible shift in his perception of himself, of his capabilities, of his potential. He had pushed himself beyond his perceived limitations, discovering a wellspring of strength and resilience he hadn't known he possessed.</w:t>
      </w:r>
    </w:p>
    <w:p>
      <w:pPr>
        <w:autoSpaceDN w:val="0"/>
        <w:autoSpaceDE w:val="0"/>
        <w:widowControl/>
        <w:spacing w:line="264" w:lineRule="exact" w:before="60" w:after="0"/>
        <w:ind w:left="0" w:right="0" w:firstLine="0"/>
        <w:jc w:val="left"/>
      </w:pPr>
      <w:r>
        <w:t>The mountain hadn’t just tested his physical endurance; it had tested his emotional fortitude, forging him into something stronger, more resilient, and ultimately, more whole.</w:t>
      </w:r>
    </w:p>
    <w:p>
      <w:pPr>
        <w:autoSpaceDN w:val="0"/>
        <w:autoSpaceDE w:val="0"/>
        <w:widowControl/>
        <w:spacing w:line="264" w:lineRule="exact" w:before="264" w:after="0"/>
        <w:ind w:left="0" w:right="144" w:firstLine="0"/>
        <w:jc w:val="left"/>
      </w:pPr>
      <w:r>
        <w:t>This sense of accomplishment extended beyond the physical realm, reaching into the core of his being. It wasn't simply the pride of conquering a challenging feat; it was a profound sense of self-acceptance, a recognition of his intrinsic worth, a belief in his capacity for growth and change. This was a hard-won victory, a testament to his perseverance, his courage, and his unwavering commitment to self-discovery.</w:t>
      </w:r>
    </w:p>
    <w:p>
      <w:pPr>
        <w:autoSpaceDN w:val="0"/>
        <w:autoSpaceDE w:val="0"/>
        <w:widowControl/>
        <w:spacing w:line="264" w:lineRule="exact" w:before="264" w:after="0"/>
        <w:ind w:left="0" w:right="0" w:firstLine="0"/>
        <w:jc w:val="left"/>
      </w:pPr>
      <w:r>
        <w:t xml:space="preserve">He spent the following days reflecting on this profound shift, </w:t>
        <w:br/>
        <w:t>allowing himself the luxury of stillness and contemplation. He wrote, not out of a need for self-expression, but out of a simple joy in the act of creation. The words flowed effortlessly, guided by the quiet confidence that had blossomed within him. The songs he wrote weren't filled with the raw, angry lyrics of his past, but with a quiet strength, a newfound understanding of the human condition, and a deep appreciation for the beauty of life, even amidst the harsh realities of existence.</w:t>
      </w:r>
    </w:p>
    <w:p>
      <w:pPr>
        <w:autoSpaceDN w:val="0"/>
        <w:autoSpaceDE w:val="0"/>
        <w:widowControl/>
        <w:spacing w:line="264" w:lineRule="exact" w:before="264" w:after="0"/>
        <w:ind w:left="0" w:right="0" w:firstLine="0"/>
        <w:jc w:val="left"/>
      </w:pPr>
      <w:r>
        <w:t xml:space="preserve">His newfound sense of accomplishment was not an isolated </w:t>
        <w:br/>
        <w:t>incident, a fleeting moment of triumph. It was the foundation upon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which he would build his new life, a solid bedrock of self-belief that would sustain him through future challenges. The mountain's </w:t>
        <w:br/>
        <w:t xml:space="preserve">summit wasn’t just a physical peak; it was a symbolic representation of his inner transformation, a testament to his resilience, his </w:t>
        <w:br/>
        <w:t>courage, and his unwavering belief in himself.</w:t>
      </w:r>
    </w:p>
    <w:p>
      <w:pPr>
        <w:autoSpaceDN w:val="0"/>
        <w:autoSpaceDE w:val="0"/>
        <w:widowControl/>
        <w:spacing w:line="264" w:lineRule="exact" w:before="264" w:after="0"/>
        <w:ind w:left="0" w:right="0" w:firstLine="0"/>
        <w:jc w:val="left"/>
      </w:pPr>
      <w:r>
        <w:t>He carried this accomplishment with him, not as a trophy to be displayed, but as a compass guiding him towards a future filled with purpose and meaning. The memory of the summit, of the breathtaking vista, of the profound sense of accomplishment, would serve as a constant reminder of his inner strength, of his capacity for growth, and of the transformative power of self-belief.</w:t>
      </w:r>
    </w:p>
    <w:p>
      <w:pPr>
        <w:autoSpaceDN w:val="0"/>
        <w:autoSpaceDE w:val="0"/>
        <w:widowControl/>
        <w:spacing w:line="264" w:lineRule="exact" w:before="264" w:after="0"/>
        <w:ind w:left="0" w:right="0" w:firstLine="0"/>
        <w:jc w:val="left"/>
      </w:pPr>
      <w:r>
        <w:t>The journey hadn't ended at the summit; it had simply entered a new phase. The challenges ahead would be different, but he would face them with a newfound confidence, a quiet determination, and an unwavering belief in his ability to overcome them. The sense of accomplishment wasn't a destination; it was a stepping stone, a springboard launching him towards a future filled with potential, purpose, and a deep-seated belief in his own worth. He had climbed the mountain, not just physically, but emotionally and spiritually, and in doing so, he had discovered a profound truth about himself: that he was stronger, more resilient, and more capable than he ever imagined.</w:t>
      </w:r>
    </w:p>
    <w:p>
      <w:pPr>
        <w:autoSpaceDN w:val="0"/>
        <w:autoSpaceDE w:val="0"/>
        <w:widowControl/>
        <w:spacing w:line="264" w:lineRule="exact" w:before="264" w:after="0"/>
        <w:ind w:left="0" w:right="144" w:firstLine="0"/>
        <w:jc w:val="left"/>
      </w:pPr>
      <w:r>
        <w:t xml:space="preserve">The vastness of the landscape, once a symbol of his isolation, now experienced different. It still held its power, its untamed beauty, but now it also held the promise of new experiences, new connections, new opportunities for growth and self-discovery. He wasn't just a survivor; he was a victor, a testament to the enduring strength of the human spirit, a beacon of hope in the vast, unforgiving </w:t>
        <w:br/>
        <w:t>wilderness of his own heart.</w:t>
      </w:r>
    </w:p>
    <w:p>
      <w:pPr>
        <w:autoSpaceDN w:val="0"/>
        <w:autoSpaceDE w:val="0"/>
        <w:widowControl/>
        <w:spacing w:line="264" w:lineRule="exact" w:before="266" w:after="0"/>
        <w:ind w:left="0" w:right="0" w:firstLine="0"/>
        <w:jc w:val="left"/>
      </w:pPr>
      <w:r>
        <w:t>The accomplishment experienced like a weight lifted, not a burden removed, but a shifting of perspective. He was no longer defined by his past regrets, his failures, or his self-imposed isolation. He was defined by his resilience, his courage, and the unwavering determination he had demonstrated in his ascent. The scars remained, etched into the landscape of his soul, but they no longer held the power to define him. They were reminders of his journey, testaments to his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badges of honor marking his battles won.</w:t>
      </w:r>
    </w:p>
    <w:p>
      <w:pPr>
        <w:autoSpaceDN w:val="0"/>
        <w:autoSpaceDE w:val="0"/>
        <w:widowControl/>
        <w:spacing w:line="264" w:lineRule="exact" w:before="266" w:after="0"/>
        <w:ind w:left="0" w:right="144" w:firstLine="0"/>
        <w:jc w:val="left"/>
      </w:pPr>
      <w:r>
        <w:t>He began to reach out, tentatively at first, then with growing confidence. He reconnected with old friends, offered apologies, sought forgiveness, and found, to his surprise, a surprising amount of understanding and empathy in return. He realized he had underestimated the resilience of the human spirit, the capacity for forgiveness, both in others and within himself.</w:t>
      </w:r>
    </w:p>
    <w:p>
      <w:pPr>
        <w:autoSpaceDN w:val="0"/>
        <w:autoSpaceDE w:val="0"/>
        <w:widowControl/>
        <w:spacing w:line="264" w:lineRule="exact" w:before="264" w:after="0"/>
        <w:ind w:left="0" w:right="0" w:firstLine="0"/>
        <w:jc w:val="left"/>
      </w:pPr>
      <w:r>
        <w:t xml:space="preserve">The sense of accomplishment wasn’t just a personal victory; it was a catalyst for change, a spark igniting a fire of hope and purpose within him. It was the fuel that propelled him forward, enabling him to embrace new challenges, new experiences, and new </w:t>
        <w:br/>
        <w:t xml:space="preserve">connections. The mountain's summit wasn't just a physical </w:t>
        <w:br/>
        <w:t>landmark; it was a turning point, a symbol of transformation, a testament to the remarkable ability of the human spirit to overcome adversity, to find strength in vulnerability, and to emerge from the darkest depths with a newfound sense of purpose and self-worth. The vast, silent wilderness had mirrored his inner turmoil, but the summit offered a breathtaking vista—a view not just of the external landscape but also of his own transformed self. And in that view, he found a profound and lasting sense of accomplishment.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Witnessing the Beauty</w:t>
      </w:r>
    </w:p>
    <w:p>
      <w:pPr>
        <w:autoSpaceDN w:val="0"/>
        <w:autoSpaceDE w:val="0"/>
        <w:widowControl/>
        <w:spacing w:line="264" w:lineRule="exact" w:before="286" w:after="0"/>
        <w:ind w:left="0" w:right="0" w:firstLine="0"/>
        <w:jc w:val="left"/>
      </w:pPr>
      <w:r>
        <w:t xml:space="preserve">The sun dipped lower, a molten plum bleeding across the canvas of the western sky. Crimson bled into fiery orange, then softened into gentler hues of apricot and rose, finally fading into a dusky </w:t>
        <w:br/>
        <w:t xml:space="preserve">lavender that kissed the horizon. The clouds, once fluffy white, were now ignited, ablaze with the dying light, their edges </w:t>
        <w:br/>
        <w:t xml:space="preserve">shimmering with a celestial fire. Silas watched, mesmerized, from his perch on a rocky outcrop overlooking the valley. He had seen a thousand sunsets in his life, countless displays of nature's </w:t>
        <w:br/>
        <w:t>breathtaking artistry, yet this one experienced different. It held a weight, a profound significance that resonated deep within his soul.</w:t>
      </w:r>
    </w:p>
    <w:p>
      <w:pPr>
        <w:autoSpaceDN w:val="0"/>
        <w:autoSpaceDE w:val="0"/>
        <w:widowControl/>
        <w:spacing w:line="264" w:lineRule="exact" w:before="266" w:after="0"/>
        <w:ind w:left="0" w:right="144" w:firstLine="0"/>
        <w:jc w:val="left"/>
      </w:pPr>
      <w:r>
        <w:t>It wasn't merely the spectacular display of color, though that was undeniably breathtaking. It was the feeling, the sense of profound melancholy tinged with a quiet acceptance that permeated the air.</w:t>
      </w:r>
    </w:p>
    <w:p>
      <w:pPr>
        <w:autoSpaceDN w:val="0"/>
        <w:autoSpaceDE w:val="0"/>
        <w:widowControl/>
        <w:spacing w:line="264" w:lineRule="exact" w:before="60" w:after="0"/>
        <w:ind w:left="0" w:right="0" w:firstLine="0"/>
        <w:jc w:val="left"/>
      </w:pPr>
      <w:r>
        <w:t xml:space="preserve">The vibrant hues seemed to pulse with a life force, a fierce, </w:t>
        <w:br/>
        <w:t xml:space="preserve">passionate energy that was simultaneously beautiful and </w:t>
        <w:br/>
        <w:t xml:space="preserve">heartbreaking, mirroring the bittersweet reality of his own </w:t>
        <w:br/>
        <w:t>existence. He thought of the countless sunrises he had witnessed, each a promise of a new day, a fresh start, and now, this sunset experienced like a culmination, a closing of a chapter, not an ending, but a transition, a natural progression towards something new, yet unknown.</w:t>
      </w:r>
    </w:p>
    <w:p>
      <w:pPr>
        <w:autoSpaceDN w:val="0"/>
        <w:autoSpaceDE w:val="0"/>
        <w:widowControl/>
        <w:spacing w:line="264" w:lineRule="exact" w:before="264" w:after="0"/>
        <w:ind w:left="0" w:right="0" w:firstLine="0"/>
        <w:jc w:val="left"/>
      </w:pPr>
      <w:r>
        <w:t xml:space="preserve">The air grew colder as the light faded, the stillness of the twilight broken only by the distant cry of a lone coyote. A lone hawk circled overhead, its silhouette a dark etching against the fiery backdrop. The scene was a poignant reminder of the transient nature of life, of the beauty and fragility of existence. Everything, he realized, was in constant flux, a continuous cycle of birth, growth, decay, and </w:t>
        <w:br/>
        <w:t xml:space="preserve">renewal. The sunset was a perfect metaphor for life itself – a </w:t>
        <w:br/>
        <w:t>vibrant, glorious spectacle that inevitably fades into darkness, only to be reborn again with the dawn.</w:t>
      </w:r>
    </w:p>
    <w:p>
      <w:pPr>
        <w:autoSpaceDN w:val="0"/>
        <w:autoSpaceDE w:val="0"/>
        <w:widowControl/>
        <w:spacing w:line="264" w:lineRule="exact" w:before="264" w:after="0"/>
        <w:ind w:left="0" w:right="0" w:firstLine="0"/>
        <w:jc w:val="left"/>
      </w:pPr>
      <w:r>
        <w:t>He experienced a profound sense of peace settle over him, a calm acceptance of the inevitable. The mountain, his silent confidante, seemed to share in this moment of quiet contemplation. The vastness of the landscape, once a source of his isolation, now felt like a comforting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embrace, a reminder of the enduring power of nature, its </w:t>
        <w:br/>
        <w:t xml:space="preserve">unwavering cycles, its relentless beauty. The wind whispered through the canyons, carrying with it the echoes of his past, the ghosts of his regrets, but the whispers were softer now, less </w:t>
        <w:br/>
        <w:t>accusatory, more like a gentle breeze rustling through the leaves, a reminder of the passage of time, the healing power of nature.</w:t>
      </w:r>
    </w:p>
    <w:p>
      <w:pPr>
        <w:autoSpaceDN w:val="0"/>
        <w:autoSpaceDE w:val="0"/>
        <w:widowControl/>
        <w:spacing w:line="264" w:lineRule="exact" w:before="264" w:after="0"/>
        <w:ind w:left="0" w:right="0" w:firstLine="0"/>
        <w:jc w:val="left"/>
      </w:pPr>
      <w:r>
        <w:t xml:space="preserve">He thought of the pain he had carried, the burden of his past </w:t>
        <w:br/>
        <w:t>mistakes, the weight of his self-imposed isolation. He had carried these burdens like heavy stones, their weight threatening to crush him. But now, as the sun dipped below the horizon, those stones experienced lighter, less oppressive. The sunset seemed to wash away the grime of his past, leaving behind a canvas of quiet contemplation, a space for reflection and acceptance. The landscape, once a symbol of his solitude, now felt like a vast, welcoming space, offering solace and perspective.</w:t>
      </w:r>
    </w:p>
    <w:p>
      <w:pPr>
        <w:autoSpaceDN w:val="0"/>
        <w:autoSpaceDE w:val="0"/>
        <w:widowControl/>
        <w:spacing w:line="264" w:lineRule="exact" w:before="264" w:after="0"/>
        <w:ind w:left="0" w:right="0" w:firstLine="0"/>
        <w:jc w:val="left"/>
      </w:pPr>
      <w:r>
        <w:t>This wasn't a sudden, miraculous healing; it was a gradual process, a slow and steady unfolding that had been nurtured by the harsh beauty of the wilderness, by the quiet solitude of the mountain, and by the battles he had fought and won within his own heart. The mountain had been his teacher, its unforgiving landscape a mirror reflecting his own inner turmoil. He had confronted his demons on its slopes, laid bare his vulnerabilities, and in doing so, had found a strange kind of peace, an acceptance of his imperfections.</w:t>
      </w:r>
    </w:p>
    <w:p>
      <w:pPr>
        <w:autoSpaceDN w:val="0"/>
        <w:autoSpaceDE w:val="0"/>
        <w:widowControl/>
        <w:spacing w:line="264" w:lineRule="exact" w:before="264" w:after="0"/>
        <w:ind w:left="0" w:right="0" w:firstLine="0"/>
        <w:jc w:val="left"/>
      </w:pPr>
      <w:r>
        <w:t xml:space="preserve">The sunset wasn't just a visual spectacle; it was a profound spiritual experience. It was a reminder of the interconnectedness of all things, of the beauty in both the light and the darkness, the vibrant and the subdued. He realized that the harshness of the landscape, the isolation he had experienced, had been integral to his journey, shaping him, forging him into someone stronger, more resilient, and </w:t>
        <w:br/>
        <w:t>ultimately, more whole.</w:t>
      </w:r>
    </w:p>
    <w:p>
      <w:pPr>
        <w:autoSpaceDN w:val="0"/>
        <w:autoSpaceDE w:val="0"/>
        <w:widowControl/>
        <w:spacing w:line="264" w:lineRule="exact" w:before="266" w:after="0"/>
        <w:ind w:left="0" w:right="0" w:firstLine="0"/>
        <w:jc w:val="left"/>
      </w:pPr>
      <w:r>
        <w:t xml:space="preserve">The beauty of the sunset transcended the physical; it resonated deep within his being, touching upon the very core of his existence. It was a reminder of the ephemeral nature of life, the importance of cherishing each moment, of finding beauty even in the face of hardship. The colors shifting across the sky mirrored the </w:t>
        <w:br/>
        <w:t>kaleidoscope of emotions he had experienced, the pain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hope and resilience.</w:t>
      </w:r>
    </w:p>
    <w:p>
      <w:pPr>
        <w:autoSpaceDN w:val="0"/>
        <w:autoSpaceDE w:val="0"/>
        <w:widowControl/>
        <w:spacing w:line="264" w:lineRule="exact" w:before="266" w:after="0"/>
        <w:ind w:left="0" w:right="0" w:firstLine="0"/>
        <w:jc w:val="left"/>
      </w:pPr>
      <w:r>
        <w:t xml:space="preserve">He sat there for a long time, long after the last vestiges of the sun had disappeared below the horizon, long after the sky had faded into a deep, velvety black, punctuated only by the myriad of stars emerging in the darkening sky. He experienced a profound sense of </w:t>
        <w:br/>
        <w:t>gratitude, not just for the spectacular display of nature's artistry, but for the journey that had brought him to this moment, this place of quiet contemplation, this profound sense of peace.</w:t>
      </w:r>
    </w:p>
    <w:p>
      <w:pPr>
        <w:autoSpaceDN w:val="0"/>
        <w:autoSpaceDE w:val="0"/>
        <w:widowControl/>
        <w:spacing w:line="264" w:lineRule="exact" w:before="264" w:after="0"/>
        <w:ind w:left="0" w:right="0" w:firstLine="0"/>
        <w:jc w:val="left"/>
      </w:pPr>
      <w:r>
        <w:t xml:space="preserve">The night air was crisp and cool, carrying the scent of pine and sagebrush. The silence was profound, broken only by the distant hooting of an owl. He closed his eyes, allowing the memory of the sunset to linger, to imprint itself upon his soul. It would be a </w:t>
        <w:br/>
        <w:t>memory he would carry with him always, a reminder of the beauty and transience of life, a symbol of hope and resilience. The sunset had not only been a visual spectacle, but a catalyst, a trigger for a deeper understanding of himself, of his past, and of the possibilities that lay ahead.</w:t>
      </w:r>
    </w:p>
    <w:p>
      <w:pPr>
        <w:autoSpaceDN w:val="0"/>
        <w:autoSpaceDE w:val="0"/>
        <w:widowControl/>
        <w:spacing w:line="264" w:lineRule="exact" w:before="264" w:after="0"/>
        <w:ind w:left="0" w:right="0" w:firstLine="0"/>
        <w:jc w:val="left"/>
      </w:pPr>
      <w:r>
        <w:t xml:space="preserve">He had climbed the mountain, not just physically, but emotionally and spiritually. He had faced his demons, acknowledged his past regrets, and discovered a wellspring of strength and resilience within himself. The sunset was a mirror reflecting that </w:t>
        <w:br/>
        <w:t xml:space="preserve">transformation, a visual representation of his inner journey, a testament to the enduring power of the human spirit. He wasn't just a survivor; he was a victor, forged in the crucible of his own </w:t>
        <w:br/>
        <w:t>suffering, stronger and more resilient than he ever thought possible.</w:t>
      </w:r>
    </w:p>
    <w:p>
      <w:pPr>
        <w:autoSpaceDN w:val="0"/>
        <w:autoSpaceDE w:val="0"/>
        <w:widowControl/>
        <w:spacing w:line="264" w:lineRule="exact" w:before="58" w:after="0"/>
        <w:ind w:left="0" w:right="432" w:firstLine="0"/>
        <w:jc w:val="left"/>
      </w:pPr>
      <w:r>
        <w:t>The vast, silent wilderness had been his teacher, its unforgiving beauty a catalyst for his transformation.</w:t>
      </w:r>
    </w:p>
    <w:p>
      <w:pPr>
        <w:autoSpaceDN w:val="0"/>
        <w:autoSpaceDE w:val="0"/>
        <w:widowControl/>
        <w:spacing w:line="264" w:lineRule="exact" w:before="264" w:after="0"/>
        <w:ind w:left="0" w:right="0" w:firstLine="0"/>
        <w:jc w:val="left"/>
      </w:pPr>
      <w:r>
        <w:t xml:space="preserve">As the stars twinkled above him, he experienced a sense of anticipation for what the future held. The journey had not ended; it was simply entering a new phase. He would face new challenges, new </w:t>
        <w:br/>
        <w:t>opportunities, but he would face them with a newfound confidence, a quiet determination, and an unwavering belief in his capacity for growth and change. The sunset had been a symbolic closing of a chapter, a period of reflection, but it had also been a harbinger of something new, something promising, a journey into a future filled with hope and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memory of the sunset would be a beacon, guiding him, </w:t>
        <w:br/>
        <w:t xml:space="preserve">reminding him of the beauty and resilience of the human spirit, of the power of self-discovery, and of the enduring strength of the spirit to overcome adversity. The vibrant colors of the sunset would forever be etched in his memory, a testament to the transformative power of nature, of solitude, and of the unwavering human capacity for hope and renewal. He rose, the cool night air invigorating him, ready to embrace the darkness, confident in the promise of a new dawn. The sunset was not an end, but a beginning, a fresh start, a new chapter in the unfolding story of his life. The journey </w:t>
        <w:br/>
        <w:t>continued, under the watchful eye of a million stars. The mountain remained silent, its secrets safe, its lessons learned. And Silas, changed and renewed, walked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Reflecting on the Journey</w:t>
      </w:r>
    </w:p>
    <w:p>
      <w:pPr>
        <w:autoSpaceDN w:val="0"/>
        <w:autoSpaceDE w:val="0"/>
        <w:widowControl/>
        <w:spacing w:line="264" w:lineRule="exact" w:before="286" w:after="0"/>
        <w:ind w:left="0" w:right="0" w:firstLine="0"/>
        <w:jc w:val="left"/>
      </w:pPr>
      <w:r>
        <w:t xml:space="preserve">The wind, a sculptor of the night, whispered secrets through the canyons, carrying the scent of sagebrush and pine. Silas remained seated on the outcrop, the cold seeping into his bones, a welcome counterpoint to the lingering warmth of the sunset’s memory. He traced the outline of a distant star, a tiny pinprick of light in the vast, inky canvas above. The silence was profound, a stark contrast to the internal clamor that had once defined his existence. Now, a different kind of stillness prevailed, a quietude born not of </w:t>
        <w:br/>
        <w:t>emptiness, but of acceptance.</w:t>
      </w:r>
    </w:p>
    <w:p>
      <w:pPr>
        <w:autoSpaceDN w:val="0"/>
        <w:autoSpaceDE w:val="0"/>
        <w:widowControl/>
        <w:spacing w:line="264" w:lineRule="exact" w:before="264" w:after="0"/>
        <w:ind w:left="0" w:right="144" w:firstLine="0"/>
        <w:jc w:val="left"/>
      </w:pPr>
      <w:r>
        <w:t xml:space="preserve">He wasn't sure when the change had begun, this slow, subtle shift within him. It hadn’t been a sudden epiphany, a miraculous transformation, but rather a gradual unfolding, a delicate </w:t>
        <w:br/>
        <w:t>metamorphosis wrought by the relentless beauty and unforgiving harshness of the land. The desert, once a symbol of his isolation, had become his sanctuary, a mirror reflecting his own inner landscape, revealing both its darkness and its hidden light.</w:t>
      </w:r>
    </w:p>
    <w:p>
      <w:pPr>
        <w:autoSpaceDN w:val="0"/>
        <w:autoSpaceDE w:val="0"/>
        <w:widowControl/>
        <w:spacing w:line="264" w:lineRule="exact" w:before="264" w:after="0"/>
        <w:ind w:left="0" w:right="0" w:firstLine="0"/>
        <w:jc w:val="left"/>
      </w:pPr>
      <w:r>
        <w:t xml:space="preserve">He thought of the faces that haunted his past, the ghosts of </w:t>
        <w:br/>
        <w:t xml:space="preserve">relationships shattered by his own stubbornness, his self-destructive tendencies. He witnessed the faces of those he had hurt, the pain etched onto their features, mirroring the pain he carried within himself. He had erected walls around his heart, believing that love was a </w:t>
        <w:br/>
        <w:t>weakness, a vulnerability he could not afford. He had mistaken isolation for strength, solitude for independence.</w:t>
      </w:r>
    </w:p>
    <w:p>
      <w:pPr>
        <w:autoSpaceDN w:val="0"/>
        <w:autoSpaceDE w:val="0"/>
        <w:widowControl/>
        <w:spacing w:line="264" w:lineRule="exact" w:before="264" w:after="0"/>
        <w:ind w:left="0" w:right="0" w:firstLine="0"/>
        <w:jc w:val="left"/>
      </w:pPr>
      <w:r>
        <w:t xml:space="preserve">The journey had been brutal, a relentless test of endurance, both physical and emotional. He had endured blizzards that threatened to bury him alive, scorching sun that threatened to bake him to a crisp, and loneliness that gnawed at his soul, threatening to </w:t>
        <w:br/>
        <w:t xml:space="preserve">consume him entirely. He had wrestled with demons born of regret and self-loathing, demons that clung to him like shadows, </w:t>
        <w:br/>
        <w:t>whispering insidious doubts and fears into his ear.</w:t>
      </w:r>
    </w:p>
    <w:p>
      <w:pPr>
        <w:autoSpaceDN w:val="0"/>
        <w:autoSpaceDE w:val="0"/>
        <w:widowControl/>
        <w:spacing w:line="264" w:lineRule="exact" w:before="264" w:after="0"/>
        <w:ind w:left="0" w:right="144" w:firstLine="0"/>
        <w:jc w:val="left"/>
      </w:pPr>
      <w:r>
        <w:t xml:space="preserve">But the wilderness had taught him resilience, a strength he hadn’t known he possessed. It had forced him to confront his </w:t>
        <w:br/>
        <w:t>vulnerabilities, to shed the layers of pretense he had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constructed around himself. The stark beauty of the landscape had stripped him bare, exposing the rawness of his emotions, his deepest fears, and his most desperate hopes.</w:t>
      </w:r>
    </w:p>
    <w:p>
      <w:pPr>
        <w:autoSpaceDN w:val="0"/>
        <w:autoSpaceDE w:val="0"/>
        <w:widowControl/>
        <w:spacing w:line="264" w:lineRule="exact" w:before="264" w:after="0"/>
        <w:ind w:left="0" w:right="0" w:firstLine="0"/>
        <w:jc w:val="left"/>
      </w:pPr>
      <w:r>
        <w:t xml:space="preserve">He had learned to listen to the silence, to find solace in the vastness of the open spaces, to find companionship in the unwavering </w:t>
        <w:br/>
        <w:t>presence of the mountains. The sunrises and sunsets, once simply fleeting moments of visual spectacle, had become profound spiritual experiences, each one a reminder of the cyclical nature of life, of the beauty that can be found even in the face of darkness.</w:t>
      </w:r>
    </w:p>
    <w:p>
      <w:pPr>
        <w:autoSpaceDN w:val="0"/>
        <w:autoSpaceDE w:val="0"/>
        <w:widowControl/>
        <w:spacing w:line="264" w:lineRule="exact" w:before="264" w:after="0"/>
        <w:ind w:left="0" w:right="0" w:firstLine="0"/>
        <w:jc w:val="left"/>
      </w:pPr>
      <w:r>
        <w:t xml:space="preserve">The solitude hadn't been easy. There were times when the </w:t>
        <w:br/>
        <w:t>loneliness had been overwhelming, when the weight of his past had threatened to crush him. But even in those darkest moments, he had found a strange kind of strength, a stubborn refusal to surrender. He had learned to find solace in the simplest things – the warmth of a campfire, the taste of rainwater, the quiet companionship of the stars.</w:t>
      </w:r>
    </w:p>
    <w:p>
      <w:pPr>
        <w:autoSpaceDN w:val="0"/>
        <w:autoSpaceDE w:val="0"/>
        <w:widowControl/>
        <w:spacing w:line="264" w:lineRule="exact" w:before="264" w:after="0"/>
        <w:ind w:left="0" w:right="0" w:firstLine="0"/>
        <w:jc w:val="left"/>
      </w:pPr>
      <w:r>
        <w:t xml:space="preserve">He had learned to forgive himself, not easily, but gradually, </w:t>
        <w:br/>
        <w:t>painstakingly, one day at a time. Forgiveness had not been a simple act of absolution, but a process, a journey of self-discovery and self-acceptance. He had come to understand that his past mistakes did not define him, that he was more than the sum of his regrets.</w:t>
      </w:r>
    </w:p>
    <w:p>
      <w:pPr>
        <w:autoSpaceDN w:val="0"/>
        <w:autoSpaceDE w:val="0"/>
        <w:widowControl/>
        <w:spacing w:line="264" w:lineRule="exact" w:before="264" w:after="0"/>
        <w:ind w:left="0" w:right="144" w:firstLine="0"/>
        <w:jc w:val="left"/>
      </w:pPr>
      <w:r>
        <w:t>He was a man who had been broken, but not destroyed. He was a man who had fallen, but had found the strength to rise again. He was a man who had wandered in the darkness, but had found his way back to the light. The sunset, that breathtaking spectacle of color and light, had symbolized not just the end of a day, but the end of a chapter, a period of darkness and self-destruction.</w:t>
      </w:r>
    </w:p>
    <w:p>
      <w:pPr>
        <w:autoSpaceDN w:val="0"/>
        <w:autoSpaceDE w:val="0"/>
        <w:widowControl/>
        <w:spacing w:line="264" w:lineRule="exact" w:before="264" w:after="0"/>
        <w:ind w:left="0" w:right="0" w:firstLine="0"/>
        <w:jc w:val="left"/>
      </w:pPr>
      <w:r>
        <w:t>The rising stars, however, represented the promise of a new dawn, a new beginning. He experienced a surge of gratitude, not just for the beauty of the landscape, but for the journey itself, for the struggles and the triumphs, for the pain and the healing. The mountains had been his teachers, the desert his sanctuary, and the solitude his guide.</w:t>
      </w:r>
    </w:p>
    <w:p>
      <w:pPr>
        <w:autoSpaceDN w:val="0"/>
        <w:autoSpaceDE w:val="0"/>
        <w:widowControl/>
        <w:spacing w:line="264" w:lineRule="exact" w:before="264" w:after="0"/>
        <w:ind w:left="0" w:right="432" w:firstLine="0"/>
        <w:jc w:val="left"/>
      </w:pPr>
      <w:r>
        <w:t>The transformation had been profound. He had learned to trust himself, to believe in his own strength and resilience. He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learned the value of compassion, not just for others, but for himself.</w:t>
      </w:r>
    </w:p>
    <w:p>
      <w:pPr>
        <w:autoSpaceDN w:val="0"/>
        <w:autoSpaceDE w:val="0"/>
        <w:widowControl/>
        <w:spacing w:line="264" w:lineRule="exact" w:before="60" w:after="0"/>
        <w:ind w:left="0" w:right="288" w:firstLine="0"/>
        <w:jc w:val="left"/>
      </w:pPr>
      <w:r>
        <w:t>He had learned that even the most hardened hearts could be softened by the passage of time, by the healing power of nature, and by the quiet acceptance of one's own imperfections.</w:t>
      </w:r>
    </w:p>
    <w:p>
      <w:pPr>
        <w:autoSpaceDN w:val="0"/>
        <w:autoSpaceDE w:val="0"/>
        <w:widowControl/>
        <w:spacing w:line="264" w:lineRule="exact" w:before="264" w:after="0"/>
        <w:ind w:left="0" w:right="0" w:firstLine="0"/>
        <w:jc w:val="left"/>
      </w:pPr>
      <w:r>
        <w:t>He stood, finally, feeling the cool night air on his face, invigorated and renewed. The journey was far from over, he knew. There would be new challenges, new obstacles, new struggles. But he faced them with a newfound confidence, a quiet determination, a resilient spirit forged in the crucible of his own experiences.</w:t>
      </w:r>
    </w:p>
    <w:p>
      <w:pPr>
        <w:autoSpaceDN w:val="0"/>
        <w:autoSpaceDE w:val="0"/>
        <w:widowControl/>
        <w:spacing w:line="264" w:lineRule="exact" w:before="264" w:after="0"/>
        <w:ind w:left="0" w:right="0" w:firstLine="0"/>
        <w:jc w:val="left"/>
      </w:pPr>
      <w:r>
        <w:t xml:space="preserve">He appeared back at the mountain, a silent sentinel that had </w:t>
        <w:br/>
        <w:t>witnessed his struggles and his triumphs. It stood tall and proud, a symbol of strength and endurance, a reminder of the enduring power of the human spirit to overcome adversity. He had found peace in its solitude, strength in its unforgiving landscape, and hope in its majestic beauty. He turned away, leaving the mountain in the shadows, embracing the night and the promise of a new dawn. The journey continued, one step at a time, under the vast and silent expanse of the star-studded sky. His past was a part of him, but it no longer defined him. He walked on, a changed man, towards an uncertain future, filled with the quiet hope of a new beginning. The sunset's glow had faded, but its message lingered - a testament to his resilience, and a promise of the dawn. The desert whispered its approval, the wind a soft benediction on his soul.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Accepting Impermanence</w:t>
      </w:r>
    </w:p>
    <w:p>
      <w:pPr>
        <w:autoSpaceDN w:val="0"/>
        <w:autoSpaceDE w:val="0"/>
        <w:widowControl/>
        <w:spacing w:line="264" w:lineRule="exact" w:before="286" w:after="0"/>
        <w:ind w:left="0" w:right="0" w:firstLine="0"/>
        <w:jc w:val="left"/>
      </w:pPr>
      <w:r>
        <w:t xml:space="preserve">The desert night swallowed the last vestiges of the setting sun, leaving behind a sky brimming with stars, each a tiny, defiant spark against the vast, inky canvas. Silas, his silhouette sharp against the fading light, stood motionless, a solitary figure etched against the immensity of the landscape. He experienced no chill, no fear, only a </w:t>
        <w:br/>
        <w:t>profound sense of peace that settled deep within his bones, a quiet understanding that resonated with the ancient rhythm of the land itself.</w:t>
      </w:r>
    </w:p>
    <w:p>
      <w:pPr>
        <w:autoSpaceDN w:val="0"/>
        <w:autoSpaceDE w:val="0"/>
        <w:widowControl/>
        <w:spacing w:line="264" w:lineRule="exact" w:before="264" w:after="0"/>
        <w:ind w:left="0" w:right="0" w:firstLine="0"/>
        <w:jc w:val="left"/>
      </w:pPr>
      <w:r>
        <w:t xml:space="preserve">The previous days had been a crucible, forging him anew in the fires of self-reflection and acceptance. He had faced the ghosts of his past, not with anger or denial, but with a weary compassion, a recognition of the flawed humanity that resided within himself and those he had hurt. The faces of his past, once etched in the sharp lines of regret, now softened, their features less accusatory, more understanding. He witnessed not only the pain he had inflicted, but the pain he had endured, the wounds he had carried for so long, </w:t>
        <w:br/>
        <w:t>festering in the shadowed corners of his heart.</w:t>
      </w:r>
    </w:p>
    <w:p>
      <w:pPr>
        <w:autoSpaceDN w:val="0"/>
        <w:autoSpaceDE w:val="0"/>
        <w:widowControl/>
        <w:spacing w:line="264" w:lineRule="exact" w:before="264" w:after="0"/>
        <w:ind w:left="0" w:right="0" w:firstLine="0"/>
        <w:jc w:val="left"/>
      </w:pPr>
      <w:r>
        <w:t>It wasn't forgiveness, not in the simple, easy sense of the word. It was something deeper, a quiet acceptance of the past, a recognition that those actions, born of fear and self-destruction, were chapters in a larger story, chapters that shaped him, but did not define him. He understood that the path to healing was not one of erasure, but one of integration, a weaving together of the darkness and the light into the tapestry of his being.</w:t>
      </w:r>
    </w:p>
    <w:p>
      <w:pPr>
        <w:autoSpaceDN w:val="0"/>
        <w:autoSpaceDE w:val="0"/>
        <w:widowControl/>
        <w:spacing w:line="264" w:lineRule="exact" w:before="264" w:after="0"/>
        <w:ind w:left="0" w:right="0" w:firstLine="0"/>
        <w:jc w:val="left"/>
      </w:pPr>
      <w:r>
        <w:t>The desert, with its stark beauty and relentless harshness, had served as a mirror, reflecting the landscape of his soul. He witnessed the barren stretches mirroring the emptiness he had carried within himself for so long, the arid plains mirroring the desolation of his past. But he also saw the resilience of the cacti, their tenacious hold on life in the face of adversity, a reflection of the stubborn spark of hope that still burned within him. He saw the intricate beauty of the desert blooms, a vibrant reminder that even in the harshest conditions, life finds a way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had spent years running, fleeing from himself, from the pain he had inflicted and the pain he had endured. He had sought refuge in the solitude of the wilderness, believing that distance could </w:t>
        <w:br/>
        <w:t xml:space="preserve">somehow erase the past, that the vastness of the landscape could swallow his regrets whole. But the desert, in its unwavering </w:t>
        <w:br/>
        <w:t>honesty, would not allow it. It had stripped him bare, revealing the raw, unvarnished truth of who he was – a man broken but not defeated, a man scarred but not destroyed.</w:t>
      </w:r>
    </w:p>
    <w:p>
      <w:pPr>
        <w:autoSpaceDN w:val="0"/>
        <w:autoSpaceDE w:val="0"/>
        <w:widowControl/>
        <w:spacing w:line="264" w:lineRule="exact" w:before="264" w:after="0"/>
        <w:ind w:left="0" w:right="0" w:firstLine="0"/>
        <w:jc w:val="left"/>
      </w:pPr>
      <w:r>
        <w:t xml:space="preserve">The impermanence of things, the constant flux of nature, had become a source of solace, a gentle balm for his wounded soul. He watched the sun rise and set, each cycle a poignant reminder of the fleeting nature of life, the cyclical rhythm of creation and decay. The ephemeral beauty of the desert blooms, their brief but vibrant existence, taught him the value of cherishing each moment, each fleeting encounter, each precious connection. He witnessed the </w:t>
        <w:br/>
        <w:t>impermanence not as a source of fear, but as an invitation to embrace the present, to live fully and authentically, without the burden of past regrets or the anxieties of the future.</w:t>
      </w:r>
    </w:p>
    <w:p>
      <w:pPr>
        <w:autoSpaceDN w:val="0"/>
        <w:autoSpaceDE w:val="0"/>
        <w:widowControl/>
        <w:spacing w:line="264" w:lineRule="exact" w:before="264" w:after="0"/>
        <w:ind w:left="0" w:right="0" w:firstLine="0"/>
        <w:jc w:val="left"/>
      </w:pPr>
      <w:r>
        <w:t>The wind, a constant whisper across the barren landscape, carried the scent of sagebrush and the distant echo of coyotes’ howls. These were not sounds of loneliness, but the language of the desert, a deep, resonant hum that resonated with the silence within him. He had learned to listen to the silence, to find solace in the vastness of the open spaces, to find companionship in the quiet presence of the mountains. The stillness of the night, once a symbol of his isolation, now experienced like a deep embrace, a comforting presence.</w:t>
      </w:r>
    </w:p>
    <w:p>
      <w:pPr>
        <w:autoSpaceDN w:val="0"/>
        <w:autoSpaceDE w:val="0"/>
        <w:widowControl/>
        <w:spacing w:line="264" w:lineRule="exact" w:before="264" w:after="0"/>
        <w:ind w:left="0" w:right="0" w:firstLine="0"/>
        <w:jc w:val="left"/>
      </w:pPr>
      <w:r>
        <w:t>He had begun to understand that true strength was not found in the absence of vulnerability, but in the courage to embrace it. The walls he had built around his heart, those impenetrable barriers designed to protect him from pain, had only served to isolate him, to deepen his sense of loneliness. He now understood that vulnerability was not weakness, but a pathway to connection, a testament to the enduring human need for belonging.</w:t>
      </w:r>
    </w:p>
    <w:p>
      <w:pPr>
        <w:autoSpaceDN w:val="0"/>
        <w:autoSpaceDE w:val="0"/>
        <w:widowControl/>
        <w:spacing w:line="264" w:lineRule="exact" w:before="264" w:after="0"/>
        <w:ind w:left="0" w:right="144" w:firstLine="0"/>
        <w:jc w:val="left"/>
      </w:pPr>
      <w:r>
        <w:t>The stars, countless diamonds scattered across the velvet night, offered a sense of perspective, reminding him of his place in the vastness of the cosmos. His problems, his regrets, his fears,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insignificant against the backdrop of infinity. The desert, in its immensity, offered a similar perspective, reminding him that his own existence was but a tiny flicker in the grand sweep of time.</w:t>
      </w:r>
    </w:p>
    <w:p>
      <w:pPr>
        <w:autoSpaceDN w:val="0"/>
        <w:autoSpaceDE w:val="0"/>
        <w:widowControl/>
        <w:spacing w:line="264" w:lineRule="exact" w:before="264" w:after="0"/>
        <w:ind w:left="0" w:right="0" w:firstLine="0"/>
        <w:jc w:val="left"/>
      </w:pPr>
      <w:r>
        <w:t xml:space="preserve">He had spent years defining himself by his past mistakes, by the hurts he had inflicted and the pain he had endured. But the </w:t>
        <w:br/>
        <w:t>acceptance of impermanence allowed him to release the grip of the past, to move forward without being shackled by the weight of his regrets. He had come to realize that his past was a part of him, but it did not define him. He was not solely the sum of his mistakes; he was the sum of his experiences, his triumphs and his failures, his joys and his sorrows.</w:t>
      </w:r>
    </w:p>
    <w:p>
      <w:pPr>
        <w:autoSpaceDN w:val="0"/>
        <w:autoSpaceDE w:val="0"/>
        <w:widowControl/>
        <w:spacing w:line="264" w:lineRule="exact" w:before="264" w:after="0"/>
        <w:ind w:left="0" w:right="0" w:firstLine="0"/>
        <w:jc w:val="left"/>
      </w:pPr>
      <w:r>
        <w:t>He realized the beauty of the desert lay not just in its vastness, but in the intricate details, the delicate balance of life and death, the constant cycle of creation and destruction. He witnessed the resilience of life in the face of adversity, the ability of nature to renew itself, to heal, to move forward. And this, he realized, was a reflection of his own journey.</w:t>
      </w:r>
    </w:p>
    <w:p>
      <w:pPr>
        <w:autoSpaceDN w:val="0"/>
        <w:autoSpaceDE w:val="0"/>
        <w:widowControl/>
        <w:spacing w:line="264" w:lineRule="exact" w:before="264" w:after="0"/>
        <w:ind w:left="0" w:right="0" w:firstLine="0"/>
        <w:jc w:val="left"/>
      </w:pPr>
      <w:r>
        <w:t xml:space="preserve">The wind picked up, carrying the scent of rain, a promise of </w:t>
        <w:br/>
        <w:t xml:space="preserve">renewal. Silas experienced a sense of anticipation, not of fear, but of eager expectation. The journey was far from over; there would be new challenges, new obstacles, new struggles. But he would face them with a newfound confidence, a quiet strength born of acceptance, a resilient spirit forged in the crucible of his experiences. He had learned to live in the present, to find peace in the impermanence of things, to embrace the beauty of the journey, even in its </w:t>
        <w:br/>
        <w:t>uncertainties. The setting sun's glow might have faded, but the light of a new dawn glimmered on the horizon. He was ready to walk into it, a changed man, carrying the wisdom of the desert and the peace of acceptance within his heart. The desert, his teacher, his sanctuary, his silent witness, watched him go, the wind murmuring its approval, a benediction on his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Gratitude</w:t>
      </w:r>
    </w:p>
    <w:p>
      <w:pPr>
        <w:autoSpaceDN w:val="0"/>
        <w:autoSpaceDE w:val="0"/>
        <w:widowControl/>
        <w:spacing w:line="264" w:lineRule="exact" w:before="286" w:after="0"/>
        <w:ind w:left="0" w:right="0" w:firstLine="0"/>
        <w:jc w:val="left"/>
      </w:pPr>
      <w:r>
        <w:t>The desert dawn painted the sky in hues of apricot and rose, a breathtaking spectacle that Silas had once taken for granted. Now, however, each sunrise experienced like a gift, a fresh beginning, a chance to rewrite the narrative of his life. He sat on a weathered rock, the cool stone a welcome contrast to the rising heat, and watched the light chase away the shadows, a silent observer to the world's awakening. He felt a profound sense of gratitude, a feeling so deep and pervasive it resonated in every cell of his being.</w:t>
      </w:r>
    </w:p>
    <w:p>
      <w:pPr>
        <w:autoSpaceDN w:val="0"/>
        <w:autoSpaceDE w:val="0"/>
        <w:widowControl/>
        <w:spacing w:line="264" w:lineRule="exact" w:before="264" w:after="0"/>
        <w:ind w:left="0" w:right="0" w:firstLine="0"/>
        <w:jc w:val="left"/>
      </w:pPr>
      <w:r>
        <w:t>This gratitude wasn't confined to the beauty of the landscape, though that certainly played a significant part. It was a gratitude for the harsh lessons the desert had taught him, for the trials that had chipped away at his hardened exterior, revealing the vulnerable soul beneath. He was grateful for the loneliness that had pushed him to confront his inner demons, for the self-imposed isolation that had forced him to confront the emptiness he had carried for so long. The solitude, once a refuge from the world, had become a crucible, forging him into something stronger, more resilient, more whole.</w:t>
      </w:r>
    </w:p>
    <w:p>
      <w:pPr>
        <w:autoSpaceDN w:val="0"/>
        <w:autoSpaceDE w:val="0"/>
        <w:widowControl/>
        <w:spacing w:line="264" w:lineRule="exact" w:before="264" w:after="0"/>
        <w:ind w:left="0" w:right="0" w:firstLine="0"/>
        <w:jc w:val="left"/>
      </w:pPr>
      <w:r>
        <w:t>He remembered the faces of those he had hurt, the weight of his past actions settling heavily on his shoulders. He'd spent years trying to outrun the ghosts of his past, believing that escape was the only path to redemption. But the desert had shown him that true forgiveness, true healing, wasn't about escaping the past but about confronting it, accepting it, integrating it into the tapestry of his being. He experienced gratitude for the opportunity to make amends, to offer apologies, to attempt to heal the wounds he had inflicted. He understood that forgiveness wasn’t always granted, but the act of seeking it was a step forward in his own journey of self-forgiveness. He felt grateful for even small glimpses of reconciliation.</w:t>
      </w:r>
    </w:p>
    <w:p>
      <w:pPr>
        <w:autoSpaceDN w:val="0"/>
        <w:autoSpaceDE w:val="0"/>
        <w:widowControl/>
        <w:spacing w:line="264" w:lineRule="exact" w:before="264" w:after="0"/>
        <w:ind w:left="0" w:right="144" w:firstLine="0"/>
        <w:jc w:val="left"/>
      </w:pPr>
      <w:r>
        <w:t>He thought of the people who had offered him kindness, those unexpected acts of compassion that had pierced the armor he had so carefully constructed. A shared meal, a helping hand, a fleeting moment of understanding – these seemingly insignificant acts had chipped away at his isolation, rekindling a long-dormant hope. He was grateful for the unexpected human connections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surprised him, shaken him, and helped him to see the world, and himself, in a new light. These encounters, small as they may have seemed, had served as crucial reminders that even in the vast, unforgiving expanse of the desert, humanity still existed. The kindness of strangers had been a beacon in his darkest hours, a testament to the enduring power of human compassion.</w:t>
      </w:r>
    </w:p>
    <w:p>
      <w:pPr>
        <w:autoSpaceDN w:val="0"/>
        <w:autoSpaceDE w:val="0"/>
        <w:widowControl/>
        <w:spacing w:line="264" w:lineRule="exact" w:before="264" w:after="0"/>
        <w:ind w:left="0" w:right="0" w:firstLine="0"/>
        <w:jc w:val="left"/>
      </w:pPr>
      <w:r>
        <w:t>His gratitude extended to the simple things – the warmth of the sun on his face, the cool shade of a mesquite tree, the feel of the wind on his skin. He appreciated the taste of rainwater collected in a hollowed-out rock, the stark beauty of a blooming cactus flower, the silent majesty of a starry desert night. These experiences, once overlooked in his self-imposed isolation, now filled him with a profound sense of awe. The very air he breathed, the earth beneath his feet – it was all a gift, a testament to the enduring power of life. He found himself observing the intricate details of the natural world around him – the patterns of windblown sand, the delicate tracery of a spider's web, the subtle shifting of light and shadow. Each detail held a beauty that only his newfound appreciation allowed him to perceive.</w:t>
      </w:r>
    </w:p>
    <w:p>
      <w:pPr>
        <w:autoSpaceDN w:val="0"/>
        <w:autoSpaceDE w:val="0"/>
        <w:widowControl/>
        <w:spacing w:line="264" w:lineRule="exact" w:before="264" w:after="0"/>
        <w:ind w:left="0" w:right="0" w:firstLine="0"/>
        <w:jc w:val="left"/>
      </w:pPr>
      <w:r>
        <w:t xml:space="preserve">He understood now that the past was not something to be erased or denied, but to be integrated into the larger narrative of his life. The regrets, the pain, the failures – they were all part of the story, shaping him, molding him, making him who he was today. He embraced these experiences not with shame or regret, but with a quiet acceptance, a deep understanding that even the darkest moments had contributed to his personal growth. The scars on his soul were not symbols of defeat, but testaments to his resilience. He had emerged from the fires of self-destruction, not unscathed, but with a deeper understanding of himself and a newfound </w:t>
        <w:br/>
        <w:t>appreciation for the complexities of life.</w:t>
      </w:r>
    </w:p>
    <w:p>
      <w:pPr>
        <w:autoSpaceDN w:val="0"/>
        <w:autoSpaceDE w:val="0"/>
        <w:widowControl/>
        <w:spacing w:line="264" w:lineRule="exact" w:before="266" w:after="0"/>
        <w:ind w:left="0" w:right="0" w:firstLine="0"/>
        <w:jc w:val="left"/>
      </w:pPr>
      <w:r>
        <w:t>The desert had been a relentless teacher, stripping him bare, forcing him to confront his vulnerabilities, his weaknesses, his deepest fears. He had spent years running, evading, denying, but in the end, it was only by facing these truths that he had found peace. He was grateful for the difficult lessons he had learned, for the struggles that had pushed him to his limits, for the experiences that had ultimately led him to a place of self-acceptance and gratitude.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was a journey of immense hardship, but he embraced this journey, understanding that the scars earned along the path were marks of his strength and resilience.</w:t>
      </w:r>
    </w:p>
    <w:p>
      <w:pPr>
        <w:autoSpaceDN w:val="0"/>
        <w:autoSpaceDE w:val="0"/>
        <w:widowControl/>
        <w:spacing w:line="264" w:lineRule="exact" w:before="264" w:after="0"/>
        <w:ind w:left="0" w:right="0" w:firstLine="0"/>
        <w:jc w:val="left"/>
      </w:pPr>
      <w:r>
        <w:t xml:space="preserve">He realized that true happiness wasn't about the absence of </w:t>
        <w:br/>
        <w:t>suffering, but about finding meaning in the midst of it. He had found meaning in the harsh beauty of the desert, in the resilience of the natural world, in the unexpected kindness of others. He had found meaning in his own journey of self-discovery, in the act of confronting his past, in the embracing of his imperfections. He experienced gratitude for the journey, for the lessons, for the growth, for the person he had become through the trials faced.</w:t>
      </w:r>
    </w:p>
    <w:p>
      <w:pPr>
        <w:autoSpaceDN w:val="0"/>
        <w:autoSpaceDE w:val="0"/>
        <w:widowControl/>
        <w:spacing w:line="264" w:lineRule="exact" w:before="264" w:after="0"/>
        <w:ind w:left="0" w:right="0" w:firstLine="0"/>
        <w:jc w:val="left"/>
      </w:pPr>
      <w:r>
        <w:t xml:space="preserve">His solitude had been a necessary step in his journey towards wholeness. It had given him the space to reflect, to heal, to </w:t>
        <w:br/>
        <w:t>reconnect with himself. He understood that true connection began with self-connection, with an understanding of one’s own strengths and weaknesses, with an acceptance of the whole self. The solitude had allowed him to shed old patterns and beliefs that no longer served him, and it had allowed him to embrace the potential for change and for growth.</w:t>
      </w:r>
    </w:p>
    <w:p>
      <w:pPr>
        <w:autoSpaceDN w:val="0"/>
        <w:autoSpaceDE w:val="0"/>
        <w:widowControl/>
        <w:spacing w:line="264" w:lineRule="exact" w:before="264" w:after="0"/>
        <w:ind w:left="0" w:right="0" w:firstLine="0"/>
        <w:jc w:val="left"/>
      </w:pPr>
      <w:r>
        <w:t>Silas rose from the rock, the rising sun warming his face. He experienced a renewed sense of purpose, a quiet determination to move forward, to embrace the future with open arms. He carried with him the wisdom of the desert, the scars of his past, and the deep, abiding gratitude for the life he had been given. The path ahead would undoubtedly hold new challenges, new uncertainties, but he was ready to face them, equipped with a newfound strength, a resilient spirit, and a heart overflowing with gratitude. The sun climbed higher, casting long shadows across the desert floor, and Silas walked towards it, his footsteps echoing his newly discovered sense of peace and acceptance. His past remained a part of him, but it no longer dictated his present or his future. He was free. He was grateful. He was alive. And that, he knew,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Quiet Acceptance</w:t>
      </w:r>
    </w:p>
    <w:p>
      <w:pPr>
        <w:autoSpaceDN w:val="0"/>
        <w:autoSpaceDE w:val="0"/>
        <w:widowControl/>
        <w:spacing w:line="264" w:lineRule="exact" w:before="286" w:after="0"/>
        <w:ind w:left="0" w:right="144" w:firstLine="0"/>
        <w:jc w:val="left"/>
      </w:pPr>
      <w:r>
        <w:t>The sun, a molten orb sinking below the jagged horizon, cast long, skeletal shadows across the desert floor. Silas watched, unblinking, as the vibrant hues of the setting sun – fiery oranges, bruised purples, and soft, whispering pinks – bled across the canvas of the sky. He experienced no dramatic surge of emotion, no cathartic release. Instead, a profound stillness settled over him, a quiet acceptance that seeped into his bones. It wasn't the absence of feeling, but a different kind of feeling altogether – a deep, abiding peace that transcended the turmoil of his past.</w:t>
      </w:r>
    </w:p>
    <w:p>
      <w:pPr>
        <w:autoSpaceDN w:val="0"/>
        <w:autoSpaceDE w:val="0"/>
        <w:widowControl/>
        <w:spacing w:line="322" w:lineRule="exact" w:before="206" w:after="0"/>
        <w:ind w:left="0" w:right="0" w:firstLine="0"/>
        <w:jc w:val="left"/>
      </w:pPr>
      <w:r>
        <w:t>For years, the desert had been his sanctuary, his prison, his mirror.</w:t>
      </w:r>
    </w:p>
    <w:p>
      <w:pPr>
        <w:autoSpaceDN w:val="0"/>
        <w:autoSpaceDE w:val="0"/>
        <w:widowControl/>
        <w:spacing w:line="264" w:lineRule="exact" w:before="60" w:after="0"/>
        <w:ind w:left="0" w:right="144" w:firstLine="0"/>
        <w:jc w:val="left"/>
      </w:pPr>
      <w:r>
        <w:t>He had sought refuge in its vastness, its unforgiving beauty, believing it to be a reflection of the emptiness within him. He had run from his past, from the ghosts of his choices, the weight of his regrets, hoping the endless expanse would swallow him whole, erase the memories that clung to him like desert dust. But the desert, in its patient, unwavering way, had refused to obliterate him. Instead, it had slowly, meticulously, revealed him to himself.</w:t>
      </w:r>
    </w:p>
    <w:p>
      <w:pPr>
        <w:autoSpaceDN w:val="0"/>
        <w:autoSpaceDE w:val="0"/>
        <w:widowControl/>
        <w:spacing w:line="264" w:lineRule="exact" w:before="264" w:after="0"/>
        <w:ind w:left="0" w:right="0" w:firstLine="0"/>
        <w:jc w:val="left"/>
      </w:pPr>
      <w:r>
        <w:t>The setting sun seemed to mirror this gradual unveiling, its slow descent a metaphor for his own journey toward self-acceptance. He had spent years locked in a battle with himself, fighting shadows, denying his vulnerabilities, convinced that strength lay solely in stoicism and detachment. He had built walls around his heart, convinced that connection was a weakness, a vulnerability that would lead only to further pain. He had believed love to be a luxury he could not afford, a dangerous illusion that would inevitably shatter.</w:t>
      </w:r>
    </w:p>
    <w:p>
      <w:pPr>
        <w:autoSpaceDN w:val="0"/>
        <w:autoSpaceDE w:val="0"/>
        <w:widowControl/>
        <w:spacing w:line="264" w:lineRule="exact" w:before="264" w:after="0"/>
        <w:ind w:left="0" w:right="0" w:firstLine="0"/>
        <w:jc w:val="left"/>
      </w:pPr>
      <w:r>
        <w:t xml:space="preserve">But the desert, in its relentless honesty, had chipped away at those walls, stone by agonizing stone. The loneliness, once a shield, had become a crucible, forcing him to confront the darkness he had tried so hard to suppress. He had faced his demons, not in a </w:t>
        <w:br/>
        <w:t>dramatic confrontation, but in the quiet, relentless solitude of the desert. He had listened to the whispers of his conscience, the echoes of his past mistakes, and slowly, painstakingly, he had begun to forgive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forgiveness wasn't a sudden epiphany, a dramatic shift from darkness to light. It was a slow, arduous process, a gradual letting go, an acceptance of the imperfections that made him who he was. He understood now that his past wasn't something to be erased, to be denied, but to be integrated, to be understood as an integral part of the narrative of his life. The regrets, the pain, the failures – they were all threads in the tapestry of his being, woven together to create the complex, flawed, and ultimately human being he had become.</w:t>
      </w:r>
    </w:p>
    <w:p>
      <w:pPr>
        <w:autoSpaceDN w:val="0"/>
        <w:autoSpaceDE w:val="0"/>
        <w:widowControl/>
        <w:spacing w:line="264" w:lineRule="exact" w:before="264" w:after="0"/>
        <w:ind w:left="0" w:right="0" w:firstLine="0"/>
        <w:jc w:val="left"/>
      </w:pPr>
      <w:r>
        <w:t>He thought of the faces of those he had hurt, the weight of his actions settling heavily on his shoulders once more. He didn't seek to erase his past, but he sought reconciliation, wherever possible. He knew forgiveness wasn't always granted, but the act of seeking it was a step forward, not just for them, but for himself. The weight lessened, not entirely, but enough to allow him to breathe easier, to walk with a lighter step.</w:t>
      </w:r>
    </w:p>
    <w:p>
      <w:pPr>
        <w:autoSpaceDN w:val="0"/>
        <w:autoSpaceDE w:val="0"/>
        <w:widowControl/>
        <w:spacing w:line="264" w:lineRule="exact" w:before="264" w:after="0"/>
        <w:ind w:left="0" w:right="0" w:firstLine="0"/>
        <w:jc w:val="left"/>
      </w:pPr>
      <w:r>
        <w:t>The quiet acceptance wasn't about forgetting or dismissing his past; it was about integrating it into the larger narrative of his life. It was about understanding that his mistakes had shaped him, had made him stronger, more resilient. The scars he carried – the emotional wounds, the regrets, the memories of loss – were not marks of defeat, but testaments to his endurance, to his ability to survive, to learn, to grow.</w:t>
      </w:r>
    </w:p>
    <w:p>
      <w:pPr>
        <w:autoSpaceDN w:val="0"/>
        <w:autoSpaceDE w:val="0"/>
        <w:widowControl/>
        <w:spacing w:line="264" w:lineRule="exact" w:before="264" w:after="0"/>
        <w:ind w:left="0" w:right="0" w:firstLine="0"/>
        <w:jc w:val="left"/>
      </w:pPr>
      <w:r>
        <w:t xml:space="preserve">He watched the last sliver of the sun dip below the horizon, </w:t>
        <w:br/>
        <w:t>painting the sky in shades of deep indigo and fiery crimson. The desert air grew cooler, the silence broken only by the distant cry of a coyote. He experienced a profound sense of gratitude, not just for the beauty of the sunset, but for the journey that had led him to this moment of quiet acceptance. He was grateful for the hardships, for the lessons learned in solitude, for the unexpected acts of kindness that had pierced his emotional armor.</w:t>
      </w:r>
    </w:p>
    <w:p>
      <w:pPr>
        <w:autoSpaceDN w:val="0"/>
        <w:autoSpaceDE w:val="0"/>
        <w:widowControl/>
        <w:spacing w:line="264" w:lineRule="exact" w:before="264" w:after="0"/>
        <w:ind w:left="0" w:right="144" w:firstLine="0"/>
        <w:jc w:val="left"/>
      </w:pPr>
      <w:r>
        <w:t>He remembered the kindness of strangers, the shared meals, the fleeting moments of connection that had shattered.  his isolation. these small acts of compassion had been beacons in the darkness, reminders that even in the vast, unforgiving expanse of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humanity still existed, offering hope and a glimpse of connection amidst his despair. He understood now that true strength wasn't about isolation, but about connection, about the ability to both give and receive love, to forgive and be forgiven.</w:t>
      </w:r>
    </w:p>
    <w:p>
      <w:pPr>
        <w:autoSpaceDN w:val="0"/>
        <w:autoSpaceDE w:val="0"/>
        <w:widowControl/>
        <w:spacing w:line="264" w:lineRule="exact" w:before="264" w:after="0"/>
        <w:ind w:left="0" w:right="0" w:firstLine="0"/>
        <w:jc w:val="left"/>
      </w:pPr>
      <w:r>
        <w:t>The setting sun’s glow illuminated the landscape, painting it in hues of twilight. Silas experienced a sense of serenity he hadn't known before. It wasn't an absence of feeling, but rather a deep, quiet understanding of his own journey. The past was a part of him, etched into his soul, but it no longer held him captive. He was free to move forward, to embrace the future with a newfound sense of peace and acceptance.</w:t>
      </w:r>
    </w:p>
    <w:p>
      <w:pPr>
        <w:autoSpaceDN w:val="0"/>
        <w:autoSpaceDE w:val="0"/>
        <w:widowControl/>
        <w:spacing w:line="264" w:lineRule="exact" w:before="60" w:after="0"/>
        <w:ind w:left="0" w:right="0" w:firstLine="0"/>
        <w:jc w:val="left"/>
      </w:pPr>
      <w:r>
        <w:t xml:space="preserve">The path ahead was uncertain, but he faced it with a quiet </w:t>
        <w:br/>
        <w:t>confidence, a resilient spirit, and a heart that had finally begun to heal. The desert, his relentless teacher, had finally released him, not into a carefree paradise, but into a hard-won peace. A peace earned through solitude, through struggle, through the acceptance of his own flawed and beautiful humanity. The stars began to emerge, twinkling like distant embers in the vast, dark expanse, mirroring the nascent hope that bloomed within him. He was ready. He was at peace. He was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Embarking on a New Journey</w:t>
      </w:r>
    </w:p>
    <w:p>
      <w:pPr>
        <w:autoSpaceDN w:val="0"/>
        <w:autoSpaceDE w:val="0"/>
        <w:widowControl/>
        <w:spacing w:line="264" w:lineRule="exact" w:before="286" w:after="0"/>
        <w:ind w:left="0" w:right="0" w:firstLine="0"/>
        <w:jc w:val="left"/>
      </w:pPr>
      <w:r>
        <w:t>The eastern sky, still clinging to the remnants of night, began to blush with the promise of dawn. Silas, his silhouette sharp against the pale light, stood beside his weathered pickup truck, its battered frame a testament to countless miles traversed across unforgiving landscapes. This wasn't a flight anymore; this wasn't a desperate attempt to outrun the shadows of his past. This was something different, something purposeful. He experienced a quiet strength within him, a resolve that had solidified not in the sterile silence of the desert, but in the crucible of his own self-examination. He was leaving the desert behind, not abandoning it, but leaving it as a chapter closed.</w:t>
      </w:r>
    </w:p>
    <w:p>
      <w:pPr>
        <w:autoSpaceDN w:val="0"/>
        <w:autoSpaceDE w:val="0"/>
        <w:widowControl/>
        <w:spacing w:line="266" w:lineRule="exact" w:before="56" w:after="0"/>
        <w:ind w:left="0" w:right="432" w:firstLine="0"/>
        <w:jc w:val="left"/>
      </w:pPr>
      <w:r>
        <w:t>The desert had been his teacher, his confessor, and now, he was ready to apply the lessons learned.</w:t>
      </w:r>
    </w:p>
    <w:p>
      <w:pPr>
        <w:autoSpaceDN w:val="0"/>
        <w:autoSpaceDE w:val="0"/>
        <w:widowControl/>
        <w:spacing w:line="264" w:lineRule="exact" w:before="264" w:after="0"/>
        <w:ind w:left="0" w:right="0" w:firstLine="0"/>
        <w:jc w:val="left"/>
      </w:pPr>
      <w:r>
        <w:t xml:space="preserve">He hadn't formulated a concrete plan, a detailed itinerary charting his course. There was no map, no pre-determined destination. The road stretched ahead, an unfurling ribbon of asphalt cutting </w:t>
        <w:br/>
        <w:t>through the vastness of the land, and he was ready to embrace its uncertainty. This journey wasn't about escaping; it was about embracing. Embracing the unknown, embracing the challenges, embracing the possibility of something more. He was not running from his past; he was carrying it with him, the scars etched onto his soul serving as a reminder of his resilience, his ability to endure.</w:t>
      </w:r>
    </w:p>
    <w:p>
      <w:pPr>
        <w:autoSpaceDN w:val="0"/>
        <w:autoSpaceDE w:val="0"/>
        <w:widowControl/>
        <w:spacing w:line="264" w:lineRule="exact" w:before="264" w:after="0"/>
        <w:ind w:left="0" w:right="0" w:firstLine="0"/>
        <w:jc w:val="left"/>
      </w:pPr>
      <w:r>
        <w:t>He climbed into the truck, the worn leather of the seat familiar beneath his calloused hands. The engine rumbled to life, a deep, throaty growl that seemed to echo the determination within him. As he shifted into gear and pulled onto the highway, he experienced a sense of liberation, not the frantic escape of a hunted man, but the quiet freedom of a man who had finally found his peace. The open road beckoned, a path not necessarily paved with ease, but certainly one paved with potential.</w:t>
      </w:r>
    </w:p>
    <w:p>
      <w:pPr>
        <w:autoSpaceDN w:val="0"/>
        <w:autoSpaceDE w:val="0"/>
        <w:widowControl/>
        <w:spacing w:line="264" w:lineRule="exact" w:before="264" w:after="0"/>
        <w:ind w:left="0" w:right="0" w:firstLine="0"/>
        <w:jc w:val="left"/>
      </w:pPr>
      <w:r>
        <w:t xml:space="preserve">The landscape shifted as he drove, the stark beauty of the desert giving way to rolling hills, lush meadows speckled with </w:t>
        <w:br/>
        <w:t xml:space="preserve">wildflowers, and towering.  mountain ranges that pierced the sky like ancient sentinels. he drove for hours, the miles melting away </w:t>
        <w:br/>
        <w:t>beneath the tires of his truck, each passing scene unfolding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 page in a story yet unwritten. He allowed himself to simply be present, to observe the world unfolding around him without </w:t>
        <w:br/>
        <w:t xml:space="preserve">judgment or expectation. This wasn't a race; this was an </w:t>
        <w:br/>
        <w:t>exploration.</w:t>
      </w:r>
    </w:p>
    <w:p>
      <w:pPr>
        <w:autoSpaceDN w:val="0"/>
        <w:autoSpaceDE w:val="0"/>
        <w:widowControl/>
        <w:spacing w:line="264" w:lineRule="exact" w:before="264" w:after="0"/>
        <w:ind w:left="0" w:right="0" w:firstLine="0"/>
        <w:jc w:val="left"/>
      </w:pPr>
      <w:r>
        <w:t>He stopped at roadside diners, sharing brief conversations with weary travelers, listening to their stories, their hopes, their dreams. He found himself drawn to their tales, not out of a need to escape his own, but out of a genuine interest in their lives, a desire to connect with the human experience in all its complexity. These were fleeting encounters, moments of shared humanity amidst the vastness of the landscape, but each one left a lasting impression, weaving itself into the rich tapestry of his journey.</w:t>
      </w:r>
    </w:p>
    <w:p>
      <w:pPr>
        <w:autoSpaceDN w:val="0"/>
        <w:autoSpaceDE w:val="0"/>
        <w:widowControl/>
        <w:spacing w:line="264" w:lineRule="exact" w:before="264" w:after="0"/>
        <w:ind w:left="0" w:right="0" w:firstLine="0"/>
        <w:jc w:val="left"/>
      </w:pPr>
      <w:r>
        <w:t>One evening, he found himself in a small, dusty town nestled in a valley, the setting sun casting long shadows across the weathered wooden buildings. He parked his truck on the edge of town, the quiet hum of the engine fading into the stillness of the evening air. He walked toward the town's only restaurant, the aroma of coffee and frying bacon beckoning him inside. Inside, he found a handful of locals gathered around the counter, their conversations a low murmur that filled the cozy space. He took a seat at the counter, ordering a cup of coffee and a plate of scrambled eggs. As he ate, he listened to their conversations, learning about their lives, their struggles, their joys.</w:t>
      </w:r>
    </w:p>
    <w:p>
      <w:pPr>
        <w:autoSpaceDN w:val="0"/>
        <w:autoSpaceDE w:val="0"/>
        <w:widowControl/>
        <w:spacing w:line="264" w:lineRule="exact" w:before="264" w:after="0"/>
        <w:ind w:left="0" w:right="0" w:firstLine="0"/>
        <w:jc w:val="left"/>
      </w:pPr>
      <w:r>
        <w:t xml:space="preserve">He discovered a hidden strength within himself, a capacity for empathy he had long suppressed. He had spent years convinced that connection was a vulnerability, but here, in this small, unassuming town, he found himself drawn to the shared humanity, the quiet bonds that tied these strangers together. He listened to their stories, their laughter, their anxieties, and he experienced a profound sense of </w:t>
        <w:br/>
        <w:t>belonging, a feeling he had long believed to be unattainable. He shared his own experiences, not in detail, but in brief glimpses, allowing others to connect with him on a human level. The walls he had built around his heart were crumbling, brick by brick, replaced by a growing sense of trust and connection.</w:t>
      </w:r>
    </w:p>
    <w:p>
      <w:pPr>
        <w:autoSpaceDN w:val="0"/>
        <w:autoSpaceDE w:val="0"/>
        <w:widowControl/>
        <w:spacing w:line="264" w:lineRule="exact" w:before="264" w:after="0"/>
        <w:ind w:left="0" w:right="288" w:firstLine="0"/>
        <w:jc w:val="left"/>
      </w:pPr>
      <w:r>
        <w:t>He learned to listen more than he spoke, to observe more than he judged. He discovered the beauty in the ordinary,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depth in simple human interactions. He learned to appreciate the small things: the warmth of the sun on his skin, the taste of freshly brewed coffee, the comfort of a shared meal. He learned to find beauty not just in the grand landscapes, but in the small, intimate moments of human connection. He learned that kindness, </w:t>
        <w:br/>
        <w:t xml:space="preserve">compassion, and empathy were not signs of weakness, but </w:t>
        <w:br/>
        <w:t>manifestations of strength, resilience, and a profound capacity for love.</w:t>
      </w:r>
    </w:p>
    <w:p>
      <w:pPr>
        <w:autoSpaceDN w:val="0"/>
        <w:autoSpaceDE w:val="0"/>
        <w:widowControl/>
        <w:spacing w:line="264" w:lineRule="exact" w:before="264" w:after="0"/>
        <w:ind w:left="0" w:right="0" w:firstLine="0"/>
        <w:jc w:val="left"/>
      </w:pPr>
      <w:r>
        <w:t>His journey wasn't a linear progression from darkness to light, from despair to joy. It was a winding path, filled with both moments of profound sadness and unexpected bursts of happiness, moments of intense solitude and moments of meaningful connection. He learned that it's okay to feel sadness, that acknowledging pain isn't a sign of weakness but a testament to the capacity to feel deeply. He carried his sorrow, his past regrets, and his wounds, but he no longer allowed them to define him. He witnessed them as part of his story, integral to the tapestry of his being, a narrative that was constantly unfolding, constantly evolving.</w:t>
      </w:r>
    </w:p>
    <w:p>
      <w:pPr>
        <w:autoSpaceDN w:val="0"/>
        <w:autoSpaceDE w:val="0"/>
        <w:widowControl/>
        <w:spacing w:line="264" w:lineRule="exact" w:before="264" w:after="0"/>
        <w:ind w:left="0" w:right="0" w:firstLine="0"/>
        <w:jc w:val="left"/>
      </w:pPr>
      <w:r>
        <w:t xml:space="preserve">As the weeks turned into months, Silas continued his journey, driving across the country, experiencing new landscapes, and </w:t>
        <w:br/>
        <w:t xml:space="preserve">encountering diverse individuals. Each experience, both positive and negative, enriched his perspective, deepening his understanding of himself and the world around him. He learned to appreciate the beauty of impermanence, the transience of moments, and the </w:t>
        <w:br/>
        <w:t>importance of embracing each day with openness and gratitude.</w:t>
      </w:r>
    </w:p>
    <w:p>
      <w:pPr>
        <w:autoSpaceDN w:val="0"/>
        <w:autoSpaceDE w:val="0"/>
        <w:widowControl/>
        <w:spacing w:line="264" w:lineRule="exact" w:before="58" w:after="0"/>
        <w:ind w:left="0" w:right="0" w:firstLine="0"/>
        <w:jc w:val="left"/>
      </w:pPr>
      <w:r>
        <w:t xml:space="preserve">The road wasn't always easy; there were moments of doubt, of loneliness, of weariness. But these moments were counterbalanced by moments of joy, moments of unexpected connection, moments of profound beauty. It was in these moments of contrast that he </w:t>
        <w:br/>
        <w:t>discovered the true essence of life, the delicate balance between light and shadow, pain and joy, solitude and connection.</w:t>
      </w:r>
    </w:p>
    <w:p>
      <w:pPr>
        <w:autoSpaceDN w:val="0"/>
        <w:autoSpaceDE w:val="0"/>
        <w:widowControl/>
        <w:spacing w:line="264" w:lineRule="exact" w:before="266" w:after="0"/>
        <w:ind w:left="0" w:right="144" w:firstLine="0"/>
        <w:jc w:val="left"/>
      </w:pPr>
      <w:r>
        <w:t xml:space="preserve">He began to understand that true freedom isn't about escaping the past, but about integrating it into the present. He carried his past with him, but it no longer weighed him down. He had transformed it from a burden into a source of strength, a reminder of his </w:t>
        <w:br/>
        <w:t>resilience and his ability to endure. The open road wasn't just a physical journey; it was a metaphor for his inner transformation.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a journey of self-discovery, a journey of healing, a journey toward a deeper understanding of himself and his place in the world. The destination remained unclear, but the journey itself had become the reward. He was no longer running from anything; he was running towards something, towards a future he was finally ready to embrace. The future was uncertain, yes, but filled with a quiet hope that resonated deep within his soul, a hope that had been nurtured by the vast landscapes, by the kindness of strangers, and by the enduring power of his own resilient spirit. He was ready for whatever lay ahead, because he had finally found his peace, his purpose, and his own unique path. The road stretched ahead, an invitation into a future brimming with the unknown. And he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Sense of Freedom</w:t>
      </w:r>
    </w:p>
    <w:p>
      <w:pPr>
        <w:autoSpaceDN w:val="0"/>
        <w:autoSpaceDE w:val="0"/>
        <w:widowControl/>
        <w:spacing w:line="264" w:lineRule="exact" w:before="286" w:after="0"/>
        <w:ind w:left="0" w:right="0" w:firstLine="0"/>
        <w:jc w:val="left"/>
      </w:pPr>
      <w:r>
        <w:t>The sun, a molten orb sinking below the horizon, painted the sky in hues of fiery orange and deep violet. Silas watched from the crest of a low hill, the vast expanse of the plains stretching before him, a sea of swaying grasses shimmering under the fading light. He experienced a lightness he hadn't known in years, a sense of liberation that wasn't merely the absence of pain, but a positive, vibrant presence within him. It wasn't the reckless abandon of youth, but a quiet, profound freedom born from acceptance, from a hard-won peace with his past. He no longer felt the weight of his regrets pressing down on him, a suffocating blanket of guilt and self-reproach. Instead, he carried them within him, like weathered stones smoothed by the relentless passage of time, their edges softened, their sharp angles dulled. They were part of him, but they no longer defined him.</w:t>
      </w:r>
    </w:p>
    <w:p>
      <w:pPr>
        <w:autoSpaceDN w:val="0"/>
        <w:autoSpaceDE w:val="0"/>
        <w:widowControl/>
        <w:spacing w:line="264" w:lineRule="exact" w:before="264" w:after="0"/>
        <w:ind w:left="0" w:right="0" w:firstLine="0"/>
        <w:jc w:val="left"/>
      </w:pPr>
      <w:r>
        <w:t>He had spent so many years running, fleeing the ghosts of his past, chasing the illusion of escape in the endless expanse of the desert. He had believed that distance could somehow erase the memories, that physical separation could somehow sever the emotional ties that bound him to his regrets. But the desert, in its stark beauty and unforgiving harshness, had taught him a different lesson. It had shown him that he couldn't outrun himself; he could only confront himself. And in that confrontation, in that unflinching self-</w:t>
        <w:br/>
        <w:t>examination, he had found the key to his freedom.</w:t>
      </w:r>
    </w:p>
    <w:p>
      <w:pPr>
        <w:autoSpaceDN w:val="0"/>
        <w:autoSpaceDE w:val="0"/>
        <w:widowControl/>
        <w:spacing w:line="264" w:lineRule="exact" w:before="264" w:after="0"/>
        <w:ind w:left="0" w:right="0" w:firstLine="0"/>
        <w:jc w:val="left"/>
      </w:pPr>
      <w:r>
        <w:t>The freedom he experienced wasn't the absence of responsibility or the abandonment of consequence. It was a freedom from the self-imposed prison of his own making, a liberation from the chains of his self-doubt and self-loathing. He had finally begun to forgive himself, to acknowledge his mistakes without letting them cripple him. He understood that his past was a part of him, an integral element of his life's narrative, but it wasn't the entirety of his story. There were still chapters to be written, pages to be filled with new experiences, new perspectives, and new possibilities.</w:t>
      </w:r>
    </w:p>
    <w:p>
      <w:pPr>
        <w:autoSpaceDN w:val="0"/>
        <w:autoSpaceDE w:val="0"/>
        <w:widowControl/>
        <w:spacing w:line="264" w:lineRule="exact" w:before="264" w:after="0"/>
        <w:ind w:left="0" w:right="0" w:firstLine="0"/>
        <w:jc w:val="left"/>
      </w:pPr>
      <w:r>
        <w:t>He had learned to value the quiet moments, the subtle beauties of the everyday. He found solace in the simple act of watching the sunset, in the rhythmic purr of his truck's engine as he traversed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open road, in the warm glow of a campfire under a starlit sky. These were the moments that nourished his soul, that filled the void that had once been consumed by self-recrimination and despair.</w:t>
      </w:r>
    </w:p>
    <w:p>
      <w:pPr>
        <w:autoSpaceDN w:val="0"/>
        <w:autoSpaceDE w:val="0"/>
        <w:widowControl/>
        <w:spacing w:line="264" w:lineRule="exact" w:before="264" w:after="0"/>
        <w:ind w:left="0" w:right="0" w:firstLine="0"/>
        <w:jc w:val="left"/>
      </w:pPr>
      <w:r>
        <w:t>His journey had taken him through small, forgotten towns, where he encountered people whose lives were as weathered and worn as the landscapes they inhabited. He had shared meals with them, listened to their stories, and discovered a shared humanity that transcended the differences in their backgrounds and experiences.</w:t>
      </w:r>
    </w:p>
    <w:p>
      <w:pPr>
        <w:autoSpaceDN w:val="0"/>
        <w:autoSpaceDE w:val="0"/>
        <w:widowControl/>
        <w:spacing w:line="264" w:lineRule="exact" w:before="60" w:after="0"/>
        <w:ind w:left="0" w:right="0" w:firstLine="0"/>
        <w:jc w:val="left"/>
      </w:pPr>
      <w:r>
        <w:t xml:space="preserve">He had found connection not in grand gestures or dramatic </w:t>
        <w:br/>
        <w:t>pronouncements, but in the quiet.  moments of shared experience, in the simple act of listening, of empathizing, of offering a kind word or a helping hand.</w:t>
      </w:r>
    </w:p>
    <w:p>
      <w:pPr>
        <w:autoSpaceDN w:val="0"/>
        <w:autoSpaceDE w:val="0"/>
        <w:widowControl/>
        <w:spacing w:line="264" w:lineRule="exact" w:before="264" w:after="0"/>
        <w:ind w:left="0" w:right="0" w:firstLine="0"/>
        <w:jc w:val="left"/>
      </w:pPr>
      <w:r>
        <w:t>He had learned that true freedom wasn’t about escaping loneliness; it was about embracing solitude. He found solace in the vastness of the landscapes, in the silence of the desert, in the solitude of the open road. It was in these moments of solitude that he had found the clarity to understand himself, to confront his demons, and to begin the process of healing. He had learned that solitude is not isolation; it is a sanctuary, a space for introspection, for self-</w:t>
        <w:br/>
        <w:t>discovery, and for connection with the deeper currents of his own being. It was a space where he could process his emotions, confront his past, and build a stronger, more resilient sense of self.</w:t>
      </w:r>
    </w:p>
    <w:p>
      <w:pPr>
        <w:autoSpaceDN w:val="0"/>
        <w:autoSpaceDE w:val="0"/>
        <w:widowControl/>
        <w:spacing w:line="264" w:lineRule="exact" w:before="264" w:after="0"/>
        <w:ind w:left="0" w:right="144" w:firstLine="0"/>
        <w:jc w:val="left"/>
      </w:pPr>
      <w:r>
        <w:t>He stopped at a roadside diner, its neon sign flickering in the twilight. The aroma of coffee and sizzling bacon drew him inside.</w:t>
      </w:r>
    </w:p>
    <w:p>
      <w:pPr>
        <w:autoSpaceDN w:val="0"/>
        <w:autoSpaceDE w:val="0"/>
        <w:widowControl/>
        <w:spacing w:line="264" w:lineRule="exact" w:before="58" w:after="0"/>
        <w:ind w:left="0" w:right="0" w:firstLine="0"/>
        <w:jc w:val="left"/>
      </w:pPr>
      <w:r>
        <w:t xml:space="preserve">The diner was nearly empty, save for an elderly waitress wiping down the counter and a lone trucker nursing a cup of coffee. Silas ordered coffee and a plate of pancakes, the familiar comfort food a small pleasure in the vastness of his journey. He watched the </w:t>
        <w:br/>
        <w:t xml:space="preserve">waitress, her movements slow and deliberate, her face etched with the lines of time and experience. He wondered about her life, about the stories hidden behind those weathered lines, the joys and </w:t>
        <w:br/>
        <w:t>sorrows that had shaped her. In that moment, he experienced a kinship with her, a shared understanding of the silent resilience that comes from enduring life's hardships. There was something profoundly beautiful in the shared quietude, a silent acknowledgment of each other’s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continued his journey, driving through landscapes that shifted and changed as frequently as the moods within him. There were days filled with a profound sense of peace, days where the road stretched before him like an invitation to a brighter future. There were other days, however, when the weight of the past threatened to engulf him, when the ghosts of his regrets reappeared, </w:t>
        <w:br/>
        <w:t>whispering insidious doubts and fears in his ear. But even on those days, he didn't allow himself to be overtaken by despair. He had learned to acknowledge his emotions, to allow himself to feel the pain without being consumed by it. He had learned to ride the waves of emotion, to navigate the currents of his inner world with a newfound sense of self-awareness and understanding. The road, he realized, was a metaphor for life itself – a continuous journey of ups and downs, of joys and sorrows, of light and shadow.</w:t>
      </w:r>
    </w:p>
    <w:p>
      <w:pPr>
        <w:autoSpaceDN w:val="0"/>
        <w:autoSpaceDE w:val="0"/>
        <w:widowControl/>
        <w:spacing w:line="264" w:lineRule="exact" w:before="264" w:after="0"/>
        <w:ind w:left="0" w:right="0" w:firstLine="0"/>
        <w:jc w:val="left"/>
      </w:pPr>
      <w:r>
        <w:t xml:space="preserve">He discovered beauty in the unexpected places – in the kindness of a stranger, in the warm glow of a sunset, in the simple act of </w:t>
        <w:br/>
        <w:t>sharing a meal with a fellow traveler. He began to appreciate the small things – the taste of freshly brewed coffee in the morning, the scent of pine trees after a rain shower, the warmth of the sun on his face. He realized that happiness wasn’t a destination, but a state of being, a way of perceiving the world, a choice he made every day to embrace the beauty that surrounded him.</w:t>
      </w:r>
    </w:p>
    <w:p>
      <w:pPr>
        <w:autoSpaceDN w:val="0"/>
        <w:autoSpaceDE w:val="0"/>
        <w:widowControl/>
        <w:spacing w:line="264" w:lineRule="exact" w:before="264" w:after="0"/>
        <w:ind w:left="0" w:right="0" w:firstLine="0"/>
        <w:jc w:val="left"/>
      </w:pPr>
      <w:r>
        <w:t>One evening, as he camped under a canopy of stars, he appeared up at the celestial tapestry spread across the night sky, feeling a profound sense of connection to something larger than himself. It was in these moments, surrounded by the immensity of nature, that his sense of freedom deepened, transforming into a quiet awe and gratitude. The stars were ancient, their light traveling across vast distances of time and space to reach him, and in that vastness, he experienced a sense of perspective, a recognition that his own life, with its joys and sorrows, its triumphs and failures, was part of something immense and beautiful. The feeling of insignificance was, in fact, empowering.</w:t>
      </w:r>
    </w:p>
    <w:p>
      <w:pPr>
        <w:autoSpaceDN w:val="0"/>
        <w:autoSpaceDE w:val="0"/>
        <w:widowControl/>
        <w:spacing w:line="264" w:lineRule="exact" w:before="264" w:after="0"/>
        <w:ind w:left="0" w:right="0" w:firstLine="0"/>
        <w:jc w:val="left"/>
      </w:pPr>
      <w:r>
        <w:t xml:space="preserve">His sense of freedom wasn't about escaping his past or avoiding the challenges that lay ahead. It was about accepting his past, </w:t>
        <w:br/>
        <w:t>embracing the present, and approaching the future with a sense of purpose and hope. It was about the knowledge that he had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within him to face whatever came his way, and that his journey, though still unfolding, was his own to shape and define. The open road still beckoned, but now it was not an escape, but an exploration, a continued journey of self-discovery, a path paved with the promise of a future he was ready to embrace. The road was his, and he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Outlook</w:t>
      </w:r>
    </w:p>
    <w:p>
      <w:pPr>
        <w:autoSpaceDN w:val="0"/>
        <w:autoSpaceDE w:val="0"/>
        <w:widowControl/>
        <w:spacing w:line="264" w:lineRule="exact" w:before="286" w:after="0"/>
        <w:ind w:left="0" w:right="144" w:firstLine="0"/>
        <w:jc w:val="left"/>
      </w:pPr>
      <w:r>
        <w:t>The morning light, pale and ethereal, filtered through the dusty window of the roadside diner, painting long shadows across the worn linoleum floor. Silas sipped his coffee, the warmth spreading through him, a comforting counterpoint to the chill in the air. He experienced a lightness he hadn't expected, a sense of ease that settled deep in his bones, a quiet contentment that was both surprising and profoundly satisfying. The weight of his past, once a crushing burden, now felt more like a collection of well-worn stones in his pocket – familiar, weighty, but no longer capable of pulling him under.</w:t>
      </w:r>
    </w:p>
    <w:p>
      <w:pPr>
        <w:autoSpaceDN w:val="0"/>
        <w:autoSpaceDE w:val="0"/>
        <w:widowControl/>
        <w:spacing w:line="264" w:lineRule="exact" w:before="266" w:after="0"/>
        <w:ind w:left="0" w:right="0" w:firstLine="0"/>
        <w:jc w:val="left"/>
      </w:pPr>
      <w:r>
        <w:t>He watched the waitress, a woman whose face told a thousand untold stories, bustling about, her movements precise and efficient.</w:t>
      </w:r>
    </w:p>
    <w:p>
      <w:pPr>
        <w:autoSpaceDN w:val="0"/>
        <w:autoSpaceDE w:val="0"/>
        <w:widowControl/>
        <w:spacing w:line="264" w:lineRule="exact" w:before="60" w:after="0"/>
        <w:ind w:left="0" w:right="144" w:firstLine="0"/>
        <w:jc w:val="left"/>
      </w:pPr>
      <w:r>
        <w:t xml:space="preserve">There was a quiet dignity in her grace, a quiet strength that </w:t>
        <w:br/>
        <w:t>resonated with him. He witnessed in her a reflection of himself – a testament to resilience, a testament to the enduring human spirit’s capacity to weather life’s storms. He smiled, a genuine smile that reached his eyes, a smile that experienced both unfamiliar and liberating.</w:t>
      </w:r>
    </w:p>
    <w:p>
      <w:pPr>
        <w:autoSpaceDN w:val="0"/>
        <w:autoSpaceDE w:val="0"/>
        <w:widowControl/>
        <w:spacing w:line="264" w:lineRule="exact" w:before="264" w:after="0"/>
        <w:ind w:left="0" w:right="0" w:firstLine="0"/>
        <w:jc w:val="left"/>
      </w:pPr>
      <w:r>
        <w:t xml:space="preserve">The journey hadn't erased his past; it had reshaped it. He still </w:t>
        <w:br/>
        <w:t xml:space="preserve">carried the memories, the regrets, the ghosts of choices made and paths not taken. But they no longer held him captive. They were part of his story, yes, a significant part, but they weren't the whole story. He had learned to integrate them into the narrative of his life, to see them not as defining moments, but as stepping stones, each misstep leading him, eventually, to a place of greater </w:t>
        <w:br/>
        <w:t>understanding, a place of self-acceptance.</w:t>
      </w:r>
    </w:p>
    <w:p>
      <w:pPr>
        <w:autoSpaceDN w:val="0"/>
        <w:autoSpaceDE w:val="0"/>
        <w:widowControl/>
        <w:spacing w:line="264" w:lineRule="exact" w:before="264" w:after="0"/>
        <w:ind w:left="0" w:right="0" w:firstLine="0"/>
        <w:jc w:val="left"/>
      </w:pPr>
      <w:r>
        <w:t xml:space="preserve">He thought about the people he'd encountered along the way – the weary-eyed farmer, the stoic rancher, the lonely waitress, the </w:t>
        <w:br/>
        <w:t xml:space="preserve">grizzled truckers, the quiet souls who populated the forgotten towns scattered across the vast landscape. Each encounter, however </w:t>
        <w:br/>
        <w:t>fleeting, had left an imprint on his soul, a reminder of the shared human experience, the universal tapestry of joys and sorrows, triumphs and failures that bound them all together.</w:t>
      </w:r>
    </w:p>
    <w:p>
      <w:pPr>
        <w:autoSpaceDN w:val="0"/>
        <w:autoSpaceDE w:val="0"/>
        <w:widowControl/>
        <w:spacing w:line="322" w:lineRule="exact" w:before="206" w:after="0"/>
        <w:ind w:left="0" w:right="0" w:firstLine="0"/>
        <w:jc w:val="left"/>
      </w:pPr>
      <w:r>
        <w:t>He'd learned to listen, to truly listen, to hear the unspoken stories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etched in the lines on people's faces, in the subtle nuances of their voices, in the silences between their words. He had learned the power of empathy, the profound connection that comes from sharing a moment of understanding, a moment of shared </w:t>
        <w:br/>
        <w:t>vulnerability. He’d discovered that true connection wasn’t about grand pronouncements or dramatic gestures; it resided in the quiet moments, the shared silences, the unspoken understanding that transcended words.</w:t>
      </w:r>
    </w:p>
    <w:p>
      <w:pPr>
        <w:autoSpaceDN w:val="0"/>
        <w:autoSpaceDE w:val="0"/>
        <w:widowControl/>
        <w:spacing w:line="264" w:lineRule="exact" w:before="264" w:after="0"/>
        <w:ind w:left="0" w:right="0" w:firstLine="0"/>
        <w:jc w:val="left"/>
      </w:pPr>
      <w:r>
        <w:t>The landscape had played a significant role in his transformation. The vast expanse of the desert, once a symbol of his isolation, now experienced like a sanctuary, a place of refuge where he could confront himself, his demons, his regrets, without the distraction of external pressures. The open road, once a means of escape, now represented a journey of self-discovery, a path leading towards a brighter, more hopeful future.</w:t>
      </w:r>
    </w:p>
    <w:p>
      <w:pPr>
        <w:autoSpaceDN w:val="0"/>
        <w:autoSpaceDE w:val="0"/>
        <w:widowControl/>
        <w:spacing w:line="264" w:lineRule="exact" w:before="264" w:after="0"/>
        <w:ind w:left="0" w:right="0" w:firstLine="0"/>
        <w:jc w:val="left"/>
      </w:pPr>
      <w:r>
        <w:t>His newfound compassion extended beyond humanity. He found himself drawn to the quiet beauty of the natural world – the stark grandeur of the mountains, the serene expanse of the plains, the intricate details of the desert flora and fauna. He found solace in the simple act of observing, of appreciating the subtle nuances of the environment, the cycles of life and death, the delicate balance of nature.</w:t>
      </w:r>
    </w:p>
    <w:p>
      <w:pPr>
        <w:autoSpaceDN w:val="0"/>
        <w:autoSpaceDE w:val="0"/>
        <w:widowControl/>
        <w:spacing w:line="264" w:lineRule="exact" w:before="264" w:after="0"/>
        <w:ind w:left="0" w:right="0" w:firstLine="0"/>
        <w:jc w:val="left"/>
      </w:pPr>
      <w:r>
        <w:t xml:space="preserve">He began to keep a journal, recording his thoughts, his </w:t>
        <w:br/>
        <w:t>observations, his reflections on his journey. The act of writing became a form of therapy, a way of processing his emotions, of making sense of his experiences, of weaving the disparate threads of his life into a cohesive narrative. He discovered a surprising joy in the act of creating, in the power of language to capture the essence of his experiences, to translate his inner world onto the page.</w:t>
      </w:r>
    </w:p>
    <w:p>
      <w:pPr>
        <w:autoSpaceDN w:val="0"/>
        <w:autoSpaceDE w:val="0"/>
        <w:widowControl/>
        <w:spacing w:line="264" w:lineRule="exact" w:before="266" w:after="0"/>
        <w:ind w:left="0" w:right="0" w:firstLine="0"/>
        <w:jc w:val="left"/>
      </w:pPr>
      <w:r>
        <w:t xml:space="preserve">His writing wasn’t polished or refined; it was raw, honest, </w:t>
        <w:br/>
        <w:t>unfiltered. It was a reflection of his journey, of his struggles, his triumphs, his evolving understanding of himself and the world around him. It was a testament to his resilience, his capacity for growth, his enduring human spirit. He wrote about the beauty he found in the unexpected places, in the quiet moments of solitude, in the shared humanity he discovered in the most unlikely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circumstances.</w:t>
      </w:r>
    </w:p>
    <w:p>
      <w:pPr>
        <w:autoSpaceDN w:val="0"/>
        <w:autoSpaceDE w:val="0"/>
        <w:widowControl/>
        <w:spacing w:line="264" w:lineRule="exact" w:before="266" w:after="0"/>
        <w:ind w:left="0" w:right="0" w:firstLine="0"/>
        <w:jc w:val="left"/>
      </w:pPr>
      <w:r>
        <w:t>He wrote about the sunsets, painting vivid descriptions of the fiery hues that filled the sky, the way the light shifted and changed, creating a breathtaking spectacle that left him awestruck. He wrote about the stars, the vastness of the night sky, the infinite expanse of the cosmos, the feeling of insignificance that strangely empowered him, the realization that his own life, though small in the grand scheme of things, was part of something immense and beautiful.</w:t>
      </w:r>
    </w:p>
    <w:p>
      <w:pPr>
        <w:autoSpaceDN w:val="0"/>
        <w:autoSpaceDE w:val="0"/>
        <w:widowControl/>
        <w:spacing w:line="264" w:lineRule="exact" w:before="264" w:after="0"/>
        <w:ind w:left="0" w:right="0" w:firstLine="0"/>
        <w:jc w:val="left"/>
      </w:pPr>
      <w:r>
        <w:t>He wrote about the people he met, sketching portraits of their lives, their struggles, their hopes, their dreams. He captured the essence of their humanity, their quiet dignity, their resilience in the face of adversity. He witnessed the echoes of his own struggles reflected in their lives, recognizing the shared human condition that bound them together.</w:t>
      </w:r>
    </w:p>
    <w:p>
      <w:pPr>
        <w:autoSpaceDN w:val="0"/>
        <w:autoSpaceDE w:val="0"/>
        <w:widowControl/>
        <w:spacing w:line="264" w:lineRule="exact" w:before="264" w:after="0"/>
        <w:ind w:left="0" w:right="0" w:firstLine="0"/>
        <w:jc w:val="left"/>
      </w:pPr>
      <w:r>
        <w:t xml:space="preserve">His newfound sense of peace wasn’t an absence of emotion, but a deeper understanding of them, a capacity to experience.  them fully, to allow himself to feel the full spectrum of human experience, the joy and the sorrow, the light and the shadow, without being </w:t>
        <w:br/>
        <w:t>consumed by them.</w:t>
      </w:r>
    </w:p>
    <w:p>
      <w:pPr>
        <w:autoSpaceDN w:val="0"/>
        <w:autoSpaceDE w:val="0"/>
        <w:widowControl/>
        <w:spacing w:line="264" w:lineRule="exact" w:before="264" w:after="0"/>
        <w:ind w:left="0" w:right="0" w:firstLine="0"/>
        <w:jc w:val="left"/>
      </w:pPr>
      <w:r>
        <w:t xml:space="preserve">He learned to accept the ebb and flow of life, the inevitable ups and downs, the moments of profound joy and the periods of deep </w:t>
        <w:br/>
        <w:t xml:space="preserve">sorrow. He understood that these experiences, both positive and negative, were essential parts of his journey, shaping him, molding him, teaching him valuable lessons about himself, about life, about the resilience of the human spirit. The road was still long, the journey far from over, but he faced the future with a renewed sense of purpose and hope. The open road beckoned, not as an escape, but as an invitation, a promise of further discovery, a path towards a future he was ready to embrace. He was, at last, truly free. The desert wind whispered a quiet affirmation, the sun a silent </w:t>
        <w:br/>
        <w:t>benediction on his renewed outlook, and Silas, finally at peace with himself, drove on, into the heart of the setting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Possibility of Connection</w:t>
      </w:r>
    </w:p>
    <w:p>
      <w:pPr>
        <w:autoSpaceDN w:val="0"/>
        <w:autoSpaceDE w:val="0"/>
        <w:widowControl/>
        <w:spacing w:line="264" w:lineRule="exact" w:before="286" w:after="0"/>
        <w:ind w:left="0" w:right="0" w:firstLine="0"/>
        <w:jc w:val="left"/>
      </w:pPr>
      <w:r>
        <w:t>The waitress, whose name he learned was Martha, brought him another cup of coffee, her smile a tentative offering, a fragile bloom in the harsh landscape of her life. He returned the smile, a genuine expression this time, devoid of the cynical edge that had been his constant companion for so long. He found himself wanting to know her story, to understand the weariness etched into the lines around her eyes, the quiet strength in her posture. It was a yearning he hadn't allowed himself to feel before, a vulnerability that both frightened and exhilarated him.</w:t>
      </w:r>
    </w:p>
    <w:p>
      <w:pPr>
        <w:autoSpaceDN w:val="0"/>
        <w:autoSpaceDE w:val="0"/>
        <w:widowControl/>
        <w:spacing w:line="264" w:lineRule="exact" w:before="264" w:after="0"/>
        <w:ind w:left="0" w:right="144" w:firstLine="0"/>
        <w:jc w:val="left"/>
      </w:pPr>
      <w:r>
        <w:t>He initiated a conversation, a simple question about the local weather, a casual observation about the passing traffic. It was a small gesture, almost insignificant, yet it experienced monumental, a breaking of the invisible walls he had erected around his heart. Martha responded with a surprising warmth, her voice revealing a surprising depth, a hidden wellspring of resilience and quiet dignity. They talked for a long time, about the weather, about the changing seasons, about the challenges of living in a remote, sparsely populated area. He learned about her family, her dreams, her struggles. He shared fragments of his own story, carefully chosen details, testing the waters, gauging her reaction.</w:t>
      </w:r>
    </w:p>
    <w:p>
      <w:pPr>
        <w:autoSpaceDN w:val="0"/>
        <w:autoSpaceDE w:val="0"/>
        <w:widowControl/>
        <w:spacing w:line="264" w:lineRule="exact" w:before="264" w:after="0"/>
        <w:ind w:left="0" w:right="0" w:firstLine="0"/>
        <w:jc w:val="left"/>
      </w:pPr>
      <w:r>
        <w:t xml:space="preserve">There was no grand revelation, no dramatic unveiling of his past. Instead, it was a slow, deliberate process of peeling back the layers of his defenses, of allowing himself to be seen, to be known. He discovered the unexpected solace in shared vulnerability, in the mutual acknowledgment of their shared humanity. It was a </w:t>
        <w:br/>
        <w:t>connection forged in the quiet intimacy of a roadside diner, a quiet connection that experienced profoundly meaningful.</w:t>
      </w:r>
    </w:p>
    <w:p>
      <w:pPr>
        <w:autoSpaceDN w:val="0"/>
        <w:autoSpaceDE w:val="0"/>
        <w:widowControl/>
        <w:spacing w:line="264" w:lineRule="exact" w:before="264" w:after="0"/>
        <w:ind w:left="0" w:right="0" w:firstLine="0"/>
        <w:jc w:val="left"/>
      </w:pPr>
      <w:r>
        <w:t>Later that day, he encountered a rancher named Jedediah, a man weathered by the sun and wind, his face a roadmap of years spent battling the elements. Jedediah, initially wary, was surprisingly receptive to Silas' attempts at conversation. They talked about the land, about the challenges of ranching, about the beauty of the landscape. Silas found himself listening more intently than he ever had before, not just to the words, but to the unspoken stories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into Jedediah's weathered face, the weariness in his eyes, the quiet pride in his posture.</w:t>
      </w:r>
    </w:p>
    <w:p>
      <w:pPr>
        <w:autoSpaceDN w:val="0"/>
        <w:autoSpaceDE w:val="0"/>
        <w:widowControl/>
        <w:spacing w:line="264" w:lineRule="exact" w:before="264" w:after="0"/>
        <w:ind w:left="0" w:right="0" w:firstLine="0"/>
        <w:jc w:val="left"/>
      </w:pPr>
      <w:r>
        <w:t xml:space="preserve">The conversation wasn't forced or contrived; it flowed naturally, organically, like a clear stream meandering across the landscape. He shared his own experiences, his own struggles, acknowledging the challenges he'd faced, the mistakes he'd made. He found himself surprised by Jedediah's empathy, his understanding. Jedediah, in turn, shared his own vulnerabilities, his own regrets, his own </w:t>
        <w:br/>
        <w:t>moments of doubt. It was a shared human experience, a testament to the universality of pain and struggle, the common threads that bound them together.</w:t>
      </w:r>
    </w:p>
    <w:p>
      <w:pPr>
        <w:autoSpaceDN w:val="0"/>
        <w:autoSpaceDE w:val="0"/>
        <w:widowControl/>
        <w:spacing w:line="264" w:lineRule="exact" w:before="264" w:after="0"/>
        <w:ind w:left="0" w:right="144" w:firstLine="0"/>
        <w:jc w:val="left"/>
      </w:pPr>
      <w:r>
        <w:t>Silas began to realize that his fear of vulnerability had been a self-imposed exile, a form of self-sabotage. He had convinced himself that intimacy was a dangerous luxury he couldn't afford, that connection would only lead to pain and disappointment. Yet, his encounters with Martha and Jedediah revealed a different truth: that connection, genuine connection, was not only possible but essential to his well-being. It was a source of strength, a balm for his wounded soul.</w:t>
      </w:r>
    </w:p>
    <w:p>
      <w:pPr>
        <w:autoSpaceDN w:val="0"/>
        <w:autoSpaceDE w:val="0"/>
        <w:widowControl/>
        <w:spacing w:line="264" w:lineRule="exact" w:before="264" w:after="0"/>
        <w:ind w:left="0" w:right="0" w:firstLine="0"/>
        <w:jc w:val="left"/>
      </w:pPr>
      <w:r>
        <w:t>He continued his journey, consciously seeking out moments of connection, small acts of kindness, shared experiences. He offered assistance to a stranded motorist, sharing a meal with a family of travelers, engaging in conversation with the locals in the small towns he passed through. Each encounter, however brief, added another layer to the rich tapestry of his evolving self-understanding.</w:t>
      </w:r>
    </w:p>
    <w:p>
      <w:pPr>
        <w:autoSpaceDN w:val="0"/>
        <w:autoSpaceDE w:val="0"/>
        <w:widowControl/>
        <w:spacing w:line="264" w:lineRule="exact" w:before="264" w:after="0"/>
        <w:ind w:left="0" w:right="144" w:firstLine="0"/>
        <w:jc w:val="left"/>
      </w:pPr>
      <w:r>
        <w:t xml:space="preserve">He discovered the simple joy of shared laughter, the warmth of shared stories, the comforting presence of shared silences. He learned to appreciate the beauty of human connection, the </w:t>
        <w:br/>
        <w:t xml:space="preserve">profound solace it offered, the strength it provided. The open road, once a symbol of his isolation, now became a pathway to </w:t>
        <w:br/>
        <w:t>connection, a bridge to the hearts of others.</w:t>
      </w:r>
    </w:p>
    <w:p>
      <w:pPr>
        <w:autoSpaceDN w:val="0"/>
        <w:autoSpaceDE w:val="0"/>
        <w:widowControl/>
        <w:spacing w:line="264" w:lineRule="exact" w:before="264" w:after="0"/>
        <w:ind w:left="0" w:right="0" w:firstLine="0"/>
        <w:jc w:val="left"/>
      </w:pPr>
      <w:r>
        <w:t>He wasn't cured; he still carried the weight of his past, the echoes of his regrets. But he was no longer defined by them. He had found a new narrative, a new story to tell, a story of healing, of growth, of unexpected connection. He had discovered the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vulnerability, the unexpected solace in human connection, the profound beauty of shared humanity.</w:t>
      </w:r>
    </w:p>
    <w:p>
      <w:pPr>
        <w:autoSpaceDN w:val="0"/>
        <w:autoSpaceDE w:val="0"/>
        <w:widowControl/>
        <w:spacing w:line="264" w:lineRule="exact" w:before="264" w:after="0"/>
        <w:ind w:left="0" w:right="0" w:firstLine="0"/>
        <w:jc w:val="left"/>
      </w:pPr>
      <w:r>
        <w:t>One evening, camped beneath a star-studded sky, he wrote in his journal: "The desert taught me solitude, but the people I've met have shown me the beauty of connection. I thought I was alone, but I was simply lost. I am finding my way home, not to a place, but to myself, and I am not alone on this journey."</w:t>
      </w:r>
    </w:p>
    <w:p>
      <w:pPr>
        <w:autoSpaceDN w:val="0"/>
        <w:autoSpaceDE w:val="0"/>
        <w:widowControl/>
        <w:spacing w:line="264" w:lineRule="exact" w:before="264" w:after="0"/>
        <w:ind w:left="0" w:right="144" w:firstLine="0"/>
        <w:jc w:val="left"/>
      </w:pPr>
      <w:r>
        <w:t xml:space="preserve">His writing, once a confessional lament, began to reflect his </w:t>
        <w:br/>
        <w:t xml:space="preserve">newfound sense of hope and optimism. He depicted the landscapes not as desolate wastelands but as canvases of vibrant color and quiet beauty, reflecting his own inner transformation. His </w:t>
        <w:br/>
        <w:t>descriptions of the people he met were no longer fleeting sketches but detailed portraits, capturing their unique personalities, their quiet strengths, their capacity for love and compassion.</w:t>
      </w:r>
    </w:p>
    <w:p>
      <w:pPr>
        <w:autoSpaceDN w:val="0"/>
        <w:autoSpaceDE w:val="0"/>
        <w:widowControl/>
        <w:spacing w:line="264" w:lineRule="exact" w:before="264" w:after="0"/>
        <w:ind w:left="0" w:right="0" w:firstLine="0"/>
        <w:jc w:val="left"/>
      </w:pPr>
      <w:r>
        <w:t>He learned to appreciate the nuances of human interaction, the subtle cues of body language, the unspoken messages conveyed in a shared glance or a hesitant smile. He became more attentive to the needs of others, more empathetic, more willing to extend a helping hand. He found a deeper understanding of his own emotions and the motivations of others, recognizing the universality of the human experience.</w:t>
      </w:r>
    </w:p>
    <w:p>
      <w:pPr>
        <w:autoSpaceDN w:val="0"/>
        <w:autoSpaceDE w:val="0"/>
        <w:widowControl/>
        <w:spacing w:line="264" w:lineRule="exact" w:before="264" w:after="0"/>
        <w:ind w:left="0" w:right="144" w:firstLine="0"/>
        <w:jc w:val="left"/>
      </w:pPr>
      <w:r>
        <w:t>His journey wasn't a linear progression, devoid of setbacks. There were still moments of doubt, of loneliness, of self-questioning. But these moments were no longer crippling; they were temporary shadows in a landscape that was increasingly filled with light.</w:t>
      </w:r>
    </w:p>
    <w:p>
      <w:pPr>
        <w:autoSpaceDN w:val="0"/>
        <w:autoSpaceDE w:val="0"/>
        <w:widowControl/>
        <w:spacing w:line="264" w:lineRule="exact" w:before="264" w:after="0"/>
        <w:ind w:left="0" w:right="0" w:firstLine="0"/>
        <w:jc w:val="left"/>
      </w:pPr>
      <w:r>
        <w:t>He found himself drawn to music again, not the mournful blues that had once defined his existence, but a more optimistic, hopeful sound, reflecting the evolving narrative of his life. He began to write songs, capturing the essence of his experiences, his emotions, his newfound appreciation for human connection. The melodies were softer, the lyrics more nuanced, revealing a depth of emotion that had been previously hidden beneath layers of cynicism and despair.</w:t>
      </w:r>
    </w:p>
    <w:p>
      <w:pPr>
        <w:autoSpaceDN w:val="0"/>
        <w:autoSpaceDE w:val="0"/>
        <w:widowControl/>
        <w:spacing w:line="324" w:lineRule="exact" w:before="204" w:after="0"/>
        <w:ind w:left="0" w:right="0" w:firstLine="0"/>
        <w:jc w:val="center"/>
      </w:pPr>
      <w:r>
        <w:t>His songs spoke of the beauty of the landscape, the quiet strength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human spirit, the transformative power of love and compassion. He sang of the open road, not as an escape but as a journey of self-discovery, a path towards a richer, more fulfilling life. He sang of the people he met, celebrating their individuality, their resilience, their capacity for love. His music, like his writing, became a </w:t>
        <w:br/>
        <w:t xml:space="preserve">testament to his personal evolution, a reflection of his inner </w:t>
        <w:br/>
        <w:t>transformation.</w:t>
      </w:r>
    </w:p>
    <w:p>
      <w:pPr>
        <w:autoSpaceDN w:val="0"/>
        <w:autoSpaceDE w:val="0"/>
        <w:widowControl/>
        <w:spacing w:line="264" w:lineRule="exact" w:before="264" w:after="0"/>
        <w:ind w:left="0" w:right="0" w:firstLine="0"/>
        <w:jc w:val="left"/>
      </w:pPr>
      <w:r>
        <w:t>He played his music in small bars and cafes along the way, sharing his stories, his songs, his newfound wisdom. He connected with other musicians, other travelers, other souls seeking solace and meaning in life's journey. The music became a common language, bridging the gap between strangers, fostering a sense of community, a shared experience of joy and vulnerability.</w:t>
      </w:r>
    </w:p>
    <w:p>
      <w:pPr>
        <w:autoSpaceDN w:val="0"/>
        <w:autoSpaceDE w:val="0"/>
        <w:widowControl/>
        <w:spacing w:line="264" w:lineRule="exact" w:before="264" w:after="0"/>
        <w:ind w:left="0" w:right="0" w:firstLine="0"/>
        <w:jc w:val="left"/>
      </w:pPr>
      <w:r>
        <w:t>He realized that connection was not a destination but a continuous process, a journey of giving and receiving, of sharing and listening. It was a reciprocal exchange, a dance of vulnerability and trust, a mutual acknowledgment of shared humanity. He understood that true connection wasn't about perfection, but about acceptance, about embracing imperfection, about celebrating the messy beauty of human experience.</w:t>
      </w:r>
    </w:p>
    <w:p>
      <w:pPr>
        <w:autoSpaceDN w:val="0"/>
        <w:autoSpaceDE w:val="0"/>
        <w:widowControl/>
        <w:spacing w:line="264" w:lineRule="exact" w:before="264" w:after="0"/>
        <w:ind w:left="0" w:right="0" w:firstLine="0"/>
        <w:jc w:val="left"/>
      </w:pPr>
      <w:r>
        <w:t xml:space="preserve">The open road beckoned, but it was no longer a solitary journey. He carried with him the memories of shared moments, the echoes of laughter, the warmth of connection. He was still a wanderer, still drawn to the vastness of the landscape, but his journey was no longer defined by isolation. He had found his place in the world, not in a particular location, but in the hearts of the people he had met along the way, in the shared humanity that bound them </w:t>
        <w:br/>
        <w:t xml:space="preserve">together. The journey continued, promising new landscapes, new faces, new connections. He embraced the future, no longer haunted by the past, but shaped by it, guided by it, transformed by it. The open road, once a symbol of escape, now led him towards a future filled with hope, purpose, and the profound beauty of human </w:t>
        <w:br/>
        <w:t>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SelfDiscovery</w:t>
      </w:r>
    </w:p>
    <w:p>
      <w:pPr>
        <w:autoSpaceDN w:val="0"/>
        <w:autoSpaceDE w:val="0"/>
        <w:widowControl/>
        <w:spacing w:line="264" w:lineRule="exact" w:before="286" w:after="0"/>
        <w:ind w:left="0" w:right="0" w:firstLine="0"/>
        <w:jc w:val="left"/>
      </w:pPr>
      <w:r>
        <w:t xml:space="preserve">The sun beat down on the dusty hood of his Ford pickup, the heat shimmering off the endless expanse of the Nevada desert. Silas squinted, the vastness both comforting and unsettling. The open road, once a symbol of escape, now experienced like a path, a journey with no clear destination, yet one he was compelled to follow. He'd spent weeks traversing the American West, a landscape as rugged and unforgiving as his own heart had once been. He'd encountered kindness and compassion in unexpected places, small acts of </w:t>
        <w:br/>
        <w:t>generosity that had chipped away at the hardened exterior he'd cultivated for so long. But the journey of self-discovery, he was realizing, was not a linear progression; it was a winding road, full of unexpected turns and detours.</w:t>
      </w:r>
    </w:p>
    <w:p>
      <w:pPr>
        <w:autoSpaceDN w:val="0"/>
        <w:autoSpaceDE w:val="0"/>
        <w:widowControl/>
        <w:spacing w:line="264" w:lineRule="exact" w:before="264" w:after="0"/>
        <w:ind w:left="0" w:right="0" w:firstLine="0"/>
        <w:jc w:val="left"/>
      </w:pPr>
      <w:r>
        <w:t>He pulled into a small gas station in a town so insignificant it barely registered on the map. The attendant, a wizened old woman with eyes that held the wisdom of a thousand sunsets, greeted him with a quiet nod. He filled his tank, paying in cash, avoiding eye contact. The silence between them was comfortable, a shared understanding born of solitude and the shared experience of inhabiting this vast, unforgiving landscape. As he drove away, he realized that the silence wasn't a void; it held a certain beauty, a profound respect for the unspoken.</w:t>
      </w:r>
    </w:p>
    <w:p>
      <w:pPr>
        <w:autoSpaceDN w:val="0"/>
        <w:autoSpaceDE w:val="0"/>
        <w:widowControl/>
        <w:spacing w:line="264" w:lineRule="exact" w:before="264" w:after="0"/>
        <w:ind w:left="0" w:right="0" w:firstLine="0"/>
        <w:jc w:val="left"/>
      </w:pPr>
      <w:r>
        <w:t xml:space="preserve">Later that day, he found himself at a dusty rodeo, the air thick with the smell of dust and sweat. The cowboys, rough around the edges, their faces weathered by years in the sun, were surprisingly </w:t>
        <w:br/>
        <w:t xml:space="preserve">approachable. He found himself drawn into their conversations, their stories of hard work, perseverance, and the unpredictable nature of life on the range. He listened more than he spoke, </w:t>
        <w:br/>
        <w:t xml:space="preserve">absorbing their stories, their laughter, their shared camaraderie. He experienced a sense of belonging he hadn't anticipated, a connection to a community forged in the shared experience of hardship and </w:t>
        <w:br/>
        <w:t>resilience.</w:t>
      </w:r>
    </w:p>
    <w:p>
      <w:pPr>
        <w:autoSpaceDN w:val="0"/>
        <w:autoSpaceDE w:val="0"/>
        <w:widowControl/>
        <w:spacing w:line="264" w:lineRule="exact" w:before="264" w:after="0"/>
        <w:ind w:left="0" w:right="0" w:firstLine="0"/>
        <w:jc w:val="left"/>
      </w:pPr>
      <w:r>
        <w:t>He spent the evening watching the rodeo, captivated by the skill and grace of the riders, the.  raw power of the bucking broncos. he witnessed in their performances a reflection of his own journey, a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against the forces that sought to throw him, a relentless striving for mastery over the challenges life presented. The rodeo wasn't just a spectacle; it was a microcosm of life itself, a testament to the resilience of the human spirit.</w:t>
      </w:r>
    </w:p>
    <w:p>
      <w:pPr>
        <w:autoSpaceDN w:val="0"/>
        <w:autoSpaceDE w:val="0"/>
        <w:widowControl/>
        <w:spacing w:line="264" w:lineRule="exact" w:before="264" w:after="0"/>
        <w:ind w:left="0" w:right="0" w:firstLine="0"/>
        <w:jc w:val="left"/>
      </w:pPr>
      <w:r>
        <w:t>Days bled into weeks, and the landscape continued to change, mirroring his own inner transformation. He found himself drawn to the small moments, the quiet observations: the way the sunlight filtered through the leaves of a lone cottonwood tree, the intricate patterns of the desert sand, the vibrant colors of a desert sunset. These moments, once overlooked, now held a profound beauty, a quiet solace that nurtured his soul.</w:t>
      </w:r>
    </w:p>
    <w:p>
      <w:pPr>
        <w:autoSpaceDN w:val="0"/>
        <w:autoSpaceDE w:val="0"/>
        <w:widowControl/>
        <w:spacing w:line="264" w:lineRule="exact" w:before="264" w:after="0"/>
        <w:ind w:left="0" w:right="144" w:firstLine="0"/>
        <w:jc w:val="left"/>
      </w:pPr>
      <w:r>
        <w:t>He continued to write in his journal, his entries shifting from confessional laments to introspective reflections. He documented not only the external landscape but also the internal one, charting his evolving understanding of himself, his past, and his future. He wrote about his encounters with people, not just as anecdotes, but as glimpses into the shared human experience, the universality of pain, joy, and the pursuit of meaning.</w:t>
      </w:r>
    </w:p>
    <w:p>
      <w:pPr>
        <w:autoSpaceDN w:val="0"/>
        <w:autoSpaceDE w:val="0"/>
        <w:widowControl/>
        <w:spacing w:line="264" w:lineRule="exact" w:before="264" w:after="0"/>
        <w:ind w:left="0" w:right="0" w:firstLine="0"/>
        <w:jc w:val="left"/>
      </w:pPr>
      <w:r>
        <w:t xml:space="preserve">He realized that the journey wasn't about reaching a destination; it was about the process of traveling, the continuous unfolding of self-discovery. Each encounter, each experience, each hardship, each moment of joy contributed to his evolving narrative, shaping his identity, informing his understanding of the world and his place within it. The road was long, the challenges were many, but he was no longer afraid. He had found a strength he didn't know he </w:t>
        <w:br/>
        <w:t>possessed, a resilience forged in the crucible of his own experiences.</w:t>
      </w:r>
    </w:p>
    <w:p>
      <w:pPr>
        <w:autoSpaceDN w:val="0"/>
        <w:autoSpaceDE w:val="0"/>
        <w:widowControl/>
        <w:spacing w:line="264" w:lineRule="exact" w:before="264" w:after="0"/>
        <w:ind w:left="0" w:right="0" w:firstLine="0"/>
        <w:jc w:val="left"/>
      </w:pPr>
      <w:r>
        <w:t xml:space="preserve">He stopped at a small town, seeking a place to rest and recharge. He found a room in a modest motel, the air smelling faintly of dust and disinfectant. He spent the evening reading, lost in the worlds </w:t>
        <w:br/>
        <w:t xml:space="preserve">created by other writers, finding solace in their stories, their </w:t>
        <w:br/>
        <w:t>reflections on the human condition. He experienced a connection to these authors, an unspoken understanding, a shared empathy for the complexities of life.</w:t>
      </w:r>
    </w:p>
    <w:p>
      <w:pPr>
        <w:autoSpaceDN w:val="0"/>
        <w:autoSpaceDE w:val="0"/>
        <w:widowControl/>
        <w:spacing w:line="264" w:lineRule="exact" w:before="264" w:after="0"/>
        <w:ind w:left="0" w:right="144" w:firstLine="0"/>
        <w:jc w:val="center"/>
      </w:pPr>
      <w:r>
        <w:t>The next morning, he woke early, driven by an unfamiliar sense of purpose. He walked along the dusty streets of the town, observing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the daily lives of the residents. He witnessed in their faces a reflection of his own journey, a testament to the endurance of the human spirit. He experienced a sense of gratitude, a recognition of the interconnectedness of life, the shared human experience that bound them all together.</w:t>
      </w:r>
    </w:p>
    <w:p>
      <w:pPr>
        <w:autoSpaceDN w:val="0"/>
        <w:autoSpaceDE w:val="0"/>
        <w:widowControl/>
        <w:spacing w:line="264" w:lineRule="exact" w:before="264" w:after="0"/>
        <w:ind w:left="0" w:right="0" w:firstLine="0"/>
        <w:jc w:val="left"/>
      </w:pPr>
      <w:r>
        <w:t>He continued his journey, traveling through mountains and valleys, deserts and plains. He stopped at diners and cafes, sharing meals with strangers, engaging in conversations that revealed unexpected depths. He listened intently, not just to the words spoken, but to the unspoken stories woven into their lives. He learned about their hopes, their dreams, their fears, their struggles. He discovered that empathy was not a weakness but a strength, a capacity to connect with others on a deeper level.</w:t>
      </w:r>
    </w:p>
    <w:p>
      <w:pPr>
        <w:autoSpaceDN w:val="0"/>
        <w:autoSpaceDE w:val="0"/>
        <w:widowControl/>
        <w:spacing w:line="264" w:lineRule="exact" w:before="264" w:after="0"/>
        <w:ind w:left="0" w:right="0" w:firstLine="0"/>
        <w:jc w:val="left"/>
      </w:pPr>
      <w:r>
        <w:t xml:space="preserve">He realized that true growth came not from escaping challenges, but from facing them head-on, learning from them, and using them to build a stronger, more resilient self. His journey of self-discovery wasn't about finding a solution to his past regrets, but about </w:t>
        <w:br/>
        <w:t>integrating them into his present, allowing them to inform his future, shaping his understanding of life and his place within it.</w:t>
      </w:r>
    </w:p>
    <w:p>
      <w:pPr>
        <w:autoSpaceDN w:val="0"/>
        <w:autoSpaceDE w:val="0"/>
        <w:widowControl/>
        <w:spacing w:line="264" w:lineRule="exact" w:before="264" w:after="0"/>
        <w:ind w:left="0" w:right="0" w:firstLine="0"/>
        <w:jc w:val="left"/>
      </w:pPr>
      <w:r>
        <w:t>One evening, camped beneath a vast, star-studded sky, Silas picked up his guitar, his fingers finding the familiar chords. He began to play, his music a reflection of his journey, a blend of melancholy and hope, of loss and redemption. The songs were different now, more nuanced, more introspective, revealing a depth of emotion he hadn't known he possessed. He sang about the vastness of the landscape, the quiet beauty of the desert, the resilient spirit of the people he’d encountered.</w:t>
      </w:r>
    </w:p>
    <w:p>
      <w:pPr>
        <w:autoSpaceDN w:val="0"/>
        <w:autoSpaceDE w:val="0"/>
        <w:widowControl/>
        <w:spacing w:line="264" w:lineRule="exact" w:before="264" w:after="0"/>
        <w:ind w:left="0" w:right="0" w:firstLine="0"/>
        <w:jc w:val="left"/>
      </w:pPr>
      <w:r>
        <w:t xml:space="preserve">He realized that the open road was not just a physical journey but a metaphorical one, a path toward self-understanding, a pilgrimage of the soul. The landscape, once a symbol of his isolation, now served as a witness to his growth, a backdrop to his evolving narrative. He was still a wanderer, but he was no longer lost. He was finding his way, one mile, one conversation, one song at a time. He was </w:t>
        <w:br/>
        <w:t>learning to embrace the journey, not as a flight from the past but as a path towards a more complete and authentic self. The journey continued, endless and open, mirroring the boundless nature of his own evolving self. The open road, once a symbol of escape,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became a pathway to understanding, a testament to the enduring power of the human spirit and the relentless pursuit of self-discovery. The journey, he knew, would continue, but he was no longer afraid of the road ahead, nor of the evolving landscape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Nature</w:t>
      </w:r>
    </w:p>
    <w:p>
      <w:pPr>
        <w:autoSpaceDN w:val="0"/>
        <w:autoSpaceDE w:val="0"/>
        <w:widowControl/>
        <w:spacing w:line="264" w:lineRule="exact" w:before="286" w:after="0"/>
        <w:ind w:left="0" w:right="0" w:firstLine="0"/>
        <w:jc w:val="left"/>
      </w:pPr>
      <w:r>
        <w:t>The desert dawn painted the sky in hues of apricot and rose, a breathtaking spectacle Silas had once taken for granted. Now, however, he found himself drawn to its subtle beauty, the way the light shifted and changed, revealing new textures and depths in the seemingly monotonous landscape. He sat on a low rock overlooking a sprawling canyon, his coffee steaming in the cool morning air. The silence, once a symbol of his isolation, was now a comforting embrace, a space where he could breathe deeply and reconnect with himself.</w:t>
      </w:r>
    </w:p>
    <w:p>
      <w:pPr>
        <w:autoSpaceDN w:val="0"/>
        <w:autoSpaceDE w:val="0"/>
        <w:widowControl/>
        <w:spacing w:line="264" w:lineRule="exact" w:before="264" w:after="0"/>
        <w:ind w:left="0" w:right="144" w:firstLine="0"/>
        <w:jc w:val="left"/>
      </w:pPr>
      <w:r>
        <w:t>He had spent years running, avoiding the pain of his past, finding refuge in the vast emptiness of the desert. But the emptiness had begun to feel less like freedom and more like a prison, a self-imposed exile that kept him from confronting the wounds that still festered within. The landscape, once a mirror to his own desolate soul, was slowly transforming into something else – a source of solace, a sanctuary where he could find peace and begin the long process of healing.</w:t>
      </w:r>
    </w:p>
    <w:p>
      <w:pPr>
        <w:autoSpaceDN w:val="0"/>
        <w:autoSpaceDE w:val="0"/>
        <w:widowControl/>
        <w:spacing w:line="264" w:lineRule="exact" w:before="264" w:after="0"/>
        <w:ind w:left="0" w:right="0" w:firstLine="0"/>
        <w:jc w:val="left"/>
      </w:pPr>
      <w:r>
        <w:t>He reached into his worn leather satchel and pulled out his journal, its pages filled with his uneven handwriting, a testament to the turbulent emotions he had been grappling with. He began to write, his words flowing freely, unburdened by the self-consciousness that had plagued him for so long. He wrote about the play of light on the canyon walls, the intricate patterns of the wind-sculpted rock formations, the way the air caught the scent of of sagebrush and damp earth.</w:t>
      </w:r>
    </w:p>
    <w:p>
      <w:pPr>
        <w:autoSpaceDN w:val="0"/>
        <w:autoSpaceDE w:val="0"/>
        <w:widowControl/>
        <w:spacing w:line="264" w:lineRule="exact" w:before="60" w:after="0"/>
        <w:ind w:left="0" w:right="288" w:firstLine="0"/>
        <w:jc w:val="left"/>
      </w:pPr>
      <w:r>
        <w:t>He described the hawks circling overhead, their silent flight a poignant reminder of the freedom he was beginning to discover.</w:t>
      </w:r>
    </w:p>
    <w:p>
      <w:pPr>
        <w:autoSpaceDN w:val="0"/>
        <w:autoSpaceDE w:val="0"/>
        <w:widowControl/>
        <w:spacing w:line="264" w:lineRule="exact" w:before="264" w:after="0"/>
        <w:ind w:left="0" w:right="0" w:firstLine="0"/>
        <w:jc w:val="left"/>
      </w:pPr>
      <w:r>
        <w:t>His entries were no longer solely about his pain, but also about the beauty that surrounded him, the quiet resilience of the desert flora and fauna, the way life found a way to thrive even in the harshest conditions. He wrote about a tiny desert flower pushing its way through a crack in the rock, its vibrant colors a defiant statement against the arid landscape. He described a family of coyotes slinking through the brush, their movements fluid and graceful, a testament to the intricate web of life that sustained itself in this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barren environment. He documented the sounds of the desert – the chirping of crickets, the rustle of the wind through the sagebrush, the distant call of a lone coyote – capturing their nuances with a precision he hadn't known he possessed.</w:t>
      </w:r>
    </w:p>
    <w:p>
      <w:pPr>
        <w:autoSpaceDN w:val="0"/>
        <w:autoSpaceDE w:val="0"/>
        <w:widowControl/>
        <w:spacing w:line="264" w:lineRule="exact" w:before="264" w:after="0"/>
        <w:ind w:left="0" w:right="0" w:firstLine="0"/>
        <w:jc w:val="left"/>
      </w:pPr>
      <w:r>
        <w:t>He spent hours wandering through the canyons, his eyes absorbing the subtle details he had previously missed. He found himself drawn to the textures of the rock, its rough surfaces, the smooth, polished areas worn smooth by the relentless wind and sand. He touched the ancient petrified wood, feeling its cool, hard surface, sensing the passage of time embedded in its very essence. He discovered the delicate beauty of the desert wildflowers, their vibrant colors a stark contrast to the muted tones of the surrounding landscape.</w:t>
      </w:r>
    </w:p>
    <w:p>
      <w:pPr>
        <w:autoSpaceDN w:val="0"/>
        <w:autoSpaceDE w:val="0"/>
        <w:widowControl/>
        <w:spacing w:line="264" w:lineRule="exact" w:before="264" w:after="0"/>
        <w:ind w:left="0" w:right="0" w:firstLine="0"/>
        <w:jc w:val="left"/>
      </w:pPr>
      <w:r>
        <w:t xml:space="preserve">He began to understand that nature's resilience mirrored his own. Just as the desert found ways to thrive despite the harsh conditions, he, too, could find a way to heal and move forward. The landscape wasn't just a backdrop to his life anymore; it was a teacher, a </w:t>
        <w:br/>
        <w:t>mentor, a source of strength and inspiration. He learned to find solace in the silence of the desert, in the vastness of the sky, in the intricate beauty of the natural world.</w:t>
      </w:r>
    </w:p>
    <w:p>
      <w:pPr>
        <w:autoSpaceDN w:val="0"/>
        <w:autoSpaceDE w:val="0"/>
        <w:widowControl/>
        <w:spacing w:line="264" w:lineRule="exact" w:before="264" w:after="0"/>
        <w:ind w:left="0" w:right="0" w:firstLine="0"/>
        <w:jc w:val="left"/>
      </w:pPr>
      <w:r>
        <w:t>One evening, as the sun dipped below the horizon, painting the sky in a kaleidoscope of fiery colors, Silas sat by a small creek, the sound of flowing water a gentle lullaby. He watched as the stars began to emerge, their brilliance intensified by the absence of city lights. He experienced a sense of connection to the universe, a humbling realization of his own smallness in the face of such grandeur. The feeling was not one of despair, but of awe and wonder.</w:t>
      </w:r>
    </w:p>
    <w:p>
      <w:pPr>
        <w:autoSpaceDN w:val="0"/>
        <w:autoSpaceDE w:val="0"/>
        <w:widowControl/>
        <w:spacing w:line="264" w:lineRule="exact" w:before="264" w:after="0"/>
        <w:ind w:left="0" w:right="0" w:firstLine="0"/>
        <w:jc w:val="left"/>
      </w:pPr>
      <w:r>
        <w:t>He pulled out his guitar and began to play, his music a reflection of the serenity he was experiencing. The melodies were softer now, more introspective, less burdened by the weight of his past regrets. He sang about the desert night, about the stars that glimmered like diamonds scattered across the velvet canvas of the sky. He sang about the healing power of nature, the way the landscape had nurtured his soul, giving him the strength to face the challenges that still lay ahead.</w:t>
      </w:r>
    </w:p>
    <w:p>
      <w:pPr>
        <w:autoSpaceDN w:val="0"/>
        <w:autoSpaceDE w:val="0"/>
        <w:widowControl/>
        <w:spacing w:line="324" w:lineRule="exact" w:before="204" w:after="0"/>
        <w:ind w:left="0" w:right="0" w:firstLine="0"/>
        <w:jc w:val="left"/>
      </w:pPr>
      <w:r>
        <w:t>He realized that his journey of self-discovery wasn't solely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internal one; it was deeply intertwined with the external world, with the landscape that had become both a refuge and a teacher. The desert was not just a place of isolation, but a place of healing, a place where he could reconnect with himself and find the strength to move forward.</w:t>
      </w:r>
    </w:p>
    <w:p>
      <w:pPr>
        <w:autoSpaceDN w:val="0"/>
        <w:autoSpaceDE w:val="0"/>
        <w:widowControl/>
        <w:spacing w:line="264" w:lineRule="exact" w:before="264" w:after="0"/>
        <w:ind w:left="0" w:right="0" w:firstLine="0"/>
        <w:jc w:val="left"/>
      </w:pPr>
      <w:r>
        <w:t xml:space="preserve">He continued his travels, but his relationship with the landscape had profoundly changed. He no longer witnessed emptiness and </w:t>
        <w:br/>
        <w:t xml:space="preserve">desolation, but beauty and resilience. He found inspiration in the smallest details – a spider's web glistening with dew, a hawk </w:t>
        <w:br/>
        <w:t>soaring effortlessly overhead, the intricate patterns of the desert sand. He started to pay attention to the subtle shifts in the light, the way it transformed the landscape throughout the day, revealing its hidden depths and textures.</w:t>
      </w:r>
    </w:p>
    <w:p>
      <w:pPr>
        <w:autoSpaceDN w:val="0"/>
        <w:autoSpaceDE w:val="0"/>
        <w:widowControl/>
        <w:spacing w:line="264" w:lineRule="exact" w:before="264" w:after="0"/>
        <w:ind w:left="0" w:right="0" w:firstLine="0"/>
        <w:jc w:val="left"/>
      </w:pPr>
      <w:r>
        <w:t>He sought out moments of solitude in nature, spending hours wandering through forests, climbing mountains, walking along the banks of rivers. He found himself drawn to places of stillness and quiet contemplation, places where he could reconnect with the natural world and with himself. He learned to appreciate the small moments, the quiet observations that had previously escaped his notice.</w:t>
      </w:r>
    </w:p>
    <w:p>
      <w:pPr>
        <w:autoSpaceDN w:val="0"/>
        <w:autoSpaceDE w:val="0"/>
        <w:widowControl/>
        <w:spacing w:line="264" w:lineRule="exact" w:before="264" w:after="0"/>
        <w:ind w:left="0" w:right="0" w:firstLine="0"/>
        <w:jc w:val="left"/>
      </w:pPr>
      <w:r>
        <w:t xml:space="preserve">He documented his experiences in his journal, his entries a blend of lyrical prose and introspective reflections. He wrote about the way the sunlight filtered through the leaves of the trees, creating </w:t>
        <w:br/>
        <w:t>dappled patterns on the forest floor. He described the sounds of the wind rustling through the trees, the songs of birds, the murmur of a nearby stream. He wrote about the way the landscape shifted and changed with the seasons, its beauty evolving with the rhythm of nature.</w:t>
      </w:r>
    </w:p>
    <w:p>
      <w:pPr>
        <w:autoSpaceDN w:val="0"/>
        <w:autoSpaceDE w:val="0"/>
        <w:widowControl/>
        <w:spacing w:line="266" w:lineRule="exact" w:before="262" w:after="0"/>
        <w:ind w:left="0" w:right="144" w:firstLine="0"/>
        <w:jc w:val="center"/>
      </w:pPr>
      <w:r>
        <w:t>His understanding of himself had deepened, too. He was no longer the solitary figure, lost and adrift in a vast, unforgiving landscape.</w:t>
      </w:r>
    </w:p>
    <w:p>
      <w:pPr>
        <w:autoSpaceDN w:val="0"/>
        <w:autoSpaceDE w:val="0"/>
        <w:widowControl/>
        <w:spacing w:line="264" w:lineRule="exact" w:before="60" w:after="0"/>
        <w:ind w:left="0" w:right="0" w:firstLine="0"/>
        <w:jc w:val="left"/>
      </w:pPr>
      <w:r>
        <w:t xml:space="preserve">He had found a sense of belonging, not in a specific place or </w:t>
        <w:br/>
        <w:t>community, but in the interconnectedness of all living things. He had discovered that healing came not from escaping the pain of his past, but from embracing it, integrating it into the fabric of his life. He had learned to find solace in nature's embrace, finding strength and inspiration in its quiet resilience. The landscape, once a symbol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isolation, had become a source of healing and renewal, a constant reminder of the enduring power of the human spirit. He found that nature's silence wasn't emptiness, but a profound and sacred space, offering a sanctuary for his soul to mend and find its way. The harmony he found wasn’t just in the landscapes, but in the rhythm between his own inner world and the natural world that surrounded him, a symphony of solitude and healing. The journey wasn't over, but he was finally beginning to understand that the destination was less important than the path he was traveling, a path paved with the healing balm of nature's embrace. The desert, once a metaphor for his inner desolation, had become a testament to his resilience, mirroring his own journey towards wholeness. He was learning to live in harmony with the landscape, mirroring its strength, its beauty, and its unyielding capacity for renewal. The road ahead remained long and uncertain, but he no longer experienced alone. The vastness of the natural world had become his </w:t>
        <w:br/>
        <w:t>companion, his solace, his guide.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the Earth</w:t>
      </w:r>
    </w:p>
    <w:p>
      <w:pPr>
        <w:autoSpaceDN w:val="0"/>
        <w:autoSpaceDE w:val="0"/>
        <w:widowControl/>
        <w:spacing w:line="264" w:lineRule="exact" w:before="286" w:after="0"/>
        <w:ind w:left="0" w:right="0" w:firstLine="0"/>
        <w:jc w:val="left"/>
      </w:pPr>
      <w:r>
        <w:t xml:space="preserve">The sun, a molten orb sinking below the horizon, cast long shadows across the mesas. Silas, his silhouette stark against the fiery sky, sat beside a whispering cottonwood, its leaves trembling like a </w:t>
        <w:br/>
        <w:t>whispered confession. The air, thick with the scent of creosote and damp earth, held a quiet intimacy he hadn't experienced before. He wasn't just observing the landscape; he was feeling it, becoming part of its rhythm, its ancient pulse.</w:t>
      </w:r>
    </w:p>
    <w:p>
      <w:pPr>
        <w:autoSpaceDN w:val="0"/>
        <w:autoSpaceDE w:val="0"/>
        <w:widowControl/>
        <w:spacing w:line="264" w:lineRule="exact" w:before="264" w:after="0"/>
        <w:ind w:left="0" w:right="0" w:firstLine="0"/>
        <w:jc w:val="left"/>
      </w:pPr>
      <w:r>
        <w:t xml:space="preserve">He had spent years running from himself, from the echoes of a past he couldn't outrun. The desert, with its stark beauty and </w:t>
        <w:br/>
        <w:t>unforgiving expanse, had become a mirror to his own internal wasteland. But something had shifted. The emptiness had begun to yield, replaced by a growing sense of connection, not just to the land itself, but to the intricate web of life that sustained it.</w:t>
      </w:r>
    </w:p>
    <w:p>
      <w:pPr>
        <w:autoSpaceDN w:val="0"/>
        <w:autoSpaceDE w:val="0"/>
        <w:widowControl/>
        <w:spacing w:line="264" w:lineRule="exact" w:before="264" w:after="0"/>
        <w:ind w:left="0" w:right="144" w:firstLine="0"/>
        <w:jc w:val="left"/>
      </w:pPr>
      <w:r>
        <w:t>He reached out and touched the rough bark of the cottonwood, feeling the years etched into its surface, the silent testament to its resilience. He noticed the delicate tracery of a spider's web, shimmering with dew, a miniature masterpiece woven with meticulous care. He watched a hawk circle overhead, its flight effortless, graceful, a symbol of freedom he was only beginning to understand.</w:t>
      </w:r>
    </w:p>
    <w:p>
      <w:pPr>
        <w:autoSpaceDN w:val="0"/>
        <w:autoSpaceDE w:val="0"/>
        <w:widowControl/>
        <w:spacing w:line="264" w:lineRule="exact" w:before="264" w:after="0"/>
        <w:ind w:left="0" w:right="0" w:firstLine="0"/>
        <w:jc w:val="left"/>
      </w:pPr>
      <w:r>
        <w:t xml:space="preserve">These weren't merely observations; they were revelations. He witnessed the interconnectedness of everything, the subtle dance between life and death, growth and decay. He saw the resilience of the desert flora, the tenacity of life clinging to existence in the face of </w:t>
        <w:br/>
        <w:t>seemingly insurmountable odds. A tiny desert flower, its vibrant bloom a splash of color against the muted tones of the earth, became a symbol of hope, a reminder that even in the harshest conditions, beauty could find a way to flourish.</w:t>
      </w:r>
    </w:p>
    <w:p>
      <w:pPr>
        <w:autoSpaceDN w:val="0"/>
        <w:autoSpaceDE w:val="0"/>
        <w:widowControl/>
        <w:spacing w:line="264" w:lineRule="exact" w:before="264" w:after="0"/>
        <w:ind w:left="0" w:right="0" w:firstLine="0"/>
        <w:jc w:val="left"/>
      </w:pPr>
      <w:r>
        <w:t>He began to understand that his isolation wasn't a punishment, but a necessary crucible, forging within him a capacity for empathy, for connection, for.  understanding. he found a kinship with the solitary desert creatures – the coyote howling under the moon, the owl silently watching from the branches of the joshua tree,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tortoise patiently enduring the heat. They, too, were survivors, masters of their environment, living in harmony with the rhythms of the land.</w:t>
      </w:r>
    </w:p>
    <w:p>
      <w:pPr>
        <w:autoSpaceDN w:val="0"/>
        <w:autoSpaceDE w:val="0"/>
        <w:widowControl/>
        <w:spacing w:line="264" w:lineRule="exact" w:before="264" w:after="0"/>
        <w:ind w:left="0" w:right="0" w:firstLine="0"/>
        <w:jc w:val="left"/>
      </w:pPr>
      <w:r>
        <w:t>One evening, under a sky ablaze with stars, Silas sat by a crackling campfire, the flames dancing like spirits in the night. He experienced a profound sense of belonging, not in a specific place or among specific people, but in the universe itself. He was part of something larger, something ancient and enduring. The loneliness that had plagued him for so long began to recede, replaced by a quiet contentment, a sense of peace he hadn't thought possible.</w:t>
      </w:r>
    </w:p>
    <w:p>
      <w:pPr>
        <w:autoSpaceDN w:val="0"/>
        <w:autoSpaceDE w:val="0"/>
        <w:widowControl/>
        <w:spacing w:line="264" w:lineRule="exact" w:before="264" w:after="0"/>
        <w:ind w:left="0" w:right="0" w:firstLine="0"/>
        <w:jc w:val="left"/>
      </w:pPr>
      <w:r>
        <w:t xml:space="preserve">He began to spend more time studying the natural world, </w:t>
        <w:br/>
        <w:t>immersing himself in its rhythms and cycles. He learned to identify the different species of cacti, their forms as diverse and intriguing as the human heart. He traced the delicate veins of a desert leaf, marveling at its efficiency, its ability to capture moisture from the scarce rainfall. He observed the behavior of ants, their intricate social structures mirroring the complexities of human society.</w:t>
      </w:r>
    </w:p>
    <w:p>
      <w:pPr>
        <w:autoSpaceDN w:val="0"/>
        <w:autoSpaceDE w:val="0"/>
        <w:widowControl/>
        <w:spacing w:line="264" w:lineRule="exact" w:before="264" w:after="0"/>
        <w:ind w:left="0" w:right="0" w:firstLine="0"/>
        <w:jc w:val="left"/>
      </w:pPr>
      <w:r>
        <w:t>His journal entries, once filled with despair and self-recrimination, now reflected a growing appreciation for the natural world. He wrote about the intricate patterns of the sand dunes, sculpted by the wind into ever-shifting forms. He described the silent majesty of the mountains, their peaks piercing the sky like the spires of a forgotten cathedral. He captured the beauty of the desert night, the stars hanging like celestial jewels against the velvet darkness.</w:t>
      </w:r>
    </w:p>
    <w:p>
      <w:pPr>
        <w:autoSpaceDN w:val="0"/>
        <w:autoSpaceDE w:val="0"/>
        <w:widowControl/>
        <w:spacing w:line="264" w:lineRule="exact" w:before="264" w:after="0"/>
        <w:ind w:left="0" w:right="0" w:firstLine="0"/>
        <w:jc w:val="left"/>
      </w:pPr>
      <w:r>
        <w:t xml:space="preserve">He learned to listen to the whispers of the wind, to feel the pulse of the earth beneath his feet, to understand the language of nature. He found solace in the quiet contemplation of the natural world, a sanctuary where he could escape the noise and distractions of his own mind. He found that the silence wasn't emptiness, but a </w:t>
        <w:br/>
        <w:t>profound and sacred space, a place of reflection and healing. He found a rhythm in the natural world that resonated with his own soul, a symphony of solitude and connection.</w:t>
      </w:r>
    </w:p>
    <w:p>
      <w:pPr>
        <w:autoSpaceDN w:val="0"/>
        <w:autoSpaceDE w:val="0"/>
        <w:widowControl/>
        <w:spacing w:line="264" w:lineRule="exact" w:before="264" w:after="0"/>
        <w:ind w:left="0" w:right="0" w:firstLine="0"/>
        <w:jc w:val="left"/>
      </w:pPr>
      <w:r>
        <w:t>Silas started to understand the cyclical nature of existence, the ebb and flow of life and death, growth and decay. The desert landscape, in its harsh beauty, mirrored this cyclical rhythm. He witnessed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of the plants that adapted to the arid climate, their roots reaching deep into the earth, their leaves designed to conserve moisture. He witnessed the animals that thrived in the harsh conditions, their behaviors honed over millennia of adaptation.</w:t>
      </w:r>
    </w:p>
    <w:p>
      <w:pPr>
        <w:autoSpaceDN w:val="0"/>
        <w:autoSpaceDE w:val="0"/>
        <w:widowControl/>
        <w:spacing w:line="264" w:lineRule="exact" w:before="264" w:after="0"/>
        <w:ind w:left="0" w:right="0" w:firstLine="0"/>
        <w:jc w:val="left"/>
      </w:pPr>
      <w:r>
        <w:t>He began to see parallels between his own journey of healing and the resilience of the desert. He, too, had been forced to adapt, to dig deep within himself to find the strength to survive. He, too, had developed coping mechanisms to endure the harsh realities of his life. The desert became a teacher, showing him that survival wasn’t simply about endurance, but about adaptation, about finding a way to thrive in the face of adversity.</w:t>
      </w:r>
    </w:p>
    <w:p>
      <w:pPr>
        <w:autoSpaceDN w:val="0"/>
        <w:autoSpaceDE w:val="0"/>
        <w:widowControl/>
        <w:spacing w:line="264" w:lineRule="exact" w:before="264" w:after="0"/>
        <w:ind w:left="0" w:right="0" w:firstLine="0"/>
        <w:jc w:val="left"/>
      </w:pPr>
      <w:r>
        <w:t xml:space="preserve">The act of simply being present in nature became a meditation, a way to quiet his mind and connect with something larger than himself. He found that the vastness of the landscape didn't diminish his own importance, but rather placed him within a grander </w:t>
        <w:br/>
        <w:t>context. He was a small part of a much larger whole, connected to all living things through the shared experience of existence.</w:t>
      </w:r>
    </w:p>
    <w:p>
      <w:pPr>
        <w:autoSpaceDN w:val="0"/>
        <w:autoSpaceDE w:val="0"/>
        <w:widowControl/>
        <w:spacing w:line="264" w:lineRule="exact" w:before="264" w:after="0"/>
        <w:ind w:left="0" w:right="144" w:firstLine="0"/>
        <w:jc w:val="left"/>
      </w:pPr>
      <w:r>
        <w:t xml:space="preserve">He experienced a profound sense of gratitude for the earth, for its </w:t>
        <w:br/>
        <w:t>generosity, for its beauty, for its power to nurture and sustain life.</w:t>
      </w:r>
    </w:p>
    <w:p>
      <w:pPr>
        <w:autoSpaceDN w:val="0"/>
        <w:autoSpaceDE w:val="0"/>
        <w:widowControl/>
        <w:spacing w:line="264" w:lineRule="exact" w:before="60" w:after="0"/>
        <w:ind w:left="0" w:right="0" w:firstLine="0"/>
        <w:jc w:val="left"/>
      </w:pPr>
      <w:r>
        <w:t xml:space="preserve">He recognized that the land was not simply a resource to be </w:t>
        <w:br/>
        <w:t>exploited, but a sacred entity to be revered and protected. He began to see himself not as a separate entity from the natural world, but as an integral part of it, a thread in the intricate tapestry of life.</w:t>
      </w:r>
    </w:p>
    <w:p>
      <w:pPr>
        <w:autoSpaceDN w:val="0"/>
        <w:autoSpaceDE w:val="0"/>
        <w:widowControl/>
        <w:spacing w:line="264" w:lineRule="exact" w:before="264" w:after="0"/>
        <w:ind w:left="0" w:right="0" w:firstLine="0"/>
        <w:jc w:val="left"/>
      </w:pPr>
      <w:r>
        <w:t>The solitude he once sought out as an escape from his inner turmoil now became a means of reconnection, not only with the earth, but with himself. He discovered the quiet strength that lay within him, a strength that had been dormant, waiting to be awakened by the healing power of nature. He started to forgive himself for past mistakes, understanding that the path of self-discovery is a long and winding one, with many twists and turns. He realized that healing wasn't about forgetting the past, but about integrating it into the tapestry of his life, learning from its lessons, and allowing it to shape his future.</w:t>
      </w:r>
    </w:p>
    <w:p>
      <w:pPr>
        <w:autoSpaceDN w:val="0"/>
        <w:autoSpaceDE w:val="0"/>
        <w:widowControl/>
        <w:spacing w:line="264" w:lineRule="exact" w:before="264" w:after="0"/>
        <w:ind w:left="0" w:right="0" w:firstLine="0"/>
        <w:jc w:val="left"/>
      </w:pPr>
      <w:r>
        <w:t>His relationship with the earth deepened with each passing day. He became more attuned to the subtle nuances of the landscape,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way the wind whispered through the canyons, the way the light danced on the water, the way the desert flora adapted to the </w:t>
        <w:br/>
        <w:t>changing seasons. The landscape wasn’t merely a backdrop to his life; it was an essential element of his being, a source of strength, solace, and inspiration. He was no longer just a wanderer, lost and adrift, but a traveler, finding his way home, not to a specific place, but to himself, within the embrace of the earth. The journey, once filled with despair and loneliness, now held a sense of purpose, a quiet hope for the future, a profound sense of belonging. The harmony he experienced wasn't just between himself and nature, but within himself, a harmony forged in the crucible of solitude and healed by the embrace of the earth.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Acceptance</w:t>
      </w:r>
    </w:p>
    <w:p>
      <w:pPr>
        <w:autoSpaceDN w:val="0"/>
        <w:autoSpaceDE w:val="0"/>
        <w:widowControl/>
        <w:spacing w:line="264" w:lineRule="exact" w:before="286" w:after="0"/>
        <w:ind w:left="0" w:right="0" w:firstLine="0"/>
        <w:jc w:val="left"/>
      </w:pPr>
      <w:r>
        <w:t>The desert dawn painted the sky in hues of apricot and rose, a breathtaking spectacle Silas had come to cherish. He no longer witnessed the sunrise as a mere celestial event, but as a symbol of renewal, a daily reminder of the earth's enduring power. He sat on a sun-warmed rock, the rough texture comforting beneath his calloused hands, his gaze fixed on the distant mesas, their silhouettes sharp against the brightening sky. The wind whispered through the canyons, carrying with it the scent of sagebrush and the promise of a new day. He experienced a profound sense of gratitude for this moment, for the simple beauty of existence, for the peace that had finally settled within him.</w:t>
      </w:r>
    </w:p>
    <w:p>
      <w:pPr>
        <w:autoSpaceDN w:val="0"/>
        <w:autoSpaceDE w:val="0"/>
        <w:widowControl/>
        <w:spacing w:line="264" w:lineRule="exact" w:before="266" w:after="0"/>
        <w:ind w:left="0" w:right="0" w:firstLine="0"/>
        <w:jc w:val="left"/>
      </w:pPr>
      <w:r>
        <w:t xml:space="preserve">For years, Silas had carried the weight of his past like a heavy cloak, its suffocating embrace hindering his ability to live fully in the present. The ghosts of his mistakes, the echoes of his regrets, haunted him relentlessly, preventing him from finding solace or connection. He had built walls around his heart, convinced that vulnerability was a weakness, that love was a luxury he couldn't afford. But the desert, in its unforgiving beauty, had taught him the power of resilience, the importance of acceptance. He had learned to confront his demons, not by fighting them, but by acknowledging their presence, understanding their origins, and ultimately, </w:t>
        <w:br/>
        <w:t>integrating them into the narrative of his life.</w:t>
      </w:r>
    </w:p>
    <w:p>
      <w:pPr>
        <w:autoSpaceDN w:val="0"/>
        <w:autoSpaceDE w:val="0"/>
        <w:widowControl/>
        <w:spacing w:line="264" w:lineRule="exact" w:before="264" w:after="0"/>
        <w:ind w:left="0" w:right="0" w:firstLine="0"/>
        <w:jc w:val="left"/>
      </w:pPr>
      <w:r>
        <w:t xml:space="preserve">The process had been agonizing, a slow and painful peeling away of layers of self-deception and denial. He had spent countless nights wrestling with his conscience, confronting the choices that had led him to this solitary existence. He had revisited painful memories, dissecting them with a surgeon's precision, searching for </w:t>
        <w:br/>
        <w:t xml:space="preserve">understanding, for forgiveness, not just for others but, most </w:t>
        <w:br/>
        <w:t xml:space="preserve">importantly, for himself. He had confronted the anger, the guilt, the shame, the loneliness that had consumed him for so long, allowing himself to feel the full weight of his emotions without judgment. He had learned that suppressing emotions only amplified their power, that true healing required confronting them head-on, </w:t>
        <w:br/>
        <w:t>acknowledging their validity, and ultimately, letting them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understood now that his past was not something to be erased or forgotten, but something to be integrated, to be learned from, to be transformed into a source of strength and wisdom. The scars he carried were not marks of failure, but testaments to his resilience, proof of his ability to endure, to survive, to adapt. They were a part of him, an integral element of the person he had become. He witnessed them now not as blemishes, but as elements of a tapestry, </w:t>
        <w:br/>
        <w:t>contributing to the rich complexity of his being.</w:t>
      </w:r>
    </w:p>
    <w:p>
      <w:pPr>
        <w:autoSpaceDN w:val="0"/>
        <w:autoSpaceDE w:val="0"/>
        <w:widowControl/>
        <w:spacing w:line="264" w:lineRule="exact" w:before="264" w:after="0"/>
        <w:ind w:left="0" w:right="0" w:firstLine="0"/>
        <w:jc w:val="left"/>
      </w:pPr>
      <w:r>
        <w:t>The act of acceptance had been transformative, freeing him from the shackles of his past, allowing him to embrace the present with a newfound clarity and appreciation. He found joy in the simplest things – the warmth of the sun on his face, the taste of fresh water, the sight of a hawk circling overhead. He found beauty in the stark landscape, in the resilient spirit of the desert flora, in the silent majesty of the mountains. He found peace in solitude, a peace that wasn't born of emptiness but of a deep connection to the earth, to himself, to the universe.</w:t>
      </w:r>
    </w:p>
    <w:p>
      <w:pPr>
        <w:autoSpaceDN w:val="0"/>
        <w:autoSpaceDE w:val="0"/>
        <w:widowControl/>
        <w:spacing w:line="264" w:lineRule="exact" w:before="264" w:after="0"/>
        <w:ind w:left="0" w:right="0" w:firstLine="0"/>
        <w:jc w:val="left"/>
      </w:pPr>
      <w:r>
        <w:t xml:space="preserve">He began to understand that true happiness wasn't about escaping pain or avoiding suffering, but about confronting it, accepting it, and learning from it. He realized that life was a journey, not a destination, a continuous process of growth, adaptation, and </w:t>
        <w:br/>
        <w:t>transformation. He had accepted that there were aspects of his past he could never undo, mistakes he could never erase, but that did not diminish his value or his worth. He was not defined by his mistakes, but by his capacity for resilience, for empathy, for love.</w:t>
      </w:r>
    </w:p>
    <w:p>
      <w:pPr>
        <w:autoSpaceDN w:val="0"/>
        <w:autoSpaceDE w:val="0"/>
        <w:widowControl/>
        <w:spacing w:line="264" w:lineRule="exact" w:before="264" w:after="0"/>
        <w:ind w:left="0" w:right="144" w:firstLine="0"/>
        <w:jc w:val="left"/>
      </w:pPr>
      <w:r>
        <w:t>One evening, as the sun dipped below the horizon, casting a fiery glow across the desert landscape, Silas sat by a crackling campfire, the flames dancing in the twilight. He experienced a profound sense of peace, a serenity he had never known before. He was no longer running from himself, no longer seeking refuge in solitude. He had found his home, not in a specific place, but within himself. He had made peace with his past, embraced his present, and found a glimmer of hope for the future.</w:t>
      </w:r>
    </w:p>
    <w:p>
      <w:pPr>
        <w:autoSpaceDN w:val="0"/>
        <w:autoSpaceDE w:val="0"/>
        <w:widowControl/>
        <w:spacing w:line="264" w:lineRule="exact" w:before="264" w:after="0"/>
        <w:ind w:left="0" w:right="0" w:firstLine="0"/>
        <w:jc w:val="left"/>
      </w:pPr>
      <w:r>
        <w:t xml:space="preserve">He picked up a smooth, grey stone, its surface worn smooth by the relentless wind and sand. It was a simple object, yet it held a </w:t>
        <w:br/>
        <w:t>profound significance. It was a symbol of the passage of time,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power of nature, of the resilience of the human spirit. He held it in his hand, feeling its weight, its coolness, its texture. He witnessed in it a reflection of his own journey, the hardships he had endured, the lessons he had learned, the peace he had finally found.</w:t>
      </w:r>
    </w:p>
    <w:p>
      <w:pPr>
        <w:autoSpaceDN w:val="0"/>
        <w:autoSpaceDE w:val="0"/>
        <w:widowControl/>
        <w:spacing w:line="264" w:lineRule="exact" w:before="264" w:after="0"/>
        <w:ind w:left="0" w:right="0" w:firstLine="0"/>
        <w:jc w:val="left"/>
      </w:pPr>
      <w:r>
        <w:t xml:space="preserve">The desert, once a symbol of his isolation, had become a sanctuary, a place of healing, a source of strength. He had learned to listen to its whispers, to understand its rhythms, to become a part of its intricate web of life. He had found kinship with the desert </w:t>
        <w:br/>
        <w:t xml:space="preserve">creatures, recognizing their own struggles, their own resilience, their own capacity for survival. He had seen in their lives a </w:t>
        <w:br/>
        <w:t>reflection of his own, a testament to the power of adaptation, of endurance, of hope.</w:t>
      </w:r>
    </w:p>
    <w:p>
      <w:pPr>
        <w:autoSpaceDN w:val="0"/>
        <w:autoSpaceDE w:val="0"/>
        <w:widowControl/>
        <w:spacing w:line="264" w:lineRule="exact" w:before="264" w:after="0"/>
        <w:ind w:left="0" w:right="0" w:firstLine="0"/>
        <w:jc w:val="left"/>
      </w:pPr>
      <w:r>
        <w:t xml:space="preserve">He had come to realize that the true measure of a person was not their accomplishments or their possessions, but their ability to love, to forgive, to accept. He had learned to forgive himself for his past mistakes, to accept the imperfections within himself and others. He had learned that compassion and understanding were not </w:t>
        <w:br/>
        <w:t>weaknesses, but strengths, essential elements of a meaningful life.</w:t>
      </w:r>
    </w:p>
    <w:p>
      <w:pPr>
        <w:autoSpaceDN w:val="0"/>
        <w:autoSpaceDE w:val="0"/>
        <w:widowControl/>
        <w:spacing w:line="264" w:lineRule="exact" w:before="264" w:after="0"/>
        <w:ind w:left="0" w:right="0" w:firstLine="0"/>
        <w:jc w:val="left"/>
      </w:pPr>
      <w:r>
        <w:t>His journal, once filled with despair and self-recrimination, now overflowed with observations of the natural world, reflections on his own journey, and expressions of gratitude for the simple beauty of existence. He wrote about the intricate patterns of the sand dunes, the silent majesty of the mountains, the vibrant colors of the desert flowers. He wrote about the lessons he had learned from the desert, about the power of resilience, the importance of acceptance, the beauty of imperfection.</w:t>
      </w:r>
    </w:p>
    <w:p>
      <w:pPr>
        <w:autoSpaceDN w:val="0"/>
        <w:autoSpaceDE w:val="0"/>
        <w:widowControl/>
        <w:spacing w:line="264" w:lineRule="exact" w:before="264" w:after="0"/>
        <w:ind w:left="0" w:right="0" w:firstLine="0"/>
        <w:jc w:val="left"/>
      </w:pPr>
      <w:r>
        <w:t xml:space="preserve">His solitude was no longer a form of isolation, but a deliberate choice, a space for reflection, for contemplation, for connection. He found solace in the quietude of the desert nights, the vastness of the sky, the infinite number of stars. He had learned that true </w:t>
        <w:br/>
        <w:t>connection was not about the number of people in his life, but the depth of the connections he had cultivated. The connection to the earth, to himself, to the universe, was enough. It was more than enough. It was everything.</w:t>
      </w:r>
    </w:p>
    <w:p>
      <w:pPr>
        <w:autoSpaceDN w:val="0"/>
        <w:autoSpaceDE w:val="0"/>
        <w:widowControl/>
        <w:spacing w:line="324" w:lineRule="exact" w:before="204" w:after="0"/>
        <w:ind w:left="0" w:right="0" w:firstLine="0"/>
        <w:jc w:val="left"/>
      </w:pPr>
      <w:r>
        <w:t>Silas appeared towards the horizon, where the last rays of the setting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sun painted the sky with vibrant colours. He experienced a profound sense of gratitude for the journey he had taken, for the lessons he had learned, for the peace he had found. He had arrived at a place of acceptance, a place of inner harmony, a place of profound peace. He understood that life was a cycle, a continual process of growth, change and acceptance. The desert, in its harsh beauty, had shown him the path to healing, the path to self-acceptance, the path to peace. He was no longer a desperado, lost and adrift. He was a survivor, healed, and at home within himself. The blues were gone, replaced by the quiet melody of acceptance, a symphony of self-understanding and serenity. His journey was far from over, but for the first time, he felt ready for whatever lay ahead, equipped with the inner strength and resilience born from the harsh, yet ultimately nurturing, embrace of the desert. The desert had given him more than he had ever imagined, a gift far more precious than gold or silver – the gift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Lifes Beauty</w:t>
      </w:r>
    </w:p>
    <w:p>
      <w:pPr>
        <w:autoSpaceDN w:val="0"/>
        <w:autoSpaceDE w:val="0"/>
        <w:widowControl/>
        <w:spacing w:line="264" w:lineRule="exact" w:before="286" w:after="0"/>
        <w:ind w:left="0" w:right="0" w:firstLine="0"/>
        <w:jc w:val="left"/>
      </w:pPr>
      <w:r>
        <w:t xml:space="preserve">The morning sun, filtering through the sparse desert vegetation, warmed Silas's face. He wasn't hurrying. There was no destination, no pressing appointment, no deadline looming. He simply existed, present in the moment, a stark contrast to the relentless pacing of his past. He paused to watch a tiny desert spider meticulously constructing its web, its delicate movements a testament to the intricate beauty of even the smallest creatures. He’d once scoffed at such things, viewing them as inconsequential, insignificant. Now, he found himself mesmerized by their quiet industry, their </w:t>
        <w:br/>
        <w:t>unwavering focus. It was a miniature masterpiece, a testament to the persistence of life in the harshest of environments.</w:t>
      </w:r>
    </w:p>
    <w:p>
      <w:pPr>
        <w:autoSpaceDN w:val="0"/>
        <w:autoSpaceDE w:val="0"/>
        <w:widowControl/>
        <w:spacing w:line="322" w:lineRule="exact" w:before="206" w:after="0"/>
        <w:ind w:left="0" w:right="0" w:firstLine="0"/>
        <w:jc w:val="center"/>
      </w:pPr>
      <w:r>
        <w:t>He knelt, his weathered hands cupping a handful of fine, cool sand.</w:t>
      </w:r>
    </w:p>
    <w:p>
      <w:pPr>
        <w:autoSpaceDN w:val="0"/>
        <w:autoSpaceDE w:val="0"/>
        <w:widowControl/>
        <w:spacing w:line="264" w:lineRule="exact" w:before="58" w:after="0"/>
        <w:ind w:left="0" w:right="0" w:firstLine="0"/>
        <w:jc w:val="left"/>
      </w:pPr>
      <w:r>
        <w:t>He let it sift through his fingers, feeling the grains slip away, a tangible reminder of the fleeting nature of time, of life itself. Yet, there was no fear in this observation, only a quiet acceptance, a serene understanding. The sand, like his own life, was constantly shifting, changing, evolving. It wasn't a static entity, but a dynamic process, a continuous flow of creation and decay, of birth and death. He experienced a kinship with the sand, a shared understanding of impermanence.</w:t>
      </w:r>
    </w:p>
    <w:p>
      <w:pPr>
        <w:autoSpaceDN w:val="0"/>
        <w:autoSpaceDE w:val="0"/>
        <w:widowControl/>
        <w:spacing w:line="264" w:lineRule="exact" w:before="264" w:after="0"/>
        <w:ind w:left="0" w:right="0" w:firstLine="0"/>
        <w:jc w:val="left"/>
      </w:pPr>
      <w:r>
        <w:t>He found beauty in the subtle variations of the desert landscape. The way the light played upon the textured surfaces of the rocks, the shifting patterns of the sand dunes, the stark silhouettes of the distant mountains against the vast expanse of the sky – all held a unique charm, a quiet elegance that he hadn’t noticed before. He had spent years blinded by the turmoil within, unable to see the beauty that surrounded him. Now, his eyes were open, and he witnessed the world anew.</w:t>
      </w:r>
    </w:p>
    <w:p>
      <w:pPr>
        <w:autoSpaceDN w:val="0"/>
        <w:autoSpaceDE w:val="0"/>
        <w:widowControl/>
        <w:spacing w:line="264" w:lineRule="exact" w:before="264" w:after="0"/>
        <w:ind w:left="0" w:right="144" w:firstLine="0"/>
        <w:jc w:val="left"/>
      </w:pPr>
      <w:r>
        <w:t>He began to notice the small things: the vibrant colors of a desert flower pushing through cracked earth; the intricate patterns of a lizard’s skin; the delicate dance of a hawk circling high above; the comforting warmth of the sun on his skin; the crisp, clean taste of rainwater collected in a crevice. He savored these moments, cherishing their simplicity, their quiet perfection. Each held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unique quality, each resonated with a profound beauty that he had previously missed. These were not distractions from the pain of his past, but rather, integral parts of his healing process, building blocks of his new understanding.</w:t>
      </w:r>
    </w:p>
    <w:p>
      <w:pPr>
        <w:autoSpaceDN w:val="0"/>
        <w:autoSpaceDE w:val="0"/>
        <w:widowControl/>
        <w:spacing w:line="264" w:lineRule="exact" w:before="264" w:after="0"/>
        <w:ind w:left="0" w:right="0" w:firstLine="0"/>
        <w:jc w:val="left"/>
      </w:pPr>
      <w:r>
        <w:t xml:space="preserve">Silas began to keep a small, leather-bound journal. He wasn't </w:t>
        <w:br/>
        <w:t>writing poetry or philosophical treatises, but simple observations of the natural world, short, evocative descriptions of the sights and sounds and scents of his surroundings. He described the way the wind whispered through the canyons, carrying with it the scent of sagebrush and creosote; the patterns formed by the shadows cast by the setting sun; the songs of the desert night creatures, their sounds weaving a haunting, beautiful tapestry of existence.</w:t>
      </w:r>
    </w:p>
    <w:p>
      <w:pPr>
        <w:autoSpaceDN w:val="0"/>
        <w:autoSpaceDE w:val="0"/>
        <w:widowControl/>
        <w:spacing w:line="264" w:lineRule="exact" w:before="264" w:after="0"/>
        <w:ind w:left="0" w:right="0" w:firstLine="0"/>
        <w:jc w:val="left"/>
      </w:pPr>
      <w:r>
        <w:t>One entry detailed the way a single, tenacious desert plant clung to life on a seemingly barren rock face. Its leaves, small and sparse, were a testament to its resilience, its unwavering determination to survive. He witnessed a reflection of himself in that plant – a testament to the resilience of the human spirit in the face of adversity. His own existence, once barren and bleak, was now nurturing a new life.</w:t>
      </w:r>
    </w:p>
    <w:p>
      <w:pPr>
        <w:autoSpaceDN w:val="0"/>
        <w:autoSpaceDE w:val="0"/>
        <w:widowControl/>
        <w:spacing w:line="264" w:lineRule="exact" w:before="264" w:after="0"/>
        <w:ind w:left="0" w:right="144" w:firstLine="0"/>
        <w:jc w:val="left"/>
      </w:pPr>
      <w:r>
        <w:t>Another entry described the intricate patterns etched into the surface of a smooth, grey stone, worn smooth by centuries of wind and sand. He found himself drawing parallels between the stone’s journey and his own life’s path—eroded by the relentless forces of hardship, yet still retaining its innate beauty, its inherent worth.</w:t>
      </w:r>
    </w:p>
    <w:p>
      <w:pPr>
        <w:autoSpaceDN w:val="0"/>
        <w:autoSpaceDE w:val="0"/>
        <w:widowControl/>
        <w:spacing w:line="264" w:lineRule="exact" w:before="58" w:after="0"/>
        <w:ind w:left="0" w:right="0" w:firstLine="0"/>
        <w:jc w:val="left"/>
      </w:pPr>
      <w:r>
        <w:t>The scars of the past, once a source of shame and self-loathing, were now evidence of his strength, of his endurance, of his capacity for growth.</w:t>
      </w:r>
    </w:p>
    <w:p>
      <w:pPr>
        <w:autoSpaceDN w:val="0"/>
        <w:autoSpaceDE w:val="0"/>
        <w:widowControl/>
        <w:spacing w:line="264" w:lineRule="exact" w:before="264" w:after="0"/>
        <w:ind w:left="0" w:right="0" w:firstLine="0"/>
        <w:jc w:val="left"/>
      </w:pPr>
      <w:r>
        <w:t xml:space="preserve">The act of recording these observations became a form of </w:t>
        <w:br/>
        <w:t xml:space="preserve">meditation, a quiet acknowledgment of the simple wonders </w:t>
        <w:br/>
        <w:t xml:space="preserve">surrounding him. It was a way of expressing his gratitude for the beauty of the natural world, for the lessons he had learned, for the peace he had finally found. He learned that true appreciation wasn't about seeking extraordinary events, but recognizing the </w:t>
        <w:br/>
        <w:t>extraordinary in the ordinary, the sacred in the mundane.</w:t>
      </w:r>
    </w:p>
    <w:p>
      <w:pPr>
        <w:autoSpaceDN w:val="0"/>
        <w:autoSpaceDE w:val="0"/>
        <w:widowControl/>
        <w:spacing w:line="264" w:lineRule="exact" w:before="264" w:after="0"/>
        <w:ind w:left="0" w:right="0" w:firstLine="0"/>
        <w:jc w:val="left"/>
      </w:pPr>
      <w:r>
        <w:t>He began to understand that life wasn't just about survival, but about savoring it. About finding joy in the smallest of things,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simplest of moments. He was learning to appreciate the process of living, the journey itself. He recognized that the moments of intense beauty weren't necessarily the grand spectacles, but also the subtle nuances—the gentle caress of a desert breeze, the quiet murmur of a stream, the warmth of the sun.</w:t>
      </w:r>
    </w:p>
    <w:p>
      <w:pPr>
        <w:autoSpaceDN w:val="0"/>
        <w:autoSpaceDE w:val="0"/>
        <w:widowControl/>
        <w:spacing w:line="264" w:lineRule="exact" w:before="264" w:after="0"/>
        <w:ind w:left="0" w:right="0" w:firstLine="0"/>
        <w:jc w:val="left"/>
      </w:pPr>
      <w:r>
        <w:t xml:space="preserve">His solitude was no longer a punishment, but a deliberate choice, a sanctuary where he could connect with himself and with the world around him. He wasn't running away from anything anymore; he was embracing the present, and in doing so, he was beginning to understand the past, healing the wounds of his soul. This </w:t>
        <w:br/>
        <w:t>acceptance, this gratitude, this mindful observation of the details were the tools that facilitated his emotional growth, the means by which his journey to self-understanding led him to serenity.</w:t>
      </w:r>
    </w:p>
    <w:p>
      <w:pPr>
        <w:autoSpaceDN w:val="0"/>
        <w:autoSpaceDE w:val="0"/>
        <w:widowControl/>
        <w:spacing w:line="264" w:lineRule="exact" w:before="264" w:after="0"/>
        <w:ind w:left="0" w:right="0" w:firstLine="0"/>
        <w:jc w:val="left"/>
      </w:pPr>
      <w:r>
        <w:t>He learned to see the beauty in the imperfections, in the cracks and fissures of the desert landscape, in the weathered faces of the ancient rocks, in his own scarred hands, in the wrinkles etched around his eyes. Imperfection, he realized, was not an absence of beauty, but a testament to its resilience, its endurance. The flaws were part of the story, part of the charm, part of the whole.</w:t>
      </w:r>
    </w:p>
    <w:p>
      <w:pPr>
        <w:autoSpaceDN w:val="0"/>
        <w:autoSpaceDE w:val="0"/>
        <w:widowControl/>
        <w:spacing w:line="264" w:lineRule="exact" w:before="264" w:after="0"/>
        <w:ind w:left="0" w:right="0" w:firstLine="0"/>
        <w:jc w:val="left"/>
      </w:pPr>
      <w:r>
        <w:t xml:space="preserve">He recognized that his life, like the desert landscape he now called home, was a tapestry of contrasting elements—the harshness and the beauty, the silence and the subtle sounds, the desolation and the life that stubbornly persisted amidst it all. And in this balance, this intricate interplay of opposites, he found a profound sense of </w:t>
        <w:br/>
        <w:t xml:space="preserve">harmony, a deep and abiding peace. He no longer sought to escape the harshness, but rather to embrace it as an integral part of a grander, more beautiful whole. He’d found beauty in the </w:t>
        <w:br/>
        <w:t>unexpected places—in the stark, unforgiving beauty of the desert, and more importantly, in his own wounded, yet resilient heart. The journey had been long and arduous, but Silas was finally at peace,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Simplicity</w:t>
      </w:r>
    </w:p>
    <w:p>
      <w:pPr>
        <w:autoSpaceDN w:val="0"/>
        <w:autoSpaceDE w:val="0"/>
        <w:widowControl/>
        <w:spacing w:line="264" w:lineRule="exact" w:before="286" w:after="0"/>
        <w:ind w:left="0" w:right="0" w:firstLine="0"/>
        <w:jc w:val="left"/>
      </w:pPr>
      <w:r>
        <w:t xml:space="preserve">The sun dipped below the horizon, painting the sky in hues of fiery orange and deep violet. Silas watched from his makeshift shelter, a small alcove carved into the rock face, a feeling of profound </w:t>
        <w:br/>
        <w:t>contentment settling over him. He had no possessions to speak of, only the clothes on his back, his small journal, and the meager supplies he carried in a worn leather satchel. Yet, he experienced richer than he ever had before. The weight of his past, once a crushing burden, had lifted, leaving behind a lightness, a sense of freedom he'd never known. He wasn't just surviving; he was truly living.</w:t>
      </w:r>
    </w:p>
    <w:p>
      <w:pPr>
        <w:autoSpaceDN w:val="0"/>
        <w:autoSpaceDE w:val="0"/>
        <w:widowControl/>
        <w:spacing w:line="264" w:lineRule="exact" w:before="264" w:after="0"/>
        <w:ind w:left="0" w:right="288" w:firstLine="0"/>
        <w:jc w:val="left"/>
      </w:pPr>
      <w:r>
        <w:t>This simplicity wasn't born of necessity, but of choice. He had deliberately shed the trappings of his former life, the material possessions that had once defined him, the frantic pursuit of something he could never quite grasp. He’d traded the relentless chase for quiet contemplation, the constant striving for peaceful acceptance. The result was a surprising sense of abundance, a richness that stemmed not from material wealth, but from inner peace.</w:t>
      </w:r>
    </w:p>
    <w:p>
      <w:pPr>
        <w:autoSpaceDN w:val="0"/>
        <w:autoSpaceDE w:val="0"/>
        <w:widowControl/>
        <w:spacing w:line="264" w:lineRule="exact" w:before="264" w:after="0"/>
        <w:ind w:left="0" w:right="0" w:firstLine="0"/>
        <w:jc w:val="left"/>
      </w:pPr>
      <w:r>
        <w:t>His days were filled with a rhythm as natural and unwavering as the desert’s own heartbeat. He woke with the sun, the first rays warming his face, and spent his mornings tending to his small needs– collecting rainwater, foraging for edible plants, tending a small fire. The tasks were simple, repetitive, almost meditative in their rhythm. They weren't about achieving anything grand; they were about being present, about finding a sense of grounding in the everyday. Each small act was a connection to the earth, a quiet acknowledgment of his dependence on its bounty.</w:t>
      </w:r>
    </w:p>
    <w:p>
      <w:pPr>
        <w:autoSpaceDN w:val="0"/>
        <w:autoSpaceDE w:val="0"/>
        <w:widowControl/>
        <w:spacing w:line="264" w:lineRule="exact" w:before="264" w:after="0"/>
        <w:ind w:left="0" w:right="0" w:firstLine="0"/>
        <w:jc w:val="left"/>
      </w:pPr>
      <w:r>
        <w:t xml:space="preserve">His afternoons were spent wandering the desert landscape, </w:t>
        <w:br/>
        <w:t>observing its subtle nuances, its ever-changing beauty. He’d often find himself sitting for hours, simply watching the play of light and shadow on the sand dunes, the way the wind sculpted the patterns in the sand, the resilient life stubbornly clinging to the sparse vegetation. It wasn't about escaping his thoughts; it was about allowing them to flow freely, to be observed without judgment. The desert, vast and unforgiving, provided a mirror to his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reflecting back the quiet strength, the resilience, the beauty he had discovered within himself.</w:t>
      </w:r>
    </w:p>
    <w:p>
      <w:pPr>
        <w:autoSpaceDN w:val="0"/>
        <w:autoSpaceDE w:val="0"/>
        <w:widowControl/>
        <w:spacing w:line="264" w:lineRule="exact" w:before="264" w:after="0"/>
        <w:ind w:left="0" w:right="0" w:firstLine="0"/>
        <w:jc w:val="left"/>
      </w:pPr>
      <w:r>
        <w:t xml:space="preserve">Evenings were dedicated to writing in his journal, a careful record of his observations, his thoughts, his feelings. He no longer experienced the need to pour out his pain or anguish. His entries were brief, </w:t>
        <w:br/>
        <w:t>evocative sketches of the world around him, captured in simple, unadorned prose. The act of writing became a form of meditation, a quiet conversation between himself and the landscape, a way of acknowledging the profound connection he'd found with the natural world.</w:t>
      </w:r>
    </w:p>
    <w:p>
      <w:pPr>
        <w:autoSpaceDN w:val="0"/>
        <w:autoSpaceDE w:val="0"/>
        <w:widowControl/>
        <w:spacing w:line="264" w:lineRule="exact" w:before="264" w:after="0"/>
        <w:ind w:left="0" w:right="0" w:firstLine="0"/>
        <w:jc w:val="left"/>
      </w:pPr>
      <w:r>
        <w:t>He learned to savor the small joys: the warmth of the sun on his skin, the taste of rainwater, the scent of sagebrush after a desert rain, the sight of a hawk circling high above. These simple pleasures were no longer overlooked; they were consciously appreciated, savored as precious gifts. He discovered that happiness wasn’t a grand destination to be reached, but a collection of small moments, consciously experienced and appreciated.</w:t>
      </w:r>
    </w:p>
    <w:p>
      <w:pPr>
        <w:autoSpaceDN w:val="0"/>
        <w:autoSpaceDE w:val="0"/>
        <w:widowControl/>
        <w:spacing w:line="264" w:lineRule="exact" w:before="264" w:after="0"/>
        <w:ind w:left="0" w:right="0" w:firstLine="0"/>
        <w:jc w:val="left"/>
      </w:pPr>
      <w:r>
        <w:t>The solitude, once a source of profound isolation, had become a sanctuary, a place of healing and self-discovery. He was no longer running away from himself; he was facing his past, embracing his present, and looking toward a future that held the promise of peace, not perfection. He'd learned to accept his imperfections, his flaws, his scars, recognizing them as integral parts of his unique journey.</w:t>
      </w:r>
    </w:p>
    <w:p>
      <w:pPr>
        <w:autoSpaceDN w:val="0"/>
        <w:autoSpaceDE w:val="0"/>
        <w:widowControl/>
        <w:spacing w:line="264" w:lineRule="exact" w:before="264" w:after="0"/>
        <w:ind w:left="0" w:right="0" w:firstLine="0"/>
        <w:jc w:val="left"/>
      </w:pPr>
      <w:r>
        <w:t>His diet had simplified, too. He ate what he could find: prickly pear fruits, desert roots, occasionally a rabbit he'd managed to trap. There was no indulgence, no excess; just enough to sustain him. He found he no longer craved the rich foods, the strong drinks of his past. His body, freed from the demands of overindulgence, experienced lighter, stronger, more in tune with the natural rhythms of his surroundings.</w:t>
      </w:r>
    </w:p>
    <w:p>
      <w:pPr>
        <w:autoSpaceDN w:val="0"/>
        <w:autoSpaceDE w:val="0"/>
        <w:widowControl/>
        <w:spacing w:line="264" w:lineRule="exact" w:before="264" w:after="0"/>
        <w:ind w:left="0" w:right="0" w:firstLine="0"/>
        <w:jc w:val="left"/>
      </w:pPr>
      <w:r>
        <w:t>Sleep, once elusive, came easily now. He slept under the open sky, the stars his only companions, their silent gaze a constant reminder of the vastness of the universe, the smallness of his place within it.</w:t>
      </w:r>
    </w:p>
    <w:p>
      <w:pPr>
        <w:autoSpaceDN w:val="0"/>
        <w:autoSpaceDE w:val="0"/>
        <w:widowControl/>
        <w:spacing w:line="264" w:lineRule="exact" w:before="60" w:after="0"/>
        <w:ind w:left="0" w:right="0" w:firstLine="0"/>
        <w:jc w:val="left"/>
      </w:pPr>
      <w:r>
        <w:t>He'd found a profound sense of peace in this smallness, a release from the burden of his own self-importance. He was just one part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larger, more intricate whole, connected to everything around him in an intricate web of life.</w:t>
      </w:r>
    </w:p>
    <w:p>
      <w:pPr>
        <w:autoSpaceDN w:val="0"/>
        <w:autoSpaceDE w:val="0"/>
        <w:widowControl/>
        <w:spacing w:line="264" w:lineRule="exact" w:before="264" w:after="0"/>
        <w:ind w:left="0" w:right="0" w:firstLine="0"/>
        <w:jc w:val="left"/>
      </w:pPr>
      <w:r>
        <w:t xml:space="preserve">He began to understand the interconnectedness of all things – the delicate balance of the desert ecosystem, the way each creature played a vital role in the larger whole. He witnessed his own life as part of this web, a thread woven into the fabric of existence, </w:t>
        <w:br/>
        <w:t>contributing to the overall pattern, playing his part in the grand design. The sense of belonging he'd longed for wasn't found in human connection, but in this profound connection to nature, to the earth, to the universe.</w:t>
      </w:r>
    </w:p>
    <w:p>
      <w:pPr>
        <w:autoSpaceDN w:val="0"/>
        <w:autoSpaceDE w:val="0"/>
        <w:widowControl/>
        <w:spacing w:line="264" w:lineRule="exact" w:before="264" w:after="0"/>
        <w:ind w:left="0" w:right="0" w:firstLine="0"/>
        <w:jc w:val="left"/>
      </w:pPr>
      <w:r>
        <w:t>The simplicity of his life wasn't about deprivation; it was about abundance. He had traded material possessions for a richness of experience, a depth of feeling, a sense of peace he’d never imagined possible. He'd learned to appreciate the ordinary, to find beauty in the mundane, to savor the simple pleasures that life offered. The silence of the desert wasn't empty; it was filled with the quiet hum of existence, the subtle symphony of nature, a constant reminder of the beauty and wonder of the world around him.</w:t>
      </w:r>
    </w:p>
    <w:p>
      <w:pPr>
        <w:autoSpaceDN w:val="0"/>
        <w:autoSpaceDE w:val="0"/>
        <w:widowControl/>
        <w:spacing w:line="264" w:lineRule="exact" w:before="264" w:after="0"/>
        <w:ind w:left="0" w:right="0" w:firstLine="0"/>
        <w:jc w:val="left"/>
      </w:pPr>
      <w:r>
        <w:t>He had found a deeper understanding of himself, of his strengths, his vulnerabilities, his capacity for resilience. He'd accepted his past, learned from his mistakes, and embraced the present with a newfound gratitude. He was no longer haunted by the ghosts of his past; he was living fully in the present, accepting the gifts that each day brought, appreciating the beauty that surrounded him. The simplicity wasn't a retreat from life; it was an embrace of it, a conscious choice to live more fully, more authentically, more in tune with the natural rhythms of the earth and the quiet whispers of his own soul.</w:t>
      </w:r>
    </w:p>
    <w:p>
      <w:pPr>
        <w:autoSpaceDN w:val="0"/>
        <w:autoSpaceDE w:val="0"/>
        <w:widowControl/>
        <w:spacing w:line="264" w:lineRule="exact" w:before="266" w:after="0"/>
        <w:ind w:left="0" w:right="0" w:firstLine="0"/>
        <w:jc w:val="left"/>
      </w:pPr>
      <w:r>
        <w:t xml:space="preserve">His self-care wasn't about elaborate rituals or expensive products; it was about simple acts of kindness towards himself – taking time to rest, to reflect, to appreciate the beauty of his surroundings. It was about nourishing his body with simple, healthy food, cleansing his mind through meditation, and nurturing his spirit through quiet contemplation. This focus on self-care was the cornerstone of his newfound peace, a testament to the power of simple acts to </w:t>
        <w:br/>
        <w:t>transform one’s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desert, once a symbol of harshness and isolation, had become his sanctuary, his teacher, his healer. He had learned to see the beauty in its starkness, the resilience in its seeming desolation, the profound peace in its quiet vastness. And in this quiet embrace of simplicity, he'd found a harmony he'd never known before, a </w:t>
        <w:br/>
        <w:t>harmony that resonated deep within his soul, a harmony between himself, nature, and the universe. The journey had been long and arduous, filled with pain and regret, but Silas had emerged from the crucible transformed, reborn into a life of unexpected simplicity and profound contentment. He was finally, truly, at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first rays of dawn, a pale apricot against the still-dark indigo of the desert sky, touched Silas's face. He didn't flinch, didn't shield his eyes. Instead, he breathed deeply, the cool morning air filling his lungs, a feeling of profound peace settling over him. This wasn't the peace of slumber, the passive acceptance of unconsciousness, but an active, conscious peace, a state of being he had painstakingly </w:t>
        <w:br/>
        <w:t>cultivated. It was a peace earned through hardship, through self-reflection, through the shedding of a past that had weighed him down for far too long.</w:t>
      </w:r>
    </w:p>
    <w:p>
      <w:pPr>
        <w:autoSpaceDN w:val="0"/>
        <w:autoSpaceDE w:val="0"/>
        <w:widowControl/>
        <w:spacing w:line="264" w:lineRule="exact" w:before="264" w:after="0"/>
        <w:ind w:left="0" w:right="144" w:firstLine="0"/>
        <w:jc w:val="left"/>
      </w:pPr>
      <w:r>
        <w:t>He sat up, the rough texture of the rock beneath him familiar and comforting. He experienced a lightness in his body, a flexibility he hadn’t experienced in years. His muscles, once taut with tension, now moved with ease, a testament to his newfound physical and mental well-being. He had stopped fighting himself, stopped resisting the natural rhythms of his body and his environment. The desert, once a harsh mistress, had become his patient teacher, guiding him towards a harmony he’d never known possible.</w:t>
      </w:r>
    </w:p>
    <w:p>
      <w:pPr>
        <w:autoSpaceDN w:val="0"/>
        <w:autoSpaceDE w:val="0"/>
        <w:widowControl/>
        <w:spacing w:line="264" w:lineRule="exact" w:before="264" w:after="0"/>
        <w:ind w:left="0" w:right="0" w:firstLine="0"/>
        <w:jc w:val="left"/>
      </w:pPr>
      <w:r>
        <w:t xml:space="preserve">He rose and stretched, his movements fluid and graceful, a </w:t>
        <w:br/>
        <w:t xml:space="preserve">counterpoint to the ruggedness of the landscape. He experienced a sense of gratitude wash over him, a simple appreciation for the gift of a new day. It wasn't simply a continuation of his existence; it was a fresh beginning, a clean slate, a chance to build upon the foundation he had laid in the months past. He witnessed the rising sun not as a </w:t>
        <w:br/>
        <w:t>harbinger of another day of relentless struggle, but as a promise, a symbol of hope.</w:t>
      </w:r>
    </w:p>
    <w:p>
      <w:pPr>
        <w:autoSpaceDN w:val="0"/>
        <w:autoSpaceDE w:val="0"/>
        <w:widowControl/>
        <w:spacing w:line="264" w:lineRule="exact" w:before="264" w:after="0"/>
        <w:ind w:left="0" w:right="0" w:firstLine="0"/>
        <w:jc w:val="left"/>
      </w:pPr>
      <w:r>
        <w:t xml:space="preserve">The hope wasn't naive or unrealistic. It wasn't based on fantasies of sudden wealth or easy solutions. It was a quiet, persistent hope, rooted in the quiet strength he had discovered within himself, in the resilience he’d cultivated in the face of adversity. It was a hope born from the realization that he had the power to shape his own </w:t>
        <w:br/>
        <w:t>destiny, to choose his path, to create his own meaning in a world that often experienced meaningless.</w:t>
      </w:r>
    </w:p>
    <w:p>
      <w:pPr>
        <w:autoSpaceDN w:val="0"/>
        <w:autoSpaceDE w:val="0"/>
        <w:widowControl/>
        <w:spacing w:line="322" w:lineRule="exact" w:before="206" w:after="0"/>
        <w:ind w:left="0" w:right="0" w:firstLine="0"/>
        <w:jc w:val="left"/>
      </w:pPr>
      <w:r>
        <w:t>He spent the next hour in his usual morning routine. He collected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rainwater that had gathered in a shallow basin he had carved into the rock, the cool liquid a refreshing contrast to the desert's heat. He carefully tended the small fire he kept burning, adding a few carefully chosen twigs and leaves to sustain the embers. The smoke, thin and wispy in the morning air, seemed to carry his anxieties and uncertainties away on the wind, leaving behind a sense of clarity and purpose.</w:t>
      </w:r>
    </w:p>
    <w:p>
      <w:pPr>
        <w:autoSpaceDN w:val="0"/>
        <w:autoSpaceDE w:val="0"/>
        <w:widowControl/>
        <w:spacing w:line="264" w:lineRule="exact" w:before="264" w:after="0"/>
        <w:ind w:left="0" w:right="0" w:firstLine="0"/>
        <w:jc w:val="left"/>
      </w:pPr>
      <w:r>
        <w:t>His foraging was more than a simple quest for sustenance; it was an act of communion with the land. He recognized the plants, their subtle variations in color and texture, as old friends, each one offering a unique contribution to his well-being. He tasted the desert herbs with a profound appreciation, savoring their flavors and textures, recognizing their medicinal properties, his body instinctively knowing what it needed. He was no longer simply consuming food; he was participating in a cycle of life, a complex ecosystem in which he played a small but vital role.</w:t>
      </w:r>
    </w:p>
    <w:p>
      <w:pPr>
        <w:autoSpaceDN w:val="0"/>
        <w:autoSpaceDE w:val="0"/>
        <w:widowControl/>
        <w:spacing w:line="264" w:lineRule="exact" w:before="264" w:after="0"/>
        <w:ind w:left="0" w:right="0" w:firstLine="0"/>
        <w:jc w:val="left"/>
      </w:pPr>
      <w:r>
        <w:t xml:space="preserve">As he moved through the landscape, he experienced a deeper connection to the land than ever before. The sun warmed his skin, the wind caressed his face, the scent of sagebrush filled his senses. He wasn't simply observing the world around him; he was a part of it, </w:t>
        <w:br/>
        <w:t>intrinsically linked to the rhythms of nature, the cycles of growth and decay, the eternal dance of life and death. He felt a sense of belonging he had never found in the crowded cities or noisy saloons of his past life; a belonging that went beyond human connection, extending to the very essence of the earth itself.</w:t>
      </w:r>
    </w:p>
    <w:p>
      <w:pPr>
        <w:autoSpaceDN w:val="0"/>
        <w:autoSpaceDE w:val="0"/>
        <w:widowControl/>
        <w:spacing w:line="264" w:lineRule="exact" w:before="264" w:after="0"/>
        <w:ind w:left="0" w:right="0" w:firstLine="0"/>
        <w:jc w:val="left"/>
      </w:pPr>
      <w:r>
        <w:t>The memories of his past still surfaced, but they no longer held the same power over him. They were ghosts now, spectral figures haunting the edges of his consciousness, their voices muted, their grip weakened. He had faced them head-on, acknowledged their pain, and accepted them as integral parts of his life’s journey. They were the shadows that had given shape to his light, the lessons that had forged his resilience, the experiences that had shaped the person he was today.</w:t>
      </w:r>
    </w:p>
    <w:p>
      <w:pPr>
        <w:autoSpaceDN w:val="0"/>
        <w:autoSpaceDE w:val="0"/>
        <w:widowControl/>
        <w:spacing w:line="264" w:lineRule="exact" w:before="264" w:after="0"/>
        <w:ind w:left="0" w:right="144" w:firstLine="0"/>
        <w:jc w:val="left"/>
      </w:pPr>
      <w:r>
        <w:t>He approached his writing with the same quiet reverence. His journal was no longer a repository of despair; it was a chronicle of transformation, a testament to his growth, a reflection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newfound appreciation for the beauty and wonder of the world around him. His words flowed effortlessly now, capturing the essence of his experiences, the subtleties of his emotions, the quiet majesty of the desert landscape.</w:t>
      </w:r>
    </w:p>
    <w:p>
      <w:pPr>
        <w:autoSpaceDN w:val="0"/>
        <w:autoSpaceDE w:val="0"/>
        <w:widowControl/>
        <w:spacing w:line="264" w:lineRule="exact" w:before="264" w:after="0"/>
        <w:ind w:left="0" w:right="0" w:firstLine="0"/>
        <w:jc w:val="left"/>
      </w:pPr>
      <w:r>
        <w:t>His prose was simpler, more direct, more evocative. He no longer experienced the need to embellish or over-explain. The beauty he sought to convey was inherent in the simplicity of the experience itself, in the quiet moments of contemplation, in the unadorned observations of the natural world. His writing, like his life, had become a reflection of the inner peace he had found.</w:t>
      </w:r>
    </w:p>
    <w:p>
      <w:pPr>
        <w:autoSpaceDN w:val="0"/>
        <w:autoSpaceDE w:val="0"/>
        <w:widowControl/>
        <w:spacing w:line="264" w:lineRule="exact" w:before="264" w:after="0"/>
        <w:ind w:left="0" w:right="0" w:firstLine="0"/>
        <w:jc w:val="left"/>
      </w:pPr>
      <w:r>
        <w:t>He wrote of the hawks circling high above, their silent grace a testament to their strength and freedom. He wrote of the intricate patterns etched by the wind in the sand, ephemeral masterpieces created and destroyed in a single breath. He wrote of the resilience of the desert plants, their stubborn survival in the face of harsh conditions, a reflection of his own inner strength. He wrote of the night sky, a canvas of a million stars, reminding him of the vastness of the universe, the infinite possibilities that lay ahead.</w:t>
      </w:r>
    </w:p>
    <w:p>
      <w:pPr>
        <w:autoSpaceDN w:val="0"/>
        <w:autoSpaceDE w:val="0"/>
        <w:widowControl/>
        <w:spacing w:line="264" w:lineRule="exact" w:before="264" w:after="0"/>
        <w:ind w:left="0" w:right="0" w:firstLine="0"/>
        <w:jc w:val="left"/>
      </w:pPr>
      <w:r>
        <w:t xml:space="preserve">The solitude, once a source of crushing loneliness, now provided space for reflection, for introspection, for self-discovery. He had learned to appreciate the quiet, to savor the silence, to find </w:t>
        <w:br/>
        <w:t>companionship in the vast emptiness of the desert. It was in this solitude that he found the strength to heal, to grow, to transform. The desert had not broken him; it had refined him, forging him into something stronger, more resilient, more deeply connected to the world around him.</w:t>
      </w:r>
    </w:p>
    <w:p>
      <w:pPr>
        <w:autoSpaceDN w:val="0"/>
        <w:autoSpaceDE w:val="0"/>
        <w:widowControl/>
        <w:spacing w:line="264" w:lineRule="exact" w:before="264" w:after="0"/>
        <w:ind w:left="0" w:right="0" w:firstLine="0"/>
        <w:jc w:val="left"/>
      </w:pPr>
      <w:r>
        <w:t xml:space="preserve">As the sun climbed higher in the sky, bathing the desert in its golden light, Silas experienced a surge of gratitude, not just for the beauty of the day, but for the journey that had brought him to this point. The hardship, the loneliness, the pain—they had all contributed to this moment of peace, this sense of contentment, this profound </w:t>
        <w:br/>
        <w:t>understanding of himself and his place in the world. He had found a new beginning, not just in the dawn of a new day, but in the dawn of a new life, a life lived with purpose, with intention, with peace.</w:t>
      </w:r>
    </w:p>
    <w:p>
      <w:pPr>
        <w:autoSpaceDN w:val="0"/>
        <w:autoSpaceDE w:val="0"/>
        <w:widowControl/>
        <w:spacing w:line="264" w:lineRule="exact" w:before="60" w:after="0"/>
        <w:ind w:left="0" w:right="144" w:firstLine="0"/>
        <w:jc w:val="left"/>
      </w:pPr>
      <w:r>
        <w:t>His journey was far from over, but he walked it now with a confidence and a sense of belonging that had once seemed utterly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impossible. The desperado was finding his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the Past Behind</w:t>
      </w:r>
    </w:p>
    <w:p>
      <w:pPr>
        <w:autoSpaceDN w:val="0"/>
        <w:autoSpaceDE w:val="0"/>
        <w:widowControl/>
        <w:spacing w:line="264" w:lineRule="exact" w:before="286" w:after="0"/>
        <w:ind w:left="0" w:right="0" w:firstLine="0"/>
        <w:jc w:val="left"/>
      </w:pPr>
      <w:r>
        <w:t>The sun, now a fiery orb ascending above the jagged peaks, cast long shadows across the desolate landscape. Silas watched it rise, not with the grim resignation of past dawns, but with a quiet sense of anticipation. He’d spent months wrestling with the ghosts of his past, the specters of lost loves and broken promises that had clung to him like desert dust. He'd faced them, not with anger or denial, but with a weary acceptance. He understood now that the past wasn't something to be erased, but something to be integrated, to be understood as a crucial part of his journey.</w:t>
      </w:r>
    </w:p>
    <w:p>
      <w:pPr>
        <w:autoSpaceDN w:val="0"/>
        <w:autoSpaceDE w:val="0"/>
        <w:widowControl/>
        <w:spacing w:line="264" w:lineRule="exact" w:before="264" w:after="0"/>
        <w:ind w:left="0" w:right="0" w:firstLine="0"/>
        <w:jc w:val="left"/>
      </w:pPr>
      <w:r>
        <w:t xml:space="preserve">He packed his meager belongings, the worn leather of his satchel feeling familiar and comforting under his hand. He’d carried more than just supplies in that bag; he'd carried the weight of his regrets, the burden of his failures. Now, it experienced lighter, the weight </w:t>
        <w:br/>
        <w:t>diminished not by discarding the memories, but by accepting them, by understanding their role in shaping him. The journey had been a brutal teacher, but he’d learned its lessons.</w:t>
      </w:r>
    </w:p>
    <w:p>
      <w:pPr>
        <w:autoSpaceDN w:val="0"/>
        <w:autoSpaceDE w:val="0"/>
        <w:widowControl/>
        <w:spacing w:line="264" w:lineRule="exact" w:before="264" w:after="0"/>
        <w:ind w:left="0" w:right="144" w:firstLine="0"/>
        <w:jc w:val="left"/>
      </w:pPr>
      <w:r>
        <w:t>The physical act of leaving was strangely liberating. He wasn’t running from anything; he was walking towards something – a future he was actively creating, a future free from the chains of his past. He moved with a deliberate pace, each step measured and purposeful, a stark contrast to the frantic energy of his former life. He allowed himself to feel the gratitude for the desert; the harsh landscape had become his sanctuary, his confidante, the silent witness to his transformation.</w:t>
      </w:r>
    </w:p>
    <w:p>
      <w:pPr>
        <w:autoSpaceDN w:val="0"/>
        <w:autoSpaceDE w:val="0"/>
        <w:widowControl/>
        <w:spacing w:line="264" w:lineRule="exact" w:before="264" w:after="0"/>
        <w:ind w:left="0" w:right="0" w:firstLine="0"/>
        <w:jc w:val="left"/>
      </w:pPr>
      <w:r>
        <w:t xml:space="preserve">He recalled the faces of those he'd hurt, the people he'd pushed away, and the ones he had abandoned. He didn't excuse his actions, didn't try to rewrite history. Instead, he acknowledged the pain he had caused, the wounds he had inflicted. This acknowledgment wasn't a self-flagellation; it was a necessary step towards </w:t>
        <w:br/>
        <w:t>forgiveness, both of himself and of others. It was a recognition that everyone carries their own burdens, their own regrets, their own shadows.</w:t>
      </w:r>
    </w:p>
    <w:p>
      <w:pPr>
        <w:autoSpaceDN w:val="0"/>
        <w:autoSpaceDE w:val="0"/>
        <w:widowControl/>
        <w:spacing w:line="322" w:lineRule="exact" w:before="206" w:after="0"/>
        <w:ind w:left="0" w:right="0" w:firstLine="0"/>
        <w:jc w:val="left"/>
      </w:pPr>
      <w:r>
        <w:t>He remembered Maria, the woman whose heart he’d shattered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his reckless abandon. Her image still evoked a pang of guilt, a sharp, familiar ache in his chest. But the guilt now held a different quality, less self-centered, less consumed with self-reproach. It was a remorse tempered with understanding, with the recognition that his actions had stemmed from his own deep-seated insecurities, his own fear of vulnerability. He wouldn't try to contact her, wouldn't seek absolution. He understood that forgiveness was a process that took time, a process that had to begin within himself.</w:t>
      </w:r>
    </w:p>
    <w:p>
      <w:pPr>
        <w:autoSpaceDN w:val="0"/>
        <w:autoSpaceDE w:val="0"/>
        <w:widowControl/>
        <w:spacing w:line="264" w:lineRule="exact" w:before="264" w:after="0"/>
        <w:ind w:left="0" w:right="144" w:firstLine="0"/>
        <w:jc w:val="left"/>
      </w:pPr>
      <w:r>
        <w:t xml:space="preserve">He thought, too, of his father, the man who had instilled in him a crippling sense of inadequacy, a constant striving for approval he could never attain. The memory brought forth a wave of sadness, but it was a sadness free of bitterness, devoid of anger. He </w:t>
        <w:br/>
        <w:t xml:space="preserve">recognized his father's limitations, his own flaws, and the </w:t>
        <w:br/>
        <w:t>generational cycle of pain that had perpetuated his self-destructive behavior. He understood that his father, too, had been shaped by his own experiences, his own traumas, his own unhealed wounds.</w:t>
      </w:r>
    </w:p>
    <w:p>
      <w:pPr>
        <w:autoSpaceDN w:val="0"/>
        <w:autoSpaceDE w:val="0"/>
        <w:widowControl/>
        <w:spacing w:line="264" w:lineRule="exact" w:before="264" w:after="0"/>
        <w:ind w:left="0" w:right="0" w:firstLine="0"/>
        <w:jc w:val="left"/>
      </w:pPr>
      <w:r>
        <w:t>His leaving wasn't an escape from responsibility, but a conscious choice to confront his past on his own terms. He wouldn’t hide from the memories; he would carry them with him, allowing them to inform his present, to guide his future. It was a profound act of self-compassion, a recognition that he was not defined by his mistakes, but by his willingness to learn from them, to grow beyond them.</w:t>
      </w:r>
    </w:p>
    <w:p>
      <w:pPr>
        <w:autoSpaceDN w:val="0"/>
        <w:autoSpaceDE w:val="0"/>
        <w:widowControl/>
        <w:spacing w:line="264" w:lineRule="exact" w:before="264" w:after="0"/>
        <w:ind w:left="0" w:right="0" w:firstLine="0"/>
        <w:jc w:val="left"/>
      </w:pPr>
      <w:r>
        <w:t>The desert stretched before him, vast and unforgiving, yet somehow comforting in its vastness. It offered a sense of scale, a perspective on the relative insignificance of his personal struggles. He wasn’t running away from his past; he was walking into a future that he was creating. It was a future built not on denial or avoidance, but on acceptance, understanding, and a quiet, persistent hope.</w:t>
      </w:r>
    </w:p>
    <w:p>
      <w:pPr>
        <w:autoSpaceDN w:val="0"/>
        <w:autoSpaceDE w:val="0"/>
        <w:widowControl/>
        <w:spacing w:line="264" w:lineRule="exact" w:before="266" w:after="0"/>
        <w:ind w:left="0" w:right="144" w:firstLine="0"/>
        <w:jc w:val="left"/>
      </w:pPr>
      <w:r>
        <w:t>He walked for hours, the sun beating down relentlessly, the heat testing his endurance. But he experienced no exhaustion, only a resolute purpose. His body, hardened by years of hardship, moved with an ease he hadn't experienced before. The physical act of walking, the rhythm of his footsteps, became a meditative practice, a way to quiet the internal chatter, to focus on the present moment.</w:t>
      </w:r>
    </w:p>
    <w:p>
      <w:pPr>
        <w:autoSpaceDN w:val="0"/>
        <w:autoSpaceDE w:val="0"/>
        <w:widowControl/>
        <w:spacing w:line="324" w:lineRule="exact" w:before="204" w:after="0"/>
        <w:ind w:left="0" w:right="0" w:firstLine="0"/>
        <w:jc w:val="left"/>
      </w:pPr>
      <w:r>
        <w:t>As the day wore on, he came across a small oasis, a hidden pocket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life amidst the barren landscape. A small spring trickled into a shallow pool, surrounded by lush greenery. He drank deeply from the cool water, feeling its restorative power coursing through his veins. He sat by the pool, watching the birds flitting among the trees, the gentle lapping of water against the rocks, a counterpoint to the tumultuous emotions he had left behind.</w:t>
      </w:r>
    </w:p>
    <w:p>
      <w:pPr>
        <w:autoSpaceDN w:val="0"/>
        <w:autoSpaceDE w:val="0"/>
        <w:widowControl/>
        <w:spacing w:line="264" w:lineRule="exact" w:before="264" w:after="0"/>
        <w:ind w:left="0" w:right="0" w:firstLine="0"/>
        <w:jc w:val="left"/>
      </w:pPr>
      <w:r>
        <w:t>He had left the physical locations of his past behind – the dusty saloons, the crowded cities, the familiar streets where memories clung like shadows. But the true act of leaving was an internal one; it was the shedding of the old self, the letting go of the patterns of self-destruction, the embrace of a new way of being.</w:t>
      </w:r>
    </w:p>
    <w:p>
      <w:pPr>
        <w:autoSpaceDN w:val="0"/>
        <w:autoSpaceDE w:val="0"/>
        <w:widowControl/>
        <w:spacing w:line="264" w:lineRule="exact" w:before="264" w:after="0"/>
        <w:ind w:left="0" w:right="0" w:firstLine="0"/>
        <w:jc w:val="left"/>
      </w:pPr>
      <w:r>
        <w:t xml:space="preserve">He experienced a lightness in his soul, a sense of freedom he hadn't known possible. He was no longer a prisoner of his past, bound by the chains of guilt and regret. He was a man setting out on a new journey, a journey guided by self-awareness, self-compassion, and the quiet, unwavering belief in the possibility of redemption. The desert, once a symbol of his isolation, now represented his </w:t>
        <w:br/>
        <w:t>liberation.</w:t>
      </w:r>
    </w:p>
    <w:p>
      <w:pPr>
        <w:autoSpaceDN w:val="0"/>
        <w:autoSpaceDE w:val="0"/>
        <w:widowControl/>
        <w:spacing w:line="264" w:lineRule="exact" w:before="264" w:after="0"/>
        <w:ind w:left="0" w:right="0" w:firstLine="0"/>
        <w:jc w:val="left"/>
      </w:pPr>
      <w:r>
        <w:t>The setting sun painted the sky in hues of orange and purple, a breathtaking spectacle that mirrored the emotional transformation within him. He continued walking, his silhouette a solitary figure against the vibrant backdrop. He carried his past with him, but he wasn’t defined by it. He was a man moving forward, into the dawn of a new life, a life free from the shackles of his past, a life filled with the promise of peace and understanding. The desperado was walking towards his dawn, leaving the shadows behind, not by running from them, but by embracing the light that he had finally found within himself. He wasn't running; he was simply moving towards his future, one deliberate step at a time. He was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144" w:firstLine="0"/>
        <w:jc w:val="left"/>
      </w:pPr>
      <w:r>
        <w:t>The desert wind, a constant companion, whispered secrets through the canyons. Silas walked, not with the hurried gait of a man fleeing something, but with the measured tread of one who has found his footing. He had spent years running, chasing shadows that stretched and distorted, mocking his every attempt to grasp them. Now, the chase was over. He wasn't running from anything, or towards anything specific – he was simply being . And in that being, he found a profound and unexpected peace.</w:t>
      </w:r>
    </w:p>
    <w:p>
      <w:pPr>
        <w:autoSpaceDN w:val="0"/>
        <w:autoSpaceDE w:val="0"/>
        <w:widowControl/>
        <w:spacing w:line="264" w:lineRule="exact" w:before="264" w:after="0"/>
        <w:ind w:left="0" w:right="0" w:firstLine="0"/>
        <w:jc w:val="left"/>
      </w:pPr>
      <w:r>
        <w:t xml:space="preserve">The sun beat down, relentless and unforgiving, but Silas experienced no discomfort. The heat, once a symbol of the scorching torment </w:t>
        <w:br/>
        <w:t>within him, now felt like a warm embrace, a reminder of the sun’s constant, unwavering presence. He drank deeply from the clear water of a hidden spring, savoring the coolness, the life-giving properties. It was a simple act, yet deeply satisfying, a stark contrast to the hurried gulps of whiskey that had once numbed his pain.</w:t>
      </w:r>
    </w:p>
    <w:p>
      <w:pPr>
        <w:autoSpaceDN w:val="0"/>
        <w:autoSpaceDE w:val="0"/>
        <w:widowControl/>
        <w:spacing w:line="264" w:lineRule="exact" w:before="264" w:after="0"/>
        <w:ind w:left="0" w:right="0" w:firstLine="0"/>
        <w:jc w:val="left"/>
      </w:pPr>
      <w:r>
        <w:t xml:space="preserve">He stopped to watch a hawk circle high above, its keen eyes </w:t>
        <w:br/>
        <w:t xml:space="preserve">scanning the landscape below. He envied its freedom, its effortless grace. He, too, experienced a lightness in his movements, a sense of </w:t>
        <w:br/>
        <w:t xml:space="preserve">liberation that had nothing to do with physical speed and </w:t>
        <w:br/>
        <w:t>everything to do with emotional release. The weight of the past, once crushing, was now a distant memory, a part of him but not his entire being.</w:t>
      </w:r>
    </w:p>
    <w:p>
      <w:pPr>
        <w:autoSpaceDN w:val="0"/>
        <w:autoSpaceDE w:val="0"/>
        <w:widowControl/>
        <w:spacing w:line="264" w:lineRule="exact" w:before="264" w:after="0"/>
        <w:ind w:left="0" w:right="0" w:firstLine="0"/>
        <w:jc w:val="left"/>
      </w:pPr>
      <w:r>
        <w:t xml:space="preserve">The memories, however, didn’t vanish. They remained, but their power had diminished. The face of Maria, still etched in his </w:t>
        <w:br/>
        <w:t>memory, no longer brought a searing guilt. He witnessed her now not as a victim of his callous actions, but as a woman with her own life, her own story, her own path to follow. He understood that his regret stemmed not just from hurting her, but from the self-loathing that had driven him to such behavior.</w:t>
      </w:r>
    </w:p>
    <w:p>
      <w:pPr>
        <w:autoSpaceDN w:val="0"/>
        <w:autoSpaceDE w:val="0"/>
        <w:widowControl/>
        <w:spacing w:line="264" w:lineRule="exact" w:before="264" w:after="0"/>
        <w:ind w:left="0" w:right="0" w:firstLine="0"/>
        <w:jc w:val="left"/>
      </w:pPr>
      <w:r>
        <w:t>He thought of the countless nights spent alone, the bottle his only companion, the silence a deafening roar in his ears. Those nights were gone, replaced by the quiet solitude of the desert, a solitude that wasn't lonely. He experienced connected, not to people necessarily,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center"/>
      </w:pPr>
      <w:r>
        <w:t>to the land, to the sun, to the wind, to the very essence of existence.</w:t>
      </w:r>
    </w:p>
    <w:p>
      <w:pPr>
        <w:autoSpaceDN w:val="0"/>
        <w:autoSpaceDE w:val="0"/>
        <w:widowControl/>
        <w:spacing w:line="264" w:lineRule="exact" w:before="264" w:after="0"/>
        <w:ind w:left="0" w:right="144" w:firstLine="0"/>
        <w:jc w:val="left"/>
      </w:pPr>
      <w:r>
        <w:t xml:space="preserve">He had learned to appreciate the small things—the warmth of the sun on his skin, the feel of the wind in his hair, the taste of clear, cold water. These simple pleasures, once overlooked in his </w:t>
        <w:br/>
        <w:t>relentless pursuit of oblivion, now filled him with a quiet joy. He found beauty in the stark landscape, the rugged mountains, the endless expanse of sand. The desolation he once feared, he now understood as a vast canvas upon which to paint the story of his redemption.</w:t>
      </w:r>
    </w:p>
    <w:p>
      <w:pPr>
        <w:autoSpaceDN w:val="0"/>
        <w:autoSpaceDE w:val="0"/>
        <w:widowControl/>
        <w:spacing w:line="264" w:lineRule="exact" w:before="264" w:after="0"/>
        <w:ind w:left="0" w:right="0" w:firstLine="0"/>
        <w:jc w:val="left"/>
      </w:pPr>
      <w:r>
        <w:t xml:space="preserve">He sat by a towering cactus, its spines a stark reminder of the sharp edges of his own past. But the cactus, too, had beauty, a resilience that mirrored his own. It stood tall and proud, a symbol of </w:t>
        <w:br/>
        <w:t>perseverance in a harsh environment. He, too, had persevered, he had endured. He was a survivor.</w:t>
      </w:r>
    </w:p>
    <w:p>
      <w:pPr>
        <w:autoSpaceDN w:val="0"/>
        <w:autoSpaceDE w:val="0"/>
        <w:widowControl/>
        <w:spacing w:line="264" w:lineRule="exact" w:before="264" w:after="0"/>
        <w:ind w:left="0" w:right="0" w:firstLine="0"/>
        <w:jc w:val="left"/>
      </w:pPr>
      <w:r>
        <w:t>The days unfolded slowly, each one a meditation on the present moment. He walked, he slept, he ate. He observed the intricate patterns of the desert flora, the subtle shifts in the wind, the subtle play of light and shadow. He learned to listen to the silence, to hear the whispers of the wind, the rustling of leaves, the chirping of crickets. The silence, once a source of torment, now held a deep, abiding peace.</w:t>
      </w:r>
    </w:p>
    <w:p>
      <w:pPr>
        <w:autoSpaceDN w:val="0"/>
        <w:autoSpaceDE w:val="0"/>
        <w:widowControl/>
        <w:spacing w:line="264" w:lineRule="exact" w:before="264" w:after="0"/>
        <w:ind w:left="0" w:right="144" w:firstLine="0"/>
        <w:jc w:val="left"/>
      </w:pPr>
      <w:r>
        <w:t>He found solace in the rhythm of his footsteps, the steady beat of his heart. Each step was a conscious affirmation of his presence, a declaration of his existence. He was here, in this moment, alive, breathing, experiencing. And that was enough.</w:t>
      </w:r>
    </w:p>
    <w:p>
      <w:pPr>
        <w:autoSpaceDN w:val="0"/>
        <w:autoSpaceDE w:val="0"/>
        <w:widowControl/>
        <w:spacing w:line="264" w:lineRule="exact" w:before="264" w:after="0"/>
        <w:ind w:left="0" w:right="144" w:firstLine="0"/>
        <w:jc w:val="left"/>
      </w:pPr>
      <w:r>
        <w:t>His inner dialogue had changed. The relentless self-criticism, the constant replaying of past mistakes, had subsided. He didn't ignore his past; he simply acknowledged it, integrated it into the larger tapestry of his life. He witnessed it not as a defining factor, but as a part of his journey, a part that had led him to where he was now. The journey had not been easy, but it had been transformative.</w:t>
      </w:r>
    </w:p>
    <w:p>
      <w:pPr>
        <w:autoSpaceDN w:val="0"/>
        <w:autoSpaceDE w:val="0"/>
        <w:widowControl/>
        <w:spacing w:line="264" w:lineRule="exact" w:before="264" w:after="0"/>
        <w:ind w:left="0" w:right="0" w:firstLine="0"/>
        <w:jc w:val="left"/>
      </w:pPr>
      <w:r>
        <w:t>One evening, he came across a small abandoned homestead. The crumbling walls, the weathered wood, spoke of a life lived and lost.</w:t>
      </w:r>
    </w:p>
    <w:p>
      <w:pPr>
        <w:autoSpaceDN w:val="0"/>
        <w:autoSpaceDE w:val="0"/>
        <w:widowControl/>
        <w:spacing w:line="324" w:lineRule="exact" w:before="0" w:after="0"/>
        <w:ind w:left="0" w:right="0" w:firstLine="0"/>
        <w:jc w:val="left"/>
      </w:pPr>
      <w:r>
        <w:t>He experienced a pang of empathy, but not of sorrow. He understood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ephemerality of life, the inevitable decay of all things. Yet, he also witnessed the enduring beauty of resilience, the strength in the face of adversity. The homestead wasn’t just a ruin; it was a testament to the human spirit, its capacity to endure, to adapt, to survive.</w:t>
      </w:r>
    </w:p>
    <w:p>
      <w:pPr>
        <w:autoSpaceDN w:val="0"/>
        <w:autoSpaceDE w:val="0"/>
        <w:widowControl/>
        <w:spacing w:line="264" w:lineRule="exact" w:before="264" w:after="0"/>
        <w:ind w:left="0" w:right="0" w:firstLine="0"/>
        <w:jc w:val="left"/>
      </w:pPr>
      <w:r>
        <w:t>He found a weathered wooden chair, sat down, and watched the stars emerge one by one. The vast, inky expanse of the night sky filled him with a sense of wonder, of awe, of insignificance, and yet, in that insignificance, he found his place. He was a small part of something vast and eternal.</w:t>
      </w:r>
    </w:p>
    <w:p>
      <w:pPr>
        <w:autoSpaceDN w:val="0"/>
        <w:autoSpaceDE w:val="0"/>
        <w:widowControl/>
        <w:spacing w:line="264" w:lineRule="exact" w:before="264" w:after="0"/>
        <w:ind w:left="0" w:right="0" w:firstLine="0"/>
        <w:jc w:val="left"/>
      </w:pPr>
      <w:r>
        <w:t>He realized the true meaning of redemption wasn't in erasing the past, but in accepting it, in learning from it, and in embracing the present. He had found solace not in escape, but in facing himself, in acknowledging his flaws, and in forgiving himself.</w:t>
      </w:r>
    </w:p>
    <w:p>
      <w:pPr>
        <w:autoSpaceDN w:val="0"/>
        <w:autoSpaceDE w:val="0"/>
        <w:widowControl/>
        <w:spacing w:line="264" w:lineRule="exact" w:before="264" w:after="0"/>
        <w:ind w:left="0" w:right="288" w:firstLine="0"/>
        <w:jc w:val="left"/>
      </w:pPr>
      <w:r>
        <w:t>The dawn broke, painting the sky in vibrant hues of orange and rose. Silas stood, stretched, and smiled. The desperado’s dawn wasn’t a moment; it was a process, a continuous unfolding, a journey of self-discovery, self-acceptance, and quiet contentment.</w:t>
      </w:r>
    </w:p>
    <w:p>
      <w:pPr>
        <w:autoSpaceDN w:val="0"/>
        <w:autoSpaceDE w:val="0"/>
        <w:widowControl/>
        <w:spacing w:line="264" w:lineRule="exact" w:before="58" w:after="0"/>
        <w:ind w:left="0" w:right="0" w:firstLine="0"/>
        <w:jc w:val="left"/>
      </w:pPr>
      <w:r>
        <w:t xml:space="preserve">He was no longer running from his past; he was carrying it with him, lighter now, integrated into the present, informing the future. He was walking towards the sun, not running from the shadows. He had finally found his peace in the heart of the desert, a peace born of acceptance, understanding, and the profound beauty of the present moment. He was free. Truly free. He walked on, into the dawn, a new man, reborn in the heart of the unforgiving, yet </w:t>
        <w:br/>
        <w:t>ultimately liberating, American West. His journey was far from over, but the desperado had found his dawn. And in that dawn, he had found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Hope</w:t>
      </w:r>
    </w:p>
    <w:p>
      <w:pPr>
        <w:autoSpaceDN w:val="0"/>
        <w:autoSpaceDE w:val="0"/>
        <w:widowControl/>
        <w:spacing w:line="264" w:lineRule="exact" w:before="286" w:after="0"/>
        <w:ind w:left="0" w:right="0" w:firstLine="0"/>
        <w:jc w:val="left"/>
      </w:pPr>
      <w:r>
        <w:t>The sun, a molten orb sinking below the horizon, cast long shadows that danced and stretched across the desert floor. Silas watched, mesmerized, as the fiery hues of the sunset bled across the sky – a spectacle of color that mirrored the complex emotions swirling within him. He’d spent so many sunsets shrouded in the bitter smoke of his own making, lost in the haze of regret and self-</w:t>
        <w:br/>
        <w:t>loathing. But tonight, the colors experienced different; vibrant, hopeful, a promise whispered on the desert breeze.</w:t>
      </w:r>
    </w:p>
    <w:p>
      <w:pPr>
        <w:autoSpaceDN w:val="0"/>
        <w:autoSpaceDE w:val="0"/>
        <w:widowControl/>
        <w:spacing w:line="264" w:lineRule="exact" w:before="264" w:after="0"/>
        <w:ind w:left="0" w:right="0" w:firstLine="0"/>
        <w:jc w:val="left"/>
      </w:pPr>
      <w:r>
        <w:t xml:space="preserve">He hadn't sought this hope; it hadn't arrived with fanfare or </w:t>
        <w:br/>
        <w:t xml:space="preserve">trumpets. It had crept in, slowly, subtly, like the desert bloom that unfurls its petals only after the most relentless drought. It started with the small things – the taste of clean water, the warmth of the sun, the quiet beauty of the star-studded nights. It grew with each deliberate step he took, each conscious breath he drew. It </w:t>
        <w:br/>
        <w:t>blossomed from the quiet understanding that his past, though laden with shadows, didn't define his future.</w:t>
      </w:r>
    </w:p>
    <w:p>
      <w:pPr>
        <w:autoSpaceDN w:val="0"/>
        <w:autoSpaceDE w:val="0"/>
        <w:widowControl/>
        <w:spacing w:line="264" w:lineRule="exact" w:before="264" w:after="0"/>
        <w:ind w:left="0" w:right="0" w:firstLine="0"/>
        <w:jc w:val="left"/>
      </w:pPr>
      <w:r>
        <w:t>He thought of Maria again, but the image no longer brought the sharp sting of guilt. The memory was still there, etched into the fabric of his being, but it was softened, framed by a newfound empathy not just for her, but for himself. He understood that his cruelty hadn't stemmed from inherent malice, but from a deep-seated fear of vulnerability, a fear that had hardened his heart until it was as barren as the desert itself. He now witnessed her suffering as a reflection of his own internal turmoil, a symptom of his self-</w:t>
        <w:br/>
        <w:t>destructive tendencies. He couldn't undo the past, but he could learn from it, could use it as a stepping stone towards a more compassionate future.</w:t>
      </w:r>
    </w:p>
    <w:p>
      <w:pPr>
        <w:autoSpaceDN w:val="0"/>
        <w:autoSpaceDE w:val="0"/>
        <w:widowControl/>
        <w:spacing w:line="264" w:lineRule="exact" w:before="264" w:after="0"/>
        <w:ind w:left="0" w:right="0" w:firstLine="0"/>
        <w:jc w:val="left"/>
      </w:pPr>
      <w:r>
        <w:t>The abandoned homestead, with its crumbling walls and weathered wood, became a symbol of this evolving perspective. He witnessed not just decay, but resilience – the stubborn refusal of the human spirit to be completely extinguished, even in the face of overwhelming adversity. The homestead represented the fragility of life, but also its enduring capacity to endure, to adapt, to find its own unique way to bloom amidst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He spent hours sketching in his worn leather-bound journal, his charcoal pencil capturing the stark beauty of the landscape, the resilience of the desert flora, the silent grandeur of the night sky. His drawings weren't simply representations of what he witnessed; they were visual expressions of his inner transformation, a testament to the burgeoning hope that was slowly, steadily taking root within him. Each stroke of the charcoal was a brushstroke of self-</w:t>
        <w:br/>
        <w:t>acceptance, a step further away from the darkness that had haunted him for so long.</w:t>
      </w:r>
    </w:p>
    <w:p>
      <w:pPr>
        <w:autoSpaceDN w:val="0"/>
        <w:autoSpaceDE w:val="0"/>
        <w:widowControl/>
        <w:spacing w:line="264" w:lineRule="exact" w:before="264" w:after="0"/>
        <w:ind w:left="0" w:right="0" w:firstLine="0"/>
        <w:jc w:val="left"/>
      </w:pPr>
      <w:r>
        <w:t xml:space="preserve">One day, he came across a weathered wooden sign, almost </w:t>
        <w:br/>
        <w:t>swallowed by the encroaching sand. It was barely legible, but he managed to decipher the words: "Harmony Springs." The name resonated with him, evoking a sense of tranquility, of peace, of a place where the harsh realities of the desert could give way to moments of quiet contemplation. He followed the faint trail that led from the sign, feeling a pull towards this elusive place, a feeling that transcended logic and reason.</w:t>
      </w:r>
    </w:p>
    <w:p>
      <w:pPr>
        <w:autoSpaceDN w:val="0"/>
        <w:autoSpaceDE w:val="0"/>
        <w:widowControl/>
        <w:spacing w:line="264" w:lineRule="exact" w:before="264" w:after="0"/>
        <w:ind w:left="0" w:right="0" w:firstLine="0"/>
        <w:jc w:val="left"/>
      </w:pPr>
      <w:r>
        <w:t xml:space="preserve">Harmony Springs wasn't a utopia; it was a small, secluded oasis, nestled amidst the rugged landscape. A small stream trickled </w:t>
        <w:br/>
        <w:t xml:space="preserve">through the rocks, feeding a tiny pond where birds sang their melodies. There were no grand structures, no imposing buildings, just the simple beauty of nature unfolding without pretense. He found solace in its simplicity, in the quiet murmur of the stream, in the gentle sway of the desert grasses. It was a place of quiet </w:t>
        <w:br/>
        <w:t>introspection, where he could reflect on his past without the weight of self-recrimination, where he could embrace the present without the fear of the future.</w:t>
      </w:r>
    </w:p>
    <w:p>
      <w:pPr>
        <w:autoSpaceDN w:val="0"/>
        <w:autoSpaceDE w:val="0"/>
        <w:widowControl/>
        <w:spacing w:line="264" w:lineRule="exact" w:before="266" w:after="0"/>
        <w:ind w:left="0" w:right="0" w:firstLine="0"/>
        <w:jc w:val="left"/>
      </w:pPr>
      <w:r>
        <w:t>It was here, by the tranquil waters of Harmony Springs, that he began to feel a connection to something larger than himself, a sense of belonging that had eluded him for so long. It wasn't a connection to a specific person or place, but a sense of interconnectedness with the land, with the rhythm of the desert, with the cycle of life and death that unfolded around him. The desert, once a symbol of his isolation, had become a sanctuary, a space where he could find peace and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started leaving small offerings – smooth stones he'd found, carefully arranged feathers, small wildflowers he’d discovered blooming near the stream. These were not gestures of worship, but acts of gratitude, a way of acknowledging the beauty and resilience of the land that had given him refuge. It was a way of </w:t>
        <w:br/>
        <w:t>acknowledging that he was a part of this larger ecosystem, that his survival depended on the balance and harmony of nature itself.</w:t>
      </w:r>
    </w:p>
    <w:p>
      <w:pPr>
        <w:autoSpaceDN w:val="0"/>
        <w:autoSpaceDE w:val="0"/>
        <w:widowControl/>
        <w:spacing w:line="264" w:lineRule="exact" w:before="264" w:after="0"/>
        <w:ind w:left="0" w:right="0" w:firstLine="0"/>
        <w:jc w:val="left"/>
      </w:pPr>
      <w:r>
        <w:t xml:space="preserve">One evening, as the sun dipped below the horizon, painting the sky in a kaleidoscope of colors, he noticed a figure approaching </w:t>
        <w:br/>
        <w:t>Harmony Springs. It was a young woman, her clothes dusty and worn, her face etched with fatigue. She appeared lost, weary, as though she had been traveling for many days. He hesitated for a moment, the instinct to retreat, to withdraw into his solitary world, rising within him. But something stayed his hand. He witnessed in her a reflection of his former self, a wanderer lost in the vast expanse of the desert, seeking solace, seeking refuge.</w:t>
      </w:r>
    </w:p>
    <w:p>
      <w:pPr>
        <w:autoSpaceDN w:val="0"/>
        <w:autoSpaceDE w:val="0"/>
        <w:widowControl/>
        <w:spacing w:line="264" w:lineRule="exact" w:before="264" w:after="0"/>
        <w:ind w:left="0" w:right="0" w:firstLine="0"/>
        <w:jc w:val="left"/>
      </w:pPr>
      <w:r>
        <w:t xml:space="preserve">He offered her water, some dried meat he had preserved, and a place to rest for the night. She accepted his offer, her gratitude evident in her weary eyes. As she spoke, sharing her story of </w:t>
        <w:br/>
        <w:t>hardship and loss, Silas listened intently, his heart opening in a way he hadn't believed possible. Her story mirrored his own, though with different details and nuances. He recognized the pain, the struggle, the resilience in the face of adversity. In listening to her, he healed a part of himself that had remained wounded.</w:t>
      </w:r>
    </w:p>
    <w:p>
      <w:pPr>
        <w:autoSpaceDN w:val="0"/>
        <w:autoSpaceDE w:val="0"/>
        <w:widowControl/>
        <w:spacing w:line="264" w:lineRule="exact" w:before="264" w:after="0"/>
        <w:ind w:left="0" w:right="144" w:firstLine="0"/>
        <w:jc w:val="left"/>
      </w:pPr>
      <w:r>
        <w:t xml:space="preserve">The shared silence around the campfire was filled not with the deafening roar of loneliness he once knew, but with a quiet understanding, a sense of shared humanity. He didn't offer </w:t>
        <w:br/>
        <w:t>platitudes or false promises; he simply offered his presence, his empathy, his quiet companionship. And in that act of simple kindness, he discovered a new level of peace, a profound sense of belonging that transcended the boundaries of his self-imposed isolation.</w:t>
      </w:r>
    </w:p>
    <w:p>
      <w:pPr>
        <w:autoSpaceDN w:val="0"/>
        <w:autoSpaceDE w:val="0"/>
        <w:widowControl/>
        <w:spacing w:line="264" w:lineRule="exact" w:before="264" w:after="0"/>
        <w:ind w:left="0" w:right="0" w:firstLine="0"/>
        <w:jc w:val="left"/>
      </w:pPr>
      <w:r>
        <w:t>The morning light found them both refreshed and renewed. As the young woman prepared to continue her journey, she appeared at Silas with deep gratitude in her eyes. She thanked him, not just for his hospitality, but for the renewed hope he had inadvertently instilled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within her. Her words struck a chord deep within him, validating his own journey of self-discovery, reaffirming the power of compassion and connection.</w:t>
      </w:r>
    </w:p>
    <w:p>
      <w:pPr>
        <w:autoSpaceDN w:val="0"/>
        <w:autoSpaceDE w:val="0"/>
        <w:widowControl/>
        <w:spacing w:line="264" w:lineRule="exact" w:before="264" w:after="0"/>
        <w:ind w:left="0" w:right="0" w:firstLine="0"/>
        <w:jc w:val="left"/>
      </w:pPr>
      <w:r>
        <w:t xml:space="preserve">He watched her go, feeling a sense of peace he hadn’t known </w:t>
        <w:br/>
        <w:t xml:space="preserve">before. The desperado's dawn wasn't a single moment; it was a continuous process, an ongoing evolution. It was a journey of self-acceptance, of healing, of discovering the quiet joy of human </w:t>
        <w:br/>
        <w:t xml:space="preserve">connection. The hope he had found wasn't just a fleeting feeling; it was a sustained commitment to living a life that honored his past while embracing the potential of a brighter future. He was no longer a man defined by his regrets, but by the choices he made in the present, by his capacity for compassion, and by the profound beauty he found in the desolate, yet ultimately liberating, landscape of his own heart. His journey was far from over, but he walked on, into the sun, into the future, a changed man, ready to embrace whatever life might bring, with a renewed sense of hope and a heart open to the possibilities that lay ahead. The desert, once his prison, had become his teacher, his sanctuary, his path to </w:t>
        <w:br/>
        <w:t>redemption. He had found his dawn, and with it, himself.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sun, a pale disc rising above the jagged peaks, cast a soft, almost ethereal glow over Harmony Springs. Silas awoke to the gentle murmur of the stream, the air crisp and clean, carrying the scent of damp earth and pine. He experienced a lightness he hadn't </w:t>
        <w:br/>
        <w:t xml:space="preserve">experienced in years, a sense of calm that permeated his being, settling deep into his bones. It wasn't the absence of turmoil; the memories still lingered, the shadows of his past still stretched long fingers into his present. But they no longer held the power to cripple him, to consume him. They were simply a part of the </w:t>
        <w:br/>
        <w:t>tapestry of his life, woven into the fabric of his being, adding depth and complexity to his story.</w:t>
      </w:r>
    </w:p>
    <w:p>
      <w:pPr>
        <w:autoSpaceDN w:val="0"/>
        <w:autoSpaceDE w:val="0"/>
        <w:widowControl/>
        <w:spacing w:line="264" w:lineRule="exact" w:before="264" w:after="0"/>
        <w:ind w:left="0" w:right="0" w:firstLine="0"/>
        <w:jc w:val="left"/>
      </w:pPr>
      <w:r>
        <w:t xml:space="preserve">He spent the morning sketching, his charcoal pencil gliding </w:t>
        <w:br/>
        <w:t>effortlessly across the page, capturing the delicate details of a desert flower, its petals unfurling in the morning sun. He found a strange comfort in the act of creation, in translating the beauty he witnessed into tangible form. Each stroke was a meditation, a process of self-expression that allowed him to articulate the emotions he couldn't always put into words. He no longer experienced the need to paint the landscape in dark, brooding tones; the colors he used now were vibrant, alive, reflecting the shift in his perspective, the blossoming hope that had taken root within him. He sketched the birds flitting around the oasis, their movements graceful and free, mirroring the newfound lightness in his own spirit.</w:t>
      </w:r>
    </w:p>
    <w:p>
      <w:pPr>
        <w:autoSpaceDN w:val="0"/>
        <w:autoSpaceDE w:val="0"/>
        <w:widowControl/>
        <w:spacing w:line="264" w:lineRule="exact" w:before="264" w:after="0"/>
        <w:ind w:left="0" w:right="0" w:firstLine="0"/>
        <w:jc w:val="left"/>
      </w:pPr>
      <w:r>
        <w:t>He walked along the stream, his bare feet sinking into the cool sand, the water's gentle caress a soothing balm to his weary soul. He noticed details he'd overlooked before – the intricate patterns of the rocks, the delicate dance of sunlight filtering through the leaves, the quiet persistence of the desert flora clinging to life in the harsh environment. He experienced a deep connection to this place, a sense of belonging that wasn't confined to a specific location but extended to the entire landscape, to the rhythm of the desert, to the cycle of life and death that unfolded around him. The desert, once a symbol of his isolation, had become his sanctuary, his teacher, his confidante.</w:t>
      </w:r>
    </w:p>
    <w:p>
      <w:pPr>
        <w:autoSpaceDN w:val="0"/>
        <w:autoSpaceDE w:val="0"/>
        <w:widowControl/>
        <w:spacing w:line="322" w:lineRule="exact" w:before="206" w:after="0"/>
        <w:ind w:left="0" w:right="0" w:firstLine="0"/>
        <w:jc w:val="center"/>
      </w:pPr>
      <w:r>
        <w:t>He spent hours simply sitting by the pond, watching the sun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water, listening to the birdsong. He experienced a profound sense of gratitude, not just for the beauty around him, but for the resilience of his own spirit, for his capacity to heal, to forgive himself, to find peace in the face of adversity. The peace wasn't a passive state; it was an active process, a conscious choice he made each day to embrace the present, to live in the moment, to appreciate the small joys that life offered.</w:t>
      </w:r>
    </w:p>
    <w:p>
      <w:pPr>
        <w:autoSpaceDN w:val="0"/>
        <w:autoSpaceDE w:val="0"/>
        <w:widowControl/>
        <w:spacing w:line="264" w:lineRule="exact" w:before="264" w:after="0"/>
        <w:ind w:left="0" w:right="0" w:firstLine="0"/>
        <w:jc w:val="left"/>
      </w:pPr>
      <w:r>
        <w:t xml:space="preserve">The days unfolded in a gentle rhythm, marked by the rising and setting of the sun, the changing hues of the sky, the quiet hum of the desert. Silas found solace in the simplicity of his existence, in the absence of the frantic pace and relentless demands of the world he had left behind. He learned to listen to the silence, to find comfort in solitude, to appreciate the vastness of the empty spaces, the quiet grandeur of the untamed landscape. He read the worn books he had salvaged from his past, finding comfort in stories of resilience, of redemption, of journeys undertaken and lessons learned. He found strength in the words of others who had </w:t>
        <w:br/>
        <w:t>navigated their own dark nights, who had emerged into the light, transformed by their struggles.</w:t>
      </w:r>
    </w:p>
    <w:p>
      <w:pPr>
        <w:autoSpaceDN w:val="0"/>
        <w:autoSpaceDE w:val="0"/>
        <w:widowControl/>
        <w:spacing w:line="264" w:lineRule="exact" w:before="264" w:after="0"/>
        <w:ind w:left="0" w:right="0" w:firstLine="0"/>
        <w:jc w:val="left"/>
      </w:pPr>
      <w:r>
        <w:t xml:space="preserve">One evening, as the stars emerged, glittering like diamonds </w:t>
        <w:br/>
        <w:t xml:space="preserve">scattered across a velvet cloth, he realized the depth of his </w:t>
        <w:br/>
        <w:t>transformation. He no longer witnessed himself as a desperado, a man defined by his past mistakes and haunted by his regrets. He was still Silas, but he was also someone new, someone reborn from the ashes of his former self. He carried the weight of his past, but it no longer defined him. It had become part of his story, a chapter that had shaped him, strengthened him, ultimately led him to this place of hard-won peace.</w:t>
      </w:r>
    </w:p>
    <w:p>
      <w:pPr>
        <w:autoSpaceDN w:val="0"/>
        <w:autoSpaceDE w:val="0"/>
        <w:widowControl/>
        <w:spacing w:line="264" w:lineRule="exact" w:before="266" w:after="0"/>
        <w:ind w:left="0" w:right="0" w:firstLine="0"/>
        <w:jc w:val="left"/>
      </w:pPr>
      <w:r>
        <w:t xml:space="preserve">The memories of Maria still surfaced occasionally, but they were no longer accompanied by the crushing weight of guilt. He witnessed her now with empathy, understanding that his actions were a product of his own pain, his own deep-seated fears. He couldn't erase the past, but he could learn from it, could use it as a catalyst for </w:t>
        <w:br/>
        <w:t>growth, for compassion. He found peace not in forgetting, but in accepting, in integrating the experiences of his life, both good and bad, into the rich tapestry of his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 experienced a deep gratitude for the young woman he'd encountered at Harmony Springs. Her story, her vulnerability, had been a mirror reflecting his own struggles, reminding him that even in the darkest moments, there is always a possibility of hope, of healing, of </w:t>
        <w:br/>
        <w:t>connection. Her brief presence in his life had been a powerful catalyst, a reminder that even the most solitary journey can be touched by the warmth of human connection.</w:t>
      </w:r>
    </w:p>
    <w:p>
      <w:pPr>
        <w:autoSpaceDN w:val="0"/>
        <w:autoSpaceDE w:val="0"/>
        <w:widowControl/>
        <w:spacing w:line="264" w:lineRule="exact" w:before="264" w:after="0"/>
        <w:ind w:left="0" w:right="0" w:firstLine="0"/>
        <w:jc w:val="left"/>
      </w:pPr>
      <w:r>
        <w:t>He began to understand that peace wasn't the absence of struggle, but the acceptance of it. It was about finding a way to navigate the complexities of life, to embrace both the light and the shadow, the joy and the sorrow, the triumph and the failure. He realized that true peace came from within, from a deep sense of self-acceptance, from a willingness to forgive oneself, to embrace imperfections, to acknowledge the full spectrum of human experience.</w:t>
      </w:r>
    </w:p>
    <w:p>
      <w:pPr>
        <w:autoSpaceDN w:val="0"/>
        <w:autoSpaceDE w:val="0"/>
        <w:widowControl/>
        <w:spacing w:line="264" w:lineRule="exact" w:before="264" w:after="0"/>
        <w:ind w:left="0" w:right="0" w:firstLine="0"/>
        <w:jc w:val="left"/>
      </w:pPr>
      <w:r>
        <w:t>The desert, once a symbol of his isolation, had become a crucible forging his transformation. The harsh realities of the landscape, the vast expanse of emptiness, the relentless sun, the unforgiving terrain, had stripped away the layers of illusion, the masks he had worn, revealing the raw, vulnerable core of his being. He had faced his demons in the heart of the wilderness, confronted his past, and ultimately, found peace within the embrace of the wild.</w:t>
      </w:r>
    </w:p>
    <w:p>
      <w:pPr>
        <w:autoSpaceDN w:val="0"/>
        <w:autoSpaceDE w:val="0"/>
        <w:widowControl/>
        <w:spacing w:line="264" w:lineRule="exact" w:before="264" w:after="0"/>
        <w:ind w:left="0" w:right="0" w:firstLine="0"/>
        <w:jc w:val="left"/>
      </w:pPr>
      <w:r>
        <w:t xml:space="preserve">His peace wasn't a static state; it was a dynamic process, a constant evolution, a journey without an end. It was a commitment to self-reflection, to continuous growth, to the ongoing practice of </w:t>
        <w:br/>
        <w:t xml:space="preserve">compassion and understanding. He knew there would be challenges ahead, moments of doubt and uncertainty, but he faced the future with a newfound resilience, a quiet confidence born from his </w:t>
        <w:br/>
        <w:t>experiences, from his hard-won understanding of himself and the world around him. He had found his dawn, not as a sudden burst of light, but as a gradual dawning, a slow unfolding of hope and self-acceptance that transformed him, forever changing his relationship with the world and with himself. He was no longer running from his past; he was walking towards his future, carrying his story with him, embracing the lessons learned, and finding peace in the heart of the wild. The desert, his prison, had become his sanctuary, his teacher, his pathway to a new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Writing this book has been a solitary journey, much like the one Silas undertakes, but it wouldn't have been possible without the support and inspiration of others. My deepest gratitude goes to my wife, Sarah, whose unwavering belief in me fueled my creativity during the long hours spent crafting this story. Her insightful </w:t>
        <w:br/>
        <w:t xml:space="preserve">feedback and quiet encouragement were invaluable. I'm also </w:t>
        <w:br/>
        <w:t xml:space="preserve">indebted to my editor, Jameson Reed, for his keen eye and </w:t>
        <w:br/>
        <w:t xml:space="preserve">insightful suggestions that helped to shape and refine the narrative. His patience and expertise were instrumental in bringing this story to life. Finally, I want to thank the countless readers who, through their own stories and experiences, have reminded me of the </w:t>
        <w:br/>
        <w:t>enduring power of the human spirit. This book is dedicated to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additional sketches Silas created during his time in Harmony Springs. These were not </w:t>
        <w:br/>
        <w:t>included in the main body of the text, but they offer further insight into his emotional journey and evolving perspective. (Note: Due to the limitations of this format, visual representations of the sketches cannot be included. However, a companion website will feature these illustrations).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288" w:firstLine="0"/>
        <w:jc w:val="left"/>
      </w:pPr>
      <w:r>
        <w:t>While the language in Desperado's Blues strives for accessibility, a few terms might require clarification. This glossary offers concise definitions of terms specific to the Western landscape and culture depicted in the novel.</w:t>
      </w:r>
    </w:p>
    <w:p>
      <w:pPr>
        <w:autoSpaceDN w:val="0"/>
        <w:autoSpaceDE w:val="0"/>
        <w:widowControl/>
        <w:spacing w:line="258" w:lineRule="exact" w:before="276" w:after="0"/>
        <w:ind w:left="0" w:right="288" w:firstLine="0"/>
        <w:jc w:val="left"/>
      </w:pPr>
      <w:r>
        <w:t>Harmony Springs: A fictional oasis in the American Southwest, serving as a refuge and symbol of transformation for Silas.</w:t>
      </w:r>
    </w:p>
    <w:p>
      <w:pPr>
        <w:autoSpaceDN w:val="0"/>
        <w:autoSpaceDE w:val="0"/>
        <w:widowControl/>
        <w:spacing w:line="258" w:lineRule="exact" w:before="70" w:after="0"/>
        <w:ind w:left="0" w:right="432" w:firstLine="0"/>
        <w:jc w:val="left"/>
      </w:pPr>
      <w:r>
        <w:t>Chuck Wagon: A type of mobile kitchen used by cowboys and settlers in the American West.</w:t>
      </w:r>
    </w:p>
    <w:p>
      <w:pPr>
        <w:autoSpaceDN w:val="0"/>
        <w:autoSpaceDE w:val="0"/>
        <w:widowControl/>
        <w:spacing w:line="258" w:lineRule="exact" w:before="70" w:after="0"/>
        <w:ind w:left="0" w:right="0" w:firstLine="0"/>
        <w:jc w:val="left"/>
      </w:pPr>
      <w:r>
        <w:t>Branding: The process of marking livestock with a hot iron to show ownership.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Desperado's Blues is a work of fiction, its exploration of themes such as isolation, redemption, and the human spirit draws upon a broad range of influences. My inspiration comes from the timeless narratives of classic Western literature, the haunting melodies of blues music, and the profound beauty of the American desert landscape itself. Specific influences include the works of Cormac McCarthy, Larry McMurtry, and the music of Robert Johnson and Johnny Cash. The rich tapestry of human experience woven throughout this novel reflects a lifetime of observation and personal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seasoned songwriter and novelist whose work explores the melancholic beauty and enduring power of the </w:t>
        <w:br/>
        <w:t xml:space="preserve">American West. Drawing upon years of experience living and </w:t>
        <w:br/>
        <w:t xml:space="preserve">traveling across these landscapes, his narratives are imbued with a lyrical prose style and a deep understanding of human nature. [Author Name]'s previous works include [List of previous works, if applicable], demonstrating a consistent focus on character-driven stories set against the backdrop of vast and unforgiving terrains. His writing frequently touches upon themes of solitude, resilience, and the enduring search for meaning in the face of adversity. He </w:t>
        <w:br/>
        <w:t>currently resides in [Author's Location], where he continues to draw inspiration from the landscapes that have shaped his life and work.</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