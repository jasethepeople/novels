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5DFE8" w14:textId="77777777" w:rsidR="00733FAB" w:rsidRDefault="00733FAB">
      <w:pPr>
        <w:autoSpaceDE w:val="0"/>
        <w:autoSpaceDN w:val="0"/>
        <w:spacing w:after="190" w:line="220" w:lineRule="exact"/>
      </w:pPr>
    </w:p>
    <w:p w14:paraId="29DB8B3E" w14:textId="77777777" w:rsidR="00733FAB" w:rsidRDefault="00000000">
      <w:pPr>
        <w:pStyle w:val="Title"/>
        <w:autoSpaceDE w:val="0"/>
        <w:autoSpaceDN w:val="0"/>
        <w:spacing w:after="0" w:line="658" w:lineRule="exact"/>
      </w:pPr>
      <w:r>
        <w:t>NWA vs. The Police</w:t>
      </w:r>
    </w:p>
    <w:p w14:paraId="667999B2" w14:textId="77777777" w:rsidR="00733FAB" w:rsidRDefault="00733FAB">
      <w:pPr>
        <w:sectPr w:rsidR="00733FAB">
          <w:headerReference w:type="default" r:id="rId8"/>
          <w:pgSz w:w="8000" w:h="12000"/>
          <w:pgMar w:top="1440" w:right="1440" w:bottom="1440" w:left="1440" w:header="720" w:footer="720" w:gutter="0"/>
          <w:cols w:space="720"/>
          <w:docGrid w:linePitch="360"/>
        </w:sectPr>
      </w:pPr>
    </w:p>
    <w:p w14:paraId="620A2923" w14:textId="77777777" w:rsidR="00733FAB" w:rsidRDefault="00733FAB">
      <w:pPr>
        <w:autoSpaceDE w:val="0"/>
        <w:autoSpaceDN w:val="0"/>
        <w:spacing w:after="224" w:line="220" w:lineRule="exact"/>
      </w:pPr>
    </w:p>
    <w:p w14:paraId="3AD91E00" w14:textId="77777777" w:rsidR="00733FAB" w:rsidRDefault="00000000">
      <w:pPr>
        <w:pStyle w:val="Heading1"/>
        <w:autoSpaceDE w:val="0"/>
        <w:autoSpaceDN w:val="0"/>
        <w:spacing w:after="0" w:line="330" w:lineRule="exact"/>
      </w:pPr>
      <w:r>
        <w:t>Dedication</w:t>
      </w:r>
    </w:p>
    <w:p w14:paraId="3660AA43" w14:textId="77777777" w:rsidR="00733FAB" w:rsidRDefault="00000000">
      <w:pPr>
        <w:autoSpaceDE w:val="0"/>
        <w:autoSpaceDN w:val="0"/>
        <w:spacing w:before="286" w:after="0" w:line="264" w:lineRule="exact"/>
      </w:pPr>
      <w:r>
        <w:t>To the fallen, the forgotten, and the still-fighting. This book is dedicated to every soul lost to the brutality of a system designed to fail them. To the mothers who have buried their sons, the fathers who have watched their daughters vanish into the maw of injustice, and the sisters and brothers who walk the streets with a constant shadow of fear hanging over them.</w:t>
      </w:r>
    </w:p>
    <w:p w14:paraId="35709206" w14:textId="77777777" w:rsidR="00733FAB" w:rsidRDefault="00000000">
      <w:pPr>
        <w:autoSpaceDE w:val="0"/>
        <w:autoSpaceDN w:val="0"/>
        <w:spacing w:before="264" w:after="0" w:line="264" w:lineRule="exact"/>
        <w:ind w:right="144"/>
      </w:pPr>
      <w:r>
        <w:t>This is for those who have been gassed, beaten, choked, shot, and left for dead in the streets of our neighborhoods. It’s for those whose pleas for help were met with silence, indifference, or worse— more violence. This is for the countless names lost to the statistics, reduced to numbers in a cold, indifferent report, and for the nameless victims whose stories remain untold.</w:t>
      </w:r>
    </w:p>
    <w:p w14:paraId="3A9EC72C" w14:textId="77777777" w:rsidR="00733FAB" w:rsidRDefault="00000000">
      <w:pPr>
        <w:autoSpaceDE w:val="0"/>
        <w:autoSpaceDN w:val="0"/>
        <w:spacing w:before="264" w:after="0" w:line="264" w:lineRule="exact"/>
        <w:ind w:right="144"/>
      </w:pPr>
      <w:r>
        <w:t>This is not just a dedication; it's a testament. A testament to the resilience of the human spirit, to the unwavering strength of community, and to the undeniable truth that silence is complicity.</w:t>
      </w:r>
    </w:p>
    <w:p w14:paraId="784BB866" w14:textId="77777777" w:rsidR="00733FAB" w:rsidRDefault="00000000">
      <w:pPr>
        <w:autoSpaceDE w:val="0"/>
        <w:autoSpaceDN w:val="0"/>
        <w:spacing w:before="60" w:after="0" w:line="264" w:lineRule="exact"/>
      </w:pPr>
      <w:r>
        <w:t xml:space="preserve">The fight for justice is not a sprint; it's a marathon, fought </w:t>
        <w:br/>
        <w:t>generation after generation. We’ve seen our comrades fall, experienced the sting of betrayal, and faced down the power of indifference. Yet, the spirit of resistance endures, fueled by the collective memory of pain and the unyielding hope for a better future.</w:t>
      </w:r>
    </w:p>
    <w:p w14:paraId="0BEE23F5" w14:textId="77777777" w:rsidR="00733FAB" w:rsidRDefault="00000000">
      <w:pPr>
        <w:autoSpaceDE w:val="0"/>
        <w:autoSpaceDN w:val="0"/>
        <w:spacing w:before="264" w:after="0" w:line="264" w:lineRule="exact"/>
        <w:ind w:right="144"/>
      </w:pPr>
      <w:r>
        <w:t>This book is for those who continue to stand up, speak out, and fight back against the forces that seek to silence them. For those who organize, demonstrate, and demand accountability. For those who use their voices, their art, their lives, to challenge the status quo and demand a more just and equitable society.</w:t>
      </w:r>
    </w:p>
    <w:p w14:paraId="49E62E11" w14:textId="77777777" w:rsidR="00733FAB" w:rsidRDefault="00000000">
      <w:pPr>
        <w:autoSpaceDE w:val="0"/>
        <w:autoSpaceDN w:val="0"/>
        <w:spacing w:before="264" w:after="0" w:line="264" w:lineRule="exact"/>
        <w:ind w:right="144"/>
      </w:pPr>
      <w:r>
        <w:t>This is for the dreamers, the fighters, the survivors. May this story be a rallying cry, a reminder that our voices carry power, and that even in the face of overwhelming odds, the fight for justice must continue. To every single person who has ever been unjustly targeted, brutalized, and vilified by the very systems intended to protect us – this book is for you. Your stories matter. Your pain is real. Your struggle is ours. We will never forget.</w:t>
      </w:r>
    </w:p>
    <w:p w14:paraId="1E8227A2" w14:textId="77777777" w:rsidR="00733FAB" w:rsidRDefault="00733FAB">
      <w:pPr>
        <w:sectPr w:rsidR="00733FAB">
          <w:pgSz w:w="8000" w:h="12000"/>
          <w:pgMar w:top="1440" w:right="1440" w:bottom="1440" w:left="1440" w:header="720" w:footer="720" w:gutter="0"/>
          <w:cols w:space="720"/>
          <w:docGrid w:linePitch="360"/>
        </w:sectPr>
      </w:pPr>
    </w:p>
    <w:p w14:paraId="02372315" w14:textId="77777777" w:rsidR="00733FAB" w:rsidRDefault="00733FAB">
      <w:pPr>
        <w:autoSpaceDE w:val="0"/>
        <w:autoSpaceDN w:val="0"/>
        <w:spacing w:after="224" w:line="220" w:lineRule="exact"/>
      </w:pPr>
    </w:p>
    <w:p w14:paraId="18499D12" w14:textId="77777777" w:rsidR="00733FAB" w:rsidRDefault="00000000">
      <w:pPr>
        <w:autoSpaceDE w:val="0"/>
        <w:autoSpaceDN w:val="0"/>
        <w:spacing w:after="0" w:line="330" w:lineRule="exact"/>
      </w:pPr>
      <w:r>
        <w:t>The Charges Unveiled</w:t>
      </w:r>
    </w:p>
    <w:p w14:paraId="5B1B771C" w14:textId="77777777" w:rsidR="00733FAB" w:rsidRDefault="00000000">
      <w:pPr>
        <w:autoSpaceDE w:val="0"/>
        <w:autoSpaceDN w:val="0"/>
        <w:spacing w:before="286" w:after="0" w:line="264" w:lineRule="exact"/>
      </w:pPr>
      <w:r>
        <w:t xml:space="preserve">The air in the Los Angeles Superior Court hung thick and heavy, a suffocating blend of anticipation and simmering rage. The polished mahogany of the judge's bench gleamed under the stark fluorescent lights, reflecting the tension that radiated from every corner of the room. Spectators, a sea of faces representing the diverse tapestry of Los Angeles, leaned forward, their eyes glued to the three figures standing before the jury. Ice Cube, MC Ren, and Eazy-E – names synonymous with the raw, unflinching voice of a generation – stood not as defendants, but as unlikely co-prosecuting attorneys. Their presence alone was a seismic shift, a defiant declaration in a </w:t>
        <w:br/>
        <w:t>courtroom usually dominated by the established order.</w:t>
      </w:r>
    </w:p>
    <w:p w14:paraId="47B54729" w14:textId="77777777" w:rsidR="00733FAB" w:rsidRDefault="00000000">
      <w:pPr>
        <w:autoSpaceDE w:val="0"/>
        <w:autoSpaceDN w:val="0"/>
        <w:spacing w:before="264" w:after="0" w:line="264" w:lineRule="exact"/>
        <w:ind w:right="432"/>
      </w:pPr>
      <w:r>
        <w:t>The judge, a woman whose stern gaze held an unwavering impartiality, tapped her gavel, the sharp sound momentarily silencing the hushed whispers. She surveyed the room, her expression neutral, her authority unquestioned. This wasn't just another case; it was a battleground, a clash between the raw, unfiltered reality of South Central and the carefully constructed narrative of law and order.</w:t>
      </w:r>
    </w:p>
    <w:p w14:paraId="1077CF82" w14:textId="4B414182" w:rsidR="00733FAB" w:rsidRDefault="00000000">
      <w:pPr>
        <w:autoSpaceDE w:val="0"/>
        <w:autoSpaceDN w:val="0"/>
        <w:spacing w:before="264" w:after="0" w:line="264" w:lineRule="exact"/>
      </w:pPr>
      <w:r>
        <w:t>Ice Cube, his gaze unwavering, began his opening statement. His voice, gravelly and deep, resonated through the courtroom, cutting through the tense silence like a knife. He spoke not of abstract legal concepts, but of lived experiences, of the fear that permeated the streets, of the constant, insidious threat of unchecked police brutality. He painted a grim picture of South Central, a community choked by systemic oppression, where the badge of a police officer was often a symbol of fear rather than protection. He spoke of the countless instances of unwarranted stops, excessive force, and racial profiling – incidents that weren't isolated occurrences, but rather the grim reality of everyday life.</w:t>
      </w:r>
    </w:p>
    <w:p w14:paraId="5F605902" w14:textId="77777777" w:rsidR="00733FAB" w:rsidRDefault="00000000">
      <w:pPr>
        <w:autoSpaceDE w:val="0"/>
        <w:autoSpaceDN w:val="0"/>
        <w:spacing w:before="264" w:after="0" w:line="264" w:lineRule="exact"/>
        <w:ind w:right="144"/>
      </w:pPr>
      <w:r>
        <w:t>“We stand here today,” Ice Cube declared, his voice rising with controlled intensity, “not to seek revenge, but to demand justice. For years, we’ve watched, we’ve suffered, we’ve been silenced. But not anymore. We are here to expose the rot at the core of this system, to rip away the veil of respectability and reveal the brutal</w:t>
      </w:r>
    </w:p>
    <w:p w14:paraId="0E439711" w14:textId="77777777" w:rsidR="00733FAB" w:rsidRDefault="00733FAB">
      <w:pPr>
        <w:sectPr w:rsidR="00733FAB">
          <w:pgSz w:w="8000" w:h="12000"/>
          <w:pgMar w:top="1440" w:right="1440" w:bottom="1440" w:left="1440" w:header="720" w:footer="720" w:gutter="0"/>
          <w:cols w:space="720"/>
          <w:docGrid w:linePitch="360"/>
        </w:sectPr>
      </w:pPr>
    </w:p>
    <w:p w14:paraId="52072BE2" w14:textId="77777777" w:rsidR="00733FAB" w:rsidRDefault="00733FAB">
      <w:pPr>
        <w:autoSpaceDE w:val="0"/>
        <w:autoSpaceDN w:val="0"/>
        <w:spacing w:after="78" w:line="220" w:lineRule="exact"/>
      </w:pPr>
    </w:p>
    <w:p w14:paraId="782B6C97" w14:textId="77777777" w:rsidR="00733FAB" w:rsidRDefault="00000000">
      <w:pPr>
        <w:autoSpaceDE w:val="0"/>
        <w:autoSpaceDN w:val="0"/>
        <w:spacing w:after="0" w:line="322" w:lineRule="exact"/>
      </w:pPr>
      <w:r>
        <w:t>truth.”</w:t>
      </w:r>
    </w:p>
    <w:p w14:paraId="34F1E7D9" w14:textId="77777777" w:rsidR="00733FAB" w:rsidRDefault="00000000">
      <w:pPr>
        <w:autoSpaceDE w:val="0"/>
        <w:autoSpaceDN w:val="0"/>
        <w:spacing w:before="264" w:after="0" w:line="264" w:lineRule="exact"/>
      </w:pPr>
      <w:r>
        <w:t xml:space="preserve">MC Ren followed, his words sharp and precise, each syllable a bullet aimed at the heart of the LAPD’s defense. He described </w:t>
        <w:br/>
        <w:t>specific incidents, detailing the casual cruelty, the blatant disregard for human life, and the pervasive racism that underpinned the interactions between the police and the community. His words were a stark indictment, a testament to the collective trauma experienced by countless young Black men growing up in the shadow of police brutality. He spoke of friends lost, lives shattered, and a sense of profound injustice that had fueled his anger and his determination to fight back.</w:t>
      </w:r>
    </w:p>
    <w:p w14:paraId="3F584793" w14:textId="77777777" w:rsidR="00733FAB" w:rsidRDefault="00000000">
      <w:pPr>
        <w:autoSpaceDE w:val="0"/>
        <w:autoSpaceDN w:val="0"/>
        <w:spacing w:before="264" w:after="0" w:line="264" w:lineRule="exact"/>
      </w:pPr>
      <w:r>
        <w:t xml:space="preserve">Eazy-E, his demeanor quieter but no less powerful, added his </w:t>
        <w:br/>
        <w:t>testimony to the relentless barrage of accusations. His voice, softer than Ice Cube’s and MC Ren’s, still held the weight of years of accumulated frustration and sorrow. He described encounters where the simple act of driving through the neighborhood could turn into a harrowing ordeal, where a routine traffic stop could quickly escalate into a violent confrontation. He spoke of the fear he experienced, not just for himself, but for his family and his community. He detailed the feeling of being perpetually under surveillance, of being judged and condemned before even having the chance to speak.</w:t>
      </w:r>
    </w:p>
    <w:p w14:paraId="38BEA0C7" w14:textId="77777777" w:rsidR="00733FAB" w:rsidRDefault="00000000">
      <w:pPr>
        <w:autoSpaceDE w:val="0"/>
        <w:autoSpaceDN w:val="0"/>
        <w:spacing w:before="264" w:after="0" w:line="264" w:lineRule="exact"/>
        <w:ind w:right="144"/>
      </w:pPr>
      <w:r>
        <w:t xml:space="preserve">The opening statement concluded with a chilling silence. The weight of their accusations hung heavy in the air, a palpable tension that seemed to suffocate the courtroom. The defense team, led by a seasoned lawyer whose cynical smile barely concealed his contempt, appeared on with forced composure. Their task was </w:t>
        <w:br/>
        <w:t>monumental – to discredit the testimony of three men who had become cultural icons, representing the voice of millions.</w:t>
      </w:r>
    </w:p>
    <w:p w14:paraId="042ACBFC" w14:textId="77777777" w:rsidR="00733FAB" w:rsidRDefault="00000000">
      <w:pPr>
        <w:autoSpaceDE w:val="0"/>
        <w:autoSpaceDN w:val="0"/>
        <w:spacing w:before="264" w:after="0" w:line="264" w:lineRule="exact"/>
        <w:ind w:right="144"/>
      </w:pPr>
      <w:r>
        <w:t xml:space="preserve">The defense's strategy was clear: discredit the credibility of the witnesses. They attempted to portray NWA as troublemakers, focusing on their music, their controversial lyrics, and their past encounters with the law. They suggested that their experiences were exaggerated, that they were prone to hyperbole and prone to embellishment. They tried to portray their accounts as the </w:t>
        <w:br/>
        <w:t>disgruntled ramblings of angry young men, conveniently</w:t>
      </w:r>
    </w:p>
    <w:p w14:paraId="78E04647" w14:textId="77777777" w:rsidR="00733FAB" w:rsidRDefault="00733FAB">
      <w:pPr>
        <w:sectPr w:rsidR="00733FAB">
          <w:pgSz w:w="8000" w:h="12000"/>
          <w:pgMar w:top="1440" w:right="1440" w:bottom="1440" w:left="1440" w:header="720" w:footer="720" w:gutter="0"/>
          <w:cols w:space="720"/>
          <w:docGrid w:linePitch="360"/>
        </w:sectPr>
      </w:pPr>
    </w:p>
    <w:p w14:paraId="4EF519CA" w14:textId="77777777" w:rsidR="00733FAB" w:rsidRDefault="00733FAB">
      <w:pPr>
        <w:autoSpaceDE w:val="0"/>
        <w:autoSpaceDN w:val="0"/>
        <w:spacing w:after="78" w:line="220" w:lineRule="exact"/>
      </w:pPr>
    </w:p>
    <w:p w14:paraId="2BEB27EF" w14:textId="77777777" w:rsidR="00733FAB" w:rsidRDefault="00000000">
      <w:pPr>
        <w:autoSpaceDE w:val="0"/>
        <w:autoSpaceDN w:val="0"/>
        <w:spacing w:before="58" w:after="0" w:line="264" w:lineRule="exact"/>
        <w:ind w:right="288"/>
      </w:pPr>
      <w:r>
        <w:t>overlooking the systemic issues highlighted by the overwhelming evidence of police brutality.</w:t>
      </w:r>
    </w:p>
    <w:p w14:paraId="7767D596" w14:textId="77777777" w:rsidR="00733FAB" w:rsidRDefault="00000000">
      <w:pPr>
        <w:autoSpaceDE w:val="0"/>
        <w:autoSpaceDN w:val="0"/>
        <w:spacing w:before="264" w:after="0" w:line="264" w:lineRule="exact"/>
      </w:pPr>
      <w:r>
        <w:t>However, the prosecution's meticulous preparation proved to be their strong suit. They had gathered compelling evidence, including documented incidents of police misconduct, witness testimonies from community members, and even statements from disillusioned former police officers who were willing to risk their careers to expose the rot within the LAPD.</w:t>
      </w:r>
    </w:p>
    <w:p w14:paraId="6579CC8F" w14:textId="77777777" w:rsidR="00733FAB" w:rsidRDefault="00000000">
      <w:pPr>
        <w:autoSpaceDE w:val="0"/>
        <w:autoSpaceDN w:val="0"/>
        <w:spacing w:before="264" w:after="0" w:line="264" w:lineRule="exact"/>
      </w:pPr>
      <w:r>
        <w:t xml:space="preserve">The first day ended with a heated exchange between Ice Cube and the defense’s lead attorney, the courtroom buzzing with a palpable tension. The fiery rhetoric of Ice Cube, his words sharp and pointed, cut through the carefully crafted arguments of the defense. He challenged their narratives, their attempts at deflection, and their blatant disregard for the human cost of police brutality. His closing remarks for the day resonated through the courtroom, a powerful echo of the anger and frustration that fueled the movement. As the spectators filed out, the question hung in the air – was justice within reach, or was this merely another act in the long-running drama of systemic oppression? The courtroom buzzed with </w:t>
        <w:br/>
        <w:t xml:space="preserve">anticipation for the following day’s proceedings, the air thick with the unspoken question of whether truth would prevail over </w:t>
        <w:br/>
        <w:t>entrenched power. The weight of the evidence, the raw emotion of the testimonies, and the unwavering determination of NWA left the audience captivated, and the future of the trial uncertain. The fight for justice had just begun.</w:t>
      </w:r>
    </w:p>
    <w:p w14:paraId="0CA9678A" w14:textId="77777777" w:rsidR="00733FAB" w:rsidRDefault="00733FAB">
      <w:pPr>
        <w:sectPr w:rsidR="00733FAB">
          <w:pgSz w:w="8000" w:h="12000"/>
          <w:pgMar w:top="1440" w:right="1440" w:bottom="1440" w:left="1440" w:header="720" w:footer="720" w:gutter="0"/>
          <w:cols w:space="720"/>
          <w:docGrid w:linePitch="360"/>
        </w:sectPr>
      </w:pPr>
    </w:p>
    <w:p w14:paraId="59F5C796" w14:textId="77777777" w:rsidR="00733FAB" w:rsidRDefault="00733FAB">
      <w:pPr>
        <w:autoSpaceDE w:val="0"/>
        <w:autoSpaceDN w:val="0"/>
        <w:spacing w:after="224" w:line="220" w:lineRule="exact"/>
      </w:pPr>
    </w:p>
    <w:p w14:paraId="44F6B702" w14:textId="77777777" w:rsidR="00733FAB" w:rsidRDefault="00000000">
      <w:pPr>
        <w:autoSpaceDE w:val="0"/>
        <w:autoSpaceDN w:val="0"/>
        <w:spacing w:after="0" w:line="330" w:lineRule="exact"/>
      </w:pPr>
      <w:r>
        <w:t>EazyEs Testimony</w:t>
      </w:r>
    </w:p>
    <w:p w14:paraId="47D7A8AF" w14:textId="77777777" w:rsidR="00733FAB" w:rsidRDefault="00000000">
      <w:pPr>
        <w:autoSpaceDE w:val="0"/>
        <w:autoSpaceDN w:val="0"/>
        <w:spacing w:before="286" w:after="0" w:line="264" w:lineRule="exact"/>
      </w:pPr>
      <w:r>
        <w:t>The courtroom hushed as Eazy-E adjusted the microphone, his usual swagger replaced by a quiet intensity. His eyes, usually twinkling with mischief, held a deep well of weariness, reflecting years of navigating a world where the color of his skin often determined his fate. He cleared his throat, the sound amplified in the expectant silence, and began to speak, his voice a low rumble that nonetheless carried the weight of untold stories.</w:t>
      </w:r>
    </w:p>
    <w:p w14:paraId="376F1D10" w14:textId="77777777" w:rsidR="00733FAB" w:rsidRDefault="00000000">
      <w:pPr>
        <w:autoSpaceDE w:val="0"/>
        <w:autoSpaceDN w:val="0"/>
        <w:spacing w:before="264" w:after="0" w:line="264" w:lineRule="exact"/>
      </w:pPr>
      <w:r>
        <w:t>“I ain’t no choirboy,” he began, his words blunt and honest, devoid of any attempt at embellishment. “I made mistakes. Everybody makes mistakes. But that ain’t no excuse for what they did to me, to us. They treated us like we were animals, less than human.” He paused, taking a deep breath, the air thick with unspoken trauma.</w:t>
      </w:r>
    </w:p>
    <w:p w14:paraId="3CBAC056" w14:textId="77777777" w:rsidR="00733FAB" w:rsidRDefault="00000000">
      <w:pPr>
        <w:autoSpaceDE w:val="0"/>
        <w:autoSpaceDN w:val="0"/>
        <w:spacing w:before="60" w:after="0" w:line="264" w:lineRule="exact"/>
        <w:ind w:right="288"/>
      </w:pPr>
      <w:r>
        <w:t>“This ain’t about the music, ain’t about the fame. This is about survival. About living in a world where you can get killed just for being Black.”</w:t>
      </w:r>
    </w:p>
    <w:p w14:paraId="63716EB1" w14:textId="77777777" w:rsidR="00733FAB" w:rsidRDefault="00000000">
      <w:pPr>
        <w:autoSpaceDE w:val="0"/>
        <w:autoSpaceDN w:val="0"/>
        <w:spacing w:before="264" w:after="0" w:line="264" w:lineRule="exact"/>
        <w:ind w:right="144"/>
      </w:pPr>
      <w:r>
        <w:t>The flashback began, the courtroom transforming into a dimly lit street corner in South Central. The grainy black and white footage showed a young Eazy-E behind the wheel of his lowrider, the vibrant paint job stark against the backdrop of decaying buildings and neglected streets. A routine traffic stop, seemingly innocuous, quickly turned into a nightmare. The flashing red and blue lights illuminated the tense scene, highlighting the apprehension etched on Eazy-E’s face.</w:t>
      </w:r>
    </w:p>
    <w:p w14:paraId="11B07922" w14:textId="77777777" w:rsidR="00733FAB" w:rsidRDefault="00000000">
      <w:pPr>
        <w:autoSpaceDE w:val="0"/>
        <w:autoSpaceDN w:val="0"/>
        <w:spacing w:before="264" w:after="0" w:line="264" w:lineRule="exact"/>
      </w:pPr>
      <w:r>
        <w:t>The officers, their faces obscured in the darkness, approached the car with unnecessary force, their guns drawn. The scene was a stark reminder of the power imbalance, the inherent vulnerability experienced by young Black men routinely subjected to such encounters. Eazy-E’s voiceover described the escalating tension, the escalating fear, the feeling of being trapped, of being helpless against the overwhelming power of the state.</w:t>
      </w:r>
    </w:p>
    <w:p w14:paraId="3A23D85B" w14:textId="77777777" w:rsidR="00733FAB" w:rsidRDefault="00000000">
      <w:pPr>
        <w:autoSpaceDE w:val="0"/>
        <w:autoSpaceDN w:val="0"/>
        <w:spacing w:before="264" w:after="0" w:line="264" w:lineRule="exact"/>
        <w:ind w:right="144"/>
      </w:pPr>
      <w:r>
        <w:t>“They didn't ask for my license, didn't ask for my registration,”Eazy-E’s voice resonated through the courtroom, filling the space with his raw emotion. “They just started yelling, cursing, ordering</w:t>
      </w:r>
    </w:p>
    <w:p w14:paraId="0C2FEE15" w14:textId="77777777" w:rsidR="00733FAB" w:rsidRDefault="00733FAB">
      <w:pPr>
        <w:sectPr w:rsidR="00733FAB">
          <w:pgSz w:w="8000" w:h="12000"/>
          <w:pgMar w:top="1440" w:right="1440" w:bottom="1440" w:left="1440" w:header="720" w:footer="720" w:gutter="0"/>
          <w:cols w:space="720"/>
          <w:docGrid w:linePitch="360"/>
        </w:sectPr>
      </w:pPr>
    </w:p>
    <w:p w14:paraId="25CD58FF" w14:textId="77777777" w:rsidR="00733FAB" w:rsidRDefault="00733FAB">
      <w:pPr>
        <w:autoSpaceDE w:val="0"/>
        <w:autoSpaceDN w:val="0"/>
        <w:spacing w:after="78" w:line="220" w:lineRule="exact"/>
      </w:pPr>
    </w:p>
    <w:p w14:paraId="51DBFF69" w14:textId="77777777" w:rsidR="00733FAB" w:rsidRDefault="00000000">
      <w:pPr>
        <w:autoSpaceDE w:val="0"/>
        <w:autoSpaceDN w:val="0"/>
        <w:spacing w:before="58" w:after="0" w:line="264" w:lineRule="exact"/>
        <w:jc w:val="center"/>
      </w:pPr>
      <w:r>
        <w:t>me out of the car. I tried to explain, tried to tell them I hadn't done anything wrong. But they didn't care. They didn't want to hear it.”</w:t>
      </w:r>
    </w:p>
    <w:p w14:paraId="7FE231A3" w14:textId="77777777" w:rsidR="00733FAB" w:rsidRDefault="00000000">
      <w:pPr>
        <w:autoSpaceDE w:val="0"/>
        <w:autoSpaceDN w:val="0"/>
        <w:spacing w:before="264" w:after="0" w:line="264" w:lineRule="exact"/>
      </w:pPr>
      <w:r>
        <w:t>The flashback showed the brutal escalation, the unnecessary force, the physical intimidation. Eazy-E was pulled from the car, slammed against the hood, his body searched roughly, his dignity violated in front of witnesses. His pleas for explanation were met with derision and more violence. The officers’ aggression, fueled by a sense of impunity, was palpable. The grainy footage captured the sheer brutality, leaving the audience breathless, speechless.</w:t>
      </w:r>
    </w:p>
    <w:p w14:paraId="239739E5" w14:textId="77777777" w:rsidR="00733FAB" w:rsidRDefault="00000000">
      <w:pPr>
        <w:autoSpaceDE w:val="0"/>
        <w:autoSpaceDN w:val="0"/>
        <w:spacing w:before="264" w:after="0" w:line="264" w:lineRule="exact"/>
      </w:pPr>
      <w:r>
        <w:t xml:space="preserve">“They found nothing,” Eazy-E continued, his voice shaking with barely suppressed anger. “Not a single thing. No drugs, no weapons, no reason to stop me besides the color of my skin. And yet, they treated me like I was a criminal. Like I was guilty until proven innocent. They brutalized me, humiliated me, and then just let me go.” He paused, his eyes fixed on the jury, searching for </w:t>
        <w:br/>
        <w:t>understanding, for empathy, for justice.</w:t>
      </w:r>
    </w:p>
    <w:p w14:paraId="7B94CD72" w14:textId="77777777" w:rsidR="00733FAB" w:rsidRDefault="00000000">
      <w:pPr>
        <w:autoSpaceDE w:val="0"/>
        <w:autoSpaceDN w:val="0"/>
        <w:spacing w:before="264" w:after="0" w:line="264" w:lineRule="exact"/>
      </w:pPr>
      <w:r>
        <w:t>“That’s what it’s like,” he continued, his voice low and steady.“That’s the reality for so many of us. It’s a constant fear, a constant anxiety, a constant reminder that the system is rigged against you, that your life is worth less than others.” He swallowed hard, his composure faltering slightly under the weight of the memory, the weight of the shared experience.</w:t>
      </w:r>
    </w:p>
    <w:p w14:paraId="169A84A7" w14:textId="77777777" w:rsidR="00733FAB" w:rsidRDefault="00000000">
      <w:pPr>
        <w:autoSpaceDE w:val="0"/>
        <w:autoSpaceDN w:val="0"/>
        <w:spacing w:before="264" w:after="0" w:line="264" w:lineRule="exact"/>
      </w:pPr>
      <w:r>
        <w:t>The flashback continued, showing the aftermath. Eazy-E, bruised and shaken, dusting himself off, his eyes reflecting a profound sense of injustice, of being wronged, of being stripped of his dignity. The scene lingered, leaving a lingering sense of unease and outrage.</w:t>
      </w:r>
    </w:p>
    <w:p w14:paraId="40DFC66C" w14:textId="77777777" w:rsidR="00733FAB" w:rsidRDefault="00000000">
      <w:pPr>
        <w:autoSpaceDE w:val="0"/>
        <w:autoSpaceDN w:val="0"/>
        <w:spacing w:before="264" w:after="0" w:line="264" w:lineRule="exact"/>
      </w:pPr>
      <w:r>
        <w:t>The courtroom was silent, the weight of Eazy-E’s testimony settling like a heavy blanket. The image of a young Black man brutalized by the police, simply for being Black, resonated deeply with many in the audience. Their silent nods and grim expressions confirmed the shared experience, the collective trauma.</w:t>
      </w:r>
    </w:p>
    <w:p w14:paraId="63CBE936" w14:textId="77777777" w:rsidR="00733FAB" w:rsidRDefault="00000000">
      <w:pPr>
        <w:autoSpaceDE w:val="0"/>
        <w:autoSpaceDN w:val="0"/>
        <w:spacing w:before="264" w:after="0" w:line="264" w:lineRule="exact"/>
      </w:pPr>
      <w:r>
        <w:t>Eazy-E continued his testimony, detailing other encounters with the LAPD, highlighting.  the consistent pattern of harassment, profiling, and violence. he spoke of friends who weren’t so lucky, friends who</w:t>
      </w:r>
    </w:p>
    <w:p w14:paraId="20BE9D80" w14:textId="77777777" w:rsidR="00733FAB" w:rsidRDefault="00733FAB">
      <w:pPr>
        <w:sectPr w:rsidR="00733FAB">
          <w:pgSz w:w="8000" w:h="12000"/>
          <w:pgMar w:top="1440" w:right="1440" w:bottom="1440" w:left="1440" w:header="720" w:footer="720" w:gutter="0"/>
          <w:cols w:space="720"/>
          <w:docGrid w:linePitch="360"/>
        </w:sectPr>
      </w:pPr>
    </w:p>
    <w:p w14:paraId="4BAD0C05" w14:textId="77777777" w:rsidR="00733FAB" w:rsidRDefault="00733FAB">
      <w:pPr>
        <w:autoSpaceDE w:val="0"/>
        <w:autoSpaceDN w:val="0"/>
        <w:spacing w:after="78" w:line="220" w:lineRule="exact"/>
      </w:pPr>
    </w:p>
    <w:p w14:paraId="48B2F176" w14:textId="77777777" w:rsidR="00733FAB" w:rsidRDefault="00000000">
      <w:pPr>
        <w:autoSpaceDE w:val="0"/>
        <w:autoSpaceDN w:val="0"/>
        <w:spacing w:before="58" w:after="0" w:line="264" w:lineRule="exact"/>
        <w:ind w:right="144"/>
      </w:pPr>
      <w:r>
        <w:t>had paid the ultimate price, their lives cut short by the very same people who were supposed to protect them. He described the constant fear of being stopped, of being profiled, of being targeted, of being subjected to unwarranted violence. The fear permeated every aspect of their lives, a constant shadow looming over their community.</w:t>
      </w:r>
    </w:p>
    <w:p w14:paraId="13E606F3" w14:textId="77777777" w:rsidR="00733FAB" w:rsidRDefault="00000000">
      <w:pPr>
        <w:autoSpaceDE w:val="0"/>
        <w:autoSpaceDN w:val="0"/>
        <w:spacing w:before="264" w:after="0" w:line="264" w:lineRule="exact"/>
      </w:pPr>
      <w:r>
        <w:t xml:space="preserve">He recounted an incident where he had witnessed a brutal arrest of a young man who had simply been walking home from school. The young man had been beaten mercilessly by several officers, and Eazy-E had attempted to intervene, only to be pushed aside and threatened himself. The incident had left a deep scar, a stark </w:t>
        <w:br/>
        <w:t>reminder of the fragility of life, and the ever-present threat of police brutality.</w:t>
      </w:r>
    </w:p>
    <w:p w14:paraId="7AA54BE6" w14:textId="77777777" w:rsidR="00733FAB" w:rsidRDefault="00000000">
      <w:pPr>
        <w:autoSpaceDE w:val="0"/>
        <w:autoSpaceDN w:val="0"/>
        <w:spacing w:before="264" w:after="0" w:line="264" w:lineRule="exact"/>
        <w:ind w:right="288"/>
      </w:pPr>
      <w:r>
        <w:t xml:space="preserve">He spoke of the fear he experienced for his family, for his children, </w:t>
        <w:br/>
        <w:t>constantly worried about their safety in a community where the police were often perceived as the enemy, not the protectors. He described the feeling of being perpetually under surveillance, of being constantly watched, judged, and condemned. The suspicion and mistrust had created a deep rift between the community and law enforcement, a chasm that seemed impossible to bridge.</w:t>
      </w:r>
    </w:p>
    <w:p w14:paraId="325DBC87" w14:textId="77777777" w:rsidR="00733FAB" w:rsidRDefault="00000000">
      <w:pPr>
        <w:autoSpaceDE w:val="0"/>
        <w:autoSpaceDN w:val="0"/>
        <w:spacing w:before="264" w:after="0" w:line="264" w:lineRule="exact"/>
      </w:pPr>
      <w:r>
        <w:t xml:space="preserve">He described how this constant fear and oppression had impacted his music, how his lyrics reflected the anger, frustration, and pain of his experiences. He explained that his music wasn't simply an </w:t>
        <w:br/>
        <w:t>expression of bravado, but rather a reflection of the harsh realities faced by many in his community, a cry for justice, a demand for change.</w:t>
      </w:r>
    </w:p>
    <w:p w14:paraId="51165831" w14:textId="77777777" w:rsidR="00733FAB" w:rsidRDefault="00000000">
      <w:pPr>
        <w:autoSpaceDE w:val="0"/>
        <w:autoSpaceDN w:val="0"/>
        <w:spacing w:before="264" w:after="0" w:line="264" w:lineRule="exact"/>
      </w:pPr>
      <w:r>
        <w:t xml:space="preserve">His testimony became a potent indictment of the system, a raw and unflinching portrayal of systemic racism and police brutality. He painted a grim picture of South Central, a place where the police were often the perpetrators of violence, not the preventers. His voice was clear, strong and uncompromising, echoing the collective struggle for justice and equality. He was not just recounting </w:t>
        <w:br/>
        <w:t>personal anecdotes; he was articulating a collective experience, giving a voice to the voiceless.</w:t>
      </w:r>
    </w:p>
    <w:p w14:paraId="61421EC6" w14:textId="77777777" w:rsidR="00733FAB" w:rsidRDefault="00000000">
      <w:pPr>
        <w:autoSpaceDE w:val="0"/>
        <w:autoSpaceDN w:val="0"/>
        <w:spacing w:before="206" w:after="0" w:line="322" w:lineRule="exact"/>
      </w:pPr>
      <w:r>
        <w:t>The defense lawyer, attempting to discredit Eazy-E's testimony,</w:t>
      </w:r>
    </w:p>
    <w:p w14:paraId="40A37D01" w14:textId="77777777" w:rsidR="00733FAB" w:rsidRDefault="00733FAB">
      <w:pPr>
        <w:sectPr w:rsidR="00733FAB">
          <w:pgSz w:w="8000" w:h="12000"/>
          <w:pgMar w:top="1440" w:right="1440" w:bottom="1440" w:left="1440" w:header="720" w:footer="720" w:gutter="0"/>
          <w:cols w:space="720"/>
          <w:docGrid w:linePitch="360"/>
        </w:sectPr>
      </w:pPr>
    </w:p>
    <w:p w14:paraId="5AFF587E" w14:textId="77777777" w:rsidR="00733FAB" w:rsidRDefault="00733FAB">
      <w:pPr>
        <w:autoSpaceDE w:val="0"/>
        <w:autoSpaceDN w:val="0"/>
        <w:spacing w:after="78" w:line="220" w:lineRule="exact"/>
      </w:pPr>
    </w:p>
    <w:p w14:paraId="10F2BE68" w14:textId="77777777" w:rsidR="00733FAB" w:rsidRDefault="00000000">
      <w:pPr>
        <w:autoSpaceDE w:val="0"/>
        <w:autoSpaceDN w:val="0"/>
        <w:spacing w:before="58" w:after="0" w:line="264" w:lineRule="exact"/>
      </w:pPr>
      <w:r>
        <w:t xml:space="preserve">brought up his past criminal record, trying to paint him as someone unreliable and untruthful. But Eazy-E held his ground, </w:t>
        <w:br/>
        <w:t>acknowledging his past mistakes while insisting they did not negate the validity of his experiences with police brutality. He argued that his past did not diminish the reality of the systemic issues he was highlighting. His past, he argued, was a consequence of the very system that was being challenged in this trial.</w:t>
      </w:r>
    </w:p>
    <w:p w14:paraId="4B7F4D15" w14:textId="77777777" w:rsidR="00733FAB" w:rsidRDefault="00000000">
      <w:pPr>
        <w:autoSpaceDE w:val="0"/>
        <w:autoSpaceDN w:val="0"/>
        <w:spacing w:before="266" w:after="0" w:line="264" w:lineRule="exact"/>
      </w:pPr>
      <w:r>
        <w:t xml:space="preserve">He finished his testimony with a quiet plea, his voice heavy with the weight of years of accumulated frustration and sorrow. He asked the jury to consider not just his experiences, but the </w:t>
        <w:br/>
        <w:t>experiences of countless others, who had endured similar injustices, similar abuses, and similar humiliations. He asked them to consider the systemic nature of the problem, the deep-seated racism that fueled the cycle of violence and oppression. He appealed to their sense of justice, their sense of empathy, their sense of humanity.</w:t>
      </w:r>
    </w:p>
    <w:p w14:paraId="6DBD0C65" w14:textId="77777777" w:rsidR="00733FAB" w:rsidRDefault="00000000">
      <w:pPr>
        <w:autoSpaceDE w:val="0"/>
        <w:autoSpaceDN w:val="0"/>
        <w:spacing w:before="264" w:after="0" w:line="264" w:lineRule="exact"/>
      </w:pPr>
      <w:r>
        <w:t xml:space="preserve">The courtroom was still as he finished, the weight of his words hanging heavy in the air. The impact of his testimony was </w:t>
        <w:br/>
        <w:t xml:space="preserve">undeniable, his raw honesty, his palpable pain, and the stark </w:t>
        <w:br/>
        <w:t xml:space="preserve">contrast between his words and the polished setting of the </w:t>
        <w:br/>
        <w:t>courtroom created a profound sense of urgency. It was a powerful and moving testimony that left an indelible mark on everyone present. His words resonated deep within, a visceral reminder of the human cost of systemic injustice. The fight for justice, Eazy-E's testimony reaffirmed, was far from over.</w:t>
      </w:r>
    </w:p>
    <w:p w14:paraId="089182DE" w14:textId="77777777" w:rsidR="00733FAB" w:rsidRDefault="00733FAB">
      <w:pPr>
        <w:sectPr w:rsidR="00733FAB">
          <w:pgSz w:w="8000" w:h="12000"/>
          <w:pgMar w:top="1440" w:right="1440" w:bottom="1440" w:left="1440" w:header="720" w:footer="720" w:gutter="0"/>
          <w:cols w:space="720"/>
          <w:docGrid w:linePitch="360"/>
        </w:sectPr>
      </w:pPr>
    </w:p>
    <w:p w14:paraId="51564202" w14:textId="77777777" w:rsidR="00733FAB" w:rsidRDefault="00733FAB">
      <w:pPr>
        <w:autoSpaceDE w:val="0"/>
        <w:autoSpaceDN w:val="0"/>
        <w:spacing w:after="224" w:line="220" w:lineRule="exact"/>
      </w:pPr>
    </w:p>
    <w:p w14:paraId="752F2BE0" w14:textId="77777777" w:rsidR="00733FAB" w:rsidRDefault="00000000">
      <w:pPr>
        <w:autoSpaceDE w:val="0"/>
        <w:autoSpaceDN w:val="0"/>
        <w:spacing w:after="0" w:line="330" w:lineRule="exact"/>
      </w:pPr>
      <w:r>
        <w:t>The Defenses Counter</w:t>
      </w:r>
    </w:p>
    <w:p w14:paraId="2DB338D2" w14:textId="77777777" w:rsidR="00733FAB" w:rsidRDefault="00000000">
      <w:pPr>
        <w:autoSpaceDE w:val="0"/>
        <w:autoSpaceDN w:val="0"/>
        <w:spacing w:before="286" w:after="0" w:line="264" w:lineRule="exact"/>
      </w:pPr>
      <w:r>
        <w:t xml:space="preserve">The defense attorney, a man named Mr. Sterling whose tailored suit seemed to scream of a world far removed from the streets Eazy-E had described, rose slowly. His face, a mask of practiced calm, betrayed nothing of the storm brewing beneath. He adjusted his glasses, the glint of metal catching the courtroom light, and </w:t>
        <w:br/>
        <w:t>addressed the jury with a smooth, almost hypnotic voice.</w:t>
      </w:r>
    </w:p>
    <w:p w14:paraId="4F97A149" w14:textId="77777777" w:rsidR="00733FAB" w:rsidRDefault="00000000">
      <w:pPr>
        <w:autoSpaceDE w:val="0"/>
        <w:autoSpaceDN w:val="0"/>
        <w:spacing w:before="264" w:after="0" w:line="264" w:lineRule="exact"/>
      </w:pPr>
      <w:r>
        <w:t xml:space="preserve">"Ladies and gentlemen of the jury," he began, his voice a silken counterpoint to Eazy-E’s raw emotion, "we have just detected a </w:t>
        <w:br/>
        <w:t>compelling, if somewhat… embellished account of Mr. Eazy-E’s encounters with the Los Angeles Police Department. While we acknowledge Mr. Eazy-E’s right to express his grievances, we must also critically examine the validity of his claims. The prosecution has painted a picture of systemic oppression, of wanton brutality, of officers acting with impunity. But we suggest that picture, while visually striking, lacks the crucial element of truth." The words carried more meaning than their simple arrangement suggested.</w:t>
      </w:r>
    </w:p>
    <w:p w14:paraId="071354ED" w14:textId="77777777" w:rsidR="00733FAB" w:rsidRDefault="00000000">
      <w:pPr>
        <w:autoSpaceDE w:val="0"/>
        <w:autoSpaceDN w:val="0"/>
        <w:spacing w:before="264" w:after="0" w:line="264" w:lineRule="exact"/>
      </w:pPr>
      <w:r>
        <w:t xml:space="preserve">He paused, letting his words hang in the air, allowing the </w:t>
        <w:br/>
        <w:t xml:space="preserve">implication to sink in. He then launched into a meticulously </w:t>
        <w:br/>
        <w:t>planned attack, each question designed to chip away at Eazy-E’s credibility. He focused on inconsistencies, minor details that, when magnified, could cast doubt on the entirety of his testimony. He questioned the precise timing of events, the exact words spoken, the number of officers involved. Every nuance, every hesitation in Eazy-E’s earlier narrative, was dissected and presented as evidence of fabrication.</w:t>
      </w:r>
    </w:p>
    <w:p w14:paraId="0BADAEB0" w14:textId="77777777" w:rsidR="00733FAB" w:rsidRDefault="00000000">
      <w:pPr>
        <w:autoSpaceDE w:val="0"/>
        <w:autoSpaceDN w:val="0"/>
        <w:spacing w:before="264" w:after="0" w:line="264" w:lineRule="exact"/>
      </w:pPr>
      <w:r>
        <w:t xml:space="preserve">"Mr. Eazy-E," Sterling began, his voice smooth but edged with steel, "you’ve described several instances of unwarranted aggression by LAPD officers. However, your recollection seems to vary in some details from one account to another. Could this be due to the </w:t>
        <w:br/>
        <w:t xml:space="preserve">passage of time, perhaps the blurring of memory?" He leaned </w:t>
        <w:br/>
        <w:t>forward, his gaze fixed intently on Eazy-E, the implication clear: the witness was unreliable, his memory faulty.</w:t>
      </w:r>
    </w:p>
    <w:p w14:paraId="21135E52" w14:textId="77777777" w:rsidR="00733FAB" w:rsidRDefault="00000000">
      <w:pPr>
        <w:autoSpaceDE w:val="0"/>
        <w:autoSpaceDN w:val="0"/>
        <w:spacing w:before="264" w:after="0" w:line="264" w:lineRule="exact"/>
      </w:pPr>
      <w:r>
        <w:t>Eazy-E, however, remained steadfast. His initial anger had subsided, replaced by a quiet determination. He answered calmly, correcting</w:t>
      </w:r>
    </w:p>
    <w:p w14:paraId="7F163518" w14:textId="77777777" w:rsidR="00733FAB" w:rsidRDefault="00733FAB">
      <w:pPr>
        <w:sectPr w:rsidR="00733FAB">
          <w:pgSz w:w="8000" w:h="12000"/>
          <w:pgMar w:top="1440" w:right="1440" w:bottom="1440" w:left="1440" w:header="720" w:footer="720" w:gutter="0"/>
          <w:cols w:space="720"/>
          <w:docGrid w:linePitch="360"/>
        </w:sectPr>
      </w:pPr>
    </w:p>
    <w:p w14:paraId="11FFDA99" w14:textId="77777777" w:rsidR="00733FAB" w:rsidRDefault="00733FAB">
      <w:pPr>
        <w:autoSpaceDE w:val="0"/>
        <w:autoSpaceDN w:val="0"/>
        <w:spacing w:after="78" w:line="220" w:lineRule="exact"/>
      </w:pPr>
    </w:p>
    <w:p w14:paraId="1F71E33F" w14:textId="77777777" w:rsidR="00733FAB" w:rsidRDefault="00000000">
      <w:pPr>
        <w:autoSpaceDE w:val="0"/>
        <w:autoSpaceDN w:val="0"/>
        <w:spacing w:before="58" w:after="0" w:line="264" w:lineRule="exact"/>
        <w:ind w:right="144"/>
      </w:pPr>
      <w:r>
        <w:t>minor discrepancies, explaining inconsistencies, and highlighting the core truths that remained consistent across all his accounts. He didn't flinch under the lawyer’s scrutiny, his responses measured and precise. He understood the game being played, the attempt to sow seeds of doubt.</w:t>
      </w:r>
    </w:p>
    <w:p w14:paraId="6F279C2F" w14:textId="77777777" w:rsidR="00733FAB" w:rsidRDefault="00000000">
      <w:pPr>
        <w:autoSpaceDE w:val="0"/>
        <w:autoSpaceDN w:val="0"/>
        <w:spacing w:before="264" w:after="0" w:line="264" w:lineRule="exact"/>
      </w:pPr>
      <w:r>
        <w:t>Sterling then shifted his strategy. He brought up Eazy-E’s past, his run-ins with the law, portraying him as a chronic troublemaker, someone prone to exaggeration and prone to conflict. He presented police reports, mug shots, and even snippets of lyrics from NWA's songs, attempting to paint a picture of a man whose credibility was severely compromised. Each piece of evidence was presented with a flourish, designed to undermine Eazy-E’s moral authority.</w:t>
      </w:r>
    </w:p>
    <w:p w14:paraId="5D9FAF08" w14:textId="77777777" w:rsidR="00733FAB" w:rsidRDefault="00000000">
      <w:pPr>
        <w:autoSpaceDE w:val="0"/>
        <w:autoSpaceDN w:val="0"/>
        <w:spacing w:before="264" w:after="0" w:line="264" w:lineRule="exact"/>
      </w:pPr>
      <w:r>
        <w:t xml:space="preserve">"Mr. Eazy-E," Sterling purred, his voice dripping with </w:t>
        <w:br/>
        <w:t>condescension, "your history speaks volumes. Your music, your actions, your very lifestyle – all suggest a pattern of defiance, of disregard for authority. Isn't it possible that your experiences with law enforcement are colored by this pre-existing attitude? Isn't it possible that you, sir, are more likely to provoke confrontation than the average citizen?" There was an unmistakable sincerity in that statement.</w:t>
      </w:r>
    </w:p>
    <w:p w14:paraId="520ABEC4" w14:textId="77777777" w:rsidR="00733FAB" w:rsidRDefault="00000000">
      <w:pPr>
        <w:autoSpaceDE w:val="0"/>
        <w:autoSpaceDN w:val="0"/>
        <w:spacing w:before="264" w:after="0" w:line="264" w:lineRule="exact"/>
      </w:pPr>
      <w:r>
        <w:t>The courtroom buzzed with tension. This was a delicate tightrope walk, a direct attack on Eazy-E’s character and credibility. The tactic was calculated, designed to sway the jury against him, to cast doubt on the validity of his experiences. But Eazy-E anticipated this. He wasn’t going to let himself be defined by his past mistakes, nor by the defense's attempt to manipulate the narrative.</w:t>
      </w:r>
    </w:p>
    <w:p w14:paraId="01453E86" w14:textId="77777777" w:rsidR="00733FAB" w:rsidRDefault="00000000">
      <w:pPr>
        <w:autoSpaceDE w:val="0"/>
        <w:autoSpaceDN w:val="0"/>
        <w:spacing w:before="264" w:after="0" w:line="264" w:lineRule="exact"/>
      </w:pPr>
      <w:r>
        <w:t xml:space="preserve">He responded by acknowledging his past, but firmly rejecting the notion that it invalidated his testimony. He explained that his past mistakes, the choices he'd made, were often born out of the </w:t>
        <w:br/>
        <w:t xml:space="preserve">circumstances he’d described – the oppression, the lack of </w:t>
        <w:br/>
        <w:t>opportunities, the constant pressure from a system that seemed determined to keep him down. He argued that his experiences weren’t solely about personal encounters with police brutality; they were about the systemic inequalities that trapped him and countless others in a vicious cycle of poverty and crime.</w:t>
      </w:r>
    </w:p>
    <w:p w14:paraId="587C3B92" w14:textId="77777777" w:rsidR="00733FAB" w:rsidRDefault="00000000">
      <w:pPr>
        <w:autoSpaceDE w:val="0"/>
        <w:autoSpaceDN w:val="0"/>
        <w:spacing w:before="204" w:after="0" w:line="324" w:lineRule="exact"/>
      </w:pPr>
      <w:r>
        <w:t>"Mr. Sterling is trying to tell you that because I've made mistakes,</w:t>
      </w:r>
    </w:p>
    <w:p w14:paraId="31064647" w14:textId="77777777" w:rsidR="00733FAB" w:rsidRDefault="00733FAB">
      <w:pPr>
        <w:sectPr w:rsidR="00733FAB">
          <w:pgSz w:w="8000" w:h="12000"/>
          <w:pgMar w:top="1440" w:right="1440" w:bottom="1440" w:left="1440" w:header="720" w:footer="720" w:gutter="0"/>
          <w:cols w:space="720"/>
          <w:docGrid w:linePitch="360"/>
        </w:sectPr>
      </w:pPr>
    </w:p>
    <w:p w14:paraId="58C2E8DC" w14:textId="77777777" w:rsidR="00733FAB" w:rsidRDefault="00733FAB">
      <w:pPr>
        <w:autoSpaceDE w:val="0"/>
        <w:autoSpaceDN w:val="0"/>
        <w:spacing w:after="78" w:line="220" w:lineRule="exact"/>
      </w:pPr>
    </w:p>
    <w:p w14:paraId="486C1C4F" w14:textId="77777777" w:rsidR="00733FAB" w:rsidRDefault="00000000">
      <w:pPr>
        <w:autoSpaceDE w:val="0"/>
        <w:autoSpaceDN w:val="0"/>
        <w:spacing w:before="58" w:after="0" w:line="264" w:lineRule="exact"/>
      </w:pPr>
      <w:r>
        <w:t>my experiences aren't valid. But that’s not true," Eazy-E stated, his voice echoing through the courtroom, silencing the murmurs. "He’s trying to divert you from the real issues here. He's trying to make this about me, an individual, when it's about the system, about the abuse of power, about the countless others who haven't been as fortunate as I've been to have a voice. My past doesn’t negate the truth."</w:t>
      </w:r>
    </w:p>
    <w:p w14:paraId="7686DB1D" w14:textId="77777777" w:rsidR="00733FAB" w:rsidRDefault="00000000">
      <w:pPr>
        <w:autoSpaceDE w:val="0"/>
        <w:autoSpaceDN w:val="0"/>
        <w:spacing w:before="266" w:after="0" w:line="264" w:lineRule="exact"/>
        <w:ind w:right="144"/>
      </w:pPr>
      <w:r>
        <w:t>He then turned his attention to the audience, making eye contact with the jurors. He spoke of the desperation, the systemic issues that fed the cycles of crime and incarceration. He didn't shy away from the harsh realities of his community, explaining how limited resources, lack of opportunities and endemic poverty fueled a culture of survival. He spoke of systemic issues that contributed to the circumstances that led to his mistakes, placing his experience firmly within the context of the broader issues of racial inequality and police brutality.</w:t>
      </w:r>
    </w:p>
    <w:p w14:paraId="2E90CE43" w14:textId="77777777" w:rsidR="00733FAB" w:rsidRDefault="00000000">
      <w:pPr>
        <w:autoSpaceDE w:val="0"/>
        <w:autoSpaceDN w:val="0"/>
        <w:spacing w:before="264" w:after="0" w:line="264" w:lineRule="exact"/>
      </w:pPr>
      <w:r>
        <w:t xml:space="preserve">Sterling pressed on, relentlessly probing, challenging, attempting to find a crack in Eazy-E’s composure. He brought forth additional witnesses, officers from the LAPD who testified to Eazy-E's </w:t>
        <w:br/>
        <w:t xml:space="preserve">confrontational behavior, his aggressive demeanor. They described him as a volatile individual, someone who actively resisted arrest, making their job more difficult. They attempted to portray the interactions between Eazy-E and the officers as self-induced </w:t>
        <w:br/>
        <w:t>confrontations, where the officers were merely reacting to Eazy-E’s provocation.</w:t>
      </w:r>
    </w:p>
    <w:p w14:paraId="0445BB62" w14:textId="77777777" w:rsidR="00733FAB" w:rsidRDefault="00000000">
      <w:pPr>
        <w:autoSpaceDE w:val="0"/>
        <w:autoSpaceDN w:val="0"/>
        <w:spacing w:before="264" w:after="0" w:line="264" w:lineRule="exact"/>
      </w:pPr>
      <w:r>
        <w:t xml:space="preserve">The defense’s case rested heavily on portraying Eazy-E as a </w:t>
        <w:br/>
        <w:t xml:space="preserve">troublemaker, someone who consistently clashed with the </w:t>
        <w:br/>
        <w:t>authorities, someone who invited confrontation and brought about the very incidents he claimed to be victims of. They suggested that Eazy-E’s perception of the events was skewed by his own bias and preconceptions, deliberately painting a distorted image of the interactions he had with law enforcement. They tried to manipulate the narrative, portraying him not as a victim of injustice, but as a perpetrator of his own misfortunes.</w:t>
      </w:r>
    </w:p>
    <w:p w14:paraId="02324651" w14:textId="77777777" w:rsidR="00733FAB" w:rsidRDefault="00000000">
      <w:pPr>
        <w:autoSpaceDE w:val="0"/>
        <w:autoSpaceDN w:val="0"/>
        <w:spacing w:before="264" w:after="0" w:line="264" w:lineRule="exact"/>
      </w:pPr>
      <w:r>
        <w:t>However, Eazy-E countered this line of attack with remarkable skill. He acknowledged his past actions but never apologized for his</w:t>
      </w:r>
    </w:p>
    <w:p w14:paraId="5DC04F3D" w14:textId="77777777" w:rsidR="00733FAB" w:rsidRDefault="00733FAB">
      <w:pPr>
        <w:sectPr w:rsidR="00733FAB">
          <w:pgSz w:w="8000" w:h="12000"/>
          <w:pgMar w:top="1440" w:right="1440" w:bottom="1440" w:left="1440" w:header="720" w:footer="720" w:gutter="0"/>
          <w:cols w:space="720"/>
          <w:docGrid w:linePitch="360"/>
        </w:sectPr>
      </w:pPr>
    </w:p>
    <w:p w14:paraId="35ACD1BF" w14:textId="77777777" w:rsidR="00733FAB" w:rsidRDefault="00733FAB">
      <w:pPr>
        <w:autoSpaceDE w:val="0"/>
        <w:autoSpaceDN w:val="0"/>
        <w:spacing w:after="78" w:line="220" w:lineRule="exact"/>
      </w:pPr>
    </w:p>
    <w:p w14:paraId="41F75D29" w14:textId="77777777" w:rsidR="00733FAB" w:rsidRDefault="00000000">
      <w:pPr>
        <w:autoSpaceDE w:val="0"/>
        <w:autoSpaceDN w:val="0"/>
        <w:spacing w:before="58" w:after="0" w:line="264" w:lineRule="exact"/>
      </w:pPr>
      <w:r>
        <w:t xml:space="preserve">struggle against a system that continually worked against him. He reminded the jury that the officers’ testimonies were often self-serving accounts, aimed at protecting themselves from accusations of misconduct. He pointed out that these officers consistently failed to provide compelling evidence that he had ever acted aggressively towards them before the arrest, merely reacting to his mere </w:t>
        <w:br/>
        <w:t>presence. He insisted that his own past actions did not diminish the reality of police brutality and systemic racism in South Central. He emphasized the disproportionate targeting of Black men by law enforcement, pointing out that this pattern of harassment and violence wasn’t simply a matter of isolated incidents, but a deeply entrenched, systemic issue.</w:t>
      </w:r>
    </w:p>
    <w:p w14:paraId="49BDC064" w14:textId="77777777" w:rsidR="00733FAB" w:rsidRDefault="00000000">
      <w:pPr>
        <w:autoSpaceDE w:val="0"/>
        <w:autoSpaceDN w:val="0"/>
        <w:spacing w:before="264" w:after="0" w:line="264" w:lineRule="exact"/>
      </w:pPr>
      <w:r>
        <w:t xml:space="preserve">As the day wore on, the courtroom became a battleground of words, a clash of narratives, a war of perspectives. The defense tried to discredit him, to chip away at his credibility, to paint him as the aggressor, to dismiss his experiences as self-inflicted. But Eazy-E, armed with raw honesty and a deep-seated understanding of the system that sought to silence him, held his ground. He never </w:t>
        <w:br/>
        <w:t xml:space="preserve">faltered, never backed down, his voice a testament to the resilience of the human spirit, the unwavering pursuit of justice against an oppressive system. The trial became a mirror reflecting a larger societal struggle, a fight for justice played out under the harsh glare of courtroom lights. The tension remained palpable as the day ended, leaving the jury and the spectators in contemplation, </w:t>
        <w:br/>
        <w:t>uncertain of which side of the story to believe.</w:t>
      </w:r>
    </w:p>
    <w:p w14:paraId="0F8A95A5" w14:textId="77777777" w:rsidR="00733FAB" w:rsidRDefault="00733FAB">
      <w:pPr>
        <w:sectPr w:rsidR="00733FAB">
          <w:pgSz w:w="8000" w:h="12000"/>
          <w:pgMar w:top="1440" w:right="1440" w:bottom="1440" w:left="1440" w:header="720" w:footer="720" w:gutter="0"/>
          <w:cols w:space="720"/>
          <w:docGrid w:linePitch="360"/>
        </w:sectPr>
      </w:pPr>
    </w:p>
    <w:p w14:paraId="529BA233" w14:textId="77777777" w:rsidR="00733FAB" w:rsidRDefault="00733FAB">
      <w:pPr>
        <w:autoSpaceDE w:val="0"/>
        <w:autoSpaceDN w:val="0"/>
        <w:spacing w:after="224" w:line="220" w:lineRule="exact"/>
      </w:pPr>
    </w:p>
    <w:p w14:paraId="37AA4E67" w14:textId="77777777" w:rsidR="00733FAB" w:rsidRDefault="00000000">
      <w:pPr>
        <w:autoSpaceDE w:val="0"/>
        <w:autoSpaceDN w:val="0"/>
        <w:spacing w:after="0" w:line="330" w:lineRule="exact"/>
      </w:pPr>
      <w:r>
        <w:t>MC Rens Corroboration</w:t>
      </w:r>
    </w:p>
    <w:p w14:paraId="1B8E9106" w14:textId="77777777" w:rsidR="00733FAB" w:rsidRDefault="00000000">
      <w:pPr>
        <w:autoSpaceDE w:val="0"/>
        <w:autoSpaceDN w:val="0"/>
        <w:spacing w:before="286" w:after="0" w:line="264" w:lineRule="exact"/>
      </w:pPr>
      <w:r>
        <w:t xml:space="preserve">The tension in the courtroom hadn’t dissipated even as the bailiff called for a recess. Eazy-E’s testimony, raw and unflinching, had shaken the foundations of the defense’s carefully constructed </w:t>
        <w:br/>
        <w:t xml:space="preserve">narrative. Mr. Sterling’s attempts to discredit him, to portray him as a troublemaker whose experiences were self-inflicted, had </w:t>
        <w:br/>
        <w:t>backfired, only serving to highlight the systemic nature of the injustices Eazy-E had described. Now, as the court reconvened, a different kind of energy filled the room – anticipation. The next witness was MC Ren.</w:t>
      </w:r>
    </w:p>
    <w:p w14:paraId="475E5138" w14:textId="77777777" w:rsidR="00733FAB" w:rsidRDefault="00000000">
      <w:pPr>
        <w:autoSpaceDE w:val="0"/>
        <w:autoSpaceDN w:val="0"/>
        <w:spacing w:before="264" w:after="0" w:line="264" w:lineRule="exact"/>
      </w:pPr>
      <w:r>
        <w:t>He walked to the stand, his demeanor a stark contrast to Eazy-E’s controlled intensity. Where Eazy-E had projected a quiet resolve, MC Ren exuded a palpable anger, a simmering rage that had been simmering for years. He adjusted the microphone, his eyes scanning the courtroom, lingering on Mr. Sterling before finally settling on the jury. He cleared his throat, the sound echoing in the hushed silence.</w:t>
      </w:r>
    </w:p>
    <w:p w14:paraId="085EBA79" w14:textId="77777777" w:rsidR="00733FAB" w:rsidRDefault="00000000">
      <w:pPr>
        <w:autoSpaceDE w:val="0"/>
        <w:autoSpaceDN w:val="0"/>
        <w:spacing w:before="264" w:after="0" w:line="264" w:lineRule="exact"/>
      </w:pPr>
      <w:r>
        <w:t xml:space="preserve">"My name is Lorenzo Patterson," he began, his voice low and </w:t>
        <w:br/>
        <w:t xml:space="preserve">gravelly, "but most people know me as MC Ren. I’m here to tell you about the police in South Central Los Angeles. They ain't there to protect and serve us, not us, anyway." His words hung in the air, heavy with unspoken truths, with the weight of countless </w:t>
        <w:br/>
        <w:t>experiences that had shaped his life and his music.</w:t>
      </w:r>
    </w:p>
    <w:p w14:paraId="3524615D" w14:textId="77777777" w:rsidR="00733FAB" w:rsidRDefault="00000000">
      <w:pPr>
        <w:autoSpaceDE w:val="0"/>
        <w:autoSpaceDN w:val="0"/>
        <w:spacing w:before="264" w:after="0" w:line="264" w:lineRule="exact"/>
        <w:ind w:right="288"/>
      </w:pPr>
      <w:r>
        <w:t>He launched into a detailed account of an incident that had occurred several years prior. It started innocuously enough, he explained, with a group of friends hanging out on a street corner, talking, laughing, just trying to pass the time. There was nothing overtly illegal, no obvious threat, simply a group of young Black men existing in their own space.</w:t>
      </w:r>
    </w:p>
    <w:p w14:paraId="4FB80979" w14:textId="77777777" w:rsidR="00733FAB" w:rsidRDefault="00000000">
      <w:pPr>
        <w:autoSpaceDE w:val="0"/>
        <w:autoSpaceDN w:val="0"/>
        <w:spacing w:before="264" w:after="0" w:line="264" w:lineRule="exact"/>
      </w:pPr>
      <w:r>
        <w:t xml:space="preserve">Then, he continued, a police car pulled up abruptly, its sirens </w:t>
        <w:br/>
        <w:t>wailing a jarring interruption. Two officers, faces impassive, jumped out, their hands hovering near their holsters. Without warning, without explanation, they began to shout orders, accusations, their words laced with racial slurs and casual contempt. The officers</w:t>
      </w:r>
    </w:p>
    <w:p w14:paraId="625034E1" w14:textId="77777777" w:rsidR="00733FAB" w:rsidRDefault="00733FAB">
      <w:pPr>
        <w:sectPr w:rsidR="00733FAB">
          <w:pgSz w:w="8000" w:h="12000"/>
          <w:pgMar w:top="1440" w:right="1440" w:bottom="1440" w:left="1440" w:header="720" w:footer="720" w:gutter="0"/>
          <w:cols w:space="720"/>
          <w:docGrid w:linePitch="360"/>
        </w:sectPr>
      </w:pPr>
    </w:p>
    <w:p w14:paraId="3A099858" w14:textId="77777777" w:rsidR="00733FAB" w:rsidRDefault="00733FAB">
      <w:pPr>
        <w:autoSpaceDE w:val="0"/>
        <w:autoSpaceDN w:val="0"/>
        <w:spacing w:after="78" w:line="220" w:lineRule="exact"/>
      </w:pPr>
    </w:p>
    <w:p w14:paraId="1D26446F" w14:textId="77777777" w:rsidR="00733FAB" w:rsidRDefault="00000000">
      <w:pPr>
        <w:autoSpaceDE w:val="0"/>
        <w:autoSpaceDN w:val="0"/>
        <w:spacing w:before="58" w:after="0" w:line="264" w:lineRule="exact"/>
      </w:pPr>
      <w:r>
        <w:t>demanded identification, questioned their motives, scrutinized their clothing, their mannerisms, everything about them, as though they were inherently suspect, their mere presence a provocation.</w:t>
      </w:r>
    </w:p>
    <w:p w14:paraId="601C0F58" w14:textId="77777777" w:rsidR="00733FAB" w:rsidRDefault="00000000">
      <w:pPr>
        <w:autoSpaceDE w:val="0"/>
        <w:autoSpaceDN w:val="0"/>
        <w:spacing w:before="264" w:after="0" w:line="264" w:lineRule="exact"/>
      </w:pPr>
      <w:r>
        <w:t>MC Ren described the officers’ behavior in chilling detail, his words painting a stark picture of the power dynamic at play. The young men, caught off guard, tried to comply, to calmly explain their innocence, but their attempts were met with increasing hostility. The officers’ tone shifted, their attitude escalating from aggressive to violent. They began to use physical force, shoving, pushing, grabbing, their actions seemingly arbitrary, motivated by nothing more than their inherent bias.</w:t>
      </w:r>
    </w:p>
    <w:p w14:paraId="2F858593" w14:textId="77777777" w:rsidR="00733FAB" w:rsidRDefault="00000000">
      <w:pPr>
        <w:autoSpaceDE w:val="0"/>
        <w:autoSpaceDN w:val="0"/>
        <w:spacing w:before="264" w:after="0" w:line="264" w:lineRule="exact"/>
      </w:pPr>
      <w:r>
        <w:t xml:space="preserve">"They didn't care about the law," MC Ren stated, his voice rising slightly, "They cared about power, about control, about showing us who was boss. They were playing judge, jury, and executioner all rolled into one." The officers had searched them without </w:t>
        <w:br/>
        <w:t>justification, they had used excessive force, they had shouted insults and threats, they had treated them like criminals, like animals, purely based on the color of their skin.</w:t>
      </w:r>
    </w:p>
    <w:p w14:paraId="306233BE" w14:textId="77777777" w:rsidR="00733FAB" w:rsidRDefault="00000000">
      <w:pPr>
        <w:autoSpaceDE w:val="0"/>
        <w:autoSpaceDN w:val="0"/>
        <w:spacing w:before="264" w:after="0" w:line="264" w:lineRule="exact"/>
        <w:ind w:right="288"/>
      </w:pPr>
      <w:r>
        <w:t>He described how one of his friends, a timid young man named Jamal, had been particularly brutalized, forced to the ground, his face pressed against the pavement, while the officers repeatedly kicked and punched him. He explained how the officers had laughed at their pleas, their cries for help, making light of their pain and suffering, their disregard for their humanity utterly appalling.</w:t>
      </w:r>
    </w:p>
    <w:p w14:paraId="4267C39C" w14:textId="77777777" w:rsidR="00733FAB" w:rsidRDefault="00000000">
      <w:pPr>
        <w:autoSpaceDE w:val="0"/>
        <w:autoSpaceDN w:val="0"/>
        <w:spacing w:before="264" w:after="0" w:line="264" w:lineRule="exact"/>
      </w:pPr>
      <w:r>
        <w:t xml:space="preserve">The incident, he explained, had left him with a deep sense of </w:t>
        <w:br/>
        <w:t>outrage, a lasting scar on his soul. It wasn't just about the physical abuse, it was about the blatant disregard for human rights, the institutionalized racism that had allowed this kind of violence to occur without consequence. The officers, emboldened by a system that seemed to protect them, had acted with impunity, secure in the knowledge that their actions would go unpunished.</w:t>
      </w:r>
    </w:p>
    <w:p w14:paraId="21C80B5E" w14:textId="77777777" w:rsidR="00733FAB" w:rsidRDefault="00000000">
      <w:pPr>
        <w:autoSpaceDE w:val="0"/>
        <w:autoSpaceDN w:val="0"/>
        <w:spacing w:before="264" w:after="0" w:line="264" w:lineRule="exact"/>
        <w:ind w:right="28"/>
        <w:jc w:val="both"/>
      </w:pPr>
      <w:r>
        <w:t>“This wasn’t some isolated incident,” Ren continued, his voice now shaking with suppressed fury. “This was the norm. This was life for us. We were harassed, intimidated, targeted, simply for being Black.</w:t>
      </w:r>
    </w:p>
    <w:p w14:paraId="1268EADF" w14:textId="77777777" w:rsidR="00733FAB" w:rsidRDefault="00733FAB">
      <w:pPr>
        <w:sectPr w:rsidR="00733FAB">
          <w:pgSz w:w="8000" w:h="12000"/>
          <w:pgMar w:top="1440" w:right="1440" w:bottom="1440" w:left="1440" w:header="720" w:footer="720" w:gutter="0"/>
          <w:cols w:space="720"/>
          <w:docGrid w:linePitch="360"/>
        </w:sectPr>
      </w:pPr>
    </w:p>
    <w:p w14:paraId="5E0718B2" w14:textId="77777777" w:rsidR="00733FAB" w:rsidRDefault="00733FAB">
      <w:pPr>
        <w:autoSpaceDE w:val="0"/>
        <w:autoSpaceDN w:val="0"/>
        <w:spacing w:after="78" w:line="220" w:lineRule="exact"/>
      </w:pPr>
    </w:p>
    <w:p w14:paraId="514B3A88" w14:textId="77777777" w:rsidR="00733FAB" w:rsidRDefault="00000000">
      <w:pPr>
        <w:autoSpaceDE w:val="0"/>
        <w:autoSpaceDN w:val="0"/>
        <w:spacing w:before="58" w:after="0" w:line="264" w:lineRule="exact"/>
      </w:pPr>
      <w:r>
        <w:t>This was the world the LAPD built for us in South Central, a world where our lives were worthless, where our rights didn't matter." He paused, taking a deep breath, trying to control his emotions.</w:t>
      </w:r>
    </w:p>
    <w:p w14:paraId="4E115364" w14:textId="77777777" w:rsidR="00733FAB" w:rsidRDefault="00000000">
      <w:pPr>
        <w:autoSpaceDE w:val="0"/>
        <w:autoSpaceDN w:val="0"/>
        <w:spacing w:before="264" w:after="0" w:line="264" w:lineRule="exact"/>
      </w:pPr>
      <w:r>
        <w:t>He then pivoted, shifting his focus from the specifics of the incident to the broader systemic issues at play. He described the constant police harassment, the seemingly random stops, the unwarranted searches, the casual racism that permeated every interaction with law enforcement. He spoke about the pervasive atmosphere of fear and distrust, the ever-present threat of violence that hung over their lives like a dark cloud. He detailed the lack of accountability, the systemic cover-ups, the ingrained culture of impunity that allowed such abuses to continue unabated.</w:t>
      </w:r>
    </w:p>
    <w:p w14:paraId="09B8F0F5" w14:textId="77777777" w:rsidR="00733FAB" w:rsidRDefault="00000000">
      <w:pPr>
        <w:autoSpaceDE w:val="0"/>
        <w:autoSpaceDN w:val="0"/>
        <w:spacing w:before="264" w:after="0" w:line="264" w:lineRule="exact"/>
      </w:pPr>
      <w:r>
        <w:t xml:space="preserve">He spoke about the lack of opportunities in his community, the cycles of poverty and violence, the limited resources, the </w:t>
        <w:br/>
        <w:t>hopelessness that drove so many young people to crime, to despair, to lives of constant conflict with the system that was designed to marginalize them. He made the connection between systemic poverty and systemic police brutality, arguing that these were two sides of the same coin, each feeding and fueling the other. The police, he asserted, weren't just responding to crime, they were creating it, perpetuating a vicious cycle of oppression that trapped the community in a state of permanent subjugation.</w:t>
      </w:r>
    </w:p>
    <w:p w14:paraId="1700A160" w14:textId="77777777" w:rsidR="00733FAB" w:rsidRDefault="00000000">
      <w:pPr>
        <w:autoSpaceDE w:val="0"/>
        <w:autoSpaceDN w:val="0"/>
        <w:spacing w:before="264" w:after="0" w:line="264" w:lineRule="exact"/>
      </w:pPr>
      <w:r>
        <w:t>His testimony was a powerful indictment of the LAPD, a damning account of systemic racism and police brutality. He detailed specific instances, including names and dates whenever possible, providing concrete evidence to support his claims. He spoke of the casual cruelty, the indifference to human suffering, the complete lack of accountability, laying bare the brutality inflicted upon him and his community for far too long.</w:t>
      </w:r>
    </w:p>
    <w:p w14:paraId="0E3BA676" w14:textId="77777777" w:rsidR="00733FAB" w:rsidRDefault="00000000">
      <w:pPr>
        <w:autoSpaceDE w:val="0"/>
        <w:autoSpaceDN w:val="0"/>
        <w:spacing w:before="264" w:after="0" w:line="264" w:lineRule="exact"/>
      </w:pPr>
      <w:r>
        <w:t xml:space="preserve">MC Ren’s words hung in the air, heavy with the weight of </w:t>
        <w:br/>
        <w:t>experience, with the unspoken rage of generations of oppression. The courtroom was silent, the only sound the occasional sniffle or the nervous cough of a juror. The defense attorney, Mr. Sterling, sat motionless, his carefully crafted facade of composure beginning to crack under the weight of Ren’s testimony. The raw emotion, the unflinching honesty, the sheer weight of the accumulated injustices</w:t>
      </w:r>
    </w:p>
    <w:p w14:paraId="216DB464" w14:textId="77777777" w:rsidR="00733FAB" w:rsidRDefault="00733FAB">
      <w:pPr>
        <w:sectPr w:rsidR="00733FAB">
          <w:pgSz w:w="8000" w:h="12000"/>
          <w:pgMar w:top="1440" w:right="1440" w:bottom="1440" w:left="1440" w:header="720" w:footer="720" w:gutter="0"/>
          <w:cols w:space="720"/>
          <w:docGrid w:linePitch="360"/>
        </w:sectPr>
      </w:pPr>
    </w:p>
    <w:p w14:paraId="08AE2AA9" w14:textId="77777777" w:rsidR="00733FAB" w:rsidRDefault="00733FAB">
      <w:pPr>
        <w:autoSpaceDE w:val="0"/>
        <w:autoSpaceDN w:val="0"/>
        <w:spacing w:after="78" w:line="220" w:lineRule="exact"/>
      </w:pPr>
    </w:p>
    <w:p w14:paraId="1CA75011" w14:textId="77777777" w:rsidR="00733FAB" w:rsidRDefault="00000000">
      <w:pPr>
        <w:autoSpaceDE w:val="0"/>
        <w:autoSpaceDN w:val="0"/>
        <w:spacing w:after="0" w:line="322" w:lineRule="exact"/>
      </w:pPr>
      <w:r>
        <w:t>described, was too much to ignore.</w:t>
      </w:r>
    </w:p>
    <w:p w14:paraId="59B75844" w14:textId="77777777" w:rsidR="00733FAB" w:rsidRDefault="00000000">
      <w:pPr>
        <w:autoSpaceDE w:val="0"/>
        <w:autoSpaceDN w:val="0"/>
        <w:spacing w:before="264" w:after="0" w:line="264" w:lineRule="exact"/>
      </w:pPr>
      <w:r>
        <w:t>The weight of Ren's words was a palpable presence. He spoke not just of his own experience but of the shared experience of countless others in South Central, their stories echoing in his voice. It wasn't just about individual incidents of police brutality; it was about a pattern of behavior, a systemic problem, an ingrained culture of racism and oppression that had gone unchecked for far too long.</w:t>
      </w:r>
    </w:p>
    <w:p w14:paraId="69C21C77" w14:textId="77777777" w:rsidR="00733FAB" w:rsidRDefault="00000000">
      <w:pPr>
        <w:autoSpaceDE w:val="0"/>
        <w:autoSpaceDN w:val="0"/>
        <w:spacing w:before="264" w:after="0" w:line="264" w:lineRule="exact"/>
      </w:pPr>
      <w:r>
        <w:t xml:space="preserve">He described how the constant fear of police harassment had </w:t>
        <w:br/>
        <w:t xml:space="preserve">permeated their daily lives, shaping their interactions, dictating their movements, limiting their freedoms. He spoke of the way police brutality had created a cycle of distrust and resentment, fueling animosity between the community and law enforcement. He argued that the police were not just failing to protect the </w:t>
        <w:br/>
        <w:t>community, they were actively contributing to its suffering, its marginalization, its degradation.</w:t>
      </w:r>
    </w:p>
    <w:p w14:paraId="56CAF36C" w14:textId="77777777" w:rsidR="00733FAB" w:rsidRDefault="00000000">
      <w:pPr>
        <w:autoSpaceDE w:val="0"/>
        <w:autoSpaceDN w:val="0"/>
        <w:spacing w:before="264" w:after="0" w:line="264" w:lineRule="exact"/>
        <w:ind w:right="144"/>
      </w:pPr>
      <w:r>
        <w:t>Mr. Sterling, sensing the shift in the courtroom's atmosphere, attempted to regain control. He began to formulate questions, but his voice lacked its usual confidence, his usual smooth, assured cadence replaced by a nervous tremor. The jury, once seemingly unmoved, seemed to be leaning forward, paying rapt attention, finally truly comprehending the weight of the accusations. The carefully constructed defenses of individual officers and the LAPD seemed to crumble under the force of MC Ren’s testimony.</w:t>
      </w:r>
    </w:p>
    <w:p w14:paraId="42E9492E" w14:textId="77777777" w:rsidR="00733FAB" w:rsidRDefault="00000000">
      <w:pPr>
        <w:autoSpaceDE w:val="0"/>
        <w:autoSpaceDN w:val="0"/>
        <w:spacing w:before="264" w:after="0" w:line="264" w:lineRule="exact"/>
      </w:pPr>
      <w:r>
        <w:t xml:space="preserve">His testimony, visceral and uncompromising, painted a picture far more damning than any amount of statistical evidence could ever convey. The raw emotion in his voice, the unwavering honesty in his eyes, the unyielding conviction in his words, all combined to create an effect that transcended simple legal argumentation. It was a call to conscience, a plea for justice, a declaration that the </w:t>
        <w:br/>
        <w:t>community would no longer endure the injustices perpetrated against them.</w:t>
      </w:r>
    </w:p>
    <w:p w14:paraId="0AA9467A" w14:textId="77777777" w:rsidR="00733FAB" w:rsidRDefault="00000000">
      <w:pPr>
        <w:autoSpaceDE w:val="0"/>
        <w:autoSpaceDN w:val="0"/>
        <w:spacing w:before="264" w:after="0" w:line="264" w:lineRule="exact"/>
        <w:ind w:right="288"/>
      </w:pPr>
      <w:r>
        <w:t>The courtroom held its breath, collectively anticipating the defense's response to this powerful and intensely.  personal indictment. the image of the young men, brutally subdued, and jamal's face pressed into the pavement, remained vivid in the</w:t>
      </w:r>
    </w:p>
    <w:p w14:paraId="1B0164DA" w14:textId="77777777" w:rsidR="00733FAB" w:rsidRDefault="00733FAB">
      <w:pPr>
        <w:sectPr w:rsidR="00733FAB">
          <w:pgSz w:w="8000" w:h="12000"/>
          <w:pgMar w:top="1440" w:right="1440" w:bottom="1440" w:left="1440" w:header="720" w:footer="720" w:gutter="0"/>
          <w:cols w:space="720"/>
          <w:docGrid w:linePitch="360"/>
        </w:sectPr>
      </w:pPr>
    </w:p>
    <w:p w14:paraId="1F86D152" w14:textId="77777777" w:rsidR="00733FAB" w:rsidRDefault="00733FAB">
      <w:pPr>
        <w:autoSpaceDE w:val="0"/>
        <w:autoSpaceDN w:val="0"/>
        <w:spacing w:after="78" w:line="220" w:lineRule="exact"/>
      </w:pPr>
    </w:p>
    <w:p w14:paraId="1218ED44" w14:textId="77777777" w:rsidR="00733FAB" w:rsidRDefault="00000000">
      <w:pPr>
        <w:autoSpaceDE w:val="0"/>
        <w:autoSpaceDN w:val="0"/>
        <w:spacing w:before="58" w:after="0" w:line="264" w:lineRule="exact"/>
      </w:pPr>
      <w:r>
        <w:t xml:space="preserve">collective consciousness of the room. It was an image that </w:t>
        <w:br/>
        <w:t xml:space="preserve">transcended mere storytelling and entered the realm of lived </w:t>
        <w:br/>
        <w:t xml:space="preserve">experience, indelibly etching itself into the memory of everyone present. The air hung thick with anticipation, the silence </w:t>
        <w:br/>
        <w:t>punctuated only by the ticking of the courtroom clock. The trial had moved beyond mere legal arguments; it had become a battle for the very soul of the city. The weight of history, of systemic oppression, seemed to press down on the room.</w:t>
      </w:r>
    </w:p>
    <w:p w14:paraId="6152FF33" w14:textId="77777777" w:rsidR="00733FAB" w:rsidRDefault="00733FAB">
      <w:pPr>
        <w:sectPr w:rsidR="00733FAB">
          <w:pgSz w:w="8000" w:h="12000"/>
          <w:pgMar w:top="1440" w:right="1440" w:bottom="1440" w:left="1440" w:header="720" w:footer="720" w:gutter="0"/>
          <w:cols w:space="720"/>
          <w:docGrid w:linePitch="360"/>
        </w:sectPr>
      </w:pPr>
    </w:p>
    <w:p w14:paraId="48153BE4" w14:textId="77777777" w:rsidR="00733FAB" w:rsidRDefault="00733FAB">
      <w:pPr>
        <w:autoSpaceDE w:val="0"/>
        <w:autoSpaceDN w:val="0"/>
        <w:spacing w:after="224" w:line="220" w:lineRule="exact"/>
      </w:pPr>
    </w:p>
    <w:p w14:paraId="71A77709" w14:textId="77777777" w:rsidR="00733FAB" w:rsidRDefault="00000000">
      <w:pPr>
        <w:autoSpaceDE w:val="0"/>
        <w:autoSpaceDN w:val="0"/>
        <w:spacing w:after="0" w:line="330" w:lineRule="exact"/>
      </w:pPr>
      <w:r>
        <w:t>Closing Arguments for the Day</w:t>
      </w:r>
    </w:p>
    <w:p w14:paraId="408E92F9" w14:textId="77777777" w:rsidR="00733FAB" w:rsidRDefault="00000000">
      <w:pPr>
        <w:autoSpaceDE w:val="0"/>
        <w:autoSpaceDN w:val="0"/>
        <w:spacing w:before="286" w:after="0" w:line="264" w:lineRule="exact"/>
      </w:pPr>
      <w:r>
        <w:t>The judge banged his gavel, a sharp crack that cut through the heavy silence. "Court is adjourned for the day," he announced, his voice echoing in the cavernous courtroom. The sound, however, did little to quell the palpable tension that hung in the air, thick and heavy like the Los Angeles smog. MC Ren’s testimony had been a seismic event, a raw and unflinching indictment of the LAPD’s practices that had left everyone present shaken.</w:t>
      </w:r>
    </w:p>
    <w:p w14:paraId="38A93A4B" w14:textId="77777777" w:rsidR="00733FAB" w:rsidRDefault="00000000">
      <w:pPr>
        <w:autoSpaceDE w:val="0"/>
        <w:autoSpaceDN w:val="0"/>
        <w:spacing w:before="264" w:after="0" w:line="264" w:lineRule="exact"/>
      </w:pPr>
      <w:r>
        <w:t xml:space="preserve">As the spectators began to file out, a murmur of conversation </w:t>
        <w:br/>
        <w:t>rippled through the crowd. Whispers and hushed comments filled the air, a cacophony of opinions and reactions to the day's events. The defense team, led by the perpetually composed yet now visibly rattled Mr. Sterling, retreated to their corner of the courtroom, their faces etched with a mixture of disbelief and concern. Their carefully constructed narrative of individual rogue officers and isolated incidents had been thoroughly dismantled by the emotional power of MC Ren’s testimony. The meticulously prepared cross-</w:t>
        <w:br/>
        <w:t>examination had fallen flat, unable to pierce the authenticity of his lived experience.</w:t>
      </w:r>
    </w:p>
    <w:p w14:paraId="4F2E0EEF" w14:textId="77777777" w:rsidR="00733FAB" w:rsidRDefault="00000000">
      <w:pPr>
        <w:autoSpaceDE w:val="0"/>
        <w:autoSpaceDN w:val="0"/>
        <w:spacing w:before="264" w:after="0" w:line="264" w:lineRule="exact"/>
      </w:pPr>
      <w:r>
        <w:t xml:space="preserve">Ice Cube, still seated at the prosecution table, remained immobile, his eyes fixed on the departing crowd. His usually expressive face was impassive, a mask of quiet intensity that betrayed nothing of his inner thoughts. He had watched Ren's testimony with a quiet intensity, his head slightly tilted, his expression unreadable. He had been impressed by Ren's ability to capture the essence of the </w:t>
        <w:br/>
        <w:t xml:space="preserve">systemic violence and oppression, his words laying bare the ugliness that had become commonplace. Yet, despite the success of the testimony, a sense of deep unease still lingered within him. The weight of responsibility, the enormity of the task they had </w:t>
        <w:br/>
        <w:t>undertaken, pressed upon his shoulders with almost unbearable weight.</w:t>
      </w:r>
    </w:p>
    <w:p w14:paraId="34FFCFCD" w14:textId="77777777" w:rsidR="00733FAB" w:rsidRDefault="00000000">
      <w:pPr>
        <w:autoSpaceDE w:val="0"/>
        <w:autoSpaceDN w:val="0"/>
        <w:spacing w:before="264" w:after="0" w:line="264" w:lineRule="exact"/>
      </w:pPr>
      <w:r>
        <w:t>The air crackled with anticipation as the courtroom emptied. The few remaining individuals, including the court reporters, legal assistants and the defense's team cleaned their belongings, an air of restless anticipation hanging heavily within the room. Ice Cube</w:t>
      </w:r>
    </w:p>
    <w:p w14:paraId="54D3B14E" w14:textId="77777777" w:rsidR="00733FAB" w:rsidRDefault="00733FAB">
      <w:pPr>
        <w:sectPr w:rsidR="00733FAB">
          <w:pgSz w:w="8000" w:h="12000"/>
          <w:pgMar w:top="1440" w:right="1440" w:bottom="1440" w:left="1440" w:header="720" w:footer="720" w:gutter="0"/>
          <w:cols w:space="720"/>
          <w:docGrid w:linePitch="360"/>
        </w:sectPr>
      </w:pPr>
    </w:p>
    <w:p w14:paraId="5845E243" w14:textId="77777777" w:rsidR="00733FAB" w:rsidRDefault="00733FAB">
      <w:pPr>
        <w:autoSpaceDE w:val="0"/>
        <w:autoSpaceDN w:val="0"/>
        <w:spacing w:after="78" w:line="220" w:lineRule="exact"/>
      </w:pPr>
    </w:p>
    <w:p w14:paraId="0C0617E2" w14:textId="77777777" w:rsidR="00733FAB" w:rsidRDefault="00000000">
      <w:pPr>
        <w:autoSpaceDE w:val="0"/>
        <w:autoSpaceDN w:val="0"/>
        <w:spacing w:before="58" w:after="0" w:line="264" w:lineRule="exact"/>
        <w:ind w:right="144"/>
      </w:pPr>
      <w:r>
        <w:t>remained seated, waiting patiently, his stillness a stark contrast to the bustle of activity that surrounded him. He knew that this was far from over. This trial was a fight, not just against the LAPD but against the entire system of oppression that had allowed such injustices to flourish.</w:t>
      </w:r>
    </w:p>
    <w:p w14:paraId="60CEF006" w14:textId="77777777" w:rsidR="00733FAB" w:rsidRDefault="00000000">
      <w:pPr>
        <w:autoSpaceDE w:val="0"/>
        <w:autoSpaceDN w:val="0"/>
        <w:spacing w:before="266" w:after="0" w:line="264" w:lineRule="exact"/>
        <w:ind w:right="288"/>
      </w:pPr>
      <w:r>
        <w:t xml:space="preserve">The next day would bring the closing arguments. The defense would undoubtedly attempt to regain control of the narrative, to minimize the impact of the testimonies. But Ice Cube knew they held the more powerful cards. The raw, unfiltered accounts of firsthand experiences couldn't be easily dismissed, couldn't be explained away as isolated incidents, as a few "bad apples" in an otherwise honest organization. These were not just individual stories; they were a testament to the systemic nature of the problem, a tapestry woven from threads of pain, fear, and </w:t>
        <w:br/>
        <w:t>frustration, and yet one that also emanated hope and resilience.</w:t>
      </w:r>
    </w:p>
    <w:p w14:paraId="7DDAF57C" w14:textId="77777777" w:rsidR="00733FAB" w:rsidRDefault="00000000">
      <w:pPr>
        <w:autoSpaceDE w:val="0"/>
        <w:autoSpaceDN w:val="0"/>
        <w:spacing w:before="264" w:after="0" w:line="264" w:lineRule="exact"/>
      </w:pPr>
      <w:r>
        <w:t>When Mr. Sterling finally approached the prosecution table, his face was a mask of controlled frustration, his usually meticulously groomed hair slightly dishevelled, betraying the stress of the day's proceedings. He spoke to Ice Cube in low tones, a mixture of a polite request and an implicit threat.</w:t>
      </w:r>
    </w:p>
    <w:p w14:paraId="5408980C" w14:textId="77777777" w:rsidR="00733FAB" w:rsidRDefault="00000000">
      <w:pPr>
        <w:autoSpaceDE w:val="0"/>
        <w:autoSpaceDN w:val="0"/>
        <w:spacing w:before="264" w:after="0" w:line="264" w:lineRule="exact"/>
        <w:ind w:right="288"/>
      </w:pPr>
      <w:r>
        <w:t>"Mr. Jackson," he began, his voice low and controlled, "This has gone far enough. This isn't a platform for social commentary. We need to stick to the facts." The weight of those words hung in the air between them.</w:t>
      </w:r>
    </w:p>
    <w:p w14:paraId="68BDE3E4" w14:textId="77777777" w:rsidR="00733FAB" w:rsidRDefault="00000000">
      <w:pPr>
        <w:autoSpaceDE w:val="0"/>
        <w:autoSpaceDN w:val="0"/>
        <w:spacing w:before="264" w:after="0" w:line="264" w:lineRule="exact"/>
      </w:pPr>
      <w:r>
        <w:t>Ice Cube met his gaze, his expression unreadable. "Mr. Sterling," he replied, his voice calm but firm, "the facts are that Black men in South Central are being brutalized by the police. That is the fact.</w:t>
      </w:r>
    </w:p>
    <w:p w14:paraId="57DC925F" w14:textId="77777777" w:rsidR="00733FAB" w:rsidRDefault="00000000">
      <w:pPr>
        <w:autoSpaceDE w:val="0"/>
        <w:autoSpaceDN w:val="0"/>
        <w:spacing w:after="0" w:line="324" w:lineRule="exact"/>
      </w:pPr>
      <w:r>
        <w:t>And that's what we're here to prove."</w:t>
      </w:r>
    </w:p>
    <w:p w14:paraId="43E8199B" w14:textId="77777777" w:rsidR="00733FAB" w:rsidRDefault="00000000">
      <w:pPr>
        <w:autoSpaceDE w:val="0"/>
        <w:autoSpaceDN w:val="0"/>
        <w:spacing w:before="264" w:after="0" w:line="264" w:lineRule="exact"/>
      </w:pPr>
      <w:r>
        <w:t>Sterling's attempt to control the narrative fell flat. He had clearly underestimated the power of the testimonies, the raw emotion that had resonated with the jury. His carefully constructed arguments, his meticulous attempts to discredit the witnesses, had failed to sway public opinion, or the opinion of the jury. The truth, in its brutal, uncompromising form, had broken through the layers of rhetoric and denial.</w:t>
      </w:r>
    </w:p>
    <w:p w14:paraId="3A2B3A02" w14:textId="77777777" w:rsidR="00733FAB" w:rsidRDefault="00733FAB">
      <w:pPr>
        <w:sectPr w:rsidR="00733FAB">
          <w:pgSz w:w="8000" w:h="12000"/>
          <w:pgMar w:top="1440" w:right="1440" w:bottom="1440" w:left="1440" w:header="720" w:footer="720" w:gutter="0"/>
          <w:cols w:space="720"/>
          <w:docGrid w:linePitch="360"/>
        </w:sectPr>
      </w:pPr>
    </w:p>
    <w:p w14:paraId="275D2B61" w14:textId="77777777" w:rsidR="00733FAB" w:rsidRDefault="00733FAB">
      <w:pPr>
        <w:autoSpaceDE w:val="0"/>
        <w:autoSpaceDN w:val="0"/>
        <w:spacing w:after="78" w:line="220" w:lineRule="exact"/>
      </w:pPr>
    </w:p>
    <w:p w14:paraId="3C55FB1C" w14:textId="77777777" w:rsidR="00733FAB" w:rsidRDefault="00000000">
      <w:pPr>
        <w:autoSpaceDE w:val="0"/>
        <w:autoSpaceDN w:val="0"/>
        <w:spacing w:before="58" w:after="0" w:line="264" w:lineRule="exact"/>
      </w:pPr>
      <w:r>
        <w:t>The exchange was brief but tense. The unspoken threat hung in the air; a subtle warning that the defense was not willing to concede defeat easily. Ice Cube remained unmoved, unfazed by the implicit threat. The trial had become a battleground, not just a courtroom; a fight for justice, for the recognition of the systematic oppression faced by Black communities. His silence, a silent affirmation of his resolve, was more powerful than any verbal response.</w:t>
      </w:r>
    </w:p>
    <w:p w14:paraId="498F36F7" w14:textId="77777777" w:rsidR="00733FAB" w:rsidRDefault="00000000">
      <w:pPr>
        <w:autoSpaceDE w:val="0"/>
        <w:autoSpaceDN w:val="0"/>
        <w:spacing w:before="264" w:after="0" w:line="264" w:lineRule="exact"/>
      </w:pPr>
      <w:r>
        <w:t>The following day dawned with a palpable sense of anticipation. The courtroom was filled to capacity, the atmosphere charged with electricity. The spectators, a mix of community activists, supporters of NWA, and concerned citizens, sat on the edge of their seats, eager to hear the closing arguments. The media thronged around the courthouse entrance, cameras flashing, microphones thrust forward. The case had garnered national attention, becoming a symbol of the fight against systemic racism and police brutality.</w:t>
      </w:r>
    </w:p>
    <w:p w14:paraId="163C7AC0" w14:textId="77777777" w:rsidR="00733FAB" w:rsidRDefault="00000000">
      <w:pPr>
        <w:autoSpaceDE w:val="0"/>
        <w:autoSpaceDN w:val="0"/>
        <w:spacing w:before="264" w:after="0" w:line="264" w:lineRule="exact"/>
      </w:pPr>
      <w:r>
        <w:t xml:space="preserve">Mr. Sterling, in his closing argument, attempted to shift the </w:t>
        <w:br/>
        <w:t>narrative, emphasizing the rule of law and due process. He argued that while isolated incidents of misconduct had occurred, they did not represent the entire LAPD, implying that it was only a few 'bad apples.' He downplayed the testimonies, attempting to portray them as exaggerated or emotionally charged accounts that should not be considered objective. He appealed to the jury’s sense of civic duty, urging them to consider the broader context of the situation, to avoid allowing emotional appeals to cloud their judgment. He emphasized the importance of upholding the principles of justice and fairness.</w:t>
      </w:r>
    </w:p>
    <w:p w14:paraId="293DC323" w14:textId="77777777" w:rsidR="00733FAB" w:rsidRDefault="00000000">
      <w:pPr>
        <w:autoSpaceDE w:val="0"/>
        <w:autoSpaceDN w:val="0"/>
        <w:spacing w:before="264" w:after="0" w:line="264" w:lineRule="exact"/>
      </w:pPr>
      <w:r>
        <w:t xml:space="preserve">But Ice Cube's rebuttal was a masterclass in courtroom rhetoric. He began softly, almost casually, setting the stage, setting the scene of the life of young Black men in South Central. He recounted their daily experiences, the constant fear, the pervasive harassment, the seemingly arbitrary stops. He calmly painted a stark picture of the reality that many Black people faced. He calmly, steadily but surely, laid out the accusations in front of the jurors, the witnesses, and the spectators. He presented a compilation of documented cases, </w:t>
        <w:br/>
        <w:t>evidence of repeated abuses. He then, quietly, began to raise his voice, his words gaining in intensity with each passing sentence. He challenged the defense's narrative, dismantling it point by point,</w:t>
      </w:r>
    </w:p>
    <w:p w14:paraId="4173CFB6" w14:textId="77777777" w:rsidR="00733FAB" w:rsidRDefault="00733FAB">
      <w:pPr>
        <w:sectPr w:rsidR="00733FAB">
          <w:pgSz w:w="8000" w:h="12000"/>
          <w:pgMar w:top="1440" w:right="1440" w:bottom="1440" w:left="1440" w:header="720" w:footer="720" w:gutter="0"/>
          <w:cols w:space="720"/>
          <w:docGrid w:linePitch="360"/>
        </w:sectPr>
      </w:pPr>
    </w:p>
    <w:p w14:paraId="12F44339" w14:textId="77777777" w:rsidR="00733FAB" w:rsidRDefault="00733FAB">
      <w:pPr>
        <w:autoSpaceDE w:val="0"/>
        <w:autoSpaceDN w:val="0"/>
        <w:spacing w:after="78" w:line="220" w:lineRule="exact"/>
      </w:pPr>
    </w:p>
    <w:p w14:paraId="3FC3ADD6" w14:textId="77777777" w:rsidR="00733FAB" w:rsidRDefault="00000000">
      <w:pPr>
        <w:autoSpaceDE w:val="0"/>
        <w:autoSpaceDN w:val="0"/>
        <w:spacing w:before="58" w:after="0" w:line="264" w:lineRule="exact"/>
        <w:ind w:right="576"/>
      </w:pPr>
      <w:r>
        <w:t>exposing its flaws and inconsistencies. He spoke not just of individual incidents but of the systemic issues at play, the institutionalized racism that perpetuated the cycle of violence.</w:t>
      </w:r>
    </w:p>
    <w:p w14:paraId="50F0B332" w14:textId="77777777" w:rsidR="00733FAB" w:rsidRDefault="00000000">
      <w:pPr>
        <w:autoSpaceDE w:val="0"/>
        <w:autoSpaceDN w:val="0"/>
        <w:spacing w:before="264" w:after="0" w:line="264" w:lineRule="exact"/>
      </w:pPr>
      <w:r>
        <w:t xml:space="preserve">He didn’t shy away from raw emotion, from the anger and </w:t>
        <w:br/>
        <w:t xml:space="preserve">frustration that fueled the movement. He let his words flow, a torrent of truth and righteous indignation. He reminded the jury of Eazy-E’s testimony, the quiet dignity in the face of unimaginable hardship; of MC Ren’s searing account of police brutality, the raw emotion that laid bare the systematic oppression; the memories shared, the stories told, the collective trauma of a community that had been for far too long ignored. He brought up the specific details of the testimonies of the various witnesses, reinforcing the gravity of the accusations. He connected the dots between individual </w:t>
        <w:br/>
        <w:t>incidents of police misconduct and the larger systemic issues of racism and oppression.</w:t>
      </w:r>
    </w:p>
    <w:p w14:paraId="3D1777CE" w14:textId="77777777" w:rsidR="00733FAB" w:rsidRDefault="00000000">
      <w:pPr>
        <w:autoSpaceDE w:val="0"/>
        <w:autoSpaceDN w:val="0"/>
        <w:spacing w:before="264" w:after="0" w:line="264" w:lineRule="exact"/>
      </w:pPr>
      <w:r>
        <w:t xml:space="preserve">He spoke with a force and conviction that commanded attention, his words echoing the collective cry of a community that had </w:t>
        <w:br/>
        <w:t>suffered in silence for too long. His fiery rhetoric, his passionate delivery, resonated deeply with the audience. He didn't just present facts; he painted a picture, a visceral depiction of life in South Central, a life shaped by fear, violence, and systemic oppression. He turned the tables. He forced the defense and the jury to confront the uncomfortable truths that they had been trying to avoid. He didn't just challenge the narrative of individual misconduct; he challenged the entire system.</w:t>
      </w:r>
    </w:p>
    <w:p w14:paraId="485BF03A" w14:textId="77777777" w:rsidR="00733FAB" w:rsidRDefault="00000000">
      <w:pPr>
        <w:autoSpaceDE w:val="0"/>
        <w:autoSpaceDN w:val="0"/>
        <w:spacing w:before="264" w:after="0" w:line="264" w:lineRule="exact"/>
        <w:jc w:val="center"/>
      </w:pPr>
      <w:r>
        <w:t>The courtroom buzzed with energy, the air thick with anticipation. The intensity of Ice Cube's closing argument left no one unaffected.</w:t>
      </w:r>
    </w:p>
    <w:p w14:paraId="0A1BCB79" w14:textId="77777777" w:rsidR="00733FAB" w:rsidRDefault="00000000">
      <w:pPr>
        <w:autoSpaceDE w:val="0"/>
        <w:autoSpaceDN w:val="0"/>
        <w:spacing w:before="60" w:after="0" w:line="264" w:lineRule="exact"/>
      </w:pPr>
      <w:r>
        <w:t xml:space="preserve">The jury's expressions were unreadable, but the tension was </w:t>
        <w:br/>
        <w:t>palpable. The judge's gavel signaled the end of the proceedings for the day. As the spectators filed out of the courtroom, they carried with them the weight of Ice Cube's words, the impact of his raw, powerful closing arguments. The courtroom, usually an arena for cold, hard facts, now reverberated with the echoes of collective pain and the hopes for justice. The next day would bring the verdict, a verdict that would shape not only the immediate future of the defendants, but also the ongoing struggle for justice and equality.</w:t>
      </w:r>
    </w:p>
    <w:p w14:paraId="675991BC" w14:textId="77777777" w:rsidR="00733FAB" w:rsidRDefault="00000000">
      <w:pPr>
        <w:autoSpaceDE w:val="0"/>
        <w:autoSpaceDN w:val="0"/>
        <w:spacing w:after="0" w:line="324" w:lineRule="exact"/>
      </w:pPr>
      <w:r>
        <w:t>The trial had become a symbol, a focal point for the fight against</w:t>
      </w:r>
    </w:p>
    <w:p w14:paraId="7238BCA6" w14:textId="77777777" w:rsidR="00733FAB" w:rsidRDefault="00733FAB">
      <w:pPr>
        <w:sectPr w:rsidR="00733FAB">
          <w:pgSz w:w="8000" w:h="12000"/>
          <w:pgMar w:top="1440" w:right="1440" w:bottom="1440" w:left="1440" w:header="720" w:footer="720" w:gutter="0"/>
          <w:cols w:space="720"/>
          <w:docGrid w:linePitch="360"/>
        </w:sectPr>
      </w:pPr>
    </w:p>
    <w:p w14:paraId="05AA26F7" w14:textId="77777777" w:rsidR="00733FAB" w:rsidRDefault="00733FAB">
      <w:pPr>
        <w:autoSpaceDE w:val="0"/>
        <w:autoSpaceDN w:val="0"/>
        <w:spacing w:after="78" w:line="220" w:lineRule="exact"/>
      </w:pPr>
    </w:p>
    <w:p w14:paraId="6BA5928B" w14:textId="77777777" w:rsidR="00733FAB" w:rsidRDefault="00000000">
      <w:pPr>
        <w:autoSpaceDE w:val="0"/>
        <w:autoSpaceDN w:val="0"/>
        <w:spacing w:before="58" w:after="0" w:line="264" w:lineRule="exact"/>
      </w:pPr>
      <w:r>
        <w:t>systemic racism and police brutality. The anticipation for the final verdict was palpable, hanging heavy in the air like the Los Angeles smog. The city held its breath, waiting for the outcome.</w:t>
      </w:r>
    </w:p>
    <w:p w14:paraId="49F3BCE8" w14:textId="77777777" w:rsidR="00733FAB" w:rsidRDefault="00733FAB">
      <w:pPr>
        <w:sectPr w:rsidR="00733FAB">
          <w:pgSz w:w="8000" w:h="12000"/>
          <w:pgMar w:top="1440" w:right="1440" w:bottom="1440" w:left="1440" w:header="720" w:footer="720" w:gutter="0"/>
          <w:cols w:space="720"/>
          <w:docGrid w:linePitch="360"/>
        </w:sectPr>
      </w:pPr>
    </w:p>
    <w:p w14:paraId="26A2E507" w14:textId="77777777" w:rsidR="00733FAB" w:rsidRDefault="00733FAB">
      <w:pPr>
        <w:autoSpaceDE w:val="0"/>
        <w:autoSpaceDN w:val="0"/>
        <w:spacing w:after="224" w:line="220" w:lineRule="exact"/>
      </w:pPr>
    </w:p>
    <w:p w14:paraId="523901BA" w14:textId="77777777" w:rsidR="00733FAB" w:rsidRDefault="00000000">
      <w:pPr>
        <w:autoSpaceDE w:val="0"/>
        <w:autoSpaceDN w:val="0"/>
        <w:spacing w:after="0" w:line="330" w:lineRule="exact"/>
      </w:pPr>
      <w:r>
        <w:t>Ice Cubes Youth</w:t>
      </w:r>
    </w:p>
    <w:p w14:paraId="700421A5" w14:textId="77777777" w:rsidR="00733FAB" w:rsidRDefault="00000000">
      <w:pPr>
        <w:autoSpaceDE w:val="0"/>
        <w:autoSpaceDN w:val="0"/>
        <w:spacing w:before="286" w:after="0" w:line="264" w:lineRule="exact"/>
      </w:pPr>
      <w:r>
        <w:t>The fluorescent lights of the courtroom seemed to amplify the weight of Ice Cube's gaze. He sat, ramrod straight, his shoulders squared, a stark contrast to the nervous fidgeting of the defense team. The air hung heavy, thick with anticipation. Mr. Sterling, his face pale, shifted in his seat, his eyes darting nervously around the room. The weight of the previous days’ testimonies, the raw power of MC Ren's emotional recounting, the quiet dignity of Eazy-E’s unwavering account – all of it pressed down on the proceedings. Ice Cube’s turn was the culmination, the apex of their struggle, their collective fight for justice.</w:t>
      </w:r>
    </w:p>
    <w:p w14:paraId="698BB86A" w14:textId="77777777" w:rsidR="00733FAB" w:rsidRDefault="00000000">
      <w:pPr>
        <w:autoSpaceDE w:val="0"/>
        <w:autoSpaceDN w:val="0"/>
        <w:spacing w:before="264" w:after="0" w:line="264" w:lineRule="exact"/>
      </w:pPr>
      <w:r>
        <w:t xml:space="preserve">"Your Honor," he began, his voice low and measured, a deliberate contrast to the fiery passion he was capable of. "My testimony will differ slightly from my partners. While they have bravely shared specific incidents of police brutality, I intend to paint a broader picture. I will depict the pervasive atmosphere of fear and </w:t>
        <w:br/>
        <w:t>oppression that shaped my youth and the youth of countless others in South Central." There was an unmistakable sincerity in that statement.</w:t>
      </w:r>
    </w:p>
    <w:p w14:paraId="302EB5EA" w14:textId="77777777" w:rsidR="00733FAB" w:rsidRDefault="00000000">
      <w:pPr>
        <w:autoSpaceDE w:val="0"/>
        <w:autoSpaceDN w:val="0"/>
        <w:spacing w:before="264" w:after="0" w:line="264" w:lineRule="exact"/>
        <w:ind w:right="144"/>
      </w:pPr>
      <w:r>
        <w:t>The courtroom fell silent. A hush settled over the spectators, the murmuring ceasing as all eyes turned towards Ice Cube. The air, thick with expectation, seemed to crackle with unshed tears and simmering rage. The past came alive, not in isolated incidents, but in a panorama of lived experience.</w:t>
      </w:r>
    </w:p>
    <w:p w14:paraId="0B05B212" w14:textId="77777777" w:rsidR="00733FAB" w:rsidRDefault="00000000">
      <w:pPr>
        <w:autoSpaceDE w:val="0"/>
        <w:autoSpaceDN w:val="0"/>
        <w:spacing w:before="264" w:after="0" w:line="264" w:lineRule="exact"/>
      </w:pPr>
      <w:r>
        <w:t>Ice Cube's narrative began not with a single dramatic event, but with the everyday mundanity of fear. He described his childhood home, a modest dwelling nestled amongst others in a neighborhood where the sirens were a constant soundtrack, a jarring counterpoint to the laughter of children playing in the streets. He spoke of the routine stops, the casual frisking, the casual racism, the barely concealed contempt from some officers, the unprovoked anger, the ever-present suspicion that hung in the air like smog, thick and choking.</w:t>
      </w:r>
    </w:p>
    <w:p w14:paraId="748D0AC4" w14:textId="77777777" w:rsidR="00733FAB" w:rsidRDefault="00000000">
      <w:pPr>
        <w:autoSpaceDE w:val="0"/>
        <w:autoSpaceDN w:val="0"/>
        <w:spacing w:before="264" w:after="0" w:line="264" w:lineRule="exact"/>
      </w:pPr>
      <w:r>
        <w:t>He described school days punctuated by police presence, officers patrolling the hallways, their mere presence a constant reminder of</w:t>
      </w:r>
    </w:p>
    <w:p w14:paraId="61E3042D" w14:textId="77777777" w:rsidR="00733FAB" w:rsidRDefault="00733FAB">
      <w:pPr>
        <w:sectPr w:rsidR="00733FAB">
          <w:pgSz w:w="8000" w:h="12000"/>
          <w:pgMar w:top="1440" w:right="1440" w:bottom="1440" w:left="1440" w:header="720" w:footer="720" w:gutter="0"/>
          <w:cols w:space="720"/>
          <w:docGrid w:linePitch="360"/>
        </w:sectPr>
      </w:pPr>
    </w:p>
    <w:p w14:paraId="5D241FAB" w14:textId="77777777" w:rsidR="00733FAB" w:rsidRDefault="00733FAB">
      <w:pPr>
        <w:autoSpaceDE w:val="0"/>
        <w:autoSpaceDN w:val="0"/>
        <w:spacing w:after="78" w:line="220" w:lineRule="exact"/>
      </w:pPr>
    </w:p>
    <w:p w14:paraId="4DDFBD7C" w14:textId="77777777" w:rsidR="00733FAB" w:rsidRDefault="00000000">
      <w:pPr>
        <w:autoSpaceDE w:val="0"/>
        <w:autoSpaceDN w:val="0"/>
        <w:spacing w:before="58" w:after="0" w:line="264" w:lineRule="exact"/>
      </w:pPr>
      <w:r>
        <w:t xml:space="preserve">their power, a constant reminder of the imbalance of power. The subtle but pervasive threat of violence lurked in every interaction, in every casual glance. It was not a single event but an </w:t>
        <w:br/>
        <w:t>accumulation of seemingly small occurrences, each chipped away at his sense of security, each incident leaving a mark, a scar on his young soul.</w:t>
      </w:r>
    </w:p>
    <w:p w14:paraId="1B751A23" w14:textId="77777777" w:rsidR="00733FAB" w:rsidRDefault="00000000">
      <w:pPr>
        <w:autoSpaceDE w:val="0"/>
        <w:autoSpaceDN w:val="0"/>
        <w:spacing w:before="264" w:after="0" w:line="264" w:lineRule="exact"/>
      </w:pPr>
      <w:r>
        <w:t xml:space="preserve">"It wasn't about a single bad cop," he explained, his voice gaining intensity. "It was about the system. It was about the constant, low-grade hum of fear. It was about knowing that your skin color could make you a target, could make you an enemy in your own </w:t>
        <w:br/>
        <w:t>neighborhood, in your own community, in your own country." His voice trembled slightly.</w:t>
      </w:r>
    </w:p>
    <w:p w14:paraId="76786D41" w14:textId="77777777" w:rsidR="00733FAB" w:rsidRDefault="00000000">
      <w:pPr>
        <w:autoSpaceDE w:val="0"/>
        <w:autoSpaceDN w:val="0"/>
        <w:spacing w:before="264" w:after="0" w:line="264" w:lineRule="exact"/>
      </w:pPr>
      <w:r>
        <w:t xml:space="preserve">He recounted how a routine walk to the store could turn into a harrowing experience, how the simple act of walking down the street could be transformed into an encounter with law </w:t>
        <w:br/>
        <w:t xml:space="preserve">enforcement, an interaction that could turn violent in an instant. He described encounters where he and his friends were stopped and harassed for no apparent reason, their pockets emptied, their </w:t>
        <w:br/>
        <w:t>dignity stripped away. He spoke of the casual racism, the dismissive remarks, the blatant disregard for their rights. These were not isolated incidents; they were part of a pattern, a daily reality that shaped their lives and the lives of everyone around them.</w:t>
      </w:r>
    </w:p>
    <w:p w14:paraId="05044DD4" w14:textId="77777777" w:rsidR="00733FAB" w:rsidRDefault="00000000">
      <w:pPr>
        <w:autoSpaceDE w:val="0"/>
        <w:autoSpaceDN w:val="0"/>
        <w:spacing w:before="264" w:after="0" w:line="264" w:lineRule="exact"/>
        <w:ind w:right="144"/>
      </w:pPr>
      <w:r>
        <w:t xml:space="preserve">Ice Cube’s testimony then switched to flashback scenes. These weren't meticulously crafted, Hollywood-style depictions of violence. They were raw, visceral, and brutally honest portrayals. He described the feeling of being pinned to the ground, the rough hands, the heavy boots, the suffocating pressure on his chest, the fear of suffocation, the fear of the unknown, the feeling of </w:t>
        <w:br/>
        <w:t>helplessness. He vividly described the humiliating searches, the casual disregard for their basic human rights, the sheer terror and humiliation of being treated as a criminal simply for existing, simply for the color of his skin.</w:t>
      </w:r>
    </w:p>
    <w:p w14:paraId="112A7132" w14:textId="77777777" w:rsidR="00733FAB" w:rsidRDefault="00000000">
      <w:pPr>
        <w:autoSpaceDE w:val="0"/>
        <w:autoSpaceDN w:val="0"/>
        <w:spacing w:before="264" w:after="0" w:line="264" w:lineRule="exact"/>
      </w:pPr>
      <w:r>
        <w:t>He described the perpetual state of hyper-vigilance, the constant scanning of the environment for potential threats, the ever-present anticipation of.  another encounter with the police. this state of heightened awareness, this chronic state of anxiety, he explained, was not a personal failing; it was a shared experience, the collective</w:t>
      </w:r>
    </w:p>
    <w:p w14:paraId="244540F7" w14:textId="77777777" w:rsidR="00733FAB" w:rsidRDefault="00733FAB">
      <w:pPr>
        <w:sectPr w:rsidR="00733FAB">
          <w:pgSz w:w="8000" w:h="12000"/>
          <w:pgMar w:top="1440" w:right="1440" w:bottom="1440" w:left="1440" w:header="720" w:footer="720" w:gutter="0"/>
          <w:cols w:space="720"/>
          <w:docGrid w:linePitch="360"/>
        </w:sectPr>
      </w:pPr>
    </w:p>
    <w:p w14:paraId="0FDA073E" w14:textId="77777777" w:rsidR="00733FAB" w:rsidRDefault="00733FAB">
      <w:pPr>
        <w:autoSpaceDE w:val="0"/>
        <w:autoSpaceDN w:val="0"/>
        <w:spacing w:after="78" w:line="220" w:lineRule="exact"/>
      </w:pPr>
    </w:p>
    <w:p w14:paraId="3A54A240" w14:textId="77777777" w:rsidR="00733FAB" w:rsidRDefault="00000000">
      <w:pPr>
        <w:autoSpaceDE w:val="0"/>
        <w:autoSpaceDN w:val="0"/>
        <w:spacing w:before="58" w:after="0" w:line="264" w:lineRule="exact"/>
        <w:ind w:right="288"/>
      </w:pPr>
      <w:r>
        <w:t>burden of a community constantly under surveillance, constantly under threat.</w:t>
      </w:r>
    </w:p>
    <w:p w14:paraId="5BE14B16" w14:textId="77777777" w:rsidR="00733FAB" w:rsidRDefault="00000000">
      <w:pPr>
        <w:autoSpaceDE w:val="0"/>
        <w:autoSpaceDN w:val="0"/>
        <w:spacing w:before="264" w:after="0" w:line="264" w:lineRule="exact"/>
      </w:pPr>
      <w:r>
        <w:t xml:space="preserve">The flashbacks weren’t only about physical encounters. He spoke of the subtle forms of oppression, the casual racism disguised as law enforcement, the constant scrutiny, the unspoken assumptions, the underlying message that they were not fully human, not fully citizens, not deserving of the same respect and dignity afforded to others. He spoke of the ways in which the police presence </w:t>
        <w:br/>
        <w:t>permeated every aspect of their lives, shaping their behavior, their choices, their futures.</w:t>
      </w:r>
    </w:p>
    <w:p w14:paraId="6D0A8306" w14:textId="77777777" w:rsidR="00733FAB" w:rsidRDefault="00000000">
      <w:pPr>
        <w:autoSpaceDE w:val="0"/>
        <w:autoSpaceDN w:val="0"/>
        <w:spacing w:before="264" w:after="0" w:line="264" w:lineRule="exact"/>
      </w:pPr>
      <w:r>
        <w:t>Ice Cube’s testimony moved beyond personal experiences. He spoke of the collective trauma suffered by the community, the shared sense of injustice, the collective fear that bound them together. He showed how this constant oppression influenced their behavior, creating a cycle of distrust and alienation. He spoke of the ways in which this oppressive environment could breed resentment and anger, fueling cycles of violence and leading to a deep disconnect between the community and the institutions that were meant to protect them.</w:t>
      </w:r>
    </w:p>
    <w:p w14:paraId="47517CEF" w14:textId="77777777" w:rsidR="00733FAB" w:rsidRDefault="00000000">
      <w:pPr>
        <w:autoSpaceDE w:val="0"/>
        <w:autoSpaceDN w:val="0"/>
        <w:spacing w:before="264" w:after="0" w:line="264" w:lineRule="exact"/>
      </w:pPr>
      <w:r>
        <w:t xml:space="preserve">He then spoke about the limited access to resources, the lack of opportunities, the systemic disadvantages that kept many young Black men trapped in a cycle of poverty and violence. He argued that the police brutality was not simply a symptom of systemic racism, it was a manifestation of a deeper societal disease, one that needed to be addressed comprehensively, not merely through superficial reforms. He connected the dots, showing how the lack of opportunities, the absence of hope, and the constant harassment created a climate of despair, fueling desperation, anger, and </w:t>
        <w:br/>
        <w:t>violence.</w:t>
      </w:r>
    </w:p>
    <w:p w14:paraId="1C32AB20" w14:textId="77777777" w:rsidR="00733FAB" w:rsidRDefault="00000000">
      <w:pPr>
        <w:autoSpaceDE w:val="0"/>
        <w:autoSpaceDN w:val="0"/>
        <w:spacing w:before="264" w:after="0" w:line="264" w:lineRule="exact"/>
      </w:pPr>
      <w:r>
        <w:t xml:space="preserve">The courtroom was silent, save for the occasional sniffle or a hushed whisper. Ice Cube’s testimony had stripped away the layers of carefully constructed narratives, revealing the raw, painful truth of life in South Central. He had not only recounted his experiences, but he had connected them to the broader systemic issues of </w:t>
        <w:br/>
        <w:t xml:space="preserve">poverty, lack of opportunity, and institutionalized racism, </w:t>
        <w:br/>
        <w:t>highlighting how they created a fertile ground for police brutality.</w:t>
      </w:r>
    </w:p>
    <w:p w14:paraId="5EDBBD58" w14:textId="77777777" w:rsidR="00733FAB" w:rsidRDefault="00733FAB">
      <w:pPr>
        <w:sectPr w:rsidR="00733FAB">
          <w:pgSz w:w="8000" w:h="12000"/>
          <w:pgMar w:top="1440" w:right="1440" w:bottom="1440" w:left="1440" w:header="720" w:footer="720" w:gutter="0"/>
          <w:cols w:space="720"/>
          <w:docGrid w:linePitch="360"/>
        </w:sectPr>
      </w:pPr>
    </w:p>
    <w:p w14:paraId="2EFBC731" w14:textId="77777777" w:rsidR="00733FAB" w:rsidRDefault="00733FAB">
      <w:pPr>
        <w:autoSpaceDE w:val="0"/>
        <w:autoSpaceDN w:val="0"/>
        <w:spacing w:after="78" w:line="220" w:lineRule="exact"/>
      </w:pPr>
    </w:p>
    <w:p w14:paraId="0C155DB3" w14:textId="77777777" w:rsidR="00733FAB" w:rsidRDefault="00000000">
      <w:pPr>
        <w:autoSpaceDE w:val="0"/>
        <w:autoSpaceDN w:val="0"/>
        <w:spacing w:before="58" w:after="0" w:line="264" w:lineRule="exact"/>
        <w:ind w:right="576"/>
      </w:pPr>
      <w:r>
        <w:t>He had given a voice to the voiceless, a face to the faceless, a narrative to the silenced.</w:t>
      </w:r>
    </w:p>
    <w:p w14:paraId="2AB846AA" w14:textId="77777777" w:rsidR="00733FAB" w:rsidRDefault="00000000">
      <w:pPr>
        <w:autoSpaceDE w:val="0"/>
        <w:autoSpaceDN w:val="0"/>
        <w:spacing w:before="264" w:after="0" w:line="264" w:lineRule="exact"/>
      </w:pPr>
      <w:r>
        <w:t xml:space="preserve">His testimony wasn't a simple recitation of facts. It was a powerful indictment of a system that allowed such injustices to flourish, a call for radical change, a testament to the resilience of a community that refused to be silenced. He spoke not just as a victim, but as a survivor, as a fighter, as an artist who had used his platform to amplify the voices of the marginalized, to challenge the systems of power. He ended his testimony with quiet dignity, a testament to his strength, his commitment to justice, and his deep, abiding love for his community. He appeared out at the jury, his expression </w:t>
        <w:br/>
        <w:t xml:space="preserve">unreadable, his gaze conveying the quiet weight of unspoken </w:t>
        <w:br/>
        <w:t>promises and unfulfilled hopes, waiting for the scales of justice to finally balance.</w:t>
      </w:r>
    </w:p>
    <w:p w14:paraId="7A7BA8CB" w14:textId="77777777" w:rsidR="00733FAB" w:rsidRDefault="00733FAB">
      <w:pPr>
        <w:sectPr w:rsidR="00733FAB">
          <w:pgSz w:w="8000" w:h="12000"/>
          <w:pgMar w:top="1440" w:right="1440" w:bottom="1440" w:left="1440" w:header="720" w:footer="720" w:gutter="0"/>
          <w:cols w:space="720"/>
          <w:docGrid w:linePitch="360"/>
        </w:sectPr>
      </w:pPr>
    </w:p>
    <w:p w14:paraId="7507670F" w14:textId="77777777" w:rsidR="00733FAB" w:rsidRDefault="00733FAB">
      <w:pPr>
        <w:autoSpaceDE w:val="0"/>
        <w:autoSpaceDN w:val="0"/>
        <w:spacing w:after="224" w:line="220" w:lineRule="exact"/>
      </w:pPr>
    </w:p>
    <w:p w14:paraId="38099945" w14:textId="77777777" w:rsidR="00733FAB" w:rsidRDefault="00000000">
      <w:pPr>
        <w:autoSpaceDE w:val="0"/>
        <w:autoSpaceDN w:val="0"/>
        <w:spacing w:after="0" w:line="330" w:lineRule="exact"/>
      </w:pPr>
      <w:r>
        <w:t>The Impact of Brutality</w:t>
      </w:r>
    </w:p>
    <w:p w14:paraId="6349B86B" w14:textId="77777777" w:rsidR="00733FAB" w:rsidRDefault="00000000">
      <w:pPr>
        <w:autoSpaceDE w:val="0"/>
        <w:autoSpaceDN w:val="0"/>
        <w:spacing w:before="286" w:after="0" w:line="264" w:lineRule="exact"/>
        <w:ind w:right="144"/>
      </w:pPr>
      <w:r>
        <w:t xml:space="preserve">The weight of Ice Cube's testimony hung heavy in the air, a </w:t>
        <w:br/>
        <w:t xml:space="preserve">palpable silence settling over the courtroom as the implications of his words sunk in. He had spoken not only of physical violence but of the insidious, creeping dread that permeated daily life. This wasn't just about being beaten or arrested; it was about the </w:t>
        <w:br/>
        <w:t>constant, low-level hum of fear, the ever-present knowledge that your skin color could transform a simple walk to the store into a potential confrontation with death.</w:t>
      </w:r>
    </w:p>
    <w:p w14:paraId="1E34BE3C" w14:textId="77777777" w:rsidR="00733FAB" w:rsidRDefault="00000000">
      <w:pPr>
        <w:autoSpaceDE w:val="0"/>
        <w:autoSpaceDN w:val="0"/>
        <w:spacing w:before="264" w:after="0" w:line="264" w:lineRule="exact"/>
      </w:pPr>
      <w:r>
        <w:t>He spoke then of the psychological toll, the unseen wounds that festered beneath the surface. The hypervigilance, the constant scanning of surroundings for potential threats, became a way of life, a survival mechanism learned early and ingrained deep within the psyche. Every interaction with authority, every casual glance from a uniformed officer, became fraught with tension, charged with the potential for violence. The simple act of breathing, of existing, became a risk.</w:t>
      </w:r>
    </w:p>
    <w:p w14:paraId="6872C3B5" w14:textId="77777777" w:rsidR="00733FAB" w:rsidRDefault="00000000">
      <w:pPr>
        <w:autoSpaceDE w:val="0"/>
        <w:autoSpaceDN w:val="0"/>
        <w:spacing w:before="264" w:after="0" w:line="264" w:lineRule="exact"/>
        <w:ind w:right="144"/>
      </w:pPr>
      <w:r>
        <w:t>He described how this constant state of alert eroded trust, not just in law enforcement, but in the entire system. How could one trust institutions designed to protect when those.  institutions regularly inflicted violence and humiliation? how could young black men believe in justice when they witnessed firsthand how easily it could be perverted, twisted to serve the interests of those in power?</w:t>
      </w:r>
    </w:p>
    <w:p w14:paraId="15CAF4A3" w14:textId="77777777" w:rsidR="00733FAB" w:rsidRDefault="00000000">
      <w:pPr>
        <w:autoSpaceDE w:val="0"/>
        <w:autoSpaceDN w:val="0"/>
        <w:spacing w:before="264" w:after="0" w:line="264" w:lineRule="exact"/>
      </w:pPr>
      <w:r>
        <w:t xml:space="preserve">Ice Cube’s voice dropped to a near whisper, his words laced with the raw emotion of a lifetime spent navigating a system designed to keep him down. He described the slow, agonizing erosion of hope, the crushing weight of systemic disadvantage, the feeling of being perpetually trapped in a cycle of poverty and violence. He spoke of the corrosive effect of this constant oppression, the way it could chip away at one’s self-worth, leaving behind a sense of </w:t>
        <w:br/>
        <w:t>powerlessness and despair.</w:t>
      </w:r>
    </w:p>
    <w:p w14:paraId="2617CAB0" w14:textId="77777777" w:rsidR="00733FAB" w:rsidRDefault="00000000">
      <w:pPr>
        <w:autoSpaceDE w:val="0"/>
        <w:autoSpaceDN w:val="0"/>
        <w:spacing w:before="264" w:after="0" w:line="264" w:lineRule="exact"/>
      </w:pPr>
      <w:r>
        <w:t>“It wasn’t just the beatings,” he said, his voice resonating with the accumulated anger.  of years of injustice. “it was the feeling of being hunted, of being seen as less than human, of having your dignity</w:t>
      </w:r>
    </w:p>
    <w:p w14:paraId="79C781A0" w14:textId="77777777" w:rsidR="00733FAB" w:rsidRDefault="00733FAB">
      <w:pPr>
        <w:sectPr w:rsidR="00733FAB">
          <w:pgSz w:w="8000" w:h="12000"/>
          <w:pgMar w:top="1440" w:right="1440" w:bottom="1440" w:left="1440" w:header="720" w:footer="720" w:gutter="0"/>
          <w:cols w:space="720"/>
          <w:docGrid w:linePitch="360"/>
        </w:sectPr>
      </w:pPr>
    </w:p>
    <w:p w14:paraId="75C4C019" w14:textId="77777777" w:rsidR="00733FAB" w:rsidRDefault="00733FAB">
      <w:pPr>
        <w:autoSpaceDE w:val="0"/>
        <w:autoSpaceDN w:val="0"/>
        <w:spacing w:after="78" w:line="220" w:lineRule="exact"/>
      </w:pPr>
    </w:p>
    <w:p w14:paraId="180A6B5B" w14:textId="77777777" w:rsidR="00733FAB" w:rsidRDefault="00000000">
      <w:pPr>
        <w:autoSpaceDE w:val="0"/>
        <w:autoSpaceDN w:val="0"/>
        <w:spacing w:before="58" w:after="0" w:line="264" w:lineRule="exact"/>
      </w:pPr>
      <w:r>
        <w:t>stripped away, day after day, year after year.” He paused, taking a deep breath, letting the weight of his words settle into the silence of the courtroom.</w:t>
      </w:r>
    </w:p>
    <w:p w14:paraId="62C547AA" w14:textId="77777777" w:rsidR="00733FAB" w:rsidRDefault="00000000">
      <w:pPr>
        <w:autoSpaceDE w:val="0"/>
        <w:autoSpaceDN w:val="0"/>
        <w:spacing w:before="264" w:after="0" w:line="264" w:lineRule="exact"/>
      </w:pPr>
      <w:r>
        <w:t xml:space="preserve">He spoke of the anger, the simmering rage that burned beneath the surface, a fire fueled by years of frustration, humiliation, and a profound sense of injustice. This wasn't just individual anger; it was a collective fury, a shared experience that bound together an entire community. It was the anger of a people who had been </w:t>
        <w:br/>
        <w:t>systematically marginalized, oppressed, and denied the basic rights and dignity afforded to others.</w:t>
      </w:r>
    </w:p>
    <w:p w14:paraId="455B3B25" w14:textId="77777777" w:rsidR="00733FAB" w:rsidRDefault="00000000">
      <w:pPr>
        <w:autoSpaceDE w:val="0"/>
        <w:autoSpaceDN w:val="0"/>
        <w:spacing w:before="264" w:after="0" w:line="264" w:lineRule="exact"/>
      </w:pPr>
      <w:r>
        <w:t>The flashbacks Ice Cube offered were not mere anecdotes; they were fragments of a collective nightmare, shared by countless others in his community. He detailed specific encounters, vivid and harrowing, each one a testament to the brutal realities of life under constant police surveillance. There was the time he was stopped for jaywalking, a minor offense that escalated into a violent assault, leaving him with lasting injuries. He described the casual racism, the dehumanizing language, the blatant disregard for his rights as a citizen.</w:t>
      </w:r>
    </w:p>
    <w:p w14:paraId="57F8D3FB" w14:textId="77777777" w:rsidR="00733FAB" w:rsidRDefault="00000000">
      <w:pPr>
        <w:autoSpaceDE w:val="0"/>
        <w:autoSpaceDN w:val="0"/>
        <w:spacing w:before="264" w:after="0" w:line="264" w:lineRule="exact"/>
      </w:pPr>
      <w:r>
        <w:t xml:space="preserve">Another memory surfaced: a late-night encounter with officers who, without provocation, had surrounded him and his friends, their weapons drawn, their faces contorted with aggression. He </w:t>
        <w:br/>
        <w:t xml:space="preserve">recounted the sheer terror of that moment, the feeling of </w:t>
        <w:br/>
        <w:t>helplessness in the face of overwhelming force. It wasn't a fight; it was a slaughter, a ritualistic humiliation designed to remind them of their place in society.</w:t>
      </w:r>
    </w:p>
    <w:p w14:paraId="7FE92058" w14:textId="77777777" w:rsidR="00733FAB" w:rsidRDefault="00000000">
      <w:pPr>
        <w:autoSpaceDE w:val="0"/>
        <w:autoSpaceDN w:val="0"/>
        <w:spacing w:before="264" w:after="0" w:line="264" w:lineRule="exact"/>
      </w:pPr>
      <w:r>
        <w:t xml:space="preserve">Ice Cube wasn't just recounting personal experiences; he was </w:t>
        <w:br/>
        <w:t xml:space="preserve">painting a portrait of a community scarred by violence, a </w:t>
        <w:br/>
        <w:t xml:space="preserve">community where trust had been shattered, where hope had </w:t>
        <w:br/>
        <w:t>dwindled, where the very fabric of society had been frayed by years of oppression. He articulated the subtle but profound ways in which police brutality had warped the social fabric, fostering distrust between law enforcement and the community they were sworn to protect.</w:t>
      </w:r>
    </w:p>
    <w:p w14:paraId="2D8AB9D8" w14:textId="77777777" w:rsidR="00733FAB" w:rsidRDefault="00000000">
      <w:pPr>
        <w:autoSpaceDE w:val="0"/>
        <w:autoSpaceDN w:val="0"/>
        <w:spacing w:before="204" w:after="0" w:line="324" w:lineRule="exact"/>
      </w:pPr>
      <w:r>
        <w:t>He spoke of the way this distrust manifested itself in the</w:t>
      </w:r>
    </w:p>
    <w:p w14:paraId="3E086045" w14:textId="77777777" w:rsidR="00733FAB" w:rsidRDefault="00733FAB">
      <w:pPr>
        <w:sectPr w:rsidR="00733FAB">
          <w:pgSz w:w="8000" w:h="12000"/>
          <w:pgMar w:top="1440" w:right="1440" w:bottom="1440" w:left="1440" w:header="720" w:footer="720" w:gutter="0"/>
          <w:cols w:space="720"/>
          <w:docGrid w:linePitch="360"/>
        </w:sectPr>
      </w:pPr>
    </w:p>
    <w:p w14:paraId="626217DF" w14:textId="77777777" w:rsidR="00733FAB" w:rsidRDefault="00733FAB">
      <w:pPr>
        <w:autoSpaceDE w:val="0"/>
        <w:autoSpaceDN w:val="0"/>
        <w:spacing w:after="78" w:line="220" w:lineRule="exact"/>
      </w:pPr>
    </w:p>
    <w:p w14:paraId="683AB9EC" w14:textId="77777777" w:rsidR="00733FAB" w:rsidRDefault="00000000">
      <w:pPr>
        <w:autoSpaceDE w:val="0"/>
        <w:autoSpaceDN w:val="0"/>
        <w:spacing w:before="58" w:after="0" w:line="264" w:lineRule="exact"/>
      </w:pPr>
      <w:r>
        <w:t xml:space="preserve">community, leading to reluctance to cooperate with investigations, a refusal to trust officers' word or actions. He spoke of the cycle of violence that perpetuated itself, feeding on resentment and mistrust, resulting in a community fractured, distrustful, and deeply </w:t>
        <w:br/>
        <w:t>wounded. He described how the constant threat of violence colored every aspect of life—from how children played in the streets to how adults interacted with authority figures.</w:t>
      </w:r>
    </w:p>
    <w:p w14:paraId="2FFB92DD" w14:textId="77777777" w:rsidR="00733FAB" w:rsidRDefault="00000000">
      <w:pPr>
        <w:autoSpaceDE w:val="0"/>
        <w:autoSpaceDN w:val="0"/>
        <w:spacing w:before="264" w:after="0" w:line="264" w:lineRule="exact"/>
      </w:pPr>
      <w:r>
        <w:t xml:space="preserve">He then shifted his focus to the systemic issues that fueled this cycle. He spoke of the economic disparities, the lack of </w:t>
        <w:br/>
        <w:t>opportunities, the educational inequalities that trapped many young Black men in a cycle of poverty and violence. He showed the direct link between police brutality and the deeper societal problems of racism, poverty, and lack of access to education and resources. He wasn't just describing symptoms; he was diagnosing a disease, a deep-seated societal sickness that had festered for generations.</w:t>
      </w:r>
    </w:p>
    <w:p w14:paraId="613DF2FD" w14:textId="77777777" w:rsidR="00733FAB" w:rsidRDefault="00000000">
      <w:pPr>
        <w:autoSpaceDE w:val="0"/>
        <w:autoSpaceDN w:val="0"/>
        <w:spacing w:before="264" w:after="0" w:line="264" w:lineRule="exact"/>
        <w:ind w:right="144"/>
      </w:pPr>
      <w:r>
        <w:t>He spoke of the devastating impact of this constant oppression on families, the way it fractured relationships, eroded trust, and created a legacy of trauma that spanned generations. He spoke of mothers' fear, fathers' anxieties, and children's nightmares, all shaped by the ever-present threat of police violence. The weight of this collective trauma was immense, a burden carried silently by generations.</w:t>
      </w:r>
    </w:p>
    <w:p w14:paraId="209FB16C" w14:textId="77777777" w:rsidR="00733FAB" w:rsidRDefault="00000000">
      <w:pPr>
        <w:autoSpaceDE w:val="0"/>
        <w:autoSpaceDN w:val="0"/>
        <w:spacing w:before="264" w:after="0" w:line="264" w:lineRule="exact"/>
      </w:pPr>
      <w:r>
        <w:t xml:space="preserve">Ice Cube's testimony wasn't simply a chronicle of events; it was a visceral expression of collective trauma, a raw and unflinching portrayal of a community struggling to survive under the weight of systemic oppression. He didn't merely recount incidents; he </w:t>
        <w:br/>
        <w:t xml:space="preserve">articulated the profound psychological impact of constant </w:t>
        <w:br/>
        <w:t xml:space="preserve">harassment, the erosion of trust, and the deep-seated resentment that festered within a community constantly subjected to </w:t>
        <w:br/>
        <w:t>unwarranted scrutiny and aggression.</w:t>
      </w:r>
    </w:p>
    <w:p w14:paraId="29664A16" w14:textId="77777777" w:rsidR="00733FAB" w:rsidRDefault="00000000">
      <w:pPr>
        <w:autoSpaceDE w:val="0"/>
        <w:autoSpaceDN w:val="0"/>
        <w:spacing w:before="264" w:after="0" w:line="264" w:lineRule="exact"/>
        <w:ind w:right="144"/>
      </w:pPr>
      <w:r>
        <w:t xml:space="preserve">He connected the dots between police brutality, systemic racism, and socioeconomic inequality, creating a compelling narrative that highlighted the interconnectedness of these issues. He didn't offer easy solutions, but he presented a powerful indictment of a system that allowed such injustices to flourish. He was not simply a </w:t>
        <w:br/>
        <w:t>witness; he was an advocate, a storyteller who used his voice to</w:t>
      </w:r>
    </w:p>
    <w:p w14:paraId="5434FD44" w14:textId="77777777" w:rsidR="00733FAB" w:rsidRDefault="00733FAB">
      <w:pPr>
        <w:sectPr w:rsidR="00733FAB">
          <w:pgSz w:w="8000" w:h="12000"/>
          <w:pgMar w:top="1440" w:right="1440" w:bottom="1440" w:left="1440" w:header="720" w:footer="720" w:gutter="0"/>
          <w:cols w:space="720"/>
          <w:docGrid w:linePitch="360"/>
        </w:sectPr>
      </w:pPr>
    </w:p>
    <w:p w14:paraId="0FE4FA4A" w14:textId="77777777" w:rsidR="00733FAB" w:rsidRDefault="00733FAB">
      <w:pPr>
        <w:autoSpaceDE w:val="0"/>
        <w:autoSpaceDN w:val="0"/>
        <w:spacing w:after="78" w:line="220" w:lineRule="exact"/>
      </w:pPr>
    </w:p>
    <w:p w14:paraId="5E62A187" w14:textId="77777777" w:rsidR="00733FAB" w:rsidRDefault="00000000">
      <w:pPr>
        <w:autoSpaceDE w:val="0"/>
        <w:autoSpaceDN w:val="0"/>
        <w:spacing w:before="58" w:after="0" w:line="264" w:lineRule="exact"/>
        <w:ind w:right="432"/>
      </w:pPr>
      <w:r>
        <w:t>amplify the experiences of the marginalized and challenge the status quo.</w:t>
      </w:r>
    </w:p>
    <w:p w14:paraId="08DB9E2D" w14:textId="77777777" w:rsidR="00733FAB" w:rsidRDefault="00000000">
      <w:pPr>
        <w:autoSpaceDE w:val="0"/>
        <w:autoSpaceDN w:val="0"/>
        <w:spacing w:before="264" w:after="0" w:line="264" w:lineRule="exact"/>
      </w:pPr>
      <w:r>
        <w:t>His voice, filled with both anger and weariness, resonated with the courtroom. It was a voice that spoke of countless silenced voices, of years of oppression, of a struggle for justice that seemed never-ending. His words lingered in the air, a heavy cloud of unspoken truths, a stark reminder of the brutal reality of life in South Central Los Angeles. The weight of his testimony rested on the shoulders of the jury, a challenge, a demand for accountability, a desperate plea for change. The silence that followed his testimony was pregnant with the weight of unspoken hope and the enduring fear of its betrayal.</w:t>
      </w:r>
    </w:p>
    <w:p w14:paraId="6C4FC790" w14:textId="77777777" w:rsidR="00733FAB" w:rsidRDefault="00733FAB">
      <w:pPr>
        <w:sectPr w:rsidR="00733FAB">
          <w:pgSz w:w="8000" w:h="12000"/>
          <w:pgMar w:top="1440" w:right="1440" w:bottom="1440" w:left="1440" w:header="720" w:footer="720" w:gutter="0"/>
          <w:cols w:space="720"/>
          <w:docGrid w:linePitch="360"/>
        </w:sectPr>
      </w:pPr>
    </w:p>
    <w:p w14:paraId="4BA7C763" w14:textId="77777777" w:rsidR="00733FAB" w:rsidRDefault="00733FAB">
      <w:pPr>
        <w:autoSpaceDE w:val="0"/>
        <w:autoSpaceDN w:val="0"/>
        <w:spacing w:after="224" w:line="220" w:lineRule="exact"/>
      </w:pPr>
    </w:p>
    <w:p w14:paraId="7E990657" w14:textId="77777777" w:rsidR="00733FAB" w:rsidRDefault="00000000">
      <w:pPr>
        <w:autoSpaceDE w:val="0"/>
        <w:autoSpaceDN w:val="0"/>
        <w:spacing w:after="0" w:line="330" w:lineRule="exact"/>
      </w:pPr>
      <w:r>
        <w:t>Witness Testimony</w:t>
      </w:r>
    </w:p>
    <w:p w14:paraId="4F952E97" w14:textId="77777777" w:rsidR="00733FAB" w:rsidRDefault="00000000">
      <w:pPr>
        <w:autoSpaceDE w:val="0"/>
        <w:autoSpaceDN w:val="0"/>
        <w:spacing w:before="286" w:after="0" w:line="264" w:lineRule="exact"/>
      </w:pPr>
      <w:r>
        <w:t>The courtroom air, thick with the residual tension from Ice Cube’s testimony, seemed to crackle with anticipation. A man, his face etched with the lines of hardship and worry, took the stand. He was introduced as Mr. Samuel Jones, a longtime resident of South Central Los Angeles, and a neighbor to Ice Cube and his friends. His voice, though quiet, carried a weight that resonated deeply within the hushed courtroom. He spoke in a measured tone, choosing his words carefully, each syllable carrying the burden of years of accumulated frustration and fear.</w:t>
      </w:r>
    </w:p>
    <w:p w14:paraId="292941C8" w14:textId="77777777" w:rsidR="00733FAB" w:rsidRDefault="00000000">
      <w:pPr>
        <w:autoSpaceDE w:val="0"/>
        <w:autoSpaceDN w:val="0"/>
        <w:spacing w:before="264" w:after="0" w:line="264" w:lineRule="exact"/>
        <w:ind w:right="288"/>
      </w:pPr>
      <w:r>
        <w:t>“I knew those boys,” Mr. Jones began, his gaze unwavering as he addressed the jury. “Ice Cube, Eazy-E, MC Ren… they were just kids, really. Growing up on the same streets, facing the same challenges, the same fear. What Ice Cube said… it wasn’t just his story. It was ours.”</w:t>
      </w:r>
    </w:p>
    <w:p w14:paraId="2ECD50DA" w14:textId="77777777" w:rsidR="00733FAB" w:rsidRDefault="00000000">
      <w:pPr>
        <w:autoSpaceDE w:val="0"/>
        <w:autoSpaceDN w:val="0"/>
        <w:spacing w:before="264" w:after="0" w:line="264" w:lineRule="exact"/>
      </w:pPr>
      <w:r>
        <w:t>He described the pervasive atmosphere of fear that had choked the life out of South Central. It wasn't just the overt acts of violence; it was the insidious, ever-present threat of it. The casual racism, the unwarranted stops, the humiliating searches—these weren’t isolated incidents; they were systemic, woven into the fabric of daily life. He spoke of the constant surveillance, the feeling of being watched, judged, and ultimately, dehumanized.</w:t>
      </w:r>
    </w:p>
    <w:p w14:paraId="15A381B5" w14:textId="77777777" w:rsidR="00733FAB" w:rsidRDefault="00000000">
      <w:pPr>
        <w:autoSpaceDE w:val="0"/>
        <w:autoSpaceDN w:val="0"/>
        <w:spacing w:before="264" w:after="0" w:line="264" w:lineRule="exact"/>
      </w:pPr>
      <w:r>
        <w:t>"You always experienced like you were under a microscope," he explained, his voice gaining a slight tremor. "Every move you made, every word you spoke, was scrutinized. It wasn’t about whether you’d done anything wrong; it was about whether they wanted to find something wrong. Your skin color was enough to warrant suspicion, enough to justify harassment." The weight of those words hung in the air between them.</w:t>
      </w:r>
    </w:p>
    <w:p w14:paraId="3CB3AD4F" w14:textId="77777777" w:rsidR="00733FAB" w:rsidRDefault="00000000">
      <w:pPr>
        <w:autoSpaceDE w:val="0"/>
        <w:autoSpaceDN w:val="0"/>
        <w:spacing w:before="264" w:after="0" w:line="264" w:lineRule="exact"/>
      </w:pPr>
      <w:r>
        <w:t>Mr. Jones then described specific instances, his memories vivid and detailed. He recounted a night when he witnessed Ice Cube and his friends being brutally beaten by officers for what seemed like no reason. He remembered the sickening thud of fists against flesh, the terrified screams of the young men, the chilling indifference of the officers as they delivered their blows. He’d tried to intervene, to</w:t>
      </w:r>
    </w:p>
    <w:p w14:paraId="540C7E26" w14:textId="77777777" w:rsidR="00733FAB" w:rsidRDefault="00733FAB">
      <w:pPr>
        <w:sectPr w:rsidR="00733FAB">
          <w:pgSz w:w="8000" w:h="12000"/>
          <w:pgMar w:top="1440" w:right="1440" w:bottom="1440" w:left="1440" w:header="720" w:footer="720" w:gutter="0"/>
          <w:cols w:space="720"/>
          <w:docGrid w:linePitch="360"/>
        </w:sectPr>
      </w:pPr>
    </w:p>
    <w:p w14:paraId="7E505875" w14:textId="77777777" w:rsidR="00733FAB" w:rsidRDefault="00733FAB">
      <w:pPr>
        <w:autoSpaceDE w:val="0"/>
        <w:autoSpaceDN w:val="0"/>
        <w:spacing w:after="78" w:line="220" w:lineRule="exact"/>
      </w:pPr>
    </w:p>
    <w:p w14:paraId="6B5E8CD8" w14:textId="77777777" w:rsidR="00733FAB" w:rsidRDefault="00000000">
      <w:pPr>
        <w:autoSpaceDE w:val="0"/>
        <w:autoSpaceDN w:val="0"/>
        <w:spacing w:before="58" w:after="0" w:line="264" w:lineRule="exact"/>
      </w:pPr>
      <w:r>
        <w:t>protest, but he was shoved back, warned to mind his own business. The fear, he confessed, had been paralyzing. He’d been too scared to get involved, too terrified of becoming another victim.</w:t>
      </w:r>
    </w:p>
    <w:p w14:paraId="254E1C8D" w14:textId="77777777" w:rsidR="00733FAB" w:rsidRDefault="00000000">
      <w:pPr>
        <w:autoSpaceDE w:val="0"/>
        <w:autoSpaceDN w:val="0"/>
        <w:spacing w:before="264" w:after="0" w:line="264" w:lineRule="exact"/>
      </w:pPr>
      <w:r>
        <w:t>He spoke of another occasion, a seemingly innocuous traffic stop that spiraled into a terrifying confrontation. He’d seen Eazy-E pulled over, his car surrounded by police cruisers. The officers, he recalled, had been aggressive, their language filled with casual racism and threats. He’d witnessed the humiliation, the unnecessary force, the blatant disregard for basic human rights. He’d seen Eazy-E, a young man, reduced to a trembling figure, his dignity stripped away in the cold glare of the police lights.</w:t>
      </w:r>
    </w:p>
    <w:p w14:paraId="40AA1E38" w14:textId="77777777" w:rsidR="00733FAB" w:rsidRDefault="00000000">
      <w:pPr>
        <w:autoSpaceDE w:val="0"/>
        <w:autoSpaceDN w:val="0"/>
        <w:spacing w:before="264" w:after="0" w:line="264" w:lineRule="exact"/>
      </w:pPr>
      <w:r>
        <w:t xml:space="preserve">The details Mr. Jones provided were chilling. He described the casual brutality, the unwarranted aggression, the systemic racism that permeated every interaction with law enforcement. He </w:t>
        <w:br/>
        <w:t xml:space="preserve">described a culture of impunity, where officers experienced they could act with impunity, knowing that they were unlikely to face </w:t>
        <w:br/>
        <w:t>consequences for their actions. He painted a picture of a community terrorized, a community where the simple act of existing was a daily risk.</w:t>
      </w:r>
    </w:p>
    <w:p w14:paraId="595631BE" w14:textId="77777777" w:rsidR="00733FAB" w:rsidRDefault="00000000">
      <w:pPr>
        <w:autoSpaceDE w:val="0"/>
        <w:autoSpaceDN w:val="0"/>
        <w:spacing w:before="264" w:after="0" w:line="264" w:lineRule="exact"/>
        <w:ind w:right="144"/>
      </w:pPr>
      <w:r>
        <w:t xml:space="preserve">He spoke not only of the physical violence but also of the </w:t>
        <w:br/>
        <w:t>psychological toll. He described the constant state of anxiety, the hypervigilance, the ever-present fear that clung to the community like a suffocating shroud. He spoke of the erosion of trust, not only in law enforcement but in the entire system. How could they trust institutions designed to protect when those same institutions inflicted so much pain and injustice?</w:t>
      </w:r>
    </w:p>
    <w:p w14:paraId="5ABF3956" w14:textId="77777777" w:rsidR="00733FAB" w:rsidRDefault="00000000">
      <w:pPr>
        <w:autoSpaceDE w:val="0"/>
        <w:autoSpaceDN w:val="0"/>
        <w:spacing w:before="264" w:after="0" w:line="264" w:lineRule="exact"/>
      </w:pPr>
      <w:r>
        <w:t xml:space="preserve">Mr. Jones’ testimony wasn't just about recounting specific events. It was about describing the pervasive atmosphere of fear and </w:t>
        <w:br/>
        <w:t xml:space="preserve">oppression that had consumed South Central. He spoke of the chilling effect this atmosphere had on the community, stifling expression, silencing voices, and crushing hope. He spoke of the chilling effect it had on daily life, impacting everything from how children played in the streets to how adults interacted with </w:t>
        <w:br/>
        <w:t xml:space="preserve">authority figures. He spoke of the unspoken code of silence that had taken root, the fear of retaliation that prevented people from </w:t>
        <w:br/>
        <w:t>speaking out against injustice.</w:t>
      </w:r>
    </w:p>
    <w:p w14:paraId="750786FC" w14:textId="77777777" w:rsidR="00733FAB" w:rsidRDefault="00733FAB">
      <w:pPr>
        <w:sectPr w:rsidR="00733FAB">
          <w:pgSz w:w="8000" w:h="12000"/>
          <w:pgMar w:top="1440" w:right="1440" w:bottom="1440" w:left="1440" w:header="720" w:footer="720" w:gutter="0"/>
          <w:cols w:space="720"/>
          <w:docGrid w:linePitch="360"/>
        </w:sectPr>
      </w:pPr>
    </w:p>
    <w:p w14:paraId="3CD25D38" w14:textId="77777777" w:rsidR="00733FAB" w:rsidRDefault="00733FAB">
      <w:pPr>
        <w:autoSpaceDE w:val="0"/>
        <w:autoSpaceDN w:val="0"/>
        <w:spacing w:after="210" w:line="220" w:lineRule="exact"/>
      </w:pPr>
    </w:p>
    <w:p w14:paraId="6D4F07EE" w14:textId="77777777" w:rsidR="00733FAB" w:rsidRDefault="00000000">
      <w:pPr>
        <w:autoSpaceDE w:val="0"/>
        <w:autoSpaceDN w:val="0"/>
        <w:spacing w:before="58" w:after="0" w:line="264" w:lineRule="exact"/>
      </w:pPr>
      <w:r>
        <w:t>He detailed the economic hardships that plagued the community, further exacerbating the sense of hopelessness. He linked the lack of economic opportunity, the substandard housing, the inadequate schools, and the pervasive poverty directly to the pervasive fear and oppression. He argued that police brutality wasn’t just a symptom of a larger societal problem; it was a direct consequence of systemic racism and socioeconomic inequality.</w:t>
      </w:r>
    </w:p>
    <w:p w14:paraId="0BF02675" w14:textId="77777777" w:rsidR="00733FAB" w:rsidRDefault="00000000">
      <w:pPr>
        <w:autoSpaceDE w:val="0"/>
        <w:autoSpaceDN w:val="0"/>
        <w:spacing w:before="264" w:after="0" w:line="264" w:lineRule="exact"/>
      </w:pPr>
      <w:r>
        <w:t>Mr. Jones’ testimony extended beyond the individual experiences of Ice Cube, Eazy-E, and MC Ren. He painted a comprehensive picture of a community ravaged by systemic injustice, a community where fear and oppression were as ubiquitous as the air they breathed. He described the collective trauma that had been inflicted upon the community, the generational wounds that had been passed down, the deep-seated distrust that had poisoned relationships between residents and law enforcement.</w:t>
      </w:r>
    </w:p>
    <w:p w14:paraId="170006B0" w14:textId="77777777" w:rsidR="00733FAB" w:rsidRDefault="00000000">
      <w:pPr>
        <w:autoSpaceDE w:val="0"/>
        <w:autoSpaceDN w:val="0"/>
        <w:spacing w:before="264" w:after="0" w:line="264" w:lineRule="exact"/>
      </w:pPr>
      <w:r>
        <w:t xml:space="preserve">He described the subtle but profound ways in which police brutality had warped the social fabric, fostering distrust not only among the residents but between the community and the institutions that were meant to serve and protect them. He showed how this distrust manifested itself in everyday life, affecting the way people </w:t>
        <w:br/>
        <w:t>interacted with each other, with institutions, and with the law. He emphasized the pervasive fear that kept people from seeking help, from reporting crimes, from cooperating with investigations, all contributing to a vicious cycle of violence and mistrust.</w:t>
      </w:r>
    </w:p>
    <w:p w14:paraId="770D398B" w14:textId="77777777" w:rsidR="00733FAB" w:rsidRDefault="00000000">
      <w:pPr>
        <w:autoSpaceDE w:val="0"/>
        <w:autoSpaceDN w:val="0"/>
        <w:spacing w:before="264" w:after="0" w:line="264" w:lineRule="exact"/>
      </w:pPr>
      <w:r>
        <w:t xml:space="preserve">Mr. Jones' voice grew stronger as he neared the end of his </w:t>
        <w:br/>
        <w:t>testimony, his words laced with a hard-won wisdom. He spoke of the resilience of the community, the unwavering spirit of those who had endured so much, the unwavering hope for a brighter future, a future where justice would prevail and fear would no longer be a constant companion. He spoke of the need for accountability, for meaningful change, for a systemic overhaul that would address the root causes of the violence and oppression that had plagued South Central for generations.</w:t>
      </w:r>
    </w:p>
    <w:p w14:paraId="51657EC2" w14:textId="77777777" w:rsidR="00733FAB" w:rsidRDefault="00000000">
      <w:pPr>
        <w:autoSpaceDE w:val="0"/>
        <w:autoSpaceDN w:val="0"/>
        <w:spacing w:before="264" w:after="0" w:line="264" w:lineRule="exact"/>
      </w:pPr>
      <w:r>
        <w:t>His testimony was a testament to the power of collective memory, a powerful indictment of systemic injustice. He was not just a</w:t>
      </w:r>
    </w:p>
    <w:p w14:paraId="3DBCBCA8" w14:textId="77777777" w:rsidR="00733FAB" w:rsidRDefault="00733FAB">
      <w:pPr>
        <w:sectPr w:rsidR="00733FAB">
          <w:pgSz w:w="8000" w:h="12000"/>
          <w:pgMar w:top="1440" w:right="1440" w:bottom="1440" w:left="1440" w:header="720" w:footer="720" w:gutter="0"/>
          <w:cols w:space="720"/>
          <w:docGrid w:linePitch="360"/>
        </w:sectPr>
      </w:pPr>
    </w:p>
    <w:p w14:paraId="0C9E4D41" w14:textId="77777777" w:rsidR="00733FAB" w:rsidRDefault="00733FAB">
      <w:pPr>
        <w:autoSpaceDE w:val="0"/>
        <w:autoSpaceDN w:val="0"/>
        <w:spacing w:after="78" w:line="220" w:lineRule="exact"/>
      </w:pPr>
    </w:p>
    <w:p w14:paraId="30067062" w14:textId="77777777" w:rsidR="00733FAB" w:rsidRDefault="00000000">
      <w:pPr>
        <w:autoSpaceDE w:val="0"/>
        <w:autoSpaceDN w:val="0"/>
        <w:spacing w:before="58" w:after="0" w:line="264" w:lineRule="exact"/>
      </w:pPr>
      <w:r>
        <w:t>witness; he was a living embodiment of the struggle for justice, his voice adding a potent layer of truth and corroboration to the narrative. His words hung in the air long after he stepped down from the stand, a stark reminder of the brutal reality that underlay the seemingly calm facade of the courtroom. The quiet intensity of his testimony served as a powerful testament to the enduring strength and resilience of a community fighting for its voice to be detected, its dignity restored, and its future secured. His evidence provided an undeniable link between individual experiences of brutality and the larger systemic issues of racism, poverty, and inequality, strengthening the prosecution's case immeasurably. The weight of his words settled upon the jury, a stark reminder of the human cost of systemic injustice.</w:t>
      </w:r>
    </w:p>
    <w:p w14:paraId="02123B2B" w14:textId="77777777" w:rsidR="00733FAB" w:rsidRDefault="00733FAB">
      <w:pPr>
        <w:sectPr w:rsidR="00733FAB">
          <w:pgSz w:w="8000" w:h="12000"/>
          <w:pgMar w:top="1440" w:right="1440" w:bottom="1440" w:left="1440" w:header="720" w:footer="720" w:gutter="0"/>
          <w:cols w:space="720"/>
          <w:docGrid w:linePitch="360"/>
        </w:sectPr>
      </w:pPr>
    </w:p>
    <w:p w14:paraId="107492C0" w14:textId="77777777" w:rsidR="00733FAB" w:rsidRDefault="00733FAB">
      <w:pPr>
        <w:autoSpaceDE w:val="0"/>
        <w:autoSpaceDN w:val="0"/>
        <w:spacing w:after="224" w:line="220" w:lineRule="exact"/>
      </w:pPr>
    </w:p>
    <w:p w14:paraId="632E9715" w14:textId="77777777" w:rsidR="00733FAB" w:rsidRDefault="00000000">
      <w:pPr>
        <w:autoSpaceDE w:val="0"/>
        <w:autoSpaceDN w:val="0"/>
        <w:spacing w:after="0" w:line="330" w:lineRule="exact"/>
      </w:pPr>
      <w:r>
        <w:t>Witness Testimony</w:t>
      </w:r>
    </w:p>
    <w:p w14:paraId="0D66EE7A" w14:textId="77777777" w:rsidR="00733FAB" w:rsidRDefault="00000000">
      <w:pPr>
        <w:autoSpaceDE w:val="0"/>
        <w:autoSpaceDN w:val="0"/>
        <w:spacing w:before="286" w:after="0" w:line="264" w:lineRule="exact"/>
      </w:pPr>
      <w:r>
        <w:t xml:space="preserve">The silence that followed Mr. Jones’s testimony was profound, a stark contrast to the emotional intensity that had preceded it. Then, a figure emerged from the defense table, a man who seemed to shrink under the weight of his own history. Officer Michael Davis, once a proud member of the LAPD, now stood before the court, his uniform replaced by a simple, somber suit. His face, etched with a weariness that went beyond the normal signs of aging, spoke </w:t>
        <w:br/>
        <w:t xml:space="preserve">volumes. His eyes, once steely and confident, now held a haunted, regretful look. He was introduced as a former officer of the Los Angeles Police Department, a man who had served for over fifteen years before resigning under a cloud of disillusionment and </w:t>
        <w:br/>
        <w:t>profound moral conflict.</w:t>
      </w:r>
    </w:p>
    <w:p w14:paraId="40D77CBC" w14:textId="77777777" w:rsidR="00733FAB" w:rsidRDefault="00000000">
      <w:pPr>
        <w:autoSpaceDE w:val="0"/>
        <w:autoSpaceDN w:val="0"/>
        <w:spacing w:before="264" w:after="0" w:line="264" w:lineRule="exact"/>
        <w:ind w:right="288"/>
      </w:pPr>
      <w:r>
        <w:t>He began his testimony in a low, almost hesitant voice, his words carefully chosen, as if he were grappling with the weight of the truth he was about to reveal. He cleared his throat, the sound amplified in the silent courtroom, and began to speak.</w:t>
      </w:r>
    </w:p>
    <w:p w14:paraId="25D91DE7" w14:textId="77777777" w:rsidR="00733FAB" w:rsidRDefault="00000000">
      <w:pPr>
        <w:autoSpaceDE w:val="0"/>
        <w:autoSpaceDN w:val="0"/>
        <w:spacing w:before="204" w:after="0" w:line="324" w:lineRule="exact"/>
      </w:pPr>
      <w:r>
        <w:t>“I never imagined I’d be here,” he said, his voice barely a whisper.</w:t>
      </w:r>
    </w:p>
    <w:p w14:paraId="155CE616" w14:textId="77777777" w:rsidR="00733FAB" w:rsidRDefault="00000000">
      <w:pPr>
        <w:autoSpaceDE w:val="0"/>
        <w:autoSpaceDN w:val="0"/>
        <w:spacing w:before="60" w:after="0" w:line="264" w:lineRule="exact"/>
      </w:pPr>
      <w:r>
        <w:t>“Never imagined I’d be testifying against my former colleagues, against the very institution I swore to uphold.” He paused, taking a deep breath, the air visibly catching in his chest. The jurors leaned forward, captivated by the gravity of his words, the palpable shift in the courtroom’s atmosphere.</w:t>
      </w:r>
    </w:p>
    <w:p w14:paraId="27F39231" w14:textId="77777777" w:rsidR="00733FAB" w:rsidRDefault="00000000">
      <w:pPr>
        <w:autoSpaceDE w:val="0"/>
        <w:autoSpaceDN w:val="0"/>
        <w:spacing w:before="264" w:after="0" w:line="264" w:lineRule="exact"/>
        <w:ind w:right="144"/>
      </w:pPr>
      <w:r>
        <w:t xml:space="preserve">Officer Davis’s testimony wasn’t about specific incidents of </w:t>
        <w:br/>
        <w:t>brutality; it was about the insidious culture of impunity that had permeated the LAPD. He spoke of the unspoken rules, the code of silence that protected officers who engaged in misconduct. He described a system where brutality wasn’t just tolerated; it was encouraged, implicitly rewarded, and often actively shielded from external scrutiny.</w:t>
      </w:r>
    </w:p>
    <w:p w14:paraId="463C1E1E" w14:textId="77777777" w:rsidR="00733FAB" w:rsidRDefault="00000000">
      <w:pPr>
        <w:autoSpaceDE w:val="0"/>
        <w:autoSpaceDN w:val="0"/>
        <w:spacing w:before="264" w:after="0" w:line="264" w:lineRule="exact"/>
      </w:pPr>
      <w:r>
        <w:t>He spoke of the training he received, or rather, the lack of adequate training concerning de-escalation techniques and.  the importance of respecting the rights of citizens, regardless of race or background. he recalled instances where excessive force was used as a routine</w:t>
      </w:r>
    </w:p>
    <w:p w14:paraId="0B5C4735" w14:textId="77777777" w:rsidR="00733FAB" w:rsidRDefault="00733FAB">
      <w:pPr>
        <w:sectPr w:rsidR="00733FAB">
          <w:pgSz w:w="8000" w:h="12000"/>
          <w:pgMar w:top="1440" w:right="1440" w:bottom="1440" w:left="1440" w:header="720" w:footer="720" w:gutter="0"/>
          <w:cols w:space="720"/>
          <w:docGrid w:linePitch="360"/>
        </w:sectPr>
      </w:pPr>
    </w:p>
    <w:p w14:paraId="6E247BB7" w14:textId="77777777" w:rsidR="00733FAB" w:rsidRDefault="00733FAB">
      <w:pPr>
        <w:autoSpaceDE w:val="0"/>
        <w:autoSpaceDN w:val="0"/>
        <w:spacing w:after="78" w:line="220" w:lineRule="exact"/>
      </w:pPr>
    </w:p>
    <w:p w14:paraId="08AB15EB" w14:textId="77777777" w:rsidR="00733FAB" w:rsidRDefault="00000000">
      <w:pPr>
        <w:autoSpaceDE w:val="0"/>
        <w:autoSpaceDN w:val="0"/>
        <w:spacing w:before="58" w:after="0" w:line="264" w:lineRule="exact"/>
      </w:pPr>
      <w:r>
        <w:t>practice, justified with flimsy pretexts and covered up with falsified reports.</w:t>
      </w:r>
    </w:p>
    <w:p w14:paraId="2674845B" w14:textId="77777777" w:rsidR="00733FAB" w:rsidRDefault="00000000">
      <w:pPr>
        <w:autoSpaceDE w:val="0"/>
        <w:autoSpaceDN w:val="0"/>
        <w:spacing w:before="264" w:after="0" w:line="264" w:lineRule="exact"/>
      </w:pPr>
      <w:r>
        <w:t xml:space="preserve">"It wasn't always malicious," he explained, his voice cracking slightly. "Sometimes it was just… casual. A misplaced foot, a shove too hard, a slap a little too forceful. Things that, in other </w:t>
        <w:br/>
        <w:t>circumstances, would have been considered assault, but within the department, were seen as minor infractions, easily brushed under the rug." His voice trembled slightly.</w:t>
      </w:r>
    </w:p>
    <w:p w14:paraId="5F06626F" w14:textId="77777777" w:rsidR="00733FAB" w:rsidRDefault="00000000">
      <w:pPr>
        <w:autoSpaceDE w:val="0"/>
        <w:autoSpaceDN w:val="0"/>
        <w:spacing w:before="264" w:after="0" w:line="264" w:lineRule="exact"/>
      </w:pPr>
      <w:r>
        <w:t>He described how the department's hierarchy fostered a culture of fear and intimidation, where officers were hesitant to challenge their superiors, even when they witnessed wrongdoing. He spoke of the pressure to maintain a “tough guy” image, to always appear strong and in control, regardless of the circumstances. This culture, he testified, led to a mentality where officers experienced they could operate outside the bounds of the law without fear of reprimand.</w:t>
      </w:r>
    </w:p>
    <w:p w14:paraId="12FB3231" w14:textId="77777777" w:rsidR="00733FAB" w:rsidRDefault="00000000">
      <w:pPr>
        <w:autoSpaceDE w:val="0"/>
        <w:autoSpaceDN w:val="0"/>
        <w:spacing w:before="264" w:after="0" w:line="264" w:lineRule="exact"/>
      </w:pPr>
      <w:r>
        <w:t>“We were taught to see the community as the enemy,” he said, his voice growing stronger, filled with a mixture of shame and anger.“Not in so many words, of course. But the message was clear. It was a subtle form of indoctrination. You're in the frontline, always in danger. It created an ‘us versus them’ mentality, blurring the lines between justice and self-preservation. It fostered a warped sense of moral authority.”</w:t>
      </w:r>
    </w:p>
    <w:p w14:paraId="49C12A90" w14:textId="77777777" w:rsidR="00733FAB" w:rsidRDefault="00000000">
      <w:pPr>
        <w:autoSpaceDE w:val="0"/>
        <w:autoSpaceDN w:val="0"/>
        <w:spacing w:before="264" w:after="0" w:line="264" w:lineRule="exact"/>
      </w:pPr>
      <w:r>
        <w:t>He then detailed specific examples, painting a grim picture of the department’s internal mechanisms for protecting officers who engaged in misconduct. He recounted instances where officers who had clearly violated the law were exonerated through manipulated evidence, false testimonies, and the manipulation of departmental processes.</w:t>
      </w:r>
    </w:p>
    <w:p w14:paraId="128AA8F6" w14:textId="77777777" w:rsidR="00733FAB" w:rsidRDefault="00000000">
      <w:pPr>
        <w:autoSpaceDE w:val="0"/>
        <w:autoSpaceDN w:val="0"/>
        <w:spacing w:before="264" w:after="0" w:line="264" w:lineRule="exact"/>
      </w:pPr>
      <w:r>
        <w:t xml:space="preserve">He described how reports of police brutality were routinely </w:t>
        <w:br/>
        <w:t>dismissed, investigated superficially, or simply ignored. He spoke of the immense pressure on officers to falsify reports, to omit crucial details, or to simply turn a blind eye to the misconduct of their colleagues. This, he testified, created a climate of fear and silence, preventing victims from coming forward and leaving perpetrators accountable.</w:t>
      </w:r>
    </w:p>
    <w:p w14:paraId="6C80A641" w14:textId="77777777" w:rsidR="00733FAB" w:rsidRDefault="00733FAB">
      <w:pPr>
        <w:sectPr w:rsidR="00733FAB">
          <w:pgSz w:w="8000" w:h="12000"/>
          <w:pgMar w:top="1440" w:right="1440" w:bottom="1440" w:left="1440" w:header="720" w:footer="720" w:gutter="0"/>
          <w:cols w:space="720"/>
          <w:docGrid w:linePitch="360"/>
        </w:sectPr>
      </w:pPr>
    </w:p>
    <w:p w14:paraId="1E76F0FE" w14:textId="77777777" w:rsidR="00733FAB" w:rsidRDefault="00733FAB">
      <w:pPr>
        <w:autoSpaceDE w:val="0"/>
        <w:autoSpaceDN w:val="0"/>
        <w:spacing w:after="210" w:line="220" w:lineRule="exact"/>
      </w:pPr>
    </w:p>
    <w:p w14:paraId="540810F8" w14:textId="77777777" w:rsidR="00733FAB" w:rsidRDefault="00000000">
      <w:pPr>
        <w:autoSpaceDE w:val="0"/>
        <w:autoSpaceDN w:val="0"/>
        <w:spacing w:before="58" w:after="0" w:line="264" w:lineRule="exact"/>
      </w:pPr>
      <w:r>
        <w:t>He revealed a disturbing aspect of the LAPD’s internal culture: the use of unofficial quota systems that incentivized arrests, often regardless of whether or not there was sufficient evidence. This, he explained, contributed to a culture of aggressive policing, where officers experienced pressure to meet quotas, leading to unnecessary stops, unwarranted searches, and excessive force. He stated that these pressures disproportionately affected minority communities, leading to the very cycle of racial profiling and police brutality that the court was currently trying to address.</w:t>
      </w:r>
    </w:p>
    <w:p w14:paraId="547FEBFC" w14:textId="77777777" w:rsidR="00733FAB" w:rsidRDefault="00000000">
      <w:pPr>
        <w:autoSpaceDE w:val="0"/>
        <w:autoSpaceDN w:val="0"/>
        <w:spacing w:before="264" w:after="0" w:line="264" w:lineRule="exact"/>
      </w:pPr>
      <w:r>
        <w:t xml:space="preserve">Officer Davis’s testimony also extended to the training protocols. He described how the training lacked any serious emphasis on </w:t>
        <w:br/>
        <w:t xml:space="preserve">community policing, conflict resolution, or effective </w:t>
        <w:br/>
        <w:t>communication. Instead, he explained, the focus was primarily on physical control techniques, with less emphasis on critical thinking or de-escalation strategies. He argued that this lack of adequate training created a climate where excessive force became the default response to challenging situations.</w:t>
      </w:r>
    </w:p>
    <w:p w14:paraId="4A8CFFFB" w14:textId="77777777" w:rsidR="00733FAB" w:rsidRDefault="00000000">
      <w:pPr>
        <w:autoSpaceDE w:val="0"/>
        <w:autoSpaceDN w:val="0"/>
        <w:spacing w:before="264" w:after="0" w:line="264" w:lineRule="exact"/>
      </w:pPr>
      <w:r>
        <w:t>He recounted an incident where he had witnessed a fellow officer use excessive force against a suspect who was clearly not posing an immediate threat. He had tried to report the incident, but his concerns were brushed aside by his superiors. He had been told to mind his own business, that such things were “part of the job.”</w:t>
      </w:r>
    </w:p>
    <w:p w14:paraId="1E452D6E" w14:textId="77777777" w:rsidR="00733FAB" w:rsidRDefault="00000000">
      <w:pPr>
        <w:autoSpaceDE w:val="0"/>
        <w:autoSpaceDN w:val="0"/>
        <w:spacing w:before="264" w:after="0" w:line="264" w:lineRule="exact"/>
      </w:pPr>
      <w:r>
        <w:t>This experience, he admitted, had started a slow erosion of his faith in the LAPD. He had gradually become more disillusioned, as he witnessed a pattern of impunity and systematic cover-ups. The weight of his silence, he testified, had become unbearable. He had come to realize that his oath to uphold the law was not just about protecting the public; it was also about exposing and fighting against injustice within the very system he had sworn to serve.</w:t>
      </w:r>
    </w:p>
    <w:p w14:paraId="5EECA85B" w14:textId="77777777" w:rsidR="00733FAB" w:rsidRDefault="00000000">
      <w:pPr>
        <w:autoSpaceDE w:val="0"/>
        <w:autoSpaceDN w:val="0"/>
        <w:spacing w:before="264" w:after="0" w:line="264" w:lineRule="exact"/>
      </w:pPr>
      <w:r>
        <w:t>The revelation hit the courtroom like a punch. The jurors sat rigid, their faces mirroring the weight of the revelation. The prosecution's lawyer subtly nodded to indicate the impact of this unexpected testimony and the strength it gave to their case.</w:t>
      </w:r>
    </w:p>
    <w:p w14:paraId="38038B44" w14:textId="77777777" w:rsidR="00733FAB" w:rsidRDefault="00000000">
      <w:pPr>
        <w:autoSpaceDE w:val="0"/>
        <w:autoSpaceDN w:val="0"/>
        <w:spacing w:before="206" w:after="0" w:line="322" w:lineRule="exact"/>
      </w:pPr>
      <w:r>
        <w:t>His testimony extended beyond specific incidents, painting a grim</w:t>
      </w:r>
    </w:p>
    <w:p w14:paraId="7B02923B" w14:textId="77777777" w:rsidR="00733FAB" w:rsidRDefault="00733FAB">
      <w:pPr>
        <w:sectPr w:rsidR="00733FAB">
          <w:pgSz w:w="8000" w:h="12000"/>
          <w:pgMar w:top="1440" w:right="1440" w:bottom="1440" w:left="1440" w:header="720" w:footer="720" w:gutter="0"/>
          <w:cols w:space="720"/>
          <w:docGrid w:linePitch="360"/>
        </w:sectPr>
      </w:pPr>
    </w:p>
    <w:p w14:paraId="2CB0DC2B" w14:textId="77777777" w:rsidR="00733FAB" w:rsidRDefault="00733FAB">
      <w:pPr>
        <w:autoSpaceDE w:val="0"/>
        <w:autoSpaceDN w:val="0"/>
        <w:spacing w:after="78" w:line="220" w:lineRule="exact"/>
      </w:pPr>
    </w:p>
    <w:p w14:paraId="17FB257B" w14:textId="77777777" w:rsidR="00733FAB" w:rsidRDefault="00000000">
      <w:pPr>
        <w:autoSpaceDE w:val="0"/>
        <w:autoSpaceDN w:val="0"/>
        <w:spacing w:before="58" w:after="0" w:line="264" w:lineRule="exact"/>
        <w:ind w:right="144"/>
      </w:pPr>
      <w:r>
        <w:t xml:space="preserve">picture of a systemically flawed institution, corrupted by systemic racism, a culture of impunity, and a breathtaking lack of </w:t>
        <w:br/>
        <w:t>accountability. He laid bare the mechanisms by which the system protected its own, allowing brutality and injustice to flourish.</w:t>
      </w:r>
    </w:p>
    <w:p w14:paraId="18D99A94" w14:textId="77777777" w:rsidR="00733FAB" w:rsidRDefault="00000000">
      <w:pPr>
        <w:autoSpaceDE w:val="0"/>
        <w:autoSpaceDN w:val="0"/>
        <w:spacing w:before="264" w:after="0" w:line="264" w:lineRule="exact"/>
        <w:ind w:right="144"/>
      </w:pPr>
      <w:r>
        <w:t xml:space="preserve">He then described the intricate web of connections and cover-ups that allowed officers to escape accountability, from the </w:t>
        <w:br/>
        <w:t>manipulation of evidence and witness statements to the selective application of departmental rules and regulations. He showed how the system was rigged against any meaningful pursuit of justice, ensuring that those responsible for abuses of power rarely, if ever, faced significant consequences.</w:t>
      </w:r>
    </w:p>
    <w:p w14:paraId="6F0BF0C3" w14:textId="77777777" w:rsidR="00733FAB" w:rsidRDefault="00000000">
      <w:pPr>
        <w:autoSpaceDE w:val="0"/>
        <w:autoSpaceDN w:val="0"/>
        <w:spacing w:before="264" w:after="0" w:line="264" w:lineRule="exact"/>
      </w:pPr>
      <w:r>
        <w:t xml:space="preserve">His testimony wasn’t just an indictment of individual officers; it was a condemnation of the entire LAPD system. He argued that the culture of impunity wasn't merely the product of a few bad apples; it was a systemic problem, deeply ingrained in the department's structure, policies, and culture. He stated that true reform would require a complete overhaul of the department's training, </w:t>
        <w:br/>
        <w:t>disciplinary procedures, and oversight mechanisms.</w:t>
      </w:r>
    </w:p>
    <w:p w14:paraId="3820503E" w14:textId="77777777" w:rsidR="00733FAB" w:rsidRDefault="00000000">
      <w:pPr>
        <w:autoSpaceDE w:val="0"/>
        <w:autoSpaceDN w:val="0"/>
        <w:spacing w:before="264" w:after="0" w:line="264" w:lineRule="exact"/>
      </w:pPr>
      <w:r>
        <w:t>He spoke of the psychological toll his experience had taken on him. He described the guilt and shame he experienced for having participated in a system that inflicted so much harm. He talked about the sleepless nights, haunted by the memories of violence and injustice he had witnessed. He explained his internal conflict—the loyalty he once felt to his fellow officers versus his newfound commitment to truth and justice. His testimony was a raw, unflinching confession, a testament to the personal cost of challenging a corrupt system.</w:t>
      </w:r>
    </w:p>
    <w:p w14:paraId="4AB32779" w14:textId="77777777" w:rsidR="00733FAB" w:rsidRDefault="00000000">
      <w:pPr>
        <w:autoSpaceDE w:val="0"/>
        <w:autoSpaceDN w:val="0"/>
        <w:spacing w:before="264" w:after="0" w:line="264" w:lineRule="exact"/>
      </w:pPr>
      <w:r>
        <w:t xml:space="preserve">His testimony resonated deeply, not just because of its content but also because of its delivery. His voice, initially hesitant and </w:t>
        <w:br/>
        <w:t xml:space="preserve">subdued, gained strength and conviction as he spoke. His words, charged with emotion and remorse, carried a weight that </w:t>
        <w:br/>
        <w:t>transcended the courtroom. He spoke with a newfound honesty and courage, his voice shaking at times but always maintaining a firm resolve. His words echoed long after he left the stand, leaving an indelible mark on the proceedings.</w:t>
      </w:r>
    </w:p>
    <w:p w14:paraId="55FE3BB3" w14:textId="77777777" w:rsidR="00733FAB" w:rsidRDefault="00000000">
      <w:pPr>
        <w:autoSpaceDE w:val="0"/>
        <w:autoSpaceDN w:val="0"/>
        <w:spacing w:before="206" w:after="0" w:line="322" w:lineRule="exact"/>
      </w:pPr>
      <w:r>
        <w:t>Officer Davis's testimony was a turning point in the trial. It bridged</w:t>
      </w:r>
    </w:p>
    <w:p w14:paraId="15452DB4" w14:textId="77777777" w:rsidR="00733FAB" w:rsidRDefault="00733FAB">
      <w:pPr>
        <w:sectPr w:rsidR="00733FAB">
          <w:pgSz w:w="8000" w:h="12000"/>
          <w:pgMar w:top="1440" w:right="1440" w:bottom="1440" w:left="1440" w:header="720" w:footer="720" w:gutter="0"/>
          <w:cols w:space="720"/>
          <w:docGrid w:linePitch="360"/>
        </w:sectPr>
      </w:pPr>
    </w:p>
    <w:p w14:paraId="19F7068B" w14:textId="77777777" w:rsidR="00733FAB" w:rsidRDefault="00733FAB">
      <w:pPr>
        <w:autoSpaceDE w:val="0"/>
        <w:autoSpaceDN w:val="0"/>
        <w:spacing w:after="78" w:line="220" w:lineRule="exact"/>
      </w:pPr>
    </w:p>
    <w:p w14:paraId="34C2C628" w14:textId="77777777" w:rsidR="00733FAB" w:rsidRDefault="00000000">
      <w:pPr>
        <w:autoSpaceDE w:val="0"/>
        <w:autoSpaceDN w:val="0"/>
        <w:spacing w:before="58" w:after="0" w:line="264" w:lineRule="exact"/>
      </w:pPr>
      <w:r>
        <w:t xml:space="preserve">the gap between individual experiences of brutality and the </w:t>
        <w:br/>
        <w:t xml:space="preserve">systemic issues that fuelled them. It provided a chilling, inside look into the culture of the LAPD, offering irrefutable evidence of the department’s endemic corruption and systemic failures. The weight of his words hung heavy in the air, a stark reminder of the brutal reality that lay beneath the surface of the courtroom's calm facade. The jurors were visibly shaken, their faces reflecting the weight of the testimony. His courage in speaking the truth, even in the face of potential repercussions, elevated his testimony to a level beyond mere witness statements. It served as a potent reminder of the importance of individual courage in challenging systemic </w:t>
        <w:br/>
        <w:t>oppression. His account was not merely a narrative but a testament to the struggle for justice and accountability in a system burdened by corruption. The weight of his words resonated deep within the courtroom, shaping the course of the trial and challenging the very foundations of the justice system itself.</w:t>
      </w:r>
    </w:p>
    <w:p w14:paraId="2F38C732" w14:textId="77777777" w:rsidR="00733FAB" w:rsidRDefault="00733FAB">
      <w:pPr>
        <w:sectPr w:rsidR="00733FAB">
          <w:pgSz w:w="8000" w:h="12000"/>
          <w:pgMar w:top="1440" w:right="1440" w:bottom="1440" w:left="1440" w:header="720" w:footer="720" w:gutter="0"/>
          <w:cols w:space="720"/>
          <w:docGrid w:linePitch="360"/>
        </w:sectPr>
      </w:pPr>
    </w:p>
    <w:p w14:paraId="303E9AC3" w14:textId="77777777" w:rsidR="00733FAB" w:rsidRDefault="00733FAB">
      <w:pPr>
        <w:autoSpaceDE w:val="0"/>
        <w:autoSpaceDN w:val="0"/>
        <w:spacing w:after="224" w:line="220" w:lineRule="exact"/>
      </w:pPr>
    </w:p>
    <w:p w14:paraId="6CC3FD42" w14:textId="77777777" w:rsidR="00733FAB" w:rsidRDefault="00000000">
      <w:pPr>
        <w:autoSpaceDE w:val="0"/>
        <w:autoSpaceDN w:val="0"/>
        <w:spacing w:after="0" w:line="330" w:lineRule="exact"/>
      </w:pPr>
      <w:r>
        <w:t>CrossExamination and Rebuttals</w:t>
      </w:r>
    </w:p>
    <w:p w14:paraId="35D7C5B0" w14:textId="77777777" w:rsidR="00733FAB" w:rsidRDefault="00000000">
      <w:pPr>
        <w:autoSpaceDE w:val="0"/>
        <w:autoSpaceDN w:val="0"/>
        <w:spacing w:before="286" w:after="0" w:line="264" w:lineRule="exact"/>
        <w:ind w:right="144"/>
      </w:pPr>
      <w:r>
        <w:t>The defense attorney, a slick, silver-tongued shark named Mr. Sterling, rose with a predatory grace. His smile was thin, almost cruel, as he approached the witness stand. His first target was Mr.</w:t>
      </w:r>
    </w:p>
    <w:p w14:paraId="31C7BC64" w14:textId="77777777" w:rsidR="00733FAB" w:rsidRDefault="00000000">
      <w:pPr>
        <w:autoSpaceDE w:val="0"/>
        <w:autoSpaceDN w:val="0"/>
        <w:spacing w:before="60" w:after="0" w:line="264" w:lineRule="exact"/>
        <w:ind w:right="432"/>
      </w:pPr>
      <w:r>
        <w:t>Jones, whose testimony had been raw and unflinching, a stark portrait of police brutality etched in the grooves of his memory.</w:t>
      </w:r>
    </w:p>
    <w:p w14:paraId="56931ECB" w14:textId="77777777" w:rsidR="00733FAB" w:rsidRDefault="00000000">
      <w:pPr>
        <w:autoSpaceDE w:val="0"/>
        <w:autoSpaceDN w:val="0"/>
        <w:spacing w:before="264" w:after="0" w:line="264" w:lineRule="exact"/>
      </w:pPr>
      <w:r>
        <w:t>"Mr. Jones," Sterling began, his voice a smooth baritone, a stark contrast to the rawness of Jones's earlier testimony. "You claim you were brutally beaten by Officer Miller. But you admit to resisting arrest, do you not?" She couldn't hide the emotion in her words.</w:t>
      </w:r>
    </w:p>
    <w:p w14:paraId="6511431C" w14:textId="77777777" w:rsidR="00733FAB" w:rsidRDefault="00000000">
      <w:pPr>
        <w:autoSpaceDE w:val="0"/>
        <w:autoSpaceDN w:val="0"/>
        <w:spacing w:before="264" w:after="0" w:line="264" w:lineRule="exact"/>
      </w:pPr>
      <w:r>
        <w:t>Jones, his eyes unwavering, met Sterling’s gaze. "I resisted because I was being unjustly stopped, harassed for being Black in my own neighborhood. They had no cause to stop me." His voice was low, controlled, but the anger simmered just beneath the surface.</w:t>
      </w:r>
    </w:p>
    <w:p w14:paraId="6248828E" w14:textId="77777777" w:rsidR="00733FAB" w:rsidRDefault="00000000">
      <w:pPr>
        <w:autoSpaceDE w:val="0"/>
        <w:autoSpaceDN w:val="0"/>
        <w:spacing w:before="264" w:after="0" w:line="264" w:lineRule="exact"/>
      </w:pPr>
      <w:r>
        <w:t xml:space="preserve">Sterling pressed on, relentlessly dissecting Jones’s account, </w:t>
        <w:br/>
        <w:t xml:space="preserve">questioning the details, highlighting inconsistencies – minor </w:t>
        <w:br/>
        <w:t>discrepancies that Sterling amplified into major contradictions. He meticulously picked apart each word, each pause, each hesitation, attempting to paint a picture of a man unreliable, untrustworthy, perhaps even exaggerating his experience to gain sympathy. He played on the nuances of memory, suggesting that the passage of time had distorted Jones’s recollections, clouding his judgment. He brought up Jones’s past, a carefully crafted strategy designed to discredit him in the eyes of the jury.</w:t>
      </w:r>
    </w:p>
    <w:p w14:paraId="12C56552" w14:textId="77777777" w:rsidR="00733FAB" w:rsidRDefault="00000000">
      <w:pPr>
        <w:autoSpaceDE w:val="0"/>
        <w:autoSpaceDN w:val="0"/>
        <w:spacing w:before="264" w:after="0" w:line="264" w:lineRule="exact"/>
      </w:pPr>
      <w:r>
        <w:t>Ice Cube, his face impassive, watched the cross-examination with a hawk-like intensity. He let Sterling run his course, allowing the defense attorney to exhaust himself, to reveal the hollowness of his tactics. Then, with a calm precision that belied the simmering fury beneath, Ice Cube rose to his feet.</w:t>
      </w:r>
    </w:p>
    <w:p w14:paraId="39CCA533" w14:textId="77777777" w:rsidR="00733FAB" w:rsidRDefault="00000000">
      <w:pPr>
        <w:autoSpaceDE w:val="0"/>
        <w:autoSpaceDN w:val="0"/>
        <w:spacing w:before="264" w:after="0" w:line="264" w:lineRule="exact"/>
        <w:ind w:right="144"/>
      </w:pPr>
      <w:r>
        <w:t>“Mr. Sterling,” he began, his voice a deep rumble that filled the courtroom. “You’ve spent the last hour trying to tear down a man who has laid bare the truth of his experience. You’ve tried to find flaws in his memory, to suggest he’s somehow mistaken. But what</w:t>
      </w:r>
    </w:p>
    <w:p w14:paraId="7AEA6805" w14:textId="77777777" w:rsidR="00733FAB" w:rsidRDefault="00733FAB">
      <w:pPr>
        <w:sectPr w:rsidR="00733FAB">
          <w:pgSz w:w="8000" w:h="12000"/>
          <w:pgMar w:top="1440" w:right="1440" w:bottom="1440" w:left="1440" w:header="720" w:footer="720" w:gutter="0"/>
          <w:cols w:space="720"/>
          <w:docGrid w:linePitch="360"/>
        </w:sectPr>
      </w:pPr>
    </w:p>
    <w:p w14:paraId="0DA5877F" w14:textId="77777777" w:rsidR="00733FAB" w:rsidRDefault="00733FAB">
      <w:pPr>
        <w:autoSpaceDE w:val="0"/>
        <w:autoSpaceDN w:val="0"/>
        <w:spacing w:after="78" w:line="220" w:lineRule="exact"/>
      </w:pPr>
    </w:p>
    <w:p w14:paraId="224BDA65" w14:textId="77777777" w:rsidR="00733FAB" w:rsidRDefault="00000000">
      <w:pPr>
        <w:autoSpaceDE w:val="0"/>
        <w:autoSpaceDN w:val="0"/>
        <w:spacing w:before="58" w:after="0" w:line="264" w:lineRule="exact"/>
        <w:ind w:right="144"/>
      </w:pPr>
      <w:r>
        <w:t>you haven't addressed, Mr. Sterling, is the systematic nature of the brutality he described.”</w:t>
      </w:r>
    </w:p>
    <w:p w14:paraId="53062490" w14:textId="77777777" w:rsidR="00733FAB" w:rsidRDefault="00000000">
      <w:pPr>
        <w:autoSpaceDE w:val="0"/>
        <w:autoSpaceDN w:val="0"/>
        <w:spacing w:before="264" w:after="0" w:line="264" w:lineRule="exact"/>
      </w:pPr>
      <w:r>
        <w:t xml:space="preserve">Ice Cube then meticulously dismantled Sterling’s arguments, </w:t>
        <w:br/>
        <w:t xml:space="preserve">patiently explaining how the minor discrepancies Sterling had highlighted were irrelevant in the face of overwhelming evidence of police misconduct. He re-emphasized the larger context, </w:t>
        <w:br/>
        <w:t>highlighting the pattern of abuse, the casual cruelty, the pervasive culture of impunity within the LAPD. He spoke about the systemic racism that fueled such violence, arguing that the inconsistencies in Mr. Jones's recollection were not signs of untruthfulness, but rather, the normal distortions of trauma. His words resonated with the power of lived experience, grounding the abstract arguments in the painful realities of Black life in South Central.</w:t>
      </w:r>
    </w:p>
    <w:p w14:paraId="2DB59A48" w14:textId="77777777" w:rsidR="00733FAB" w:rsidRDefault="00000000">
      <w:pPr>
        <w:autoSpaceDE w:val="0"/>
        <w:autoSpaceDN w:val="0"/>
        <w:spacing w:before="264" w:after="0" w:line="264" w:lineRule="exact"/>
      </w:pPr>
      <w:r>
        <w:t xml:space="preserve">The next witness, a young woman named Maria Rodriguez, testified about her brother’s unjustified arrest and subsequent death at the hands of police. Her testimony was fraught with grief and rage, her sobs echoing through the silent courtroom. The defense’s cross-examination was similarly brutal, aimed at undermining her </w:t>
        <w:br/>
        <w:t>credibility and casting doubt on her account. Sterling attempted to portray her as emotionally unstable, her testimony clouded by grief and anger. He suggested that her brother may have been involved in criminal activity, thus justifying the police's actions.</w:t>
      </w:r>
    </w:p>
    <w:p w14:paraId="2AEC7A33" w14:textId="77777777" w:rsidR="00733FAB" w:rsidRDefault="00000000">
      <w:pPr>
        <w:autoSpaceDE w:val="0"/>
        <w:autoSpaceDN w:val="0"/>
        <w:spacing w:before="264" w:after="0" w:line="264" w:lineRule="exact"/>
      </w:pPr>
      <w:r>
        <w:t xml:space="preserve">MC Ren, his words precise and controlled, rose to deliver the </w:t>
        <w:br/>
        <w:t xml:space="preserve">rebuttal. He spoke with a quiet intensity, his voice measured, calm, and devoid of unnecessary emotion. He systematically refuted the defense's claims, highlighting the inconsistencies in their arguments and showcasing the lack of evidence supporting their narrative. He provided specific examples, demonstrating how the defense’s </w:t>
        <w:br/>
        <w:t xml:space="preserve">assumptions were based on speculation rather than facts. He </w:t>
        <w:br/>
        <w:t>painted a picture of a justice system designed to protect those in power, rather than deliver justice to the victims. His measured tone gave his words extra weight. He did not shout or rant; he calmly laid out the facts, letting the truth speak for itself.</w:t>
      </w:r>
    </w:p>
    <w:p w14:paraId="4D18B94A" w14:textId="77777777" w:rsidR="00733FAB" w:rsidRDefault="00000000">
      <w:pPr>
        <w:autoSpaceDE w:val="0"/>
        <w:autoSpaceDN w:val="0"/>
        <w:spacing w:before="264" w:after="0" w:line="264" w:lineRule="exact"/>
      </w:pPr>
      <w:r>
        <w:t>Eazy-E, whose testimony had centered on the relentless harassment he and his friends faced at the hands of police, faced a particularly aggressive cross-examination. Sterling tried to portray him as a</w:t>
      </w:r>
    </w:p>
    <w:p w14:paraId="48891FA7" w14:textId="77777777" w:rsidR="00733FAB" w:rsidRDefault="00733FAB">
      <w:pPr>
        <w:sectPr w:rsidR="00733FAB">
          <w:pgSz w:w="8000" w:h="12000"/>
          <w:pgMar w:top="1440" w:right="1440" w:bottom="1440" w:left="1440" w:header="720" w:footer="720" w:gutter="0"/>
          <w:cols w:space="720"/>
          <w:docGrid w:linePitch="360"/>
        </w:sectPr>
      </w:pPr>
    </w:p>
    <w:p w14:paraId="4F90265B" w14:textId="77777777" w:rsidR="00733FAB" w:rsidRDefault="00733FAB">
      <w:pPr>
        <w:autoSpaceDE w:val="0"/>
        <w:autoSpaceDN w:val="0"/>
        <w:spacing w:after="78" w:line="220" w:lineRule="exact"/>
      </w:pPr>
    </w:p>
    <w:p w14:paraId="681C3EFB" w14:textId="77777777" w:rsidR="00733FAB" w:rsidRDefault="00000000">
      <w:pPr>
        <w:autoSpaceDE w:val="0"/>
        <w:autoSpaceDN w:val="0"/>
        <w:spacing w:before="58" w:after="0" w:line="264" w:lineRule="exact"/>
      </w:pPr>
      <w:r>
        <w:t>criminal, someone who deserved the treatment he received. He used Eazy-E’s past as a weapon, attempting to paint him as someone who had invited the scrutiny of the police. He hinted at illegal activities, insinuating connections to criminal networks, aiming to discredit his character and call his testimony into question.</w:t>
      </w:r>
    </w:p>
    <w:p w14:paraId="1EA91FCB" w14:textId="77777777" w:rsidR="00733FAB" w:rsidRDefault="00000000">
      <w:pPr>
        <w:autoSpaceDE w:val="0"/>
        <w:autoSpaceDN w:val="0"/>
        <w:spacing w:before="264" w:after="0" w:line="264" w:lineRule="exact"/>
        <w:ind w:right="144"/>
      </w:pPr>
      <w:r>
        <w:t>The tension in the courtroom was palpable, a tangible thing that could almost be cut with a knife. Ice Cube, stepping back up, faced the challenge. His rebuttal wasn't just a legal argument; it was a fierce, passionate defense of his community, a defiant cry against injustice. He didn’t flinch from Sterling’s accusations. Instead, he turned them on their head, exposing the underlying bias and prejudice fueling Sterling's attack. He used Sterling’s own words against him, twisting the defense’s narrative to reveal the truth, exposing the hypocrisy at the heart of their strategy.</w:t>
      </w:r>
    </w:p>
    <w:p w14:paraId="593564D8" w14:textId="77777777" w:rsidR="00733FAB" w:rsidRDefault="00000000">
      <w:pPr>
        <w:autoSpaceDE w:val="0"/>
        <w:autoSpaceDN w:val="0"/>
        <w:spacing w:before="264" w:after="0" w:line="264" w:lineRule="exact"/>
        <w:ind w:right="144"/>
      </w:pPr>
      <w:r>
        <w:t xml:space="preserve">He spoke of the systemic racism that permeated the LAPD, the endless cycle of harassment, profiling, and brutality that </w:t>
        <w:br/>
        <w:t>disproportionately targeted young Black men. He spoke of the desperation, the anger, the frustration, the feeling of being hunted. He spoke of the constant threat, the omnipresent fear of becoming another statistic, another name on a list of victims.</w:t>
      </w:r>
    </w:p>
    <w:p w14:paraId="706A91DA" w14:textId="77777777" w:rsidR="00733FAB" w:rsidRDefault="00000000">
      <w:pPr>
        <w:autoSpaceDE w:val="0"/>
        <w:autoSpaceDN w:val="0"/>
        <w:spacing w:before="264" w:after="0" w:line="264" w:lineRule="exact"/>
      </w:pPr>
      <w:r>
        <w:t xml:space="preserve">His words resonated not just in the courtroom, but in the hearts of those who had lived through the same realities. He spoke of the everyday humiliations, the petty injustices, the casual racism that made life unbearable for so many people. He articulated the anger and frustration of a community systematically denied its rights and dignity. His voice was raw, powerful, untamed—the voice of a generation speaking truth to power. He spoke of the need for justice, not merely for individual victims, but for the entire </w:t>
        <w:br/>
        <w:t>community. His closing statement was a powerful call for change, a demand for a system that was fair and just for all.</w:t>
      </w:r>
    </w:p>
    <w:p w14:paraId="436A3ACD" w14:textId="77777777" w:rsidR="00733FAB" w:rsidRDefault="00000000">
      <w:pPr>
        <w:autoSpaceDE w:val="0"/>
        <w:autoSpaceDN w:val="0"/>
        <w:spacing w:before="264" w:after="0" w:line="264" w:lineRule="exact"/>
      </w:pPr>
      <w:r>
        <w:t xml:space="preserve">The cross-examination and rebuttals continued throughout the following days, a relentless back-and-forth between the prosecution and the defense, a battle of words fought.  over the lives and </w:t>
        <w:br/>
        <w:t xml:space="preserve">experiences of those who had endured police brutality. each </w:t>
        <w:br/>
        <w:t>witness, each testimony, each cross-examination and rebuttal, chipped away at the seemingly impenetrable wall of silence and</w:t>
      </w:r>
    </w:p>
    <w:p w14:paraId="5D5EA5CF" w14:textId="77777777" w:rsidR="00733FAB" w:rsidRDefault="00733FAB">
      <w:pPr>
        <w:sectPr w:rsidR="00733FAB">
          <w:pgSz w:w="8000" w:h="12000"/>
          <w:pgMar w:top="1440" w:right="1440" w:bottom="1440" w:left="1440" w:header="720" w:footer="720" w:gutter="0"/>
          <w:cols w:space="720"/>
          <w:docGrid w:linePitch="360"/>
        </w:sectPr>
      </w:pPr>
    </w:p>
    <w:p w14:paraId="130BE027" w14:textId="77777777" w:rsidR="00733FAB" w:rsidRDefault="00733FAB">
      <w:pPr>
        <w:autoSpaceDE w:val="0"/>
        <w:autoSpaceDN w:val="0"/>
        <w:spacing w:after="78" w:line="220" w:lineRule="exact"/>
      </w:pPr>
    </w:p>
    <w:p w14:paraId="49A2E580" w14:textId="77777777" w:rsidR="00733FAB" w:rsidRDefault="00000000">
      <w:pPr>
        <w:autoSpaceDE w:val="0"/>
        <w:autoSpaceDN w:val="0"/>
        <w:spacing w:before="58" w:after="0" w:line="264" w:lineRule="exact"/>
      </w:pPr>
      <w:r>
        <w:t xml:space="preserve">impunity that had protected the LAPD for so long. The courtroom became a battlefield, a space where the truth, though often painful and uncomfortable, was slowly, painstakingly revealed. The </w:t>
        <w:br/>
        <w:t>atmosphere was thick with the weight of untold stories, with decades of accumulated injustices, with the collective trauma of a community fighting for its survival, for its dignity, for its very right to exist. The trial was far from over, but the tide was beginning to turn. The relentless efforts of the defense were slowly crumbling, exposing their weakness as the truth, raw and visceral, took center stage. The voices of the marginalized were being detected, loud and clear. The truth was being spoken, though the fight for justice was far from won.</w:t>
      </w:r>
    </w:p>
    <w:p w14:paraId="094B3539" w14:textId="77777777" w:rsidR="00733FAB" w:rsidRDefault="00733FAB">
      <w:pPr>
        <w:sectPr w:rsidR="00733FAB">
          <w:pgSz w:w="8000" w:h="12000"/>
          <w:pgMar w:top="1440" w:right="1440" w:bottom="1440" w:left="1440" w:header="720" w:footer="720" w:gutter="0"/>
          <w:cols w:space="720"/>
          <w:docGrid w:linePitch="360"/>
        </w:sectPr>
      </w:pPr>
    </w:p>
    <w:p w14:paraId="25457764" w14:textId="77777777" w:rsidR="00733FAB" w:rsidRDefault="00733FAB">
      <w:pPr>
        <w:autoSpaceDE w:val="0"/>
        <w:autoSpaceDN w:val="0"/>
        <w:spacing w:after="224" w:line="220" w:lineRule="exact"/>
      </w:pPr>
    </w:p>
    <w:p w14:paraId="75020D31" w14:textId="77777777" w:rsidR="00733FAB" w:rsidRDefault="00000000">
      <w:pPr>
        <w:autoSpaceDE w:val="0"/>
        <w:autoSpaceDN w:val="0"/>
        <w:spacing w:after="0" w:line="330" w:lineRule="exact"/>
      </w:pPr>
      <w:r>
        <w:t>Statistical Evidence</w:t>
      </w:r>
    </w:p>
    <w:p w14:paraId="6AC11725" w14:textId="77777777" w:rsidR="00733FAB" w:rsidRDefault="00000000">
      <w:pPr>
        <w:autoSpaceDE w:val="0"/>
        <w:autoSpaceDN w:val="0"/>
        <w:spacing w:before="286" w:after="0" w:line="264" w:lineRule="exact"/>
      </w:pPr>
      <w:r>
        <w:t xml:space="preserve">The next phase of the trial shifted from individual testimonies to the cold, hard reality of numbers. Ice Cube, ever the strategist, orchestrated the presentation of statistical evidence, a stark </w:t>
        <w:br/>
        <w:t xml:space="preserve">counterpoint to the defense’s attempts to portray isolated incidents as anomalies rather than symptoms of a deeply rooted disease. He called upon Dr. Evelyn Reed, a renowned sociologist specializing in urban crime and policing, to take the stand. Dr. Reed, a woman of quiet intensity, approached the witness box with a portfolio </w:t>
        <w:br/>
        <w:t>overflowing with charts, graphs, and meticulously compiled data.</w:t>
      </w:r>
    </w:p>
    <w:p w14:paraId="0CA1DA82" w14:textId="77777777" w:rsidR="00733FAB" w:rsidRDefault="00000000">
      <w:pPr>
        <w:autoSpaceDE w:val="0"/>
        <w:autoSpaceDN w:val="0"/>
        <w:spacing w:before="264" w:after="0" w:line="264" w:lineRule="exact"/>
      </w:pPr>
      <w:r>
        <w:t xml:space="preserve">Dr. Reed’s testimony was a carefully constructed symphony of numbers, each figure a note in a chilling melody of systemic </w:t>
        <w:br/>
        <w:t xml:space="preserve">injustice. She began by presenting data on the disproportionate number of stops and arrests of Black individuals in South Central Los Angeles compared to other communities with similar crime rates. The disparities were staggering, stark evidence of racial profiling so blatant it could not be ignored. She detailed how the arrest rates for minor offenses, such as loitering or jaywalking, were significantly higher for Black residents, highlighting a pattern of harassment that went beyond simple law enforcement. Her charts revealed a stark visual representation of this disparity, the towering bars representing Black arrests dwarfing those of other racial </w:t>
        <w:br/>
        <w:t xml:space="preserve">groups, even when accounting for population density. She </w:t>
        <w:br/>
        <w:t>meticulously explained her methodology, painstakingly outlining the sources of her data and the statistical methods she employed, leaving no room for doubt or misinterpretation.</w:t>
      </w:r>
    </w:p>
    <w:p w14:paraId="38486E91" w14:textId="77777777" w:rsidR="00733FAB" w:rsidRDefault="00000000">
      <w:pPr>
        <w:autoSpaceDE w:val="0"/>
        <w:autoSpaceDN w:val="0"/>
        <w:spacing w:before="264" w:after="0" w:line="264" w:lineRule="exact"/>
      </w:pPr>
      <w:r>
        <w:t xml:space="preserve">The defense attorney, Mr. Sterling, attempted to discredit Dr. Reed’s findings, arguing that the data failed to account for various </w:t>
        <w:br/>
        <w:t xml:space="preserve">confounding factors, such as higher crime rates in certain </w:t>
        <w:br/>
        <w:t xml:space="preserve">neighborhoods. He suggested that the disparity was a reflection of criminal activity rather than police bias, a claim readily countered by Dr. Reed. She countered with evidence demonstrating that crime rates, even when adjusted for factors like poverty and </w:t>
        <w:br/>
        <w:t>socioeconomic status, did not account for the sheer magnitude of the disparity observed in arrests and police stops. She showed that even controlling for these variables, Black individuals were</w:t>
      </w:r>
    </w:p>
    <w:p w14:paraId="4DC67323" w14:textId="77777777" w:rsidR="00733FAB" w:rsidRDefault="00733FAB">
      <w:pPr>
        <w:sectPr w:rsidR="00733FAB">
          <w:pgSz w:w="8000" w:h="12000"/>
          <w:pgMar w:top="1440" w:right="1440" w:bottom="1440" w:left="1440" w:header="720" w:footer="720" w:gutter="0"/>
          <w:cols w:space="720"/>
          <w:docGrid w:linePitch="360"/>
        </w:sectPr>
      </w:pPr>
    </w:p>
    <w:p w14:paraId="513BE3F9" w14:textId="77777777" w:rsidR="00733FAB" w:rsidRDefault="00733FAB">
      <w:pPr>
        <w:autoSpaceDE w:val="0"/>
        <w:autoSpaceDN w:val="0"/>
        <w:spacing w:after="78" w:line="220" w:lineRule="exact"/>
      </w:pPr>
    </w:p>
    <w:p w14:paraId="01A5B4A2" w14:textId="77777777" w:rsidR="00733FAB" w:rsidRDefault="00000000">
      <w:pPr>
        <w:autoSpaceDE w:val="0"/>
        <w:autoSpaceDN w:val="0"/>
        <w:spacing w:before="58" w:after="0" w:line="264" w:lineRule="exact"/>
      </w:pPr>
      <w:r>
        <w:t>significantly more likely to be stopped and arrested than individuals of other racial groups. This statistical control, she explained, was critical in isolating the effect of racial profiling from other potential explanations.</w:t>
      </w:r>
    </w:p>
    <w:p w14:paraId="4D0F50EA" w14:textId="77777777" w:rsidR="00733FAB" w:rsidRDefault="00000000">
      <w:pPr>
        <w:autoSpaceDE w:val="0"/>
        <w:autoSpaceDN w:val="0"/>
        <w:spacing w:before="264" w:after="0" w:line="264" w:lineRule="exact"/>
      </w:pPr>
      <w:r>
        <w:t>Dr. Reed moved beyond arrest rates, presenting data on sentencing disparities. She demonstrated that even when Black individuals were charged with the same crimes as individuals from other racial groups, they were significantly more likely to receive harsher sentences, longer prison terms, and more severe penalties. This data illustrated the systemic bias not only in policing but also in the judicial system, showing how the system was stacked against Black communities from the moment of arrest to the conclusion of the legal process. She painstakingly detailed how sentencing guidelines were inconsistently applied, highlighting cases where seemingly similar crimes resulted in vastly different outcomes depending on the race of the accused. She presented compelling examples of individuals with similar criminal histories receiving drastically different sentences, further illustrating the pervasive nature of the bias.</w:t>
      </w:r>
    </w:p>
    <w:p w14:paraId="5FA00556" w14:textId="77777777" w:rsidR="00733FAB" w:rsidRDefault="00000000">
      <w:pPr>
        <w:autoSpaceDE w:val="0"/>
        <w:autoSpaceDN w:val="0"/>
        <w:spacing w:before="264" w:after="0" w:line="264" w:lineRule="exact"/>
        <w:ind w:right="144"/>
      </w:pPr>
      <w:r>
        <w:t xml:space="preserve">Ice Cube, in his questioning, amplified Dr. Reed’s findings, tying them directly to the testimonies of the previous witnesses. He connected the statistical disparities with the individual accounts of police brutality and harassment, painting a picture of a system where racial profiling was not an isolated incident, but a deeply ingrained part of the LAPD's modus operandi. He showed how the numbers validated the lived experiences of the witnesses, </w:t>
        <w:br/>
        <w:t>transforming individual anecdotes into compelling evidence of a systemic problem.</w:t>
      </w:r>
    </w:p>
    <w:p w14:paraId="18F9A1DD" w14:textId="77777777" w:rsidR="00733FAB" w:rsidRDefault="00000000">
      <w:pPr>
        <w:autoSpaceDE w:val="0"/>
        <w:autoSpaceDN w:val="0"/>
        <w:spacing w:before="264" w:after="0" w:line="264" w:lineRule="exact"/>
      </w:pPr>
      <w:r>
        <w:t xml:space="preserve">Mr. Sterling’s cross-examination focused on technicalities, </w:t>
        <w:br/>
        <w:t>attempting to find flaws in Dr. Reed’s methodology, questioning the accuracy of her data sources, and challenging the validity of her statistical models. He tried to cast doubt on her findings, suggesting that the data could be interpreted in different ways, implying that the disparities could be explained by factors beyond police bias. However, Dr. Reed, composed and confident, calmly refuted each of Sterling’s claims, patiently explaining her methods and providing further evidence to support her conclusions. She remained</w:t>
      </w:r>
    </w:p>
    <w:p w14:paraId="3BC36B29" w14:textId="77777777" w:rsidR="00733FAB" w:rsidRDefault="00733FAB">
      <w:pPr>
        <w:sectPr w:rsidR="00733FAB">
          <w:pgSz w:w="8000" w:h="12000"/>
          <w:pgMar w:top="1440" w:right="1440" w:bottom="1440" w:left="1440" w:header="720" w:footer="720" w:gutter="0"/>
          <w:cols w:space="720"/>
          <w:docGrid w:linePitch="360"/>
        </w:sectPr>
      </w:pPr>
    </w:p>
    <w:p w14:paraId="52F2CF7F" w14:textId="77777777" w:rsidR="00733FAB" w:rsidRDefault="00733FAB">
      <w:pPr>
        <w:autoSpaceDE w:val="0"/>
        <w:autoSpaceDN w:val="0"/>
        <w:spacing w:after="78" w:line="220" w:lineRule="exact"/>
      </w:pPr>
    </w:p>
    <w:p w14:paraId="480F1F8A" w14:textId="77777777" w:rsidR="00733FAB" w:rsidRDefault="00000000">
      <w:pPr>
        <w:autoSpaceDE w:val="0"/>
        <w:autoSpaceDN w:val="0"/>
        <w:spacing w:before="58" w:after="0" w:line="264" w:lineRule="exact"/>
      </w:pPr>
      <w:r>
        <w:t xml:space="preserve">unflappable, her calm demeanor a powerful counterpoint to </w:t>
        <w:br/>
        <w:t>Sterling's aggressive line of questioning. Her expertise and precise responses neutralized his attacks and strengthened the prosecution's case.</w:t>
      </w:r>
    </w:p>
    <w:p w14:paraId="0739DA43" w14:textId="77777777" w:rsidR="00733FAB" w:rsidRDefault="00000000">
      <w:pPr>
        <w:autoSpaceDE w:val="0"/>
        <w:autoSpaceDN w:val="0"/>
        <w:spacing w:before="264" w:after="0" w:line="264" w:lineRule="exact"/>
      </w:pPr>
      <w:r>
        <w:t xml:space="preserve">MC Ren then stepped forward, presenting additional statistical evidence compiled by a team of researchers from several local universities. This data broadened the scope of Dr. Reed's findings, focusing on the long-term effects of police brutality and racial profiling on Black communities. This new data highlighted the correlation between increased police presence in predominantly Black neighborhoods and the escalating rates of poverty, </w:t>
        <w:br/>
        <w:t xml:space="preserve">unemployment, and overall deterioration of social well-being in those areas. They showed how the constant harassment and fear caused by the police created a climate of anxiety and distrust, negatively impacting community development and economic </w:t>
        <w:br/>
        <w:t>opportunities. This data exposed the ripple effect of police brutality, extending far beyond individual incidents of violence to shape the lives of entire communities for generations.</w:t>
      </w:r>
    </w:p>
    <w:p w14:paraId="5176E9BF" w14:textId="77777777" w:rsidR="00733FAB" w:rsidRDefault="00000000">
      <w:pPr>
        <w:autoSpaceDE w:val="0"/>
        <w:autoSpaceDN w:val="0"/>
        <w:spacing w:before="264" w:after="0" w:line="264" w:lineRule="exact"/>
      </w:pPr>
      <w:r>
        <w:t xml:space="preserve">The data presented the impact on education, showcasing the </w:t>
        <w:br/>
        <w:t xml:space="preserve">significant number of students expelled or suspended from school after encounters with law enforcement, leading to a cycle of </w:t>
        <w:br/>
        <w:t>disadvantage and diminished prospects. Further, the statistics illustrated increased rates of mental health issues among residents in heavily policed areas, highlighting the long-term psychological toll of living under constant surveillance and fear. The correlation between increased police activity and poor health outcomes in Black communities was also evident. This data painted a powerful picture of how police brutality was not simply a matter of isolated incidents, but a systemic force that contributed to and exacerbated existing social and economic inequalities within Black communities.</w:t>
      </w:r>
    </w:p>
    <w:p w14:paraId="59F22112" w14:textId="77777777" w:rsidR="00733FAB" w:rsidRDefault="00000000">
      <w:pPr>
        <w:autoSpaceDE w:val="0"/>
        <w:autoSpaceDN w:val="0"/>
        <w:spacing w:before="264" w:after="0" w:line="264" w:lineRule="exact"/>
        <w:ind w:right="144"/>
      </w:pPr>
      <w:r>
        <w:t xml:space="preserve">Eazy-E, his voice hoarse but firm, followed MC Ren. He presented evidence focusing on the financial burden on Black communities resulting from police harassment and excessive fines for minor offenses. He detailed the disproportionate number of Black </w:t>
        <w:br/>
        <w:t>individuals who faced bankruptcy or economic hardship due to exorbitant fines and court fees, showing the economic impact of a system that disproportionately targeted and penalized Black</w:t>
      </w:r>
    </w:p>
    <w:p w14:paraId="38EBA3D4" w14:textId="77777777" w:rsidR="00733FAB" w:rsidRDefault="00733FAB">
      <w:pPr>
        <w:sectPr w:rsidR="00733FAB">
          <w:pgSz w:w="8000" w:h="12000"/>
          <w:pgMar w:top="1440" w:right="1440" w:bottom="1440" w:left="1440" w:header="720" w:footer="720" w:gutter="0"/>
          <w:cols w:space="720"/>
          <w:docGrid w:linePitch="360"/>
        </w:sectPr>
      </w:pPr>
    </w:p>
    <w:p w14:paraId="42F8D242" w14:textId="77777777" w:rsidR="00733FAB" w:rsidRDefault="00733FAB">
      <w:pPr>
        <w:autoSpaceDE w:val="0"/>
        <w:autoSpaceDN w:val="0"/>
        <w:spacing w:after="78" w:line="220" w:lineRule="exact"/>
      </w:pPr>
    </w:p>
    <w:p w14:paraId="5EA70A70" w14:textId="77777777" w:rsidR="00733FAB" w:rsidRDefault="00000000">
      <w:pPr>
        <w:autoSpaceDE w:val="0"/>
        <w:autoSpaceDN w:val="0"/>
        <w:spacing w:before="58" w:after="0" w:line="264" w:lineRule="exact"/>
      </w:pPr>
      <w:r>
        <w:t>residents. He described cases where individuals were jailed for failing to pay traffic tickets or other minor fines, essentially creating a system of debt-based incarceration which further disadvantaged Black residents and reinforced a cycle of poverty. This financial data illustrated a very real consequence of the systemic bias, the ongoing drain on resources and the crippling effect of fines on families already struggling with economic insecurity.</w:t>
      </w:r>
    </w:p>
    <w:p w14:paraId="49484A12" w14:textId="77777777" w:rsidR="00733FAB" w:rsidRDefault="00000000">
      <w:pPr>
        <w:autoSpaceDE w:val="0"/>
        <w:autoSpaceDN w:val="0"/>
        <w:spacing w:before="264" w:after="0" w:line="264" w:lineRule="exact"/>
      </w:pPr>
      <w:r>
        <w:t xml:space="preserve">The prosecution's presentation of statistical evidence was not just a presentation of numbers; it was a powerful indictment of a system riddled with bias and inequality. Each number was a testament to the suffering and injustice inflicted upon Black communities. The data didn't just tell a story; it screamed the truth, leaving no room for doubt, no space for denial. The courtroom fell silent, the weight of the numbers pressing down on everyone present, the stark reality of systemic racism laid bare for all to see. The relentless </w:t>
        <w:br/>
        <w:t xml:space="preserve">presentation of evidence created an insurmountable wall against the defense’s attempts to minimize or dismiss the issue as simply </w:t>
        <w:br/>
        <w:t xml:space="preserve">isolated incidents of misconduct. The combined weight of </w:t>
        <w:br/>
        <w:t xml:space="preserve">individual testimonies and statistical evidence built a powerful and irrefutable case against the LAPD, highlighting the urgent need for systemic reform. The stage was set for the final arguments, a </w:t>
        <w:br/>
        <w:t xml:space="preserve">climactic confrontation where the fate of the LAPD and, more importantly, the future of justice in South Central, hung </w:t>
        <w:br/>
        <w:t>precariously in the balance.</w:t>
      </w:r>
    </w:p>
    <w:p w14:paraId="754E7724" w14:textId="77777777" w:rsidR="00733FAB" w:rsidRDefault="00733FAB">
      <w:pPr>
        <w:sectPr w:rsidR="00733FAB">
          <w:pgSz w:w="8000" w:h="12000"/>
          <w:pgMar w:top="1440" w:right="1440" w:bottom="1440" w:left="1440" w:header="720" w:footer="720" w:gutter="0"/>
          <w:cols w:space="720"/>
          <w:docGrid w:linePitch="360"/>
        </w:sectPr>
      </w:pPr>
    </w:p>
    <w:p w14:paraId="5E3DA1C7" w14:textId="77777777" w:rsidR="00733FAB" w:rsidRDefault="00733FAB">
      <w:pPr>
        <w:autoSpaceDE w:val="0"/>
        <w:autoSpaceDN w:val="0"/>
        <w:spacing w:after="224" w:line="220" w:lineRule="exact"/>
      </w:pPr>
    </w:p>
    <w:p w14:paraId="7D743950" w14:textId="77777777" w:rsidR="00733FAB" w:rsidRDefault="00000000">
      <w:pPr>
        <w:autoSpaceDE w:val="0"/>
        <w:autoSpaceDN w:val="0"/>
        <w:spacing w:after="0" w:line="330" w:lineRule="exact"/>
      </w:pPr>
      <w:r>
        <w:t>Expert Testimony</w:t>
      </w:r>
    </w:p>
    <w:p w14:paraId="6EC7B316" w14:textId="77777777" w:rsidR="00733FAB" w:rsidRDefault="00000000">
      <w:pPr>
        <w:autoSpaceDE w:val="0"/>
        <w:autoSpaceDN w:val="0"/>
        <w:spacing w:before="286" w:after="0" w:line="264" w:lineRule="exact"/>
      </w:pPr>
      <w:r>
        <w:t>The air in the courtroom thickened with anticipation as Dr. Anya Sharma, a sociologist renowned for her expertise in policing and racial bias, stepped into the witness box. Her credentials were impeccable, a long list of publications and academic accolades that spoke volumes about her dedication to understanding and exposing systemic inequalities. She was a woman of sharp intellect and quiet intensity, her gaze unwavering as she addressed the court. Her testimony wasn't simply a recitation of facts and figures; it was a carefully constructed narrative, weaving together statistical analysis with psychological insights, illuminating the insidious nature of racial profiling and its devastating consequences.</w:t>
      </w:r>
    </w:p>
    <w:p w14:paraId="7E2E4B19" w14:textId="77777777" w:rsidR="00733FAB" w:rsidRDefault="00000000">
      <w:pPr>
        <w:autoSpaceDE w:val="0"/>
        <w:autoSpaceDN w:val="0"/>
        <w:spacing w:before="264" w:after="0" w:line="264" w:lineRule="exact"/>
      </w:pPr>
      <w:r>
        <w:t xml:space="preserve">Dr. Sharma began by outlining the historical context of policing in South Central Los Angeles, tracing the evolution of strategies and policies that inadvertently, or perhaps deliberately, targeted Black communities. She meticulously detailed the development of "broken windows" policing, its unintended consequence of </w:t>
        <w:br/>
        <w:t xml:space="preserve">disproportionately criminalizing minor offenses in Black </w:t>
        <w:br/>
        <w:t xml:space="preserve">neighborhoods, and how this created a cycle of surveillance and harassment. She referenced studies demonstrating the escalation of police presence in these areas, not in response to an increase in crime, but as a proactive measure, with the intended result of "cleaning up" the neighborhoods, but the effect being the </w:t>
        <w:br/>
        <w:t>criminalization of everyday life.</w:t>
      </w:r>
    </w:p>
    <w:p w14:paraId="510404E1" w14:textId="77777777" w:rsidR="00733FAB" w:rsidRDefault="00000000">
      <w:pPr>
        <w:autoSpaceDE w:val="0"/>
        <w:autoSpaceDN w:val="0"/>
        <w:spacing w:before="264" w:after="0" w:line="264" w:lineRule="exact"/>
        <w:ind w:right="144"/>
      </w:pPr>
      <w:r>
        <w:t>She then presented a complex statistical model, painstakingly developed over years of research, showcasing the relationship between police interactions and the subsequent mental health outcomes of residents in South Central. The data illustrated a striking correlation between the frequency of police stops and arrests, and the prevalence of anxiety disorders, post-traumatic stress disorder, and depression among Black residents. This wasn't simply about the physical threat of violence; it was about the constant fear, the pervasive sense of being watched, the erosion of trust, and the cumulative psychological toll of living under the shadow of law enforcement.</w:t>
      </w:r>
    </w:p>
    <w:p w14:paraId="223BFCE3" w14:textId="77777777" w:rsidR="00733FAB" w:rsidRDefault="00733FAB">
      <w:pPr>
        <w:sectPr w:rsidR="00733FAB">
          <w:pgSz w:w="8000" w:h="12000"/>
          <w:pgMar w:top="1440" w:right="1440" w:bottom="1440" w:left="1440" w:header="720" w:footer="720" w:gutter="0"/>
          <w:cols w:space="720"/>
          <w:docGrid w:linePitch="360"/>
        </w:sectPr>
      </w:pPr>
    </w:p>
    <w:p w14:paraId="72615F70" w14:textId="77777777" w:rsidR="00733FAB" w:rsidRDefault="00733FAB">
      <w:pPr>
        <w:autoSpaceDE w:val="0"/>
        <w:autoSpaceDN w:val="0"/>
        <w:spacing w:after="78" w:line="220" w:lineRule="exact"/>
      </w:pPr>
    </w:p>
    <w:p w14:paraId="1C9736C3" w14:textId="77777777" w:rsidR="00733FAB" w:rsidRDefault="00000000">
      <w:pPr>
        <w:autoSpaceDE w:val="0"/>
        <w:autoSpaceDN w:val="0"/>
        <w:spacing w:before="58" w:after="0" w:line="264" w:lineRule="exact"/>
        <w:ind w:right="288"/>
      </w:pPr>
      <w:r>
        <w:t>“The psychological impact of racial profiling extends beyond the immediate encounter,” Dr. Sharma explained, her voice calm but firm. “It creates a climate of fear and distrust that permeates all aspects of life. Individuals become hyper-vigilant, constantly anticipating negative interactions with law enforcement. This constant state of anxiety can lead to a range of mental health problems, affecting everything from relationships to employment prospects to overall well-being.”</w:t>
      </w:r>
    </w:p>
    <w:p w14:paraId="701CA00B" w14:textId="77777777" w:rsidR="00733FAB" w:rsidRDefault="00000000">
      <w:pPr>
        <w:autoSpaceDE w:val="0"/>
        <w:autoSpaceDN w:val="0"/>
        <w:spacing w:before="264" w:after="0" w:line="264" w:lineRule="exact"/>
        <w:ind w:right="144"/>
      </w:pPr>
      <w:r>
        <w:t xml:space="preserve">She presented case studies, anonymized to protect the identities of the individuals involved, detailing how repeated encounters with police, even those resulting in no arrest, could profoundly affect individuals' mental health and self-esteem. One particularly </w:t>
        <w:br/>
        <w:t xml:space="preserve">poignant case study described a young Black man who, despite having no criminal record, had been stopped and questioned by police on numerous occasions, resulting in debilitating anxiety and a reluctance to leave his home, effectively confining him to his neighborhood. Another case described a woman who developed severe agoraphobia after a traumatic encounter with overly </w:t>
        <w:br/>
        <w:t>aggressive officers during a routine traffic stop.</w:t>
      </w:r>
    </w:p>
    <w:p w14:paraId="1534B199" w14:textId="77777777" w:rsidR="00733FAB" w:rsidRDefault="00000000">
      <w:pPr>
        <w:autoSpaceDE w:val="0"/>
        <w:autoSpaceDN w:val="0"/>
        <w:spacing w:before="264" w:after="0" w:line="264" w:lineRule="exact"/>
      </w:pPr>
      <w:r>
        <w:t xml:space="preserve">Dr. Sharma’s testimony moved beyond individual experiences to analyze the broader impact of systemic racism on the community as a whole. She described how the constant presence of armed officers in predominantly Black neighborhoods created a climate of </w:t>
        <w:br/>
        <w:t xml:space="preserve">intimidation, stifling community development and economic </w:t>
        <w:br/>
        <w:t xml:space="preserve">growth. Businesses were hesitant to invest, residents were less likely to venture out at night, and social interactions were strained by the pervasive fear of police intervention. The data she presented </w:t>
        <w:br/>
        <w:t xml:space="preserve">showed a clear correlation between high rates of police activity and lower property values, reduced economic investment, and an </w:t>
        <w:br/>
        <w:t>overall decline in the quality of life in these communities.</w:t>
      </w:r>
    </w:p>
    <w:p w14:paraId="218DE7C4" w14:textId="77777777" w:rsidR="00733FAB" w:rsidRDefault="00000000">
      <w:pPr>
        <w:autoSpaceDE w:val="0"/>
        <w:autoSpaceDN w:val="0"/>
        <w:spacing w:before="264" w:after="0" w:line="264" w:lineRule="exact"/>
        <w:ind w:right="144"/>
      </w:pPr>
      <w:r>
        <w:t xml:space="preserve">Mr. Sterling, the defense attorney, attempted to challenge Dr. Sharma’s conclusions, arguing that her methodology was flawed and her interpretations overly subjective. He focused on </w:t>
        <w:br/>
        <w:t xml:space="preserve">technicalities, questioning the statistical significance of certain correlations, suggesting alternative explanations for the observed outcomes, and implying that her conclusions were based on </w:t>
        <w:br/>
        <w:t>speculation rather than empirical evidence. He tried to portray her</w:t>
      </w:r>
    </w:p>
    <w:p w14:paraId="5C0111FC" w14:textId="77777777" w:rsidR="00733FAB" w:rsidRDefault="00733FAB">
      <w:pPr>
        <w:sectPr w:rsidR="00733FAB">
          <w:pgSz w:w="8000" w:h="12000"/>
          <w:pgMar w:top="1440" w:right="1440" w:bottom="1440" w:left="1440" w:header="720" w:footer="720" w:gutter="0"/>
          <w:cols w:space="720"/>
          <w:docGrid w:linePitch="360"/>
        </w:sectPr>
      </w:pPr>
    </w:p>
    <w:p w14:paraId="301BCAD6" w14:textId="77777777" w:rsidR="00733FAB" w:rsidRDefault="00733FAB">
      <w:pPr>
        <w:autoSpaceDE w:val="0"/>
        <w:autoSpaceDN w:val="0"/>
        <w:spacing w:after="78" w:line="220" w:lineRule="exact"/>
      </w:pPr>
    </w:p>
    <w:p w14:paraId="354148DD" w14:textId="77777777" w:rsidR="00733FAB" w:rsidRDefault="00000000">
      <w:pPr>
        <w:autoSpaceDE w:val="0"/>
        <w:autoSpaceDN w:val="0"/>
        <w:spacing w:before="58" w:after="0" w:line="264" w:lineRule="exact"/>
        <w:ind w:right="144"/>
      </w:pPr>
      <w:r>
        <w:t>findings as biased and overly politically motivated, suggesting that she was driven by an anti-police agenda rather than an objective pursuit of truth.</w:t>
      </w:r>
    </w:p>
    <w:p w14:paraId="249506F3" w14:textId="77777777" w:rsidR="00733FAB" w:rsidRDefault="00000000">
      <w:pPr>
        <w:autoSpaceDE w:val="0"/>
        <w:autoSpaceDN w:val="0"/>
        <w:spacing w:before="264" w:after="0" w:line="264" w:lineRule="exact"/>
      </w:pPr>
      <w:r>
        <w:t>But Dr. Sharma, with her years of experience and her meticulous research, remained unmoved. She patiently countered each of his objections, clarifying her methodology, providing further evidence to support her claims, and calmly explaining the limitations of his counterarguments. She acknowledged the complexities of the issues involved, but remained steadfast in her assertion that systemic racism played a significant role in shaping the experiences and outcomes of Black communities in South Central.</w:t>
      </w:r>
    </w:p>
    <w:p w14:paraId="043868C1" w14:textId="77777777" w:rsidR="00733FAB" w:rsidRDefault="00000000">
      <w:pPr>
        <w:autoSpaceDE w:val="0"/>
        <w:autoSpaceDN w:val="0"/>
        <w:spacing w:before="264" w:after="0" w:line="264" w:lineRule="exact"/>
      </w:pPr>
      <w:r>
        <w:t xml:space="preserve">She explained the concept of "implicit bias," the unconscious </w:t>
        <w:br/>
        <w:t xml:space="preserve">stereotypes and prejudices that can influence even well-intentioned officers, and how these biases, even seemingly minor, could </w:t>
        <w:br/>
        <w:t xml:space="preserve">contribute to a pattern of discriminatory policing. She cited studies showing that officers were more likely to perceive ambiguous behavior as threatening when exhibited by Black individuals, </w:t>
        <w:br/>
        <w:t>leading to increased rates of stops and arrests, even in the absence of any overt criminal activity. She illustrated how these unconscious biases could lead to a cascade of negative consequences, creating a self-perpetuating cycle of mistrust and antagonism between police and the community.</w:t>
      </w:r>
    </w:p>
    <w:p w14:paraId="03176ABD" w14:textId="77777777" w:rsidR="00733FAB" w:rsidRDefault="00000000">
      <w:pPr>
        <w:autoSpaceDE w:val="0"/>
        <w:autoSpaceDN w:val="0"/>
        <w:spacing w:before="264" w:after="0" w:line="264" w:lineRule="exact"/>
      </w:pPr>
      <w:r>
        <w:t xml:space="preserve">Dr. Sharma’s testimony highlighted the crucial role of </w:t>
        <w:br/>
        <w:t xml:space="preserve">understanding the psychological mechanisms underlying racial profiling. It wasn't just about individual acts of misconduct; it was about the systemic factors that created an environment where such misconduct could flourish. Her work demonstrated how subtle biases, combined with broader societal inequalities, could lead to devastating consequences for individuals and communities. Her data painted a stark picture of a system that had failed Black </w:t>
        <w:br/>
        <w:t xml:space="preserve">communities in South Central, leaving a legacy of trauma, distrust, and inequality. Her testimony resonated deeply with the courtroom, the weight of her evidence impossible to ignore. It was a powerful testament to the intersection of sociology and social justice, </w:t>
        <w:br/>
        <w:t xml:space="preserve">highlighting the importance of using empirical evidence to </w:t>
        <w:br/>
        <w:t>challenge and reform discriminatory systems. The silence that followed her testimony was deafening, a stark contrast to the earlier</w:t>
      </w:r>
    </w:p>
    <w:p w14:paraId="34669819" w14:textId="77777777" w:rsidR="00733FAB" w:rsidRDefault="00733FAB">
      <w:pPr>
        <w:sectPr w:rsidR="00733FAB">
          <w:pgSz w:w="8000" w:h="12000"/>
          <w:pgMar w:top="1440" w:right="1440" w:bottom="1440" w:left="1440" w:header="720" w:footer="720" w:gutter="0"/>
          <w:cols w:space="720"/>
          <w:docGrid w:linePitch="360"/>
        </w:sectPr>
      </w:pPr>
    </w:p>
    <w:p w14:paraId="5EE5BCD7" w14:textId="77777777" w:rsidR="00733FAB" w:rsidRDefault="00733FAB">
      <w:pPr>
        <w:autoSpaceDE w:val="0"/>
        <w:autoSpaceDN w:val="0"/>
        <w:spacing w:after="78" w:line="220" w:lineRule="exact"/>
      </w:pPr>
    </w:p>
    <w:p w14:paraId="2E8A7912" w14:textId="77777777" w:rsidR="00733FAB" w:rsidRDefault="00000000">
      <w:pPr>
        <w:autoSpaceDE w:val="0"/>
        <w:autoSpaceDN w:val="0"/>
        <w:spacing w:before="58" w:after="0" w:line="264" w:lineRule="exact"/>
      </w:pPr>
      <w:r>
        <w:t>heated exchanges, a silent acknowledgment of the truth she had laid bare. The stage was now set for the final phase of the trial, the closing arguments, where the weight of the evidence, and the fate of justice itself, would be determined.</w:t>
      </w:r>
    </w:p>
    <w:p w14:paraId="11536FC6" w14:textId="77777777" w:rsidR="00733FAB" w:rsidRDefault="00733FAB">
      <w:pPr>
        <w:sectPr w:rsidR="00733FAB">
          <w:pgSz w:w="8000" w:h="12000"/>
          <w:pgMar w:top="1440" w:right="1440" w:bottom="1440" w:left="1440" w:header="720" w:footer="720" w:gutter="0"/>
          <w:cols w:space="720"/>
          <w:docGrid w:linePitch="360"/>
        </w:sectPr>
      </w:pPr>
    </w:p>
    <w:p w14:paraId="48F3B64D" w14:textId="77777777" w:rsidR="00733FAB" w:rsidRDefault="00733FAB">
      <w:pPr>
        <w:autoSpaceDE w:val="0"/>
        <w:autoSpaceDN w:val="0"/>
        <w:spacing w:after="224" w:line="220" w:lineRule="exact"/>
      </w:pPr>
    </w:p>
    <w:p w14:paraId="48A58ABA" w14:textId="77777777" w:rsidR="00733FAB" w:rsidRDefault="00000000">
      <w:pPr>
        <w:autoSpaceDE w:val="0"/>
        <w:autoSpaceDN w:val="0"/>
        <w:spacing w:after="0" w:line="330" w:lineRule="exact"/>
      </w:pPr>
      <w:r>
        <w:t>Historical Context</w:t>
      </w:r>
    </w:p>
    <w:p w14:paraId="11C7EAD9" w14:textId="77777777" w:rsidR="00733FAB" w:rsidRDefault="00000000">
      <w:pPr>
        <w:autoSpaceDE w:val="0"/>
        <w:autoSpaceDN w:val="0"/>
        <w:spacing w:before="286" w:after="0" w:line="264" w:lineRule="exact"/>
      </w:pPr>
      <w:r>
        <w:t xml:space="preserve">The rhythmic thud of Dr. Sharma's testimony still echoed in the courtroom. Her words, meticulously crafted and backed by </w:t>
        <w:br/>
        <w:t>irrefutable data, hung heavy in the air, a stark reminder of the systemic failures that had shaped the lives of generations of African Americans. But her testimony was only a single, albeit powerful, piece in a much larger puzzle. To truly understand the case against the LAPD, one had to delve into the grim history that had paved the way for the present injustices. The legacy of brutality against Black Americans wasn't something that began overnight; it was a slow burn, a festering wound passed down through generations, its roots buried deep in the soil of American history.</w:t>
      </w:r>
    </w:p>
    <w:p w14:paraId="3D89422D" w14:textId="77777777" w:rsidR="00733FAB" w:rsidRDefault="00000000">
      <w:pPr>
        <w:autoSpaceDE w:val="0"/>
        <w:autoSpaceDN w:val="0"/>
        <w:spacing w:before="264" w:after="0" w:line="264" w:lineRule="exact"/>
      </w:pPr>
      <w:r>
        <w:t>The story began long before the crack epidemic, long before the rise of gangsta rap, long before the Rodney King beating. It began with the institution of slavery, a system built on the brutal subjugation and dehumanization of African people. The chattel slavery system, which existed for over two centuries, ingrained a culture of violence and oppression that would continue to manifest itself in various forms long after emancipation. The whip became the badge, the plantation the ghetto. The control and suppression of Black bodies, once achieved through the lash, was now achieved through the gun and the badge.</w:t>
      </w:r>
    </w:p>
    <w:p w14:paraId="55BC8CCA" w14:textId="77777777" w:rsidR="00733FAB" w:rsidRDefault="00000000">
      <w:pPr>
        <w:autoSpaceDE w:val="0"/>
        <w:autoSpaceDN w:val="0"/>
        <w:spacing w:before="264" w:after="0" w:line="264" w:lineRule="exact"/>
      </w:pPr>
      <w:r>
        <w:t>Following the Civil War, the Reconstruction era brought a brief glimmer of hope, but the promise of equality was quickly.  shattered by the rise of jim crow laws, a system of legalized segregation that effectively relegated black americans to second-class citizenship.</w:t>
      </w:r>
    </w:p>
    <w:p w14:paraId="3D72166C" w14:textId="77777777" w:rsidR="00733FAB" w:rsidRDefault="00000000">
      <w:pPr>
        <w:autoSpaceDE w:val="0"/>
        <w:autoSpaceDN w:val="0"/>
        <w:spacing w:before="60" w:after="0" w:line="264" w:lineRule="exact"/>
        <w:ind w:right="144"/>
      </w:pPr>
      <w:r>
        <w:t>These laws institutionalized discrimination, creating a society where Black people were routinely denied access to education, employment, housing, and justice. The police, far from being protectors of the community, often served as agents of oppression, enforcing segregation and routinely targeting Black individuals for arbitrary arrests and violence.</w:t>
      </w:r>
    </w:p>
    <w:p w14:paraId="5CD2FC6F" w14:textId="77777777" w:rsidR="00733FAB" w:rsidRDefault="00000000">
      <w:pPr>
        <w:autoSpaceDE w:val="0"/>
        <w:autoSpaceDN w:val="0"/>
        <w:spacing w:before="264" w:after="0" w:line="264" w:lineRule="exact"/>
      </w:pPr>
      <w:r>
        <w:t>The rise of the Ku Klux Klan, with its reign of terror and lynchings, was a chilling.  testament to the pervasiveness of racial hatred and the vulnerability of black communities. these acts of violence were</w:t>
      </w:r>
    </w:p>
    <w:p w14:paraId="252B07F1" w14:textId="77777777" w:rsidR="00733FAB" w:rsidRDefault="00733FAB">
      <w:pPr>
        <w:sectPr w:rsidR="00733FAB">
          <w:pgSz w:w="8000" w:h="12000"/>
          <w:pgMar w:top="1440" w:right="1440" w:bottom="1440" w:left="1440" w:header="720" w:footer="720" w:gutter="0"/>
          <w:cols w:space="720"/>
          <w:docGrid w:linePitch="360"/>
        </w:sectPr>
      </w:pPr>
    </w:p>
    <w:p w14:paraId="7EDC6550" w14:textId="77777777" w:rsidR="00733FAB" w:rsidRDefault="00733FAB">
      <w:pPr>
        <w:autoSpaceDE w:val="0"/>
        <w:autoSpaceDN w:val="0"/>
        <w:spacing w:after="78" w:line="220" w:lineRule="exact"/>
      </w:pPr>
    </w:p>
    <w:p w14:paraId="6827BA2D" w14:textId="77777777" w:rsidR="00733FAB" w:rsidRDefault="00000000">
      <w:pPr>
        <w:autoSpaceDE w:val="0"/>
        <w:autoSpaceDN w:val="0"/>
        <w:spacing w:before="58" w:after="0" w:line="264" w:lineRule="exact"/>
      </w:pPr>
      <w:r>
        <w:t>not random occurrences; they were a deliberate campaign of intimidation and control, designed to maintain the racial hierarchy and suppress Black aspirations. These were not isolated incidents; they were a systematic campaign of terror that left an indelible mark on the psyche of the nation, shaping perceptions of race and policing for generations to come. The lack of accountability for these acts further solidified the perception that the lives of Black people were dispensable.</w:t>
      </w:r>
    </w:p>
    <w:p w14:paraId="571E43F6" w14:textId="77777777" w:rsidR="00733FAB" w:rsidRDefault="00000000">
      <w:pPr>
        <w:autoSpaceDE w:val="0"/>
        <w:autoSpaceDN w:val="0"/>
        <w:spacing w:before="264" w:after="0" w:line="264" w:lineRule="exact"/>
      </w:pPr>
      <w:r>
        <w:t xml:space="preserve">The early 20th century witnessed the rise of the "Black Codes," which, despite their name, were anything but benign. They were a series of laws designed to restrict the rights and freedoms of recently </w:t>
        <w:br/>
        <w:t xml:space="preserve">emancipated slaves. These codes often mirrored the oppressive measures of the antebellum South, and were systematically used to limit Black participation in society. They included vagrancy laws, which were disproportionately used against Black individuals, and convict leasing programs, which essentially enslaved Black people once again through forced labor. The police played a central role in enforcing these discriminatory laws, leading to widespread </w:t>
        <w:br/>
        <w:t>harassment, arrests, and violence against the Black population.</w:t>
      </w:r>
    </w:p>
    <w:p w14:paraId="3F22189F" w14:textId="77777777" w:rsidR="00733FAB" w:rsidRDefault="00000000">
      <w:pPr>
        <w:autoSpaceDE w:val="0"/>
        <w:autoSpaceDN w:val="0"/>
        <w:spacing w:before="264" w:after="0" w:line="264" w:lineRule="exact"/>
        <w:ind w:right="144"/>
      </w:pPr>
      <w:r>
        <w:t>The mid-20th century witnessed the Civil Rights Movement, a period of intense struggle against systemic racism and segregation.</w:t>
      </w:r>
    </w:p>
    <w:p w14:paraId="1A1766F4" w14:textId="77777777" w:rsidR="00733FAB" w:rsidRDefault="00000000">
      <w:pPr>
        <w:autoSpaceDE w:val="0"/>
        <w:autoSpaceDN w:val="0"/>
        <w:spacing w:before="58" w:after="0" w:line="264" w:lineRule="exact"/>
        <w:ind w:right="144"/>
      </w:pPr>
      <w:r>
        <w:t xml:space="preserve">While significant progress was made in dismantling legal </w:t>
        <w:br/>
        <w:t xml:space="preserve">segregation, the underlying biases and prejudices within society remained deeply entrenched. Police brutality, though less overtly sanctioned, continued to plague Black communities. The history of police brutality wasn’t just about the occasional rogue officer; it was deeply ingrained in the system. The training, the culture, and the institutional biases all contributed to a climate where violence against Black individuals was not only tolerated, but often </w:t>
        <w:br/>
        <w:t>implicitly condoned.</w:t>
      </w:r>
    </w:p>
    <w:p w14:paraId="0ED5544B" w14:textId="77777777" w:rsidR="00733FAB" w:rsidRDefault="00000000">
      <w:pPr>
        <w:autoSpaceDE w:val="0"/>
        <w:autoSpaceDN w:val="0"/>
        <w:spacing w:before="264" w:after="0" w:line="264" w:lineRule="exact"/>
      </w:pPr>
      <w:r>
        <w:t xml:space="preserve">The Watts Riots of 1965 served as a stark reminder of the </w:t>
        <w:br/>
        <w:t>simmering tensions and the deep-seated resentment that existed between law enforcement and the Black community. The riots, sparked by a traffic stop that escalated into a violent confrontation, exposed the deep-seated mistrust and anger that had been festering for decades. The police response to the unrest, which involved excessive force and heavy-handed tactics, only exacerbated the</w:t>
      </w:r>
    </w:p>
    <w:p w14:paraId="290F76D2" w14:textId="77777777" w:rsidR="00733FAB" w:rsidRDefault="00733FAB">
      <w:pPr>
        <w:sectPr w:rsidR="00733FAB">
          <w:pgSz w:w="8000" w:h="12000"/>
          <w:pgMar w:top="1440" w:right="1440" w:bottom="1440" w:left="1440" w:header="720" w:footer="720" w:gutter="0"/>
          <w:cols w:space="720"/>
          <w:docGrid w:linePitch="360"/>
        </w:sectPr>
      </w:pPr>
    </w:p>
    <w:p w14:paraId="514E2B42" w14:textId="77777777" w:rsidR="00733FAB" w:rsidRDefault="00733FAB">
      <w:pPr>
        <w:autoSpaceDE w:val="0"/>
        <w:autoSpaceDN w:val="0"/>
        <w:spacing w:after="78" w:line="220" w:lineRule="exact"/>
      </w:pPr>
    </w:p>
    <w:p w14:paraId="3EDE5C11" w14:textId="77777777" w:rsidR="00733FAB" w:rsidRDefault="00000000">
      <w:pPr>
        <w:autoSpaceDE w:val="0"/>
        <w:autoSpaceDN w:val="0"/>
        <w:spacing w:after="0" w:line="322" w:lineRule="exact"/>
      </w:pPr>
      <w:r>
        <w:t>situation and further fueled the flames of anger and frustration.</w:t>
      </w:r>
    </w:p>
    <w:p w14:paraId="737ED0E3" w14:textId="77777777" w:rsidR="00733FAB" w:rsidRDefault="00000000">
      <w:pPr>
        <w:autoSpaceDE w:val="0"/>
        <w:autoSpaceDN w:val="0"/>
        <w:spacing w:before="264" w:after="0" w:line="264" w:lineRule="exact"/>
      </w:pPr>
      <w:r>
        <w:t xml:space="preserve">The years that followed the Watts Riots were marked by a </w:t>
        <w:br/>
        <w:t xml:space="preserve">continuation of discriminatory policing practices, including racial profiling, excessive force, and the lack of accountability for </w:t>
        <w:br/>
        <w:t xml:space="preserve">misconduct. The Rodney King beating in 1991, captured on </w:t>
        <w:br/>
        <w:t xml:space="preserve">videotape, shocked the nation and brought the issue of police brutality into the national spotlight. The video served as irrefutable evidence of the brutality faced by Black Americans, and the </w:t>
        <w:br/>
        <w:t>subsequent acquittal of the officers involved ignited widespread protests and riots across the country, demonstrating the long-standing and persistent frustration of the Black community with systemic racism and police misconduct.</w:t>
      </w:r>
    </w:p>
    <w:p w14:paraId="63209710" w14:textId="77777777" w:rsidR="00733FAB" w:rsidRDefault="00000000">
      <w:pPr>
        <w:autoSpaceDE w:val="0"/>
        <w:autoSpaceDN w:val="0"/>
        <w:spacing w:before="264" w:after="0" w:line="264" w:lineRule="exact"/>
        <w:ind w:right="144"/>
      </w:pPr>
      <w:r>
        <w:t>The events of the 1980s and 90s, the era in which NWA rose to prominence, were deeply intertwined with this historical legacy of police brutality. The group's music reflected the realities of life in South Central Los Angeles, a community ravaged by poverty, violence, and the constant threat of police harassment. Their unflinching portrayal of police brutality was not simply artistic expression; it was a reflection of the lived experiences of countless young Black men growing up in an environment where fear of the police was a daily reality. The lyrics weren't just words; they were screams from a community tired of being silenced, tired of being profiled, tired of being brutalized.</w:t>
      </w:r>
    </w:p>
    <w:p w14:paraId="745031BA" w14:textId="77777777" w:rsidR="00733FAB" w:rsidRDefault="00000000">
      <w:pPr>
        <w:autoSpaceDE w:val="0"/>
        <w:autoSpaceDN w:val="0"/>
        <w:spacing w:before="264" w:after="0" w:line="264" w:lineRule="exact"/>
      </w:pPr>
      <w:r>
        <w:t xml:space="preserve">The historical context was crucial to understanding the depth of the issue. The trial wasn't merely about individual incidents of police misconduct; it was about the cumulative weight of centuries of oppression, a legacy of systemic racism that had shaped the very fabric of society. It was about the way that history had created a system where police brutality against Black Americans was not an aberration, but a deeply entrenched pattern. It was about how the seeds of injustice, sown generations ago, had blossomed into a bitter harvest. The courtroom, in that sense, was not just a space for legal proceedings, but a battlefield where the past battled for </w:t>
        <w:br/>
        <w:t>relevance in the present. It was a space where the accumulated weight of centuries of injustice was laid bare, and the struggle for justice was given a powerful voice. This was the battleground where the past and present collided, shaping the future.</w:t>
      </w:r>
    </w:p>
    <w:p w14:paraId="4390A282" w14:textId="77777777" w:rsidR="00733FAB" w:rsidRDefault="00733FAB">
      <w:pPr>
        <w:sectPr w:rsidR="00733FAB">
          <w:pgSz w:w="8000" w:h="12000"/>
          <w:pgMar w:top="1440" w:right="1440" w:bottom="1440" w:left="1440" w:header="720" w:footer="720" w:gutter="0"/>
          <w:cols w:space="720"/>
          <w:docGrid w:linePitch="360"/>
        </w:sectPr>
      </w:pPr>
    </w:p>
    <w:p w14:paraId="1EB72B79" w14:textId="77777777" w:rsidR="00733FAB" w:rsidRDefault="00733FAB">
      <w:pPr>
        <w:autoSpaceDE w:val="0"/>
        <w:autoSpaceDN w:val="0"/>
        <w:spacing w:after="224" w:line="220" w:lineRule="exact"/>
      </w:pPr>
    </w:p>
    <w:p w14:paraId="740B770D" w14:textId="77777777" w:rsidR="00733FAB" w:rsidRDefault="00000000">
      <w:pPr>
        <w:autoSpaceDE w:val="0"/>
        <w:autoSpaceDN w:val="0"/>
        <w:spacing w:after="0" w:line="330" w:lineRule="exact"/>
      </w:pPr>
      <w:r>
        <w:t>The Defenses Strategy</w:t>
      </w:r>
    </w:p>
    <w:p w14:paraId="76E33377" w14:textId="77777777" w:rsidR="00733FAB" w:rsidRDefault="00000000">
      <w:pPr>
        <w:autoSpaceDE w:val="0"/>
        <w:autoSpaceDN w:val="0"/>
        <w:spacing w:before="286" w:after="0" w:line="264" w:lineRule="exact"/>
      </w:pPr>
      <w:r>
        <w:t>The prosecution rested its case, leaving a heavy silence hanging in the air, broken only by the occasional rustle of papers or the hushed whispers of the gallery. The weight of the evidence presented – the testimonies, the statistics, the chilling accounts of brutality – was palpable. Yet, the defense's strategy was clear from the outset: to dismantle the narrative of systemic racism, to fracture the unified front presented by the prosecution, and to reduce the entire case to a series of isolated incidents involving a few “bad apples.”</w:t>
      </w:r>
    </w:p>
    <w:p w14:paraId="053A6547" w14:textId="77777777" w:rsidR="00733FAB" w:rsidRDefault="00000000">
      <w:pPr>
        <w:autoSpaceDE w:val="0"/>
        <w:autoSpaceDN w:val="0"/>
        <w:spacing w:before="204" w:after="0" w:line="324" w:lineRule="exact"/>
      </w:pPr>
      <w:r>
        <w:t>Their opening gambit was a carefully orchestrated attack on Dr.</w:t>
      </w:r>
    </w:p>
    <w:p w14:paraId="2C4C10D0" w14:textId="77777777" w:rsidR="00733FAB" w:rsidRDefault="00000000">
      <w:pPr>
        <w:autoSpaceDE w:val="0"/>
        <w:autoSpaceDN w:val="0"/>
        <w:spacing w:before="60" w:after="0" w:line="264" w:lineRule="exact"/>
      </w:pPr>
      <w:r>
        <w:t xml:space="preserve">Sharma’s testimony. Mr. Henderson, the lead defense attorney, a silver-haired man with a voice as smooth as polished granite, picked apart her methodology, questioning the statistical </w:t>
        <w:br/>
        <w:t>significance of her data and casting doubt on the very foundation of her conclusions. He suggested that her conclusions were overly generalized, overlooking the complexities of individual cases and the efforts of the LAPD to reform its practices. He subtly shifted the focus from systemic issues to individual culpability, attempting to create a narrative where the problems were not systemic but rather the result of isolated bad actors. His words were carefully chosen, designed to sow seeds of doubt in the minds of the jurors, playing upon their ingrained biases and prejudices. He didn't deny the existence of individual instances of brutality, but he persistently framed them as exceptions rather than the rule.</w:t>
      </w:r>
    </w:p>
    <w:p w14:paraId="7D2DC1FE" w14:textId="77777777" w:rsidR="00733FAB" w:rsidRDefault="00000000">
      <w:pPr>
        <w:autoSpaceDE w:val="0"/>
        <w:autoSpaceDN w:val="0"/>
        <w:spacing w:before="264" w:after="0" w:line="264" w:lineRule="exact"/>
      </w:pPr>
      <w:r>
        <w:t xml:space="preserve">The next line of attack was even more insidious. They called to the stand a series of officers, handpicked for their apparent </w:t>
        <w:br/>
        <w:t>respectability and their clean records. These officers testified to their commitment to upholding the law, their dedication to serving the community, and their personal abhorrence of brutality. Their carefully crafted testimonies painted a picture of the LAPD as a force for good, fighting crime and protecting the innocent, a stark contrast to the grim reality presented by the prosecution. They acknowledged the existence of misconduct, but minimized its prevalence, framing it as an issue of a few rogue elements rather than a deeply ingrained systemic problem. They emphasized their extensive training programs, their commitment to community</w:t>
      </w:r>
    </w:p>
    <w:p w14:paraId="5F782395" w14:textId="77777777" w:rsidR="00733FAB" w:rsidRDefault="00733FAB">
      <w:pPr>
        <w:sectPr w:rsidR="00733FAB">
          <w:pgSz w:w="8000" w:h="12000"/>
          <w:pgMar w:top="1440" w:right="1440" w:bottom="1440" w:left="1440" w:header="720" w:footer="720" w:gutter="0"/>
          <w:cols w:space="720"/>
          <w:docGrid w:linePitch="360"/>
        </w:sectPr>
      </w:pPr>
    </w:p>
    <w:p w14:paraId="1EFA0424" w14:textId="77777777" w:rsidR="00733FAB" w:rsidRDefault="00733FAB">
      <w:pPr>
        <w:autoSpaceDE w:val="0"/>
        <w:autoSpaceDN w:val="0"/>
        <w:spacing w:after="78" w:line="220" w:lineRule="exact"/>
      </w:pPr>
    </w:p>
    <w:p w14:paraId="787D99F7" w14:textId="77777777" w:rsidR="00733FAB" w:rsidRDefault="00000000">
      <w:pPr>
        <w:autoSpaceDE w:val="0"/>
        <w:autoSpaceDN w:val="0"/>
        <w:spacing w:before="58" w:after="0" w:line="264" w:lineRule="exact"/>
      </w:pPr>
      <w:r>
        <w:t xml:space="preserve">policing, and the rigorous internal investigations they undertook to address misconduct. They appealed to the jurors’ sense of patriotism and order, subtly positioning the defense as the protector of law and order against the chaos and anarchy implied by the </w:t>
        <w:br/>
        <w:t>prosecution's claims.</w:t>
      </w:r>
    </w:p>
    <w:p w14:paraId="05887E1D" w14:textId="77777777" w:rsidR="00733FAB" w:rsidRDefault="00000000">
      <w:pPr>
        <w:autoSpaceDE w:val="0"/>
        <w:autoSpaceDN w:val="0"/>
        <w:spacing w:before="264" w:after="0" w:line="264" w:lineRule="exact"/>
      </w:pPr>
      <w:r>
        <w:t>The defense’s strategy was masterful in its simplicity. It avoided directly confronting the overwhelming evidence of systemic racism, instead opting to create a smokescreen of carefully constructed narratives that diverted attention from the larger picture. They focused on individual actions, ignoring the broader patterns of abuse, and emphasized the complexities of policing in a high-crime environment. They cleverly exploited the natural human tendency to focus on immediate details rather than larger systemic issues.</w:t>
      </w:r>
    </w:p>
    <w:p w14:paraId="605AC8DE" w14:textId="77777777" w:rsidR="00733FAB" w:rsidRDefault="00000000">
      <w:pPr>
        <w:autoSpaceDE w:val="0"/>
        <w:autoSpaceDN w:val="0"/>
        <w:spacing w:before="58" w:after="0" w:line="264" w:lineRule="exact"/>
        <w:ind w:right="144"/>
      </w:pPr>
      <w:r>
        <w:t>They attempted to portray the accusations as an attack on the integrity of the entire LAPD, using patriotism and the ideal of law enforcement to shield the system from accountability.</w:t>
      </w:r>
    </w:p>
    <w:p w14:paraId="15D8DE8B" w14:textId="77777777" w:rsidR="00733FAB" w:rsidRDefault="00000000">
      <w:pPr>
        <w:autoSpaceDE w:val="0"/>
        <w:autoSpaceDN w:val="0"/>
        <w:spacing w:before="264" w:after="0" w:line="264" w:lineRule="exact"/>
      </w:pPr>
      <w:r>
        <w:t>The cross-examination of the defense's witnesses revealed the cracks in their carefully constructed facade. Ice Cube, in his sharp, piercing cross-examination, relentlessly exposed the inconsistencies in their testimonies, highlighting the disparities between their carefully crafted words and the overwhelming evidence of systemic racism.</w:t>
      </w:r>
    </w:p>
    <w:p w14:paraId="3BDE3192" w14:textId="77777777" w:rsidR="00733FAB" w:rsidRDefault="00000000">
      <w:pPr>
        <w:autoSpaceDE w:val="0"/>
        <w:autoSpaceDN w:val="0"/>
        <w:spacing w:before="58" w:after="0" w:line="264" w:lineRule="exact"/>
      </w:pPr>
      <w:r>
        <w:t xml:space="preserve">He didn't shy away from the harsh realities faced by the </w:t>
        <w:br/>
        <w:t>communities they policed, reminding the jurors of the daily fear and oppression faced by countless young Black men. His questions were not only about individual cases but also delved into the broader institutional biases and lack of accountability within the LAPD. He forced them to confront the uncomfortable realities of racial profiling, the disproportionate targeting of Black individuals, and the excessive use of force against people of color.</w:t>
      </w:r>
    </w:p>
    <w:p w14:paraId="562074EC" w14:textId="77777777" w:rsidR="00733FAB" w:rsidRDefault="00000000">
      <w:pPr>
        <w:autoSpaceDE w:val="0"/>
        <w:autoSpaceDN w:val="0"/>
        <w:spacing w:before="264" w:after="0" w:line="264" w:lineRule="exact"/>
      </w:pPr>
      <w:r>
        <w:t>MC Ren, with his own style, approached the cross-examination with a methodical precision. He focused on the lack of consequences for misconduct, exposing the loopholes in the internal investigation processes and highlighting the consistent failures to hold officers accountable for their actions. His questions were carefully designed to expose the lack of transparency and the systemic cover-ups that allowed abusive officers to escape justice. He brought to light instances where complaints were ignored or dismissed, where</w:t>
      </w:r>
    </w:p>
    <w:p w14:paraId="36325521" w14:textId="77777777" w:rsidR="00733FAB" w:rsidRDefault="00733FAB">
      <w:pPr>
        <w:sectPr w:rsidR="00733FAB">
          <w:pgSz w:w="8000" w:h="12000"/>
          <w:pgMar w:top="1440" w:right="1440" w:bottom="1440" w:left="1440" w:header="720" w:footer="720" w:gutter="0"/>
          <w:cols w:space="720"/>
          <w:docGrid w:linePitch="360"/>
        </w:sectPr>
      </w:pPr>
    </w:p>
    <w:p w14:paraId="43F8B332" w14:textId="77777777" w:rsidR="00733FAB" w:rsidRDefault="00733FAB">
      <w:pPr>
        <w:autoSpaceDE w:val="0"/>
        <w:autoSpaceDN w:val="0"/>
        <w:spacing w:after="78" w:line="220" w:lineRule="exact"/>
      </w:pPr>
    </w:p>
    <w:p w14:paraId="36FF67B2" w14:textId="77777777" w:rsidR="00733FAB" w:rsidRDefault="00000000">
      <w:pPr>
        <w:autoSpaceDE w:val="0"/>
        <w:autoSpaceDN w:val="0"/>
        <w:spacing w:before="58" w:after="0" w:line="264" w:lineRule="exact"/>
        <w:ind w:right="296"/>
        <w:jc w:val="both"/>
      </w:pPr>
      <w:r>
        <w:t>investigations were deliberately mishandled, and where evidence was suppressed, revealing the inherent bias in the system and the lack of meaningful reforms.</w:t>
      </w:r>
    </w:p>
    <w:p w14:paraId="7F39EC08" w14:textId="77777777" w:rsidR="00733FAB" w:rsidRDefault="00000000">
      <w:pPr>
        <w:autoSpaceDE w:val="0"/>
        <w:autoSpaceDN w:val="0"/>
        <w:spacing w:before="264" w:after="0" w:line="264" w:lineRule="exact"/>
        <w:ind w:right="144"/>
      </w:pPr>
      <w:r>
        <w:t>Eazy-E, with his characteristic intensity, brought a raw, emotional energy to the cross-examination. He didn’t rely on legal jargon or complex arguments; instead, he directly confronted the witnesses with the human cost of police brutality, painting vivid pictures of the pain, suffering, and loss endured by victims and their families.</w:t>
      </w:r>
    </w:p>
    <w:p w14:paraId="6C20DCF9" w14:textId="77777777" w:rsidR="00733FAB" w:rsidRDefault="00000000">
      <w:pPr>
        <w:autoSpaceDE w:val="0"/>
        <w:autoSpaceDN w:val="0"/>
        <w:spacing w:before="58" w:after="0" w:line="264" w:lineRule="exact"/>
      </w:pPr>
      <w:r>
        <w:t xml:space="preserve">He spoke with the voice of the community, conveying the anger, frustration, and desperation experienced by those who had experienced the brutality of the system firsthand. His words were powerful, </w:t>
        <w:br/>
        <w:t>resonating deeply with the jurors and the audience, reminding them that behind the statistics and legal arguments were real people whose lives had been irrevocably altered by police violence.</w:t>
      </w:r>
    </w:p>
    <w:p w14:paraId="43CA3637" w14:textId="77777777" w:rsidR="00733FAB" w:rsidRDefault="00000000">
      <w:pPr>
        <w:autoSpaceDE w:val="0"/>
        <w:autoSpaceDN w:val="0"/>
        <w:spacing w:before="264" w:after="0" w:line="264" w:lineRule="exact"/>
        <w:ind w:right="288"/>
        <w:jc w:val="center"/>
      </w:pPr>
      <w:r>
        <w:t>The defense’s attempt to shift the blame onto a few “bad apples”crumbled under the weight of the prosecution's relentless assault.</w:t>
      </w:r>
    </w:p>
    <w:p w14:paraId="3F8EBC44" w14:textId="77777777" w:rsidR="00733FAB" w:rsidRDefault="00000000">
      <w:pPr>
        <w:autoSpaceDE w:val="0"/>
        <w:autoSpaceDN w:val="0"/>
        <w:spacing w:before="58" w:after="0" w:line="264" w:lineRule="exact"/>
        <w:ind w:right="144"/>
      </w:pPr>
      <w:r>
        <w:t xml:space="preserve">The pattern of brutality, the systemic racism, the culture of </w:t>
        <w:br/>
        <w:t>impunity – all these emerged, not as isolated incidents, but as interconnected elements of a deeply flawed system. The defense’s witnesses, initially presented as beacons of integrity, were exposed as mere cogs in a machine of oppression.</w:t>
      </w:r>
    </w:p>
    <w:p w14:paraId="61D93FD6" w14:textId="77777777" w:rsidR="00733FAB" w:rsidRDefault="00000000">
      <w:pPr>
        <w:autoSpaceDE w:val="0"/>
        <w:autoSpaceDN w:val="0"/>
        <w:spacing w:before="264" w:after="0" w:line="264" w:lineRule="exact"/>
      </w:pPr>
      <w:r>
        <w:t>The defense's closing arguments echoed their previous strategy, attempting to paint a picture of the LAPD as a heroic force unjustly accused, victimized by the sensationalism of the prosecution’s claims. Mr. Henderson attempted to recast the narrative, framing the plaintiffs' experiences not as evidence of systematic oppression, but rather as isolated incidents driven by individual biases. He tried to portray the prosecution’s case as a politically motivated attempt to discredit the entire police force, appealing to the conservative tendencies of the jury. He emphasized procedural compliance, noting the numerous reports filed and investigations conducted, even if they frequently failed to lead to meaningful accountability.</w:t>
      </w:r>
    </w:p>
    <w:p w14:paraId="6672EB5A" w14:textId="77777777" w:rsidR="00733FAB" w:rsidRDefault="00000000">
      <w:pPr>
        <w:autoSpaceDE w:val="0"/>
        <w:autoSpaceDN w:val="0"/>
        <w:spacing w:before="58" w:after="0" w:line="264" w:lineRule="exact"/>
      </w:pPr>
      <w:r>
        <w:t>He emphasized the dangers faced by officers, implying that any misconduct was often reactive and justified within the volatile context of policing.  in a high-crime environment. he highlighted the absence of “smoking gun” evidence directly linking the lapd's policies and training to the incidents in question, leaving the jury to</w:t>
      </w:r>
    </w:p>
    <w:p w14:paraId="61BBCA23" w14:textId="77777777" w:rsidR="00733FAB" w:rsidRDefault="00733FAB">
      <w:pPr>
        <w:sectPr w:rsidR="00733FAB">
          <w:pgSz w:w="8000" w:h="12000"/>
          <w:pgMar w:top="1440" w:right="1440" w:bottom="1440" w:left="1440" w:header="720" w:footer="720" w:gutter="0"/>
          <w:cols w:space="720"/>
          <w:docGrid w:linePitch="360"/>
        </w:sectPr>
      </w:pPr>
    </w:p>
    <w:p w14:paraId="7C4696E0" w14:textId="77777777" w:rsidR="00733FAB" w:rsidRDefault="00733FAB">
      <w:pPr>
        <w:autoSpaceDE w:val="0"/>
        <w:autoSpaceDN w:val="0"/>
        <w:spacing w:after="78" w:line="220" w:lineRule="exact"/>
      </w:pPr>
    </w:p>
    <w:p w14:paraId="3B16FA60" w14:textId="77777777" w:rsidR="00733FAB" w:rsidRDefault="00000000">
      <w:pPr>
        <w:autoSpaceDE w:val="0"/>
        <w:autoSpaceDN w:val="0"/>
        <w:spacing w:before="58" w:after="0" w:line="264" w:lineRule="exact"/>
        <w:ind w:right="720"/>
      </w:pPr>
      <w:r>
        <w:t>consider whether individual culpability sufficed as sufficient grounds for a conviction.</w:t>
      </w:r>
    </w:p>
    <w:p w14:paraId="7B8FF709" w14:textId="77777777" w:rsidR="00733FAB" w:rsidRDefault="00000000">
      <w:pPr>
        <w:autoSpaceDE w:val="0"/>
        <w:autoSpaceDN w:val="0"/>
        <w:spacing w:before="264" w:after="0" w:line="264" w:lineRule="exact"/>
      </w:pPr>
      <w:r>
        <w:t xml:space="preserve">The prosecution's closing arguments, however, were a powerful rebuttal. They didn’t simply rehash the evidence; they presented a compelling synthesis, weaving together the historical context, the statistical data, and the personal testimonies into a powerful </w:t>
        <w:br/>
        <w:t xml:space="preserve">indictment of the LAPD and the broader systemic failures that enabled police brutality. They laid bare the deep-seated racism that permeated the institution, highlighting the disproportionate </w:t>
        <w:br/>
        <w:t xml:space="preserve">targeting of Black communities, the inadequate accountability mechanisms, and the persistent culture of impunity that shielded abusive officers from meaningful consequences. They reminded the jury that while individual actions might seem isolated, they were symptoms of a larger disease—a disease that could only be cured by addressing the systemic issues at its root. The closing arguments brought everything full circle, reminding the audience of the long history of oppression that had culminated in the current trial. It was the culmination of generations of injustice, finally given a voice and a stage in the center of a courtroom. The verdict, however, </w:t>
        <w:br/>
        <w:t xml:space="preserve">remained shrouded in uncertainty, hanging heavy in the air as the jurors began their deliberations. The weight of history, the burden of evidence, and the hopes of a community rested on their </w:t>
        <w:br/>
        <w:t>shoulders.</w:t>
      </w:r>
    </w:p>
    <w:p w14:paraId="5D04FD05" w14:textId="77777777" w:rsidR="00733FAB" w:rsidRDefault="00733FAB">
      <w:pPr>
        <w:sectPr w:rsidR="00733FAB">
          <w:pgSz w:w="8000" w:h="12000"/>
          <w:pgMar w:top="1440" w:right="1440" w:bottom="1440" w:left="1440" w:header="720" w:footer="720" w:gutter="0"/>
          <w:cols w:space="720"/>
          <w:docGrid w:linePitch="360"/>
        </w:sectPr>
      </w:pPr>
    </w:p>
    <w:p w14:paraId="236B8043" w14:textId="77777777" w:rsidR="00733FAB" w:rsidRDefault="00733FAB">
      <w:pPr>
        <w:autoSpaceDE w:val="0"/>
        <w:autoSpaceDN w:val="0"/>
        <w:spacing w:after="224" w:line="220" w:lineRule="exact"/>
      </w:pPr>
    </w:p>
    <w:p w14:paraId="6E243CD7" w14:textId="77777777" w:rsidR="00733FAB" w:rsidRDefault="00000000">
      <w:pPr>
        <w:autoSpaceDE w:val="0"/>
        <w:autoSpaceDN w:val="0"/>
        <w:spacing w:after="0" w:line="330" w:lineRule="exact"/>
      </w:pPr>
      <w:r>
        <w:t>Rebuttal and Closing Arguments</w:t>
      </w:r>
    </w:p>
    <w:p w14:paraId="7F3EEE46" w14:textId="77777777" w:rsidR="00733FAB" w:rsidRDefault="00000000">
      <w:pPr>
        <w:autoSpaceDE w:val="0"/>
        <w:autoSpaceDN w:val="0"/>
        <w:spacing w:before="286" w:after="0" w:line="264" w:lineRule="exact"/>
      </w:pPr>
      <w:r>
        <w:t xml:space="preserve">The air in the courtroom crackled with anticipation. The defense had laid out its carefully constructed narrative, a smokescreen of technicalities and appeals to law and order. Now, it was the </w:t>
        <w:br/>
        <w:t>prosecution’s turn, their final chance to pierce the veil of carefully crafted denials and expose the raw, brutal truth. Ice Cube, his eyes blazing with righteous fury, stepped forward. He didn’t need a lectern; he didn't need notes. He possessed the experience, the lived reality, and the fire to speak truth to power.</w:t>
      </w:r>
    </w:p>
    <w:p w14:paraId="2C480278" w14:textId="77777777" w:rsidR="00733FAB" w:rsidRDefault="00000000">
      <w:pPr>
        <w:autoSpaceDE w:val="0"/>
        <w:autoSpaceDN w:val="0"/>
        <w:spacing w:before="264" w:after="0" w:line="264" w:lineRule="exact"/>
      </w:pPr>
      <w:r>
        <w:t>He began not with legalese or statistics, but with a story. A story of a young boy, maybe ten years old, watching his father get slammed against a patrol car, his cries swallowed by the roar of sirens and the indifference of onlookers. A story woven from countless similar narratives, stories whispered on the corners, shared in hushed tones in dimly lit living rooms – stories that had never been detected, or acknowledged, in a courtroom before. He didn’t shy away from the raw, visceral language of the streets, the language of anger and pain, a language the defense attorneys had studiously avoided.</w:t>
      </w:r>
    </w:p>
    <w:p w14:paraId="619385FD" w14:textId="77777777" w:rsidR="00733FAB" w:rsidRDefault="00000000">
      <w:pPr>
        <w:autoSpaceDE w:val="0"/>
        <w:autoSpaceDN w:val="0"/>
        <w:spacing w:before="264" w:after="0" w:line="264" w:lineRule="exact"/>
      </w:pPr>
      <w:r>
        <w:t xml:space="preserve">“They call it ‘collateral damage,’” Ice Cube boomed, his voice echoing through the silent court. “Collateral damage! Like we're some sort of unwanted byproduct of their war on crime! Like our lives, our families, our dignity mean nothing!” His words hit like blows, each syllable resonating with the collective trauma of </w:t>
        <w:br/>
        <w:t xml:space="preserve">generations. He spoke of the systematic dehumanization of Black people, the casual disregard for their lives, the everyday indignities suffered in silence, until the silence itself became a form of </w:t>
        <w:br/>
        <w:t>violence. He painted a picture of a system designed not to protect, but to oppress.</w:t>
      </w:r>
    </w:p>
    <w:p w14:paraId="7388374A" w14:textId="77777777" w:rsidR="00733FAB" w:rsidRDefault="00000000">
      <w:pPr>
        <w:autoSpaceDE w:val="0"/>
        <w:autoSpaceDN w:val="0"/>
        <w:spacing w:before="264" w:after="0" w:line="264" w:lineRule="exact"/>
        <w:ind w:right="144"/>
      </w:pPr>
      <w:r>
        <w:t>“They talk about ‘bad apples,’” he continued, his voice dripping with sarcasm. “Bad apples? This ain’t about a few rotten fruits, man. This is a whole orchard gone bad! A system so rotten to the core, it’s poisoning everything it touches!” He pointed a finger at the defense table, his gaze unwavering, “They want you to believe it's a few rogue officers, isolated incidents. But those isolated incidents happen again and again and again. Because the system</w:t>
      </w:r>
    </w:p>
    <w:p w14:paraId="4BBDFFCD" w14:textId="77777777" w:rsidR="00733FAB" w:rsidRDefault="00733FAB">
      <w:pPr>
        <w:sectPr w:rsidR="00733FAB">
          <w:pgSz w:w="8000" w:h="12000"/>
          <w:pgMar w:top="1440" w:right="1440" w:bottom="1440" w:left="1440" w:header="720" w:footer="720" w:gutter="0"/>
          <w:cols w:space="720"/>
          <w:docGrid w:linePitch="360"/>
        </w:sectPr>
      </w:pPr>
    </w:p>
    <w:p w14:paraId="530B474B" w14:textId="77777777" w:rsidR="00733FAB" w:rsidRDefault="00733FAB">
      <w:pPr>
        <w:autoSpaceDE w:val="0"/>
        <w:autoSpaceDN w:val="0"/>
        <w:spacing w:after="78" w:line="220" w:lineRule="exact"/>
      </w:pPr>
    </w:p>
    <w:p w14:paraId="72BAF0B2" w14:textId="77777777" w:rsidR="00733FAB" w:rsidRDefault="00000000">
      <w:pPr>
        <w:autoSpaceDE w:val="0"/>
        <w:autoSpaceDN w:val="0"/>
        <w:spacing w:after="0" w:line="324" w:lineRule="exact"/>
      </w:pPr>
      <w:r>
        <w:t>allows it! Because the system protects it!”</w:t>
      </w:r>
    </w:p>
    <w:p w14:paraId="08B0BE73" w14:textId="77777777" w:rsidR="00733FAB" w:rsidRDefault="00000000">
      <w:pPr>
        <w:autoSpaceDE w:val="0"/>
        <w:autoSpaceDN w:val="0"/>
        <w:spacing w:before="262" w:after="0" w:line="264" w:lineRule="exact"/>
      </w:pPr>
      <w:r>
        <w:t xml:space="preserve">He shifted his focus, detailing specific instances from the </w:t>
        <w:br/>
        <w:t>prosecution's evidence – the beatings, the unwarranted arrests, the planted evidence, the cover-ups. He spoke not of statistics but of human beings – mothers whose sons were murdered, fathers whose daughters were brutalized, entire communities traumatized and terrorized by a force that was supposed to protect them. His words were raw, unflinching, and laced with the righteous anger of a man who had witnessed, and experienced, the full brunt of injustice.</w:t>
      </w:r>
    </w:p>
    <w:p w14:paraId="7F86F6E6" w14:textId="77777777" w:rsidR="00733FAB" w:rsidRDefault="00000000">
      <w:pPr>
        <w:autoSpaceDE w:val="0"/>
        <w:autoSpaceDN w:val="0"/>
        <w:spacing w:before="206" w:after="0" w:line="322" w:lineRule="exact"/>
      </w:pPr>
      <w:r>
        <w:t>MC Ren followed, his approach more analytical, more methodical.</w:t>
      </w:r>
    </w:p>
    <w:p w14:paraId="77BACD70" w14:textId="77777777" w:rsidR="00733FAB" w:rsidRDefault="00000000">
      <w:pPr>
        <w:autoSpaceDE w:val="0"/>
        <w:autoSpaceDN w:val="0"/>
        <w:spacing w:before="58" w:after="0" w:line="264" w:lineRule="exact"/>
        <w:ind w:right="144"/>
      </w:pPr>
      <w:r>
        <w:t xml:space="preserve">He was the strategist, the architect, the one who dissected the defense's carefully constructed arguments with the precision of a surgeon. He methodically dismantled the claims of isolated </w:t>
        <w:br/>
        <w:t xml:space="preserve">incidents, presenting a detailed analysis of the patterns and trends of police misconduct, emphasizing the overwhelming statistical evidence that showed a disproportionate targeting of Black </w:t>
        <w:br/>
        <w:t>communities.</w:t>
      </w:r>
    </w:p>
    <w:p w14:paraId="54683381" w14:textId="77777777" w:rsidR="00733FAB" w:rsidRDefault="00000000">
      <w:pPr>
        <w:autoSpaceDE w:val="0"/>
        <w:autoSpaceDN w:val="0"/>
        <w:spacing w:before="264" w:after="0" w:line="264" w:lineRule="exact"/>
      </w:pPr>
      <w:r>
        <w:t xml:space="preserve">He laid bare the systematic failures within the LAPD's internal affairs division, highlighting the countless complaints ignored, investigations mishandled, and officers shielded from </w:t>
        <w:br/>
        <w:t xml:space="preserve">accountability. He presented a stark contrast between the defense's portrayal of a dedicated and professional police force and the grim reality revealed by the prosecution's evidence. He pointed out the lack of transparency, the stonewalling, the blatant cover-ups designed to protect the system at the expense of justice. He spoke not just of individual acts of brutality, but of the systemic </w:t>
        <w:br/>
        <w:t>mechanisms that enabled and perpetuated them. He presented a chilling picture of a system working to protect itself, rather than serve the people.</w:t>
      </w:r>
    </w:p>
    <w:p w14:paraId="3C8CB268" w14:textId="77777777" w:rsidR="00733FAB" w:rsidRDefault="00000000">
      <w:pPr>
        <w:autoSpaceDE w:val="0"/>
        <w:autoSpaceDN w:val="0"/>
        <w:spacing w:before="264" w:after="0" w:line="264" w:lineRule="exact"/>
      </w:pPr>
      <w:r>
        <w:t>Eazy-E brought a different energy to the closing arguments, a raw, emotional intensity that resonated deeply with the audience. He didn’t focus on statistics or legal jargon. He spoke from the heart, directly addressing the jurors, appealing to their humanity. He talked about the fear that permeated Black communities, the constant threat of violence, the everyday indignities that chipped away at their dignity. He spoke of the loss, the grief, the enduring</w:t>
      </w:r>
    </w:p>
    <w:p w14:paraId="7CA511C0" w14:textId="77777777" w:rsidR="00733FAB" w:rsidRDefault="00733FAB">
      <w:pPr>
        <w:sectPr w:rsidR="00733FAB">
          <w:pgSz w:w="8000" w:h="12000"/>
          <w:pgMar w:top="1440" w:right="1440" w:bottom="1440" w:left="1440" w:header="720" w:footer="720" w:gutter="0"/>
          <w:cols w:space="720"/>
          <w:docGrid w:linePitch="360"/>
        </w:sectPr>
      </w:pPr>
    </w:p>
    <w:p w14:paraId="63A6E803" w14:textId="77777777" w:rsidR="00733FAB" w:rsidRDefault="00733FAB">
      <w:pPr>
        <w:autoSpaceDE w:val="0"/>
        <w:autoSpaceDN w:val="0"/>
        <w:spacing w:after="78" w:line="220" w:lineRule="exact"/>
      </w:pPr>
    </w:p>
    <w:p w14:paraId="151F9F46" w14:textId="77777777" w:rsidR="00733FAB" w:rsidRDefault="00000000">
      <w:pPr>
        <w:autoSpaceDE w:val="0"/>
        <w:autoSpaceDN w:val="0"/>
        <w:spacing w:after="0" w:line="322" w:lineRule="exact"/>
      </w:pPr>
      <w:r>
        <w:t>trauma of living under the shadow of police brutality.</w:t>
      </w:r>
    </w:p>
    <w:p w14:paraId="792DEE48" w14:textId="77777777" w:rsidR="00733FAB" w:rsidRDefault="00000000">
      <w:pPr>
        <w:autoSpaceDE w:val="0"/>
        <w:autoSpaceDN w:val="0"/>
        <w:spacing w:before="264" w:after="0" w:line="264" w:lineRule="exact"/>
        <w:ind w:right="144"/>
      </w:pPr>
      <w:r>
        <w:t>He used storytelling – personal anecdotes, chilling accounts of the pain and suffering he had witnessed, the lives forever altered by senseless violence. He didn't need to shout; his quiet intensity held the courtroom captive. His words were the embodiment of the collective pain of a community, the years of frustration and anger finally given voice. His presence was powerful – a reminder that behind every statistic, behind every legal argument, were real human beings, with real stories, real families, real loss.</w:t>
      </w:r>
    </w:p>
    <w:p w14:paraId="721B46A6" w14:textId="77777777" w:rsidR="00733FAB" w:rsidRDefault="00000000">
      <w:pPr>
        <w:autoSpaceDE w:val="0"/>
        <w:autoSpaceDN w:val="0"/>
        <w:spacing w:before="264" w:after="0" w:line="264" w:lineRule="exact"/>
      </w:pPr>
      <w:r>
        <w:t xml:space="preserve">The three rappers concluded their closing arguments not with a call for retribution but with a plea for justice, for reform, for systemic change. They didn’t just present a case; they laid bare the heart of a community, its resilience, its strength, and its unwavering hope for a better future. They demonstrated the profound impact of systemic racism on not just individuals but entire communities, challenging the ingrained prejudices and assumptions of the jury. They painted a picture of a broken system that could only be fixed by </w:t>
        <w:br/>
        <w:t xml:space="preserve">acknowledging its fundamental flaws, confronting the </w:t>
        <w:br/>
        <w:t>uncomfortable truths, and enacting meaningful reforms.</w:t>
      </w:r>
    </w:p>
    <w:p w14:paraId="1B72504F" w14:textId="77777777" w:rsidR="00733FAB" w:rsidRDefault="00000000">
      <w:pPr>
        <w:autoSpaceDE w:val="0"/>
        <w:autoSpaceDN w:val="0"/>
        <w:spacing w:before="264" w:after="0" w:line="264" w:lineRule="exact"/>
      </w:pPr>
      <w:r>
        <w:t xml:space="preserve">The silence that followed was heavy, pregnant with the weight of history, the burden of evidence, and the hopes of a community. The prosecution had rested its case, not simply with evidence and legal arguments, but with a testament to the enduring power of truth, perseverance, and a collective refusal to remain silent. The </w:t>
        <w:br/>
        <w:t xml:space="preserve">courtroom was hushed, the air thick with the unspoken question hanging in the balance – whether justice would finally be served, or whether the system would once again prevail. The jurors’ fate hung heavy, the weight of decision resting on their shoulders. The </w:t>
        <w:br/>
        <w:t>ambiguous future was left to the deliberation of the jury. The fate of the community, the weight of countless silenced voices, rested on the verdict to come. The legacy of oppression, the ongoing struggle for justice, would only be a part of a longer narrative yet to unfold. The closing arguments had been presented, the seeds of change had been sown; the harvest, however, was yet to come. The future of justice, in this courtroom, was uncertain. The future of the fight for justice, however, was undeniable.</w:t>
      </w:r>
    </w:p>
    <w:p w14:paraId="0B7F9FDF" w14:textId="77777777" w:rsidR="00733FAB" w:rsidRDefault="00733FAB">
      <w:pPr>
        <w:sectPr w:rsidR="00733FAB">
          <w:pgSz w:w="8000" w:h="12000"/>
          <w:pgMar w:top="1440" w:right="1440" w:bottom="1440" w:left="1440" w:header="720" w:footer="720" w:gutter="0"/>
          <w:cols w:space="720"/>
          <w:docGrid w:linePitch="360"/>
        </w:sectPr>
      </w:pPr>
    </w:p>
    <w:p w14:paraId="3A24F831" w14:textId="77777777" w:rsidR="00733FAB" w:rsidRDefault="00733FAB">
      <w:pPr>
        <w:autoSpaceDE w:val="0"/>
        <w:autoSpaceDN w:val="0"/>
        <w:spacing w:after="224" w:line="220" w:lineRule="exact"/>
      </w:pPr>
    </w:p>
    <w:p w14:paraId="375242E6" w14:textId="77777777" w:rsidR="00733FAB" w:rsidRDefault="00000000">
      <w:pPr>
        <w:autoSpaceDE w:val="0"/>
        <w:autoSpaceDN w:val="0"/>
        <w:spacing w:after="0" w:line="330" w:lineRule="exact"/>
      </w:pPr>
      <w:r>
        <w:t>Awaiting the Decision</w:t>
      </w:r>
    </w:p>
    <w:p w14:paraId="69DD35E3" w14:textId="77777777" w:rsidR="00733FAB" w:rsidRDefault="00000000">
      <w:pPr>
        <w:autoSpaceDE w:val="0"/>
        <w:autoSpaceDN w:val="0"/>
        <w:spacing w:before="286" w:after="0" w:line="264" w:lineRule="exact"/>
      </w:pPr>
      <w:r>
        <w:t xml:space="preserve">The silence in the courtroom was deafening. It wasn't the quiet of contemplation, but the oppressive stillness of a held breath, a collective waiting for an exhale that might never come. The jury, twelve individuals tasked with weighing the fate of the LAPD and the future of a community, had retreated to their chambers. The air hung thick with unspoken anxieties, a potent mix of hope and dread. Ice Cube, MC Ren, and Eazy-E sat rigid, their usual swagger replaced with a taut stillness, their faces impassive masks reflecting the internal storm raging within. Outside, the sun beat down on the courthouse, seemingly indifferent to the drama unfolding within its walls. But the heat inside was not from the sun; it was the heat of anticipation, of years of pent-up frustration and anger finally </w:t>
        <w:br/>
        <w:t>reaching a boiling point.</w:t>
      </w:r>
    </w:p>
    <w:p w14:paraId="6669387A" w14:textId="77777777" w:rsidR="00733FAB" w:rsidRDefault="00000000">
      <w:pPr>
        <w:autoSpaceDE w:val="0"/>
        <w:autoSpaceDN w:val="0"/>
        <w:spacing w:before="264" w:after="0" w:line="264" w:lineRule="exact"/>
      </w:pPr>
      <w:r>
        <w:t>The tension wasn't confined to the courtroom; it rippled outwards, radiating into the streets, into the homes, into the hearts of the community that held its breath, watching and waiting. News crews swarmed outside, cameras trained on the entrance, microphones poised to capture every word, every reaction. The world was watching, not just Los Angeles, but the entire nation, and perhaps even the world, held captive by the unfolding drama. This wasn’t just a trial; it was a referendum on a system, a statement on the power of collective voice, a struggle that extended far beyond the confines of a courtroom.</w:t>
      </w:r>
    </w:p>
    <w:p w14:paraId="6DA8998D" w14:textId="77777777" w:rsidR="00733FAB" w:rsidRDefault="00000000">
      <w:pPr>
        <w:autoSpaceDE w:val="0"/>
        <w:autoSpaceDN w:val="0"/>
        <w:spacing w:before="264" w:after="0" w:line="264" w:lineRule="exact"/>
      </w:pPr>
      <w:r>
        <w:t xml:space="preserve">Hours stretched into an eternity. The courtroom clock seemed to move at a glacial pace, each tick echoing the weight of the decision resting on the jurors' shoulders. Whispers circulated – speculations, hopes, fears – fueled by the sheer weight of the unspoken. Even the usually boisterous press corps had fallen silent, their usual </w:t>
        <w:br/>
        <w:t xml:space="preserve">competitive energy subdued by the gravity of the situation. The air thrummed with unspoken anxieties; the quiet murmur of the </w:t>
        <w:br/>
        <w:t>waiting crowd was a testament to the importance of this moment. It was a collective holding of breath; a city, a community, a nation, watching and waiting.</w:t>
      </w:r>
    </w:p>
    <w:p w14:paraId="7817B260" w14:textId="77777777" w:rsidR="00733FAB" w:rsidRDefault="00000000">
      <w:pPr>
        <w:autoSpaceDE w:val="0"/>
        <w:autoSpaceDN w:val="0"/>
        <w:spacing w:before="204" w:after="0" w:line="324" w:lineRule="exact"/>
      </w:pPr>
      <w:r>
        <w:t>The lawyers, too, were caught in the suffocating tension. The</w:t>
      </w:r>
    </w:p>
    <w:p w14:paraId="40230C54" w14:textId="77777777" w:rsidR="00733FAB" w:rsidRDefault="00733FAB">
      <w:pPr>
        <w:sectPr w:rsidR="00733FAB">
          <w:pgSz w:w="8000" w:h="12000"/>
          <w:pgMar w:top="1440" w:right="1440" w:bottom="1440" w:left="1440" w:header="720" w:footer="720" w:gutter="0"/>
          <w:cols w:space="720"/>
          <w:docGrid w:linePitch="360"/>
        </w:sectPr>
      </w:pPr>
    </w:p>
    <w:p w14:paraId="1B9CCB4F" w14:textId="77777777" w:rsidR="00733FAB" w:rsidRDefault="00733FAB">
      <w:pPr>
        <w:autoSpaceDE w:val="0"/>
        <w:autoSpaceDN w:val="0"/>
        <w:spacing w:after="78" w:line="220" w:lineRule="exact"/>
      </w:pPr>
    </w:p>
    <w:p w14:paraId="6930528A" w14:textId="77777777" w:rsidR="00733FAB" w:rsidRDefault="00000000">
      <w:pPr>
        <w:autoSpaceDE w:val="0"/>
        <w:autoSpaceDN w:val="0"/>
        <w:spacing w:before="58" w:after="0" w:line="264" w:lineRule="exact"/>
      </w:pPr>
      <w:r>
        <w:t xml:space="preserve">defense team, their polished composure frayed at the edges, paced nervously, their carefully constructed facade threatening to crumble under the pressure. They had presented their case with the </w:t>
        <w:br/>
        <w:t>practiced ease of seasoned professionals, but the raw emotion of the prosecution's testimonies had undeniably left its mark. They knew that the jury had detected more than just legal arguments; they had heard the collective voices of a community crying out for justice.</w:t>
      </w:r>
    </w:p>
    <w:p w14:paraId="7DDB64DA" w14:textId="77777777" w:rsidR="00733FAB" w:rsidRDefault="00000000">
      <w:pPr>
        <w:autoSpaceDE w:val="0"/>
        <w:autoSpaceDN w:val="0"/>
        <w:spacing w:before="264" w:after="0" w:line="264" w:lineRule="exact"/>
      </w:pPr>
      <w:r>
        <w:t>The prosecutors, on the other hand, weren't pacing. They were still, their stillness a stark counterpoint to the restless energy around them. Their silence wasn't one of defeat but of quiet determination. They had spoken their truth, presented their evidence; now, the rest was up to the jury. The weight of their words, their testimonies, their fight for justice rested on the silent deliberation behind closed doors. The silence was punctuated only by the occasional rustle of papers, the rhythmic tick of the clock, and the deep breaths of those holding their collective breath.</w:t>
      </w:r>
    </w:p>
    <w:p w14:paraId="64B8EE89" w14:textId="77777777" w:rsidR="00733FAB" w:rsidRDefault="00000000">
      <w:pPr>
        <w:autoSpaceDE w:val="0"/>
        <w:autoSpaceDN w:val="0"/>
        <w:spacing w:before="264" w:after="0" w:line="264" w:lineRule="exact"/>
      </w:pPr>
      <w:r>
        <w:t>Suddenly, a ripple went through the hushed courtroom. A bailiff appeared, his face impassive, yet betraying a hint of the gravity of the moment. He moved quietly towards the judge, whispering a few words. The judge then cleared his throat, the sharp sound cutting through the oppressive silence, immediately announcing the end of the deliberation. The anticipation was palpable; the tension was almost unbearable. The collective exhale had arrived, carrying with it an overwhelming weight of expectations. Every person in the room, every camera poised to capture the verdict, was suspended in a breathless moment of waiting.</w:t>
      </w:r>
    </w:p>
    <w:p w14:paraId="25A3FAFA" w14:textId="77777777" w:rsidR="00733FAB" w:rsidRDefault="00000000">
      <w:pPr>
        <w:autoSpaceDE w:val="0"/>
        <w:autoSpaceDN w:val="0"/>
        <w:spacing w:before="264" w:after="0" w:line="264" w:lineRule="exact"/>
      </w:pPr>
      <w:r>
        <w:t xml:space="preserve">The judge addressed the court, his voice low but firm, stating the verdict. Each word echoed through the chamber, hanging in the air like a judgment on the system itself. The verdict was not a </w:t>
        <w:br/>
        <w:t xml:space="preserve">resounding win; it was a mixed bag, a compromise between </w:t>
        <w:br/>
        <w:t>complete exoneration and unqualified condemnation. The jury's decision was a statement about the complexities of justice in a biased system; it was neither complete victory nor decisive failure. The mixed verdict reflected the grey areas, the complexities of the case. The uncertainty was a reflection of the uncertainty in the fight itself.</w:t>
      </w:r>
    </w:p>
    <w:p w14:paraId="1EE0104E" w14:textId="77777777" w:rsidR="00733FAB" w:rsidRDefault="00733FAB">
      <w:pPr>
        <w:sectPr w:rsidR="00733FAB">
          <w:pgSz w:w="8000" w:h="12000"/>
          <w:pgMar w:top="1440" w:right="1440" w:bottom="1440" w:left="1440" w:header="720" w:footer="720" w:gutter="0"/>
          <w:cols w:space="720"/>
          <w:docGrid w:linePitch="360"/>
        </w:sectPr>
      </w:pPr>
    </w:p>
    <w:p w14:paraId="14DE3EC1" w14:textId="77777777" w:rsidR="00733FAB" w:rsidRDefault="00733FAB">
      <w:pPr>
        <w:autoSpaceDE w:val="0"/>
        <w:autoSpaceDN w:val="0"/>
        <w:spacing w:after="78" w:line="220" w:lineRule="exact"/>
      </w:pPr>
    </w:p>
    <w:p w14:paraId="2D1A315B" w14:textId="77777777" w:rsidR="00733FAB" w:rsidRDefault="00000000">
      <w:pPr>
        <w:autoSpaceDE w:val="0"/>
        <w:autoSpaceDN w:val="0"/>
        <w:spacing w:before="58" w:after="0" w:line="264" w:lineRule="exact"/>
      </w:pPr>
      <w:r>
        <w:t xml:space="preserve">The courtroom erupted in a cacophony of sounds; gasps, murmurs, angry shouts, and relieved sighs mingled together, a symphony of varied responses. The verdict was not a simple black and white answer; it was a reflection of the inherent ambiguities within the system itself. The response from the community was equally </w:t>
        <w:br/>
        <w:t>multifaceted, mirroring the layers of disappointment and hope. The verdict, while not a total victory, represented a step forward in the ongoing battle for justice. The journey towards true equality was far from over.</w:t>
      </w:r>
    </w:p>
    <w:p w14:paraId="60E42F39" w14:textId="77777777" w:rsidR="00733FAB" w:rsidRDefault="00000000">
      <w:pPr>
        <w:autoSpaceDE w:val="0"/>
        <w:autoSpaceDN w:val="0"/>
        <w:spacing w:before="264" w:after="0" w:line="264" w:lineRule="exact"/>
        <w:ind w:right="144"/>
      </w:pPr>
      <w:r>
        <w:t xml:space="preserve">Outside, the news crews went into overdrive, reporters scrambling to capture the immediate reactions. The debate was far from over; the case had sparked a wider conversation regarding police </w:t>
        <w:br/>
        <w:t>brutality, racial profiling, and systemic oppression. The verdict did not end the fight; it fueled the flame of the ongoing struggle. The verdict sparked discussions, protests, debates, and ignited further efforts to reform law enforcement and address systemic injustice.</w:t>
      </w:r>
    </w:p>
    <w:p w14:paraId="2CF47C45" w14:textId="77777777" w:rsidR="00733FAB" w:rsidRDefault="00000000">
      <w:pPr>
        <w:autoSpaceDE w:val="0"/>
        <w:autoSpaceDN w:val="0"/>
        <w:spacing w:before="264" w:after="0" w:line="264" w:lineRule="exact"/>
      </w:pPr>
      <w:r>
        <w:t>The aftermath wasn't clean, and neither was the verdict. The trial and its subsequent verdict became a catalyst, pushing further the collective conversation on systemic racism and police brutality. The verdict, though not a sweeping victory, served as a starting point for continued activism and change. The outcome fueled further calls for reform, raising public awareness and putting pressure on the authorities to acknowledge and address the ongoing issues.</w:t>
      </w:r>
    </w:p>
    <w:p w14:paraId="3A501F62" w14:textId="77777777" w:rsidR="00733FAB" w:rsidRDefault="00000000">
      <w:pPr>
        <w:autoSpaceDE w:val="0"/>
        <w:autoSpaceDN w:val="0"/>
        <w:spacing w:before="264" w:after="0" w:line="264" w:lineRule="exact"/>
      </w:pPr>
      <w:r>
        <w:t>The case also initiated legal challenges and broader discussions about the legal framework itself, its limitations, and its inherent biases. The events, reactions, and ongoing discussions fueled further legislative and judicial discussions that were instrumental in future reforms and changes in the justice system. The impact of the verdict reached far beyond the courtroom, creating ripple effects that resonated throughout society, triggering change at various levels.</w:t>
      </w:r>
    </w:p>
    <w:p w14:paraId="2ED0D4E9" w14:textId="77777777" w:rsidR="00733FAB" w:rsidRDefault="00000000">
      <w:pPr>
        <w:autoSpaceDE w:val="0"/>
        <w:autoSpaceDN w:val="0"/>
        <w:spacing w:before="58" w:after="0" w:line="264" w:lineRule="exact"/>
        <w:ind w:right="380"/>
        <w:jc w:val="both"/>
      </w:pPr>
      <w:r>
        <w:t>The verdict initiated a chain reaction of events that continued to shape the discourse on justice, equality, and police reform in the years that followed.</w:t>
      </w:r>
    </w:p>
    <w:p w14:paraId="1C84AE1C" w14:textId="77777777" w:rsidR="00733FAB" w:rsidRDefault="00000000">
      <w:pPr>
        <w:autoSpaceDE w:val="0"/>
        <w:autoSpaceDN w:val="0"/>
        <w:spacing w:before="264" w:after="0" w:line="264" w:lineRule="exact"/>
        <w:ind w:right="144"/>
      </w:pPr>
      <w:r>
        <w:t>The fight for justice, for equality, was a long and arduous journey. The trial and its verdict were just one step, a milestone along a much longer path. The victory was partial, but it was a victory</w:t>
      </w:r>
    </w:p>
    <w:p w14:paraId="29183C3E" w14:textId="77777777" w:rsidR="00733FAB" w:rsidRDefault="00733FAB">
      <w:pPr>
        <w:sectPr w:rsidR="00733FAB">
          <w:pgSz w:w="8000" w:h="12000"/>
          <w:pgMar w:top="1440" w:right="1440" w:bottom="1440" w:left="1440" w:header="720" w:footer="720" w:gutter="0"/>
          <w:cols w:space="720"/>
          <w:docGrid w:linePitch="360"/>
        </w:sectPr>
      </w:pPr>
    </w:p>
    <w:p w14:paraId="21CBE8B9" w14:textId="77777777" w:rsidR="00733FAB" w:rsidRDefault="00733FAB">
      <w:pPr>
        <w:autoSpaceDE w:val="0"/>
        <w:autoSpaceDN w:val="0"/>
        <w:spacing w:after="78" w:line="220" w:lineRule="exact"/>
      </w:pPr>
    </w:p>
    <w:p w14:paraId="26ABBEA6" w14:textId="77777777" w:rsidR="00733FAB" w:rsidRDefault="00000000">
      <w:pPr>
        <w:autoSpaceDE w:val="0"/>
        <w:autoSpaceDN w:val="0"/>
        <w:spacing w:before="58" w:after="0" w:line="264" w:lineRule="exact"/>
      </w:pPr>
      <w:r>
        <w:t>nonetheless. It demonstrated the power of collective voice, the strength of perseverance, and the resilience of a community fighting for its right to exist and thrive. The fight continued long after the gavel fell, a testament to the enduring struggle for justice and equality. The courtroom might have fallen silent, but the battle outside raged on.</w:t>
      </w:r>
    </w:p>
    <w:p w14:paraId="25BDBE0C" w14:textId="77777777" w:rsidR="00733FAB" w:rsidRDefault="00733FAB">
      <w:pPr>
        <w:sectPr w:rsidR="00733FAB">
          <w:pgSz w:w="8000" w:h="12000"/>
          <w:pgMar w:top="1440" w:right="1440" w:bottom="1440" w:left="1440" w:header="720" w:footer="720" w:gutter="0"/>
          <w:cols w:space="720"/>
          <w:docGrid w:linePitch="360"/>
        </w:sectPr>
      </w:pPr>
    </w:p>
    <w:p w14:paraId="7B30A0BB" w14:textId="77777777" w:rsidR="00733FAB" w:rsidRDefault="00733FAB">
      <w:pPr>
        <w:autoSpaceDE w:val="0"/>
        <w:autoSpaceDN w:val="0"/>
        <w:spacing w:after="224" w:line="220" w:lineRule="exact"/>
      </w:pPr>
    </w:p>
    <w:p w14:paraId="139325FD" w14:textId="77777777" w:rsidR="00733FAB" w:rsidRDefault="00000000">
      <w:pPr>
        <w:autoSpaceDE w:val="0"/>
        <w:autoSpaceDN w:val="0"/>
        <w:spacing w:after="0" w:line="330" w:lineRule="exact"/>
      </w:pPr>
      <w:r>
        <w:t>The Jurys Decision</w:t>
      </w:r>
    </w:p>
    <w:p w14:paraId="0F251EB9" w14:textId="77777777" w:rsidR="00733FAB" w:rsidRDefault="00000000">
      <w:pPr>
        <w:autoSpaceDE w:val="0"/>
        <w:autoSpaceDN w:val="0"/>
        <w:spacing w:before="286" w:after="0" w:line="264" w:lineRule="exact"/>
      </w:pPr>
      <w:r>
        <w:t>The air crackled with a nervous energy, a palpable tension that vibrated through the courtroom like a low hum. The silence, broken only by the occasional cough or the scrape of a chair, was heavier now, pregnant with the weight of unspoken expectations. Twelve faces, impassive behind the wooden barrier of the jury box, held the fate of not just three men, but an entire community, in their hands.</w:t>
      </w:r>
    </w:p>
    <w:p w14:paraId="1E186172" w14:textId="77777777" w:rsidR="00733FAB" w:rsidRDefault="00000000">
      <w:pPr>
        <w:autoSpaceDE w:val="0"/>
        <w:autoSpaceDN w:val="0"/>
        <w:spacing w:before="60" w:after="0" w:line="264" w:lineRule="exact"/>
      </w:pPr>
      <w:r>
        <w:t xml:space="preserve">They had been sequestered for days, deliberating, arguing, </w:t>
        <w:br/>
        <w:t>wrestling with the complexities of the case, the weight of evidence, the raw emotion of the testimonies. Their verdict would be a judgment, not only on the Los Angeles Police Department, but on the very fabric of justice itself.</w:t>
      </w:r>
    </w:p>
    <w:p w14:paraId="285F1BC5" w14:textId="77777777" w:rsidR="00733FAB" w:rsidRDefault="00000000">
      <w:pPr>
        <w:autoSpaceDE w:val="0"/>
        <w:autoSpaceDN w:val="0"/>
        <w:spacing w:before="264" w:after="0" w:line="264" w:lineRule="exact"/>
      </w:pPr>
      <w:r>
        <w:t xml:space="preserve">The judge, a man whose face seemed etched with years of </w:t>
        <w:br/>
        <w:t xml:space="preserve">witnessing the human drama unfolding within those hallowed halls, adjusted his glasses, his gaze sweeping across the courtroom. Ice Cube, MC Ren, and Eazy-E sat ramrod straight, their usual </w:t>
        <w:br/>
        <w:t>boisterous energy replaced with a controlled intensity that spoke volumes of the inner turmoil they must have been experiencing. Their lawyers, seasoned veterans of the legal battlefield, sat beside them, their faces mirroring the apprehension that filled the room.</w:t>
      </w:r>
    </w:p>
    <w:p w14:paraId="63B927BC" w14:textId="77777777" w:rsidR="00733FAB" w:rsidRDefault="00000000">
      <w:pPr>
        <w:autoSpaceDE w:val="0"/>
        <w:autoSpaceDN w:val="0"/>
        <w:spacing w:before="60" w:after="0" w:line="264" w:lineRule="exact"/>
        <w:ind w:right="144"/>
      </w:pPr>
      <w:r>
        <w:t>Even the usually unflappable defense attorneys, known for their slick maneuvers and confident pronouncements, seemed subdued, their usual swagger replaced by a nervous fidgeting. The gravity of the moment had even subdued their carefully cultivated air of invincibility.</w:t>
      </w:r>
    </w:p>
    <w:p w14:paraId="513648F6" w14:textId="77777777" w:rsidR="00733FAB" w:rsidRDefault="00000000">
      <w:pPr>
        <w:autoSpaceDE w:val="0"/>
        <w:autoSpaceDN w:val="0"/>
        <w:spacing w:before="264" w:after="0" w:line="264" w:lineRule="exact"/>
      </w:pPr>
      <w:r>
        <w:t>Then, the foreman stood, a woman whose face reflected the burden of the decision she carried. She approached the judge, her steps slow and deliberate, and handed him a single, sealed envelope. The silence intensified, the only sound the rhythmic thumping of hearts, a collective heartbeat echoing the anticipation that filled the room.</w:t>
      </w:r>
    </w:p>
    <w:p w14:paraId="2A99F443" w14:textId="77777777" w:rsidR="00733FAB" w:rsidRDefault="00000000">
      <w:pPr>
        <w:autoSpaceDE w:val="0"/>
        <w:autoSpaceDN w:val="0"/>
        <w:spacing w:before="60" w:after="0" w:line="264" w:lineRule="exact"/>
        <w:ind w:right="288"/>
      </w:pPr>
      <w:r>
        <w:t>The judge, with practiced ease, broke the seal, unfolded the document, and began to read. His voice, clear and measured, cut through the silence, each word carrying the weight of a societal judgment.</w:t>
      </w:r>
    </w:p>
    <w:p w14:paraId="6F3C8195" w14:textId="77777777" w:rsidR="00733FAB" w:rsidRDefault="00000000">
      <w:pPr>
        <w:autoSpaceDE w:val="0"/>
        <w:autoSpaceDN w:val="0"/>
        <w:spacing w:before="204" w:after="0" w:line="324" w:lineRule="exact"/>
      </w:pPr>
      <w:r>
        <w:t>The verdict was…not what anyone expected. It wasn't a sweeping</w:t>
      </w:r>
    </w:p>
    <w:p w14:paraId="7F4429C3" w14:textId="77777777" w:rsidR="00733FAB" w:rsidRDefault="00733FAB">
      <w:pPr>
        <w:sectPr w:rsidR="00733FAB">
          <w:pgSz w:w="8000" w:h="12000"/>
          <w:pgMar w:top="1440" w:right="1440" w:bottom="1440" w:left="1440" w:header="720" w:footer="720" w:gutter="0"/>
          <w:cols w:space="720"/>
          <w:docGrid w:linePitch="360"/>
        </w:sectPr>
      </w:pPr>
    </w:p>
    <w:p w14:paraId="750308C2" w14:textId="77777777" w:rsidR="00733FAB" w:rsidRDefault="00733FAB">
      <w:pPr>
        <w:autoSpaceDE w:val="0"/>
        <w:autoSpaceDN w:val="0"/>
        <w:spacing w:after="78" w:line="220" w:lineRule="exact"/>
      </w:pPr>
    </w:p>
    <w:p w14:paraId="1074027A" w14:textId="77777777" w:rsidR="00733FAB" w:rsidRDefault="00000000">
      <w:pPr>
        <w:autoSpaceDE w:val="0"/>
        <w:autoSpaceDN w:val="0"/>
        <w:spacing w:before="58" w:after="0" w:line="264" w:lineRule="exact"/>
      </w:pPr>
      <w:r>
        <w:t xml:space="preserve">condemnation of the LAPD, nor a complete exoneration. It was a mosaic of partial convictions and acquittals, a fragmented reflection of the complexities of the case and, perhaps, of the complexities of justice itself. Some charges were upheld, others dismissed, leaving a lingering sense of incompleteness, of unresolved issues. The </w:t>
        <w:br/>
        <w:t xml:space="preserve">ambiguity of the verdict was immediately interpreted in a multitude of ways. For some, it was a victory, a crack in the seemingly </w:t>
        <w:br/>
        <w:t>impenetrable wall of police impunity. For others, it was a betrayal, a demonstration of the inherent biases of the system, the frustrating inability to achieve true justice.</w:t>
      </w:r>
    </w:p>
    <w:p w14:paraId="4D8FA982" w14:textId="77777777" w:rsidR="00733FAB" w:rsidRDefault="00000000">
      <w:pPr>
        <w:autoSpaceDE w:val="0"/>
        <w:autoSpaceDN w:val="0"/>
        <w:spacing w:before="264" w:after="0" w:line="264" w:lineRule="exact"/>
        <w:ind w:right="144"/>
      </w:pPr>
      <w:r>
        <w:t>The reaction in the courtroom was immediate and visceral. Gasps, murmurs, and angry shouts erupted from the gallery, a chaotic symphony of emotions reflecting the diverse perspectives on the outcome. Supporters of NWA cheered, their joy tempered by the partial nature of the victory. Outside, the scene was even more intense. The crowd, a mixture of protesters, media, and concerned citizens, erupted in a tumultuous wave of emotions. News crews scrambled to capture the raw reactions, their cameras flashing in the melee. The verdict, it quickly became apparent, was far from the end of the story.</w:t>
      </w:r>
    </w:p>
    <w:p w14:paraId="1B66B9FE" w14:textId="77777777" w:rsidR="00733FAB" w:rsidRDefault="00000000">
      <w:pPr>
        <w:autoSpaceDE w:val="0"/>
        <w:autoSpaceDN w:val="0"/>
        <w:spacing w:before="264" w:after="0" w:line="264" w:lineRule="exact"/>
      </w:pPr>
      <w:r>
        <w:t xml:space="preserve">The aftermath was as chaotic as the verdict itself. The streets of Los Angeles erupted in protests, some peaceful, others violent, each reflecting the deep-seated anger and frustration simmering beneath the surface of the city. NWA, having successfully put the spotlight on decades of unchecked police brutality, found themselves at the center of a maelstrom of public opinion, a storm they had </w:t>
        <w:br/>
        <w:t>inadvertently unleashed. Some hailed them as heroes, courageous voices who had dared to challenge the powerful and expose the injustices plaguing their community. Others criticized them for inciting violence and for using the courtroom as a platform for political grandstanding.</w:t>
      </w:r>
    </w:p>
    <w:p w14:paraId="4EFA0FFA" w14:textId="77777777" w:rsidR="00733FAB" w:rsidRDefault="00000000">
      <w:pPr>
        <w:autoSpaceDE w:val="0"/>
        <w:autoSpaceDN w:val="0"/>
        <w:spacing w:before="264" w:after="0" w:line="264" w:lineRule="exact"/>
      </w:pPr>
      <w:r>
        <w:t xml:space="preserve">The media frenzy that followed was intense. News channels devoted endless hours to analyzing the verdict, debating its implications, and exploring the complexities of police brutality and racial </w:t>
        <w:br/>
        <w:t xml:space="preserve">profiling. The conversations sparked by the trial extended far </w:t>
        <w:br/>
        <w:t>beyond the confines of the courtroom, penetrating every corner of society. The case became a catalyst for further discussions on the</w:t>
      </w:r>
    </w:p>
    <w:p w14:paraId="6A43C754" w14:textId="77777777" w:rsidR="00733FAB" w:rsidRDefault="00733FAB">
      <w:pPr>
        <w:sectPr w:rsidR="00733FAB">
          <w:pgSz w:w="8000" w:h="12000"/>
          <w:pgMar w:top="1440" w:right="1440" w:bottom="1440" w:left="1440" w:header="720" w:footer="720" w:gutter="0"/>
          <w:cols w:space="720"/>
          <w:docGrid w:linePitch="360"/>
        </w:sectPr>
      </w:pPr>
    </w:p>
    <w:p w14:paraId="4542D5BB" w14:textId="77777777" w:rsidR="00733FAB" w:rsidRDefault="00733FAB">
      <w:pPr>
        <w:autoSpaceDE w:val="0"/>
        <w:autoSpaceDN w:val="0"/>
        <w:spacing w:after="78" w:line="220" w:lineRule="exact"/>
      </w:pPr>
    </w:p>
    <w:p w14:paraId="300E3636" w14:textId="77777777" w:rsidR="00733FAB" w:rsidRDefault="00000000">
      <w:pPr>
        <w:autoSpaceDE w:val="0"/>
        <w:autoSpaceDN w:val="0"/>
        <w:spacing w:before="58" w:after="0" w:line="264" w:lineRule="exact"/>
        <w:ind w:right="144"/>
      </w:pPr>
      <w:r>
        <w:t>need for police reform, prompting calls for greater accountability and transparency within law enforcement agencies. The debate spilled over into political arenas, impacting legislation and fueling ongoing discussions about criminal justice reform and the systemic biases within the legal system.</w:t>
      </w:r>
    </w:p>
    <w:p w14:paraId="2C426FD7" w14:textId="77777777" w:rsidR="00733FAB" w:rsidRDefault="00000000">
      <w:pPr>
        <w:autoSpaceDE w:val="0"/>
        <w:autoSpaceDN w:val="0"/>
        <w:spacing w:before="264" w:after="0" w:line="264" w:lineRule="exact"/>
      </w:pPr>
      <w:r>
        <w:t xml:space="preserve">The trial's impact extended beyond the immediate aftermath. The case became a landmark in legal history, influencing future legal battles against police misconduct and shaping the course of activism related to racial justice. It sparked broader conversations about systemic racism and its multifaceted impact on marginalized </w:t>
        <w:br/>
        <w:t xml:space="preserve">communities. The documentary evidence collected and presented during the trial became a crucial part of the ongoing effort to </w:t>
        <w:br/>
        <w:t>expose police brutality and fight for police accountability. The trial was not just about the three men on trial. It became a story about systemic injustice, a call for accountability, and a reminder of the ongoing struggle for social justice and reform.</w:t>
      </w:r>
    </w:p>
    <w:p w14:paraId="0BC943C1" w14:textId="77777777" w:rsidR="00733FAB" w:rsidRDefault="00000000">
      <w:pPr>
        <w:autoSpaceDE w:val="0"/>
        <w:autoSpaceDN w:val="0"/>
        <w:spacing w:before="264" w:after="0" w:line="264" w:lineRule="exact"/>
      </w:pPr>
      <w:r>
        <w:t xml:space="preserve">The legal battles didn't end with the trial's conclusion. Appeals were filed, motions were made, and the legal wrangling continued for years. The case, however, had already achieved something </w:t>
        <w:br/>
        <w:t xml:space="preserve">profound. It had exposed the raw realities of police brutality, giving a voice to those who had been silenced for too long. The trial had acted as a powerful platform to raise awareness of systemic </w:t>
        <w:br/>
        <w:t xml:space="preserve">injustices and put the issue at the center of public debate, </w:t>
        <w:br/>
        <w:t>influencing future campaigns and legislative initiatives.</w:t>
      </w:r>
    </w:p>
    <w:p w14:paraId="433902E1" w14:textId="77777777" w:rsidR="00733FAB" w:rsidRDefault="00000000">
      <w:pPr>
        <w:autoSpaceDE w:val="0"/>
        <w:autoSpaceDN w:val="0"/>
        <w:spacing w:before="264" w:after="0" w:line="264" w:lineRule="exact"/>
      </w:pPr>
      <w:r>
        <w:t xml:space="preserve">Ice Cube, MC Ren, and Eazy-E, having faced the full force of the legal system, found themselves transformed. Their experience in the courtroom, though challenging and emotionally draining, had solidified their commitment to activism. Their music, already infused with social commentary, became even more politically charged, reflecting their personal experiences and their unwavering commitment to fighting for social justice. Their influence </w:t>
        <w:br/>
        <w:t xml:space="preserve">transcended the music industry, their advocacy sparking </w:t>
        <w:br/>
        <w:t xml:space="preserve">conversations and inspiring change across various fronts. The trial and its aftermath strengthened their determination to use their influence to fight for meaningful change, continuing to spark </w:t>
        <w:br/>
        <w:t>conversations about equality, justice, and the systemic oppression faced by their community.</w:t>
      </w:r>
    </w:p>
    <w:p w14:paraId="7D303B51" w14:textId="77777777" w:rsidR="00733FAB" w:rsidRDefault="00733FAB">
      <w:pPr>
        <w:sectPr w:rsidR="00733FAB">
          <w:pgSz w:w="8000" w:h="12000"/>
          <w:pgMar w:top="1440" w:right="1440" w:bottom="1440" w:left="1440" w:header="720" w:footer="720" w:gutter="0"/>
          <w:cols w:space="720"/>
          <w:docGrid w:linePitch="360"/>
        </w:sectPr>
      </w:pPr>
    </w:p>
    <w:p w14:paraId="3E607A80" w14:textId="77777777" w:rsidR="00733FAB" w:rsidRDefault="00733FAB">
      <w:pPr>
        <w:autoSpaceDE w:val="0"/>
        <w:autoSpaceDN w:val="0"/>
        <w:spacing w:after="210" w:line="220" w:lineRule="exact"/>
      </w:pPr>
    </w:p>
    <w:p w14:paraId="164865E1" w14:textId="77777777" w:rsidR="00733FAB" w:rsidRDefault="00000000">
      <w:pPr>
        <w:autoSpaceDE w:val="0"/>
        <w:autoSpaceDN w:val="0"/>
        <w:spacing w:after="0" w:line="322" w:lineRule="exact"/>
        <w:jc w:val="center"/>
      </w:pPr>
      <w:r>
        <w:t>The verdict, though not a complete victory, marked a turning point.</w:t>
      </w:r>
    </w:p>
    <w:p w14:paraId="7279395C" w14:textId="77777777" w:rsidR="00733FAB" w:rsidRDefault="00000000">
      <w:pPr>
        <w:autoSpaceDE w:val="0"/>
        <w:autoSpaceDN w:val="0"/>
        <w:spacing w:before="58" w:after="0" w:line="264" w:lineRule="exact"/>
      </w:pPr>
      <w:r>
        <w:t xml:space="preserve">It was a recognition, albeit partial, of the injustice faced by Black communities at the hands of law enforcement. It was a symbol of the power of collective action, the importance of raising one's voice, and the unwavering determination to fight for equality and justice. The struggle for social justice is a marathon, not a sprint. The trial and verdict were a milestone, a significant step in a longer, more arduous journey. The case's impact reached far beyond the </w:t>
        <w:br/>
        <w:t xml:space="preserve">courtroom and the legal system. It impacted societal norms, </w:t>
        <w:br/>
        <w:t xml:space="preserve">influenced future policies, and changed the way the public </w:t>
        <w:br/>
        <w:t xml:space="preserve">perceived police brutality, racial profiling, and systemic injustices. The fight for justice continues, but the battle lines had been drawn, and the fight had been fought. The verdict might have been </w:t>
        <w:br/>
        <w:t>ambiguous, but its impact was undeniably profound. The seeds of change had been sown, and the harvest was yet to come. The legacy of the trial, the verdict, and the subsequent activism continued to shape the conversation on racial justice and equality in the years that followed.</w:t>
      </w:r>
    </w:p>
    <w:p w14:paraId="2F9A6959" w14:textId="77777777" w:rsidR="00733FAB" w:rsidRDefault="00733FAB">
      <w:pPr>
        <w:sectPr w:rsidR="00733FAB">
          <w:pgSz w:w="8000" w:h="12000"/>
          <w:pgMar w:top="1440" w:right="1440" w:bottom="1440" w:left="1440" w:header="720" w:footer="720" w:gutter="0"/>
          <w:cols w:space="720"/>
          <w:docGrid w:linePitch="360"/>
        </w:sectPr>
      </w:pPr>
    </w:p>
    <w:p w14:paraId="51C83699" w14:textId="77777777" w:rsidR="00733FAB" w:rsidRDefault="00733FAB">
      <w:pPr>
        <w:autoSpaceDE w:val="0"/>
        <w:autoSpaceDN w:val="0"/>
        <w:spacing w:after="224" w:line="220" w:lineRule="exact"/>
      </w:pPr>
    </w:p>
    <w:p w14:paraId="08E37F6D" w14:textId="77777777" w:rsidR="00733FAB" w:rsidRDefault="00000000">
      <w:pPr>
        <w:autoSpaceDE w:val="0"/>
        <w:autoSpaceDN w:val="0"/>
        <w:spacing w:after="0" w:line="330" w:lineRule="exact"/>
      </w:pPr>
      <w:r>
        <w:t>Public Reaction</w:t>
      </w:r>
    </w:p>
    <w:p w14:paraId="1A9C2508" w14:textId="77777777" w:rsidR="00733FAB" w:rsidRDefault="00000000">
      <w:pPr>
        <w:autoSpaceDE w:val="0"/>
        <w:autoSpaceDN w:val="0"/>
        <w:spacing w:before="286" w:after="0" w:line="264" w:lineRule="exact"/>
      </w:pPr>
      <w:r>
        <w:t>The courthouse steps, usually a stage for somber departures and hushed legal pronouncements, became a battleground of conflicting emotions. The air vibrated with a cacophony of sound – cheers, jeers, the rhythmic thump of protest drums, the piercing wail of sirens in the distance. Television crews, their cameras jostling for position, captured the raw, unfiltered energy of the scene. A sea of faces, a kaleidoscope of emotions – anger, frustration, hope, despair– reflected the deep divisions within the community.</w:t>
      </w:r>
    </w:p>
    <w:p w14:paraId="734572BA" w14:textId="77777777" w:rsidR="00733FAB" w:rsidRDefault="00000000">
      <w:pPr>
        <w:autoSpaceDE w:val="0"/>
        <w:autoSpaceDN w:val="0"/>
        <w:spacing w:before="264" w:after="0" w:line="264" w:lineRule="exact"/>
      </w:pPr>
      <w:r>
        <w:t>Supporters of NWA, a throng of young Black men and women, many sporting the group's iconic imagery, erupted in jubilant cries.</w:t>
      </w:r>
    </w:p>
    <w:p w14:paraId="4A4F4D12" w14:textId="77777777" w:rsidR="00733FAB" w:rsidRDefault="00000000">
      <w:pPr>
        <w:autoSpaceDE w:val="0"/>
        <w:autoSpaceDN w:val="0"/>
        <w:spacing w:before="60" w:after="0" w:line="264" w:lineRule="exact"/>
      </w:pPr>
      <w:r>
        <w:t>For them, the verdict, despite its ambiguities, represented a small but significant victory, a crack in the impenetrable wall of police impunity. They chanted slogans – "Power to the People," "Justice for All," "No More Brutality" – their voices a powerful testament to their collective resolve. They witnessed the trial as a symbolic triumph, a validation of their lived experiences, their pain, their anger, their fight for recognition.</w:t>
      </w:r>
    </w:p>
    <w:p w14:paraId="5F4C7CFC" w14:textId="77777777" w:rsidR="00733FAB" w:rsidRDefault="00000000">
      <w:pPr>
        <w:autoSpaceDE w:val="0"/>
        <w:autoSpaceDN w:val="0"/>
        <w:spacing w:before="264" w:after="0" w:line="264" w:lineRule="exact"/>
      </w:pPr>
      <w:r>
        <w:t xml:space="preserve">However, amidst the celebrations, a sense of unease lingered. The partial nature of the verdict left a bitter taste, a feeling of </w:t>
        <w:br/>
        <w:t>incompleteness, a gnawing sense that true justice remained elusive. Many experienced the system had once again failed them, that the verdict, while acknowledging some wrongdoing, ultimately fell short of addressing the systemic issues at play. The frustration was palpable, the feeling of betrayal tangible.</w:t>
      </w:r>
    </w:p>
    <w:p w14:paraId="1463BA66" w14:textId="77777777" w:rsidR="00733FAB" w:rsidRDefault="00000000">
      <w:pPr>
        <w:autoSpaceDE w:val="0"/>
        <w:autoSpaceDN w:val="0"/>
        <w:spacing w:before="204" w:after="0" w:line="324" w:lineRule="exact"/>
      </w:pPr>
      <w:r>
        <w:t>On the other side of the spectrum, a different narrative unfolded.</w:t>
      </w:r>
    </w:p>
    <w:p w14:paraId="50F28F47" w14:textId="77777777" w:rsidR="00733FAB" w:rsidRDefault="00000000">
      <w:pPr>
        <w:autoSpaceDE w:val="0"/>
        <w:autoSpaceDN w:val="0"/>
        <w:spacing w:before="60" w:after="0" w:line="264" w:lineRule="exact"/>
      </w:pPr>
      <w:r>
        <w:t>Critics of NWA, a vocal minority but a powerful one, condemned the group for what they perceived as inflammatory rhetoric and irresponsible activism. They viewed the trial as a publicity stunt, a cynical attempt to capitalize on the tragedy and suffering of others. They accused the group of inciting violence and destabilizing the city, painting them as rabble-rousers and troublemakers rather than advocates for social justice. Their voices, amplified by conservative media outlets, added fuel to the already raging fire.</w:t>
      </w:r>
    </w:p>
    <w:p w14:paraId="046F87CA" w14:textId="77777777" w:rsidR="00733FAB" w:rsidRDefault="00733FAB">
      <w:pPr>
        <w:sectPr w:rsidR="00733FAB">
          <w:pgSz w:w="8000" w:h="12000"/>
          <w:pgMar w:top="1440" w:right="1440" w:bottom="1440" w:left="1440" w:header="720" w:footer="720" w:gutter="0"/>
          <w:cols w:space="720"/>
          <w:docGrid w:linePitch="360"/>
        </w:sectPr>
      </w:pPr>
    </w:p>
    <w:p w14:paraId="45B90090" w14:textId="77777777" w:rsidR="00733FAB" w:rsidRDefault="00733FAB">
      <w:pPr>
        <w:autoSpaceDE w:val="0"/>
        <w:autoSpaceDN w:val="0"/>
        <w:spacing w:after="78" w:line="220" w:lineRule="exact"/>
      </w:pPr>
    </w:p>
    <w:p w14:paraId="65576648" w14:textId="77777777" w:rsidR="00733FAB" w:rsidRDefault="00000000">
      <w:pPr>
        <w:autoSpaceDE w:val="0"/>
        <w:autoSpaceDN w:val="0"/>
        <w:spacing w:before="58" w:after="0" w:line="264" w:lineRule="exact"/>
      </w:pPr>
      <w:r>
        <w:t>The media, ever eager to capitalize on the drama, fueled the fire further. News channels dedicated hours of coverage to dissecting the verdict, interviewing experts, and showcasing the sharply contrasting perspectives of supporters and detractors. Talk shows erupted into heated debates, with pundits and commentators trading accusations and arguments. The case became a media sensation, transcending the confines of the courtroom and reaching every corner of the nation.</w:t>
      </w:r>
    </w:p>
    <w:p w14:paraId="64FBCD6B" w14:textId="77777777" w:rsidR="00733FAB" w:rsidRDefault="00000000">
      <w:pPr>
        <w:autoSpaceDE w:val="0"/>
        <w:autoSpaceDN w:val="0"/>
        <w:spacing w:before="264" w:after="0" w:line="264" w:lineRule="exact"/>
      </w:pPr>
      <w:r>
        <w:t xml:space="preserve">The immediate aftermath of the verdict witnessed the city of Los Angeles teetering on the brink of chaos. Protests, marches, and </w:t>
        <w:br/>
        <w:t xml:space="preserve">demonstrations filled the streets, some peaceful and organized, others spontaneous and volatile. The tension between law </w:t>
        <w:br/>
        <w:t xml:space="preserve">enforcement and protesters became increasingly fraught. The raw emotion bubbling beneath the surface of the city spilled out, </w:t>
        <w:br/>
        <w:t>revealing a deep-seated anger towards police brutality and systemic racism.</w:t>
      </w:r>
    </w:p>
    <w:p w14:paraId="2B0465FA" w14:textId="77777777" w:rsidR="00733FAB" w:rsidRDefault="00000000">
      <w:pPr>
        <w:autoSpaceDE w:val="0"/>
        <w:autoSpaceDN w:val="0"/>
        <w:spacing w:before="264" w:after="0" w:line="264" w:lineRule="exact"/>
        <w:jc w:val="center"/>
      </w:pPr>
      <w:r>
        <w:t>The protests were not confined to Los Angeles. The story of NWA's trial and the controversial verdict quickly spread across the nation, sparking similar demonstrations in major cities across the country.</w:t>
      </w:r>
    </w:p>
    <w:p w14:paraId="62C8F512" w14:textId="77777777" w:rsidR="00733FAB" w:rsidRDefault="00000000">
      <w:pPr>
        <w:autoSpaceDE w:val="0"/>
        <w:autoSpaceDN w:val="0"/>
        <w:spacing w:before="58" w:after="0" w:line="264" w:lineRule="exact"/>
      </w:pPr>
      <w:r>
        <w:t xml:space="preserve">The case became a rallying cry for activists and social justice </w:t>
        <w:br/>
        <w:t>advocates, highlighting the urgent need for police reform and greater accountability. The momentum ignited by the trial provided a catalyst for organizing, advocacy, and increased visibility for the Black community.</w:t>
      </w:r>
    </w:p>
    <w:p w14:paraId="526E97CB" w14:textId="77777777" w:rsidR="00733FAB" w:rsidRDefault="00000000">
      <w:pPr>
        <w:autoSpaceDE w:val="0"/>
        <w:autoSpaceDN w:val="0"/>
        <w:spacing w:before="264" w:after="0" w:line="264" w:lineRule="exact"/>
      </w:pPr>
      <w:r>
        <w:t>The political landscape also experienced the tremors of the NWA trial. Politicians, acutely aware of the public's outrage and the potential for further unrest, scrambled to respond. Some embraced the call for police reform, promising legislative action to address police brutality and racial profiling. Others, however, resisted, citing concerns about public safety and the rights of law enforcement officers. The ensuing debates highlighted the deep divisions within the political establishment and within the broader society regarding criminal justice reform and issues of racial equality.</w:t>
      </w:r>
    </w:p>
    <w:p w14:paraId="77C221EE" w14:textId="77777777" w:rsidR="00733FAB" w:rsidRDefault="00000000">
      <w:pPr>
        <w:autoSpaceDE w:val="0"/>
        <w:autoSpaceDN w:val="0"/>
        <w:spacing w:before="264" w:after="0" w:line="264" w:lineRule="exact"/>
      </w:pPr>
      <w:r>
        <w:t>The impact of the NWA trial extended far beyond the streets and the halls of power. The case became a topic of intense discussion in classrooms, community centers, and living rooms across the</w:t>
      </w:r>
    </w:p>
    <w:p w14:paraId="6D9CA9D5" w14:textId="77777777" w:rsidR="00733FAB" w:rsidRDefault="00733FAB">
      <w:pPr>
        <w:sectPr w:rsidR="00733FAB">
          <w:pgSz w:w="8000" w:h="12000"/>
          <w:pgMar w:top="1440" w:right="1440" w:bottom="1440" w:left="1440" w:header="720" w:footer="720" w:gutter="0"/>
          <w:cols w:space="720"/>
          <w:docGrid w:linePitch="360"/>
        </w:sectPr>
      </w:pPr>
    </w:p>
    <w:p w14:paraId="2E2C52AE" w14:textId="77777777" w:rsidR="00733FAB" w:rsidRDefault="00733FAB">
      <w:pPr>
        <w:autoSpaceDE w:val="0"/>
        <w:autoSpaceDN w:val="0"/>
        <w:spacing w:after="78" w:line="220" w:lineRule="exact"/>
      </w:pPr>
    </w:p>
    <w:p w14:paraId="756CB240" w14:textId="77777777" w:rsidR="00733FAB" w:rsidRDefault="00000000">
      <w:pPr>
        <w:autoSpaceDE w:val="0"/>
        <w:autoSpaceDN w:val="0"/>
        <w:spacing w:before="58" w:after="0" w:line="264" w:lineRule="exact"/>
      </w:pPr>
      <w:r>
        <w:t>country. The raw emotion and the visceral experience reflected in the court proceedings sparked critical conversations about systemic injustice, the power of art and music as vehicles for social change, and the challenges of achieving true justice in a biased system.</w:t>
      </w:r>
    </w:p>
    <w:p w14:paraId="65FF47AB" w14:textId="77777777" w:rsidR="00733FAB" w:rsidRDefault="00000000">
      <w:pPr>
        <w:autoSpaceDE w:val="0"/>
        <w:autoSpaceDN w:val="0"/>
        <w:spacing w:before="264" w:after="0" w:line="264" w:lineRule="exact"/>
      </w:pPr>
      <w:r>
        <w:t>In the years that followed, the legacy of the NWA trial continued to resonate. The case became a landmark in legal history, shaping future legal challenges against police misconduct and inspiring activism surrounding racial justice. The documentary evidence meticulously compiled during the trial, the powerful testimonies of those who had suffered at the hands of the police, became a crucial resource for activists and lawyers fighting for police accountability.</w:t>
      </w:r>
    </w:p>
    <w:p w14:paraId="0D6D663B" w14:textId="77777777" w:rsidR="00733FAB" w:rsidRDefault="00000000">
      <w:pPr>
        <w:autoSpaceDE w:val="0"/>
        <w:autoSpaceDN w:val="0"/>
        <w:spacing w:before="264" w:after="0" w:line="264" w:lineRule="exact"/>
      </w:pPr>
      <w:r>
        <w:t xml:space="preserve">The music of NWA, once solely a soundtrack to the struggles of the urban landscape, was now inseparable from the broader </w:t>
        <w:br/>
        <w:t>conversation about systemic racism and the fight for social justice. Their songs, once viewed as provocative and controversial, became anthems of resistance, inspiring generations of activists to challenge the status quo and fight for a more just and equitable society. The verdict, the protests, the media frenzy – all of these became a part of the group's story, inextricably woven into their identity as artists and activists.</w:t>
      </w:r>
    </w:p>
    <w:p w14:paraId="38F7A99E" w14:textId="77777777" w:rsidR="00733FAB" w:rsidRDefault="00000000">
      <w:pPr>
        <w:autoSpaceDE w:val="0"/>
        <w:autoSpaceDN w:val="0"/>
        <w:spacing w:before="264" w:after="0" w:line="264" w:lineRule="exact"/>
      </w:pPr>
      <w:r>
        <w:t xml:space="preserve">The ambiguities of the verdict and the ongoing debates around the trial became the defining features of a new generation of social and political activism. The legal battle continued for years, with </w:t>
        <w:br/>
        <w:t>appeals, legal challenges, and intense negotiations. However, it was the energy generated, the conversations ignited, and the awareness raised that truly signified the power and enduring legacy of the NWA trial. It was a testament to the lasting impact of confronting systemic oppression through art, activism, and a determined pursuit of justice, even when justice seemed far off and victory uncertain. The struggle for equality and justice is a marathon, not a sprint, and the NWA trial and its aftermath served as a significant milestone in that enduring fight. The echoes of the verdict reverberated through the years, impacting how the country engaged with police brutality, racial injustice, and the search for a more just and equitable future.</w:t>
      </w:r>
    </w:p>
    <w:p w14:paraId="1032F77B" w14:textId="77777777" w:rsidR="00733FAB" w:rsidRDefault="00733FAB">
      <w:pPr>
        <w:sectPr w:rsidR="00733FAB">
          <w:pgSz w:w="8000" w:h="12000"/>
          <w:pgMar w:top="1440" w:right="1440" w:bottom="1440" w:left="1440" w:header="720" w:footer="720" w:gutter="0"/>
          <w:cols w:space="720"/>
          <w:docGrid w:linePitch="360"/>
        </w:sectPr>
      </w:pPr>
    </w:p>
    <w:p w14:paraId="0E4CDE70" w14:textId="77777777" w:rsidR="00733FAB" w:rsidRDefault="00733FAB">
      <w:pPr>
        <w:autoSpaceDE w:val="0"/>
        <w:autoSpaceDN w:val="0"/>
        <w:spacing w:after="224" w:line="220" w:lineRule="exact"/>
      </w:pPr>
    </w:p>
    <w:p w14:paraId="35FE1D5E" w14:textId="77777777" w:rsidR="00733FAB" w:rsidRDefault="00000000">
      <w:pPr>
        <w:autoSpaceDE w:val="0"/>
        <w:autoSpaceDN w:val="0"/>
        <w:spacing w:after="0" w:line="330" w:lineRule="exact"/>
      </w:pPr>
      <w:r>
        <w:t>The Long Road Ahead</w:t>
      </w:r>
    </w:p>
    <w:p w14:paraId="70B97F34" w14:textId="77777777" w:rsidR="00733FAB" w:rsidRDefault="00000000">
      <w:pPr>
        <w:autoSpaceDE w:val="0"/>
        <w:autoSpaceDN w:val="0"/>
        <w:spacing w:before="286" w:after="0" w:line="264" w:lineRule="exact"/>
      </w:pPr>
      <w:r>
        <w:t>The dust settled, but the air remained thick with the residue of anger, frustration, and a profound sense of incompleteness. The verdict, while a symbolic victory for many, experienced like a hollow echo in the face of the systemic injustices that continued to plague the Black community. The partial convictions, the acquittals, the loopholes exploited – these were all stark reminders of the deep-seated biases woven into the fabric of the justice system. It wasn't just about the individual officers involved; it was about the culture of impunity, the ingrained racism that allowed such brutality to flourish.</w:t>
      </w:r>
    </w:p>
    <w:p w14:paraId="1751E8DA" w14:textId="77777777" w:rsidR="00733FAB" w:rsidRDefault="00000000">
      <w:pPr>
        <w:autoSpaceDE w:val="0"/>
        <w:autoSpaceDN w:val="0"/>
        <w:spacing w:before="264" w:after="0" w:line="264" w:lineRule="exact"/>
      </w:pPr>
      <w:r>
        <w:t>Ice Cube, his face etched with weariness but his eyes burning with unwavering resolve, addressed the crowd gathered outside the courthouse. His words, raw and unfiltered, resonated with the collective frustration of the community. He spoke of the long road ahead, a journey fraught with challenges and setbacks, but a journey they were committed to traversing. He spoke of the need for sustained activism, for unwavering vigilance, for a relentless pursuit of justice. His voice, amplified by the sound system, carried the weight of years of struggle, years of witnessing brutality, years of fighting against a system rigged against him and his community.</w:t>
      </w:r>
    </w:p>
    <w:p w14:paraId="3C5EA985" w14:textId="77777777" w:rsidR="00733FAB" w:rsidRDefault="00000000">
      <w:pPr>
        <w:autoSpaceDE w:val="0"/>
        <w:autoSpaceDN w:val="0"/>
        <w:spacing w:before="60" w:after="0" w:line="264" w:lineRule="exact"/>
        <w:ind w:right="576"/>
      </w:pPr>
      <w:r>
        <w:t>He reminded the crowd that this wasn't the end, but merely a marker along a path that stretched far into the future.</w:t>
      </w:r>
    </w:p>
    <w:p w14:paraId="169A213F" w14:textId="77777777" w:rsidR="00733FAB" w:rsidRDefault="00000000">
      <w:pPr>
        <w:autoSpaceDE w:val="0"/>
        <w:autoSpaceDN w:val="0"/>
        <w:spacing w:before="264" w:after="0" w:line="264" w:lineRule="exact"/>
      </w:pPr>
      <w:r>
        <w:t xml:space="preserve">MC Ren, his demeanor more subdued, yet his words carrying the same unwavering conviction, spoke of the need for unity, for solidarity across the community. He emphasized the importance of collective action, the power of collective voices, the necessity of mutual support in the face of adversity. He spoke of the need for community building, for empowering the marginalized, for </w:t>
        <w:br/>
        <w:t>fostering education and awareness about the issues at hand. He spoke of the need to transform the anger and frustration into positive action, into community empowerment and sustained advocacy. He called for a strategic and sustained effort to confront the challenges that lay ahead.</w:t>
      </w:r>
    </w:p>
    <w:p w14:paraId="31FA1DC4" w14:textId="77777777" w:rsidR="00733FAB" w:rsidRDefault="00000000">
      <w:pPr>
        <w:autoSpaceDE w:val="0"/>
        <w:autoSpaceDN w:val="0"/>
        <w:spacing w:before="204" w:after="0" w:line="324" w:lineRule="exact"/>
      </w:pPr>
      <w:r>
        <w:t>Eazy-E, his words laced with the same sharp wit and defiant spirit</w:t>
      </w:r>
    </w:p>
    <w:p w14:paraId="6354C4AA" w14:textId="77777777" w:rsidR="00733FAB" w:rsidRDefault="00733FAB">
      <w:pPr>
        <w:sectPr w:rsidR="00733FAB">
          <w:pgSz w:w="8000" w:h="12000"/>
          <w:pgMar w:top="1440" w:right="1440" w:bottom="1440" w:left="1440" w:header="720" w:footer="720" w:gutter="0"/>
          <w:cols w:space="720"/>
          <w:docGrid w:linePitch="360"/>
        </w:sectPr>
      </w:pPr>
    </w:p>
    <w:p w14:paraId="46098D24" w14:textId="77777777" w:rsidR="00733FAB" w:rsidRDefault="00733FAB">
      <w:pPr>
        <w:autoSpaceDE w:val="0"/>
        <w:autoSpaceDN w:val="0"/>
        <w:spacing w:after="78" w:line="220" w:lineRule="exact"/>
      </w:pPr>
    </w:p>
    <w:p w14:paraId="777880AE" w14:textId="77777777" w:rsidR="00733FAB" w:rsidRDefault="00000000">
      <w:pPr>
        <w:autoSpaceDE w:val="0"/>
        <w:autoSpaceDN w:val="0"/>
        <w:spacing w:before="58" w:after="0" w:line="264" w:lineRule="exact"/>
      </w:pPr>
      <w:r>
        <w:t xml:space="preserve">that characterized his music, spoke of the power of art and music to mobilize communities and raise awareness. He acknowledged the role NWA’s music had played in giving voice to the voiceless, in giving a platform to their experiences. He emphasized the </w:t>
        <w:br/>
        <w:t xml:space="preserve">importance of creating art that spoke truth to power, art that </w:t>
        <w:br/>
        <w:t xml:space="preserve">challenged the status quo, art that inspired change. He underlined that the fight wouldn't just be fought in courtrooms, but also in the streets, in the schools, in the communities, and through the </w:t>
        <w:br/>
        <w:t>powerful medium of music and art. His words underscored the fact that their mission extended beyond the courtroom, into the hearts and minds of the communities they served.</w:t>
      </w:r>
    </w:p>
    <w:p w14:paraId="64ED94E9" w14:textId="77777777" w:rsidR="00733FAB" w:rsidRDefault="00000000">
      <w:pPr>
        <w:autoSpaceDE w:val="0"/>
        <w:autoSpaceDN w:val="0"/>
        <w:spacing w:before="264" w:after="0" w:line="264" w:lineRule="exact"/>
      </w:pPr>
      <w:r>
        <w:t>The days following the verdict witnessed a surge in activism. Community organizations, emboldened by the trial, redoubled their efforts.</w:t>
      </w:r>
    </w:p>
    <w:p w14:paraId="097698AC" w14:textId="77777777" w:rsidR="00733FAB" w:rsidRDefault="00000000">
      <w:pPr>
        <w:autoSpaceDE w:val="0"/>
        <w:autoSpaceDN w:val="0"/>
        <w:spacing w:before="58" w:after="0" w:line="264" w:lineRule="exact"/>
      </w:pPr>
      <w:r>
        <w:t>Grassroots movements, fueled by the energy of the trial and the widespread outrage over police brutality, sprang up across the country. Protests became more organized, more strategic, more effective. The narrative shifted; it was no longer just about isolated incidents of police misconduct, but about systemic racism, about the deep-seated inequalities that permeated every aspect of society.</w:t>
      </w:r>
    </w:p>
    <w:p w14:paraId="25CBB2C9" w14:textId="77777777" w:rsidR="00733FAB" w:rsidRDefault="00000000">
      <w:pPr>
        <w:autoSpaceDE w:val="0"/>
        <w:autoSpaceDN w:val="0"/>
        <w:spacing w:before="264" w:after="0" w:line="264" w:lineRule="exact"/>
        <w:ind w:right="144"/>
      </w:pPr>
      <w:r>
        <w:t>The media, initially fixated on the sensational aspects of the trial, began to grapple with the deeper implications of the verdict.</w:t>
      </w:r>
    </w:p>
    <w:p w14:paraId="12969A9F" w14:textId="77777777" w:rsidR="00733FAB" w:rsidRDefault="00000000">
      <w:pPr>
        <w:autoSpaceDE w:val="0"/>
        <w:autoSpaceDN w:val="0"/>
        <w:spacing w:before="58" w:after="0" w:line="264" w:lineRule="exact"/>
      </w:pPr>
      <w:r>
        <w:t xml:space="preserve">Investigative journalism flourished, unearthing evidence of </w:t>
        <w:br/>
        <w:t>widespread police misconduct and systemic failures within law enforcement agencies across the nation. Documentaries, interviews, and investigative reports revealed patterns of brutality, corruption, and racial bias, challenging the official narratives and demanding accountability. The relentless media coverage helped expose the pervasiveness of the issue and shifted public opinion. The public outcry grew stronger and more focused.</w:t>
      </w:r>
    </w:p>
    <w:p w14:paraId="36B671D2" w14:textId="77777777" w:rsidR="00733FAB" w:rsidRDefault="00000000">
      <w:pPr>
        <w:autoSpaceDE w:val="0"/>
        <w:autoSpaceDN w:val="0"/>
        <w:spacing w:before="264" w:after="0" w:line="264" w:lineRule="exact"/>
        <w:ind w:right="288"/>
      </w:pPr>
      <w:r>
        <w:t xml:space="preserve">Political pressure mounted. Civil rights organizations launched campaigns calling for comprehensive police reform, for greater accountability, for an end to racial profiling and excessive force. Politicians, fearing the backlash from the increasingly vocal and organized activist movements, began to cautiously address the issues. Some introduced legislation aimed at reforming police practices, while others, under pressure, issued statements </w:t>
        <w:br/>
        <w:t>condemning police brutality. However, the progress was slow,</w:t>
      </w:r>
    </w:p>
    <w:p w14:paraId="103957A3" w14:textId="77777777" w:rsidR="00733FAB" w:rsidRDefault="00733FAB">
      <w:pPr>
        <w:sectPr w:rsidR="00733FAB">
          <w:pgSz w:w="8000" w:h="12000"/>
          <w:pgMar w:top="1440" w:right="1440" w:bottom="1440" w:left="1440" w:header="720" w:footer="720" w:gutter="0"/>
          <w:cols w:space="720"/>
          <w:docGrid w:linePitch="360"/>
        </w:sectPr>
      </w:pPr>
    </w:p>
    <w:p w14:paraId="02E3D399" w14:textId="77777777" w:rsidR="00733FAB" w:rsidRDefault="00733FAB">
      <w:pPr>
        <w:autoSpaceDE w:val="0"/>
        <w:autoSpaceDN w:val="0"/>
        <w:spacing w:after="78" w:line="220" w:lineRule="exact"/>
      </w:pPr>
    </w:p>
    <w:p w14:paraId="79393DB7" w14:textId="77777777" w:rsidR="00733FAB" w:rsidRDefault="00000000">
      <w:pPr>
        <w:autoSpaceDE w:val="0"/>
        <w:autoSpaceDN w:val="0"/>
        <w:spacing w:before="58" w:after="0" w:line="264" w:lineRule="exact"/>
        <w:ind w:right="576"/>
      </w:pPr>
      <w:r>
        <w:t>frustratingly incremental, and often met with resistance from powerful forces within the system.</w:t>
      </w:r>
    </w:p>
    <w:p w14:paraId="24018AF9" w14:textId="77777777" w:rsidR="00733FAB" w:rsidRDefault="00000000">
      <w:pPr>
        <w:autoSpaceDE w:val="0"/>
        <w:autoSpaceDN w:val="0"/>
        <w:spacing w:before="264" w:after="0" w:line="264" w:lineRule="exact"/>
        <w:ind w:right="144"/>
      </w:pPr>
      <w:r>
        <w:t>The aftermath of the NWA trial wasn't a victory or a defeat in a traditional sense. It was a turning point, a moment when the simmering anger and frustration of a community boiled over, forcing the nation to confront its deep-seated racial problems. The trial itself had exposed the injustices, but the true struggle had just begun. It was a struggle that extended beyond the courtroom, a struggle that required sustained activism, organized community effort, and unwavering commitment to the pursuit of a more just and equitable society.</w:t>
      </w:r>
    </w:p>
    <w:p w14:paraId="6A3D35D1" w14:textId="77777777" w:rsidR="00733FAB" w:rsidRDefault="00000000">
      <w:pPr>
        <w:autoSpaceDE w:val="0"/>
        <w:autoSpaceDN w:val="0"/>
        <w:spacing w:before="206" w:after="0" w:line="322" w:lineRule="exact"/>
      </w:pPr>
      <w:r>
        <w:t>Years later, the echoes of the trial resonated throughout the nation.</w:t>
      </w:r>
    </w:p>
    <w:p w14:paraId="49467814" w14:textId="77777777" w:rsidR="00733FAB" w:rsidRDefault="00000000">
      <w:pPr>
        <w:autoSpaceDE w:val="0"/>
        <w:autoSpaceDN w:val="0"/>
        <w:spacing w:before="58" w:after="0" w:line="264" w:lineRule="exact"/>
      </w:pPr>
      <w:r>
        <w:t>NWA's music continued to inspire activists, their songs becoming anthems for the movement. The fight for police reform and racial justice continued, fuelled by the trial's legacy. The court documents, the testimonies, the evidence painstakingly collected during the trial, became resources for activists and legal teams across the country. The struggle for racial equality was far from over, yet the seeds of change, planted during the trial, slowly began to take root. The story of NWA's courageous stance against systemic oppression became a powerful narrative in the ongoing fight for social justice, a testament to the power of art and activism combined.</w:t>
      </w:r>
    </w:p>
    <w:p w14:paraId="2F797959" w14:textId="77777777" w:rsidR="00733FAB" w:rsidRDefault="00000000">
      <w:pPr>
        <w:autoSpaceDE w:val="0"/>
        <w:autoSpaceDN w:val="0"/>
        <w:spacing w:before="264" w:after="0" w:line="264" w:lineRule="exact"/>
        <w:ind w:right="144"/>
      </w:pPr>
      <w:r>
        <w:t xml:space="preserve">The trial served as a stark reminder that the fight for justice is a marathon, not a sprint. It’s a relentless, uphill battle against </w:t>
        <w:br/>
        <w:t>entrenched systems and deeply ingrained biases. There would be victories, small and large, but also setbacks and disappointments. The road ahead would be long and arduous, filled with obstacles and challenges. Yet, the NWA trial and its aftermath served as a potent symbol of the unwavering spirit of those who refused to succumb to despair, who refused to surrender to injustice. It was a testament to the power of collective action, the importance of sustained activism, and the enduring belief in the possibility of a more just and equitable future. The echoes of that trial, the voices of those who fought for justice, continued to resonate, inspiring new generations to pick up the mantle and continue the fight. The struggle for racial justice, for police accountability, for an end to systemic oppression – this would be a continuous battle, but one</w:t>
      </w:r>
    </w:p>
    <w:p w14:paraId="62311C41" w14:textId="77777777" w:rsidR="00733FAB" w:rsidRDefault="00733FAB">
      <w:pPr>
        <w:sectPr w:rsidR="00733FAB">
          <w:pgSz w:w="8000" w:h="12000"/>
          <w:pgMar w:top="1440" w:right="1440" w:bottom="1440" w:left="1440" w:header="720" w:footer="720" w:gutter="0"/>
          <w:cols w:space="720"/>
          <w:docGrid w:linePitch="360"/>
        </w:sectPr>
      </w:pPr>
    </w:p>
    <w:p w14:paraId="1115CA0D" w14:textId="77777777" w:rsidR="00733FAB" w:rsidRDefault="00733FAB">
      <w:pPr>
        <w:autoSpaceDE w:val="0"/>
        <w:autoSpaceDN w:val="0"/>
        <w:spacing w:after="78" w:line="220" w:lineRule="exact"/>
      </w:pPr>
    </w:p>
    <w:p w14:paraId="0BF4FF6F" w14:textId="77777777" w:rsidR="00733FAB" w:rsidRDefault="00000000">
      <w:pPr>
        <w:autoSpaceDE w:val="0"/>
        <w:autoSpaceDN w:val="0"/>
        <w:spacing w:before="58" w:after="0" w:line="264" w:lineRule="exact"/>
      </w:pPr>
      <w:r>
        <w:t>that would continue with renewed vigor, inspired by the legacy of NWA and their courageous trial. The verdict might have been ambiguous, but its impact was profound, shaping the trajectory of the movement for decades to come. The long road ahead was daunting, but the fight for justice had only just begun.</w:t>
      </w:r>
    </w:p>
    <w:p w14:paraId="50F80D54" w14:textId="77777777" w:rsidR="00733FAB" w:rsidRDefault="00733FAB">
      <w:pPr>
        <w:sectPr w:rsidR="00733FAB">
          <w:pgSz w:w="8000" w:h="12000"/>
          <w:pgMar w:top="1440" w:right="1440" w:bottom="1440" w:left="1440" w:header="720" w:footer="720" w:gutter="0"/>
          <w:cols w:space="720"/>
          <w:docGrid w:linePitch="360"/>
        </w:sectPr>
      </w:pPr>
    </w:p>
    <w:p w14:paraId="57243EB5" w14:textId="77777777" w:rsidR="00733FAB" w:rsidRDefault="00733FAB">
      <w:pPr>
        <w:autoSpaceDE w:val="0"/>
        <w:autoSpaceDN w:val="0"/>
        <w:spacing w:after="224" w:line="220" w:lineRule="exact"/>
      </w:pPr>
    </w:p>
    <w:p w14:paraId="248694E0" w14:textId="77777777" w:rsidR="00733FAB" w:rsidRDefault="00000000">
      <w:pPr>
        <w:autoSpaceDE w:val="0"/>
        <w:autoSpaceDN w:val="0"/>
        <w:spacing w:after="0" w:line="330" w:lineRule="exact"/>
      </w:pPr>
      <w:r>
        <w:t>Reflections on Justice</w:t>
      </w:r>
    </w:p>
    <w:p w14:paraId="5A0A1729" w14:textId="77777777" w:rsidR="00733FAB" w:rsidRDefault="00000000">
      <w:pPr>
        <w:autoSpaceDE w:val="0"/>
        <w:autoSpaceDN w:val="0"/>
        <w:spacing w:before="286" w:after="0" w:line="264" w:lineRule="exact"/>
      </w:pPr>
      <w:r>
        <w:t xml:space="preserve">The courtroom doors swung shut, the gavel's final thud a </w:t>
        <w:br/>
        <w:t xml:space="preserve">punctuation mark on a trial that had shaken the foundations of Los Angeles and reverberated across the nation. But the silence that followed was a deceptive calm. The verdict, a patchwork of partial convictions and surprising acquittals, left a bitter taste in the mouths of many. Justice, it seemed, was a fickle mistress, </w:t>
        <w:br/>
        <w:t>dispensing her favors with an uneven hand, weighted by the biases embedded deep within the system itself. The officers found guilty faced minimal penalties, their sentences a mere slap on the wrist compared to the profound and lasting trauma inflicted upon the victims. The acquittals, even more galling, sent a chilling message: in this system, some were above the law, shielded by a culture of impunity that allowed brutality to flourish unchecked.</w:t>
      </w:r>
    </w:p>
    <w:p w14:paraId="50276C2A" w14:textId="77777777" w:rsidR="00733FAB" w:rsidRDefault="00000000">
      <w:pPr>
        <w:autoSpaceDE w:val="0"/>
        <w:autoSpaceDN w:val="0"/>
        <w:spacing w:before="264" w:after="0" w:line="264" w:lineRule="exact"/>
      </w:pPr>
      <w:r>
        <w:t xml:space="preserve">For the families of the victims, the verdict was a fresh wound, reopening old scars and reminding them of the systemic injustice that had robbed them of their loved ones. Their cries for justice, amplified by the media spotlight, were drowned out by the legal technicalities, the procedural maneuvers, the loopholes exploited by well-heeled defense attorneys. The trial, for all its dramatic </w:t>
        <w:br/>
        <w:t xml:space="preserve">intensity, had exposed the limitations of the legal system, its </w:t>
        <w:br/>
        <w:t xml:space="preserve">inherent biases, its capacity to fail those who most needed its </w:t>
        <w:br/>
        <w:t>protection.</w:t>
      </w:r>
    </w:p>
    <w:p w14:paraId="136D7328" w14:textId="77777777" w:rsidR="00733FAB" w:rsidRDefault="00000000">
      <w:pPr>
        <w:autoSpaceDE w:val="0"/>
        <w:autoSpaceDN w:val="0"/>
        <w:spacing w:before="264" w:after="0" w:line="264" w:lineRule="exact"/>
      </w:pPr>
      <w:r>
        <w:t xml:space="preserve">Ice Cube, MC Ren, and Eazy-E stood in the courthouse steps, the weight of the world heavy on their shoulders. They had fought hard, laying bare the systemic racism and police brutality that had plagued their communities for generations. They had given voice to the voiceless, brought the horrors of the streets into the sterile environment of the courtroom. Yet, the feeling of victory was elusive, tainted by the reality of the verdict. The trial had served as a powerful indictment of a broken system, but it had also </w:t>
        <w:br/>
        <w:t>underscored its resilience, its ability to absorb blows and continue its unjust course.</w:t>
      </w:r>
    </w:p>
    <w:p w14:paraId="68E78E96" w14:textId="77777777" w:rsidR="00733FAB" w:rsidRDefault="00000000">
      <w:pPr>
        <w:autoSpaceDE w:val="0"/>
        <w:autoSpaceDN w:val="0"/>
        <w:spacing w:before="264" w:after="0" w:line="264" w:lineRule="exact"/>
        <w:ind w:right="144"/>
      </w:pPr>
      <w:r>
        <w:t>The aftermath wasn't a moment of quiet reflection; it was a maelstrom of conflicting emotions. There was a profound sense of</w:t>
      </w:r>
    </w:p>
    <w:p w14:paraId="1655EE28" w14:textId="77777777" w:rsidR="00733FAB" w:rsidRDefault="00733FAB">
      <w:pPr>
        <w:sectPr w:rsidR="00733FAB">
          <w:pgSz w:w="8000" w:h="12000"/>
          <w:pgMar w:top="1440" w:right="1440" w:bottom="1440" w:left="1440" w:header="720" w:footer="720" w:gutter="0"/>
          <w:cols w:space="720"/>
          <w:docGrid w:linePitch="360"/>
        </w:sectPr>
      </w:pPr>
    </w:p>
    <w:p w14:paraId="799E29F4" w14:textId="77777777" w:rsidR="00733FAB" w:rsidRDefault="00733FAB">
      <w:pPr>
        <w:autoSpaceDE w:val="0"/>
        <w:autoSpaceDN w:val="0"/>
        <w:spacing w:after="78" w:line="220" w:lineRule="exact"/>
      </w:pPr>
    </w:p>
    <w:p w14:paraId="43BC6309" w14:textId="77777777" w:rsidR="00733FAB" w:rsidRDefault="00000000">
      <w:pPr>
        <w:autoSpaceDE w:val="0"/>
        <w:autoSpaceDN w:val="0"/>
        <w:spacing w:before="58" w:after="0" w:line="264" w:lineRule="exact"/>
        <w:ind w:right="144"/>
      </w:pPr>
      <w:r>
        <w:t>disappointment, a burning anger at the perceived injustice, a weariness born from years of fighting a seemingly unwinnable battle. Yet, alongside these emotions, there was a stubborn refusal to give up, a determination to continue the fight. The trial had mobilized a community; it had awakened a sleeping giant.</w:t>
      </w:r>
    </w:p>
    <w:p w14:paraId="2D30319A" w14:textId="77777777" w:rsidR="00733FAB" w:rsidRDefault="00000000">
      <w:pPr>
        <w:autoSpaceDE w:val="0"/>
        <w:autoSpaceDN w:val="0"/>
        <w:spacing w:before="264" w:after="0" w:line="264" w:lineRule="exact"/>
      </w:pPr>
      <w:r>
        <w:t xml:space="preserve">The streets pulsed with a newfound energy. The protests, initially spontaneous outbursts of anger and frustration, morphed into organized, sustained campaigns. Grassroots movements, fueled by the trial's intensity, emerged across the city and spread across the nation. Community organizing exploded, transforming local </w:t>
        <w:br/>
        <w:t>gatherings into powerful networks demanding accountability. The sheer scale of the demonstrations, the unwavering determination of the protestors, and the growing support from unexpected allies caught the attention of national media and policymakers alike. The fight for justice had shifted from the confines of the courtroom to the streets, the airwaves, and the halls of power.</w:t>
      </w:r>
    </w:p>
    <w:p w14:paraId="2CEBB8EA" w14:textId="77777777" w:rsidR="00733FAB" w:rsidRDefault="00000000">
      <w:pPr>
        <w:autoSpaceDE w:val="0"/>
        <w:autoSpaceDN w:val="0"/>
        <w:spacing w:before="264" w:after="0" w:line="264" w:lineRule="exact"/>
      </w:pPr>
      <w:r>
        <w:t xml:space="preserve">The media, initially captivated by the spectacle of the trial, shifted their focus to the larger issues at play. Investigative journalists, emboldened by the public outcry, dug deeper, unearthing evidence of widespread police misconduct and systemic failures within law enforcement. Their reports painted a grim picture: racial profiling, excessive force, and a culture of impunity were not isolated </w:t>
        <w:br/>
        <w:t xml:space="preserve">incidents, but deeply entrenched problems infecting police </w:t>
        <w:br/>
        <w:t>departments across the country. Documentaries, revealing the human cost of police brutality and the lived experiences of those victimized, gained immense traction. The faces of the victims, their stories of suffering and loss, became unforgettable emblems of a fight for justice.</w:t>
      </w:r>
    </w:p>
    <w:p w14:paraId="6A21A5EC" w14:textId="77777777" w:rsidR="00733FAB" w:rsidRDefault="00000000">
      <w:pPr>
        <w:autoSpaceDE w:val="0"/>
        <w:autoSpaceDN w:val="0"/>
        <w:spacing w:before="264" w:after="0" w:line="264" w:lineRule="exact"/>
      </w:pPr>
      <w:r>
        <w:t>The trial ignited a national conversation about the need for police reform. Civil rights organizations, energized by the trial's outcome and the sustained activism in its wake, launched comprehensive campaigns. They demanded accountability from law enforcement, called for an end to racial profiling and the militarization of police forces, and advocated for community-oriented policing strategies that prioritized de-escalation and trust-building. The campaigns pressed for systemic changes, not just superficial fixes. They argued for greater transparency, improved training, independent oversight,</w:t>
      </w:r>
    </w:p>
    <w:p w14:paraId="27E7426D" w14:textId="77777777" w:rsidR="00733FAB" w:rsidRDefault="00733FAB">
      <w:pPr>
        <w:sectPr w:rsidR="00733FAB">
          <w:pgSz w:w="8000" w:h="12000"/>
          <w:pgMar w:top="1440" w:right="1440" w:bottom="1440" w:left="1440" w:header="720" w:footer="720" w:gutter="0"/>
          <w:cols w:space="720"/>
          <w:docGrid w:linePitch="360"/>
        </w:sectPr>
      </w:pPr>
    </w:p>
    <w:p w14:paraId="6DEC1474" w14:textId="77777777" w:rsidR="00733FAB" w:rsidRDefault="00733FAB">
      <w:pPr>
        <w:autoSpaceDE w:val="0"/>
        <w:autoSpaceDN w:val="0"/>
        <w:spacing w:after="78" w:line="220" w:lineRule="exact"/>
      </w:pPr>
    </w:p>
    <w:p w14:paraId="14D9A393" w14:textId="77777777" w:rsidR="00733FAB" w:rsidRDefault="00000000">
      <w:pPr>
        <w:autoSpaceDE w:val="0"/>
        <w:autoSpaceDN w:val="0"/>
        <w:spacing w:before="58" w:after="0" w:line="264" w:lineRule="exact"/>
        <w:ind w:right="720"/>
      </w:pPr>
      <w:r>
        <w:t>and stronger mechanisms for holding police accountable for misconduct.</w:t>
      </w:r>
    </w:p>
    <w:p w14:paraId="7C64F492" w14:textId="77777777" w:rsidR="00733FAB" w:rsidRDefault="00000000">
      <w:pPr>
        <w:autoSpaceDE w:val="0"/>
        <w:autoSpaceDN w:val="0"/>
        <w:spacing w:before="264" w:after="0" w:line="264" w:lineRule="exact"/>
      </w:pPr>
      <w:r>
        <w:t xml:space="preserve">The political landscape responded, albeit hesitantly. Politicians, initially cautious, began to acknowledge the urgency of the </w:t>
        <w:br/>
        <w:t xml:space="preserve">situation, recognizing the growing political pressure. Some </w:t>
        <w:br/>
        <w:t xml:space="preserve">introduced legislation aimed at reforming police practices, although the measures often fell short of the demands of activists. The </w:t>
        <w:br/>
        <w:t xml:space="preserve">legislative process proved frustratingly slow, hampered by political maneuvering, lobbying efforts from powerful police unions, and deep-seated opposition to change. But even slow progress </w:t>
        <w:br/>
        <w:t xml:space="preserve">represented a victory; it was evidence that the persistent </w:t>
        <w:br/>
        <w:t>campaigning and sustained activism were beginning to yield results.</w:t>
      </w:r>
    </w:p>
    <w:p w14:paraId="480791C1" w14:textId="77777777" w:rsidR="00733FAB" w:rsidRDefault="00000000">
      <w:pPr>
        <w:autoSpaceDE w:val="0"/>
        <w:autoSpaceDN w:val="0"/>
        <w:spacing w:before="264" w:after="0" w:line="264" w:lineRule="exact"/>
        <w:ind w:right="144"/>
      </w:pPr>
      <w:r>
        <w:t>However, the aftermath of the trial also highlighted the enduring limitations of seeking justice within a deeply flawed system. While partial victories were achieved, the fight for true justice was far from over. The deeply rooted systemic biases persisted, hindering the path towards meaningful change. The trial exposed the stark realities of a system that frequently failed to protect vulnerable communities and often shielded perpetrators from accountability.</w:t>
      </w:r>
    </w:p>
    <w:p w14:paraId="656F77BF" w14:textId="77777777" w:rsidR="00733FAB" w:rsidRDefault="00000000">
      <w:pPr>
        <w:autoSpaceDE w:val="0"/>
        <w:autoSpaceDN w:val="0"/>
        <w:spacing w:before="264" w:after="0" w:line="264" w:lineRule="exact"/>
      </w:pPr>
      <w:r>
        <w:t xml:space="preserve">Years later, the reflections on the trial's impact remained complex and multifaceted. The verdict itself, while imperfect, became a symbol of the broader struggle for social justice. It fueled the sustained activism that permeated the following decades, inspiring new generations of activists and shaping the ongoing fight for police reform and racial equality. The trial itself, in its </w:t>
        <w:br/>
        <w:t xml:space="preserve">imperfections, became a testament to the ongoing need for </w:t>
        <w:br/>
        <w:t>vigilance, a constant reminder that the pursuit of justice demands persistent and unwavering effort. The echoes of NWA's fight for justice still resonate, inspiring a commitment to a more just and equitable future. The legal battle may have ended, but the fight for true equality continues, a testament to the enduring power of art, activism, and the unwavering belief in the possibility of a better world.</w:t>
      </w:r>
    </w:p>
    <w:p w14:paraId="0051C40A" w14:textId="77777777" w:rsidR="00733FAB" w:rsidRDefault="00733FAB">
      <w:pPr>
        <w:sectPr w:rsidR="00733FAB">
          <w:pgSz w:w="8000" w:h="12000"/>
          <w:pgMar w:top="1440" w:right="1440" w:bottom="1440" w:left="1440" w:header="720" w:footer="720" w:gutter="0"/>
          <w:cols w:space="720"/>
          <w:docGrid w:linePitch="360"/>
        </w:sectPr>
      </w:pPr>
    </w:p>
    <w:p w14:paraId="5BDA6B74" w14:textId="77777777" w:rsidR="00733FAB" w:rsidRDefault="00733FAB">
      <w:pPr>
        <w:autoSpaceDE w:val="0"/>
        <w:autoSpaceDN w:val="0"/>
        <w:spacing w:after="224" w:line="220" w:lineRule="exact"/>
      </w:pPr>
    </w:p>
    <w:p w14:paraId="65592758" w14:textId="77777777" w:rsidR="00733FAB" w:rsidRDefault="00000000">
      <w:pPr>
        <w:autoSpaceDE w:val="0"/>
        <w:autoSpaceDN w:val="0"/>
        <w:spacing w:after="0" w:line="330" w:lineRule="exact"/>
      </w:pPr>
      <w:r>
        <w:t>The Power of Music and Activism</w:t>
      </w:r>
    </w:p>
    <w:p w14:paraId="284739E8" w14:textId="77777777" w:rsidR="00733FAB" w:rsidRDefault="00000000">
      <w:pPr>
        <w:autoSpaceDE w:val="0"/>
        <w:autoSpaceDN w:val="0"/>
        <w:spacing w:before="286" w:after="0" w:line="264" w:lineRule="exact"/>
      </w:pPr>
      <w:r>
        <w:t xml:space="preserve">The echoes of the gavel’s final thud faded, but the reverberations of the NWA trial continued to shake the foundations of American society. The legal battle may have concluded, but the war for justice, ignited by their courageous stand, raged on. Their music, raw and unflinching, became an anthem for a generation grappling with systemic oppression. It wasn't just about catchy beats and rhymes; it was a battle cry, a sonic weapon wielded against the injustice that choked their communities. NWA didn't just document the realities of life in the hood; they weaponized it. They </w:t>
        <w:br/>
        <w:t>transformed lived experiences of police brutality, racial profiling, and systemic inequality into a potent force for change.</w:t>
      </w:r>
    </w:p>
    <w:p w14:paraId="4F853214" w14:textId="77777777" w:rsidR="00733FAB" w:rsidRDefault="00000000">
      <w:pPr>
        <w:autoSpaceDE w:val="0"/>
        <w:autoSpaceDN w:val="0"/>
        <w:spacing w:before="264" w:after="0" w:line="264" w:lineRule="exact"/>
      </w:pPr>
      <w:r>
        <w:t>The trial itself, despite its imperfections and the frustratingly ambiguous verdict, served as a catalyst. It galvanized a movement, forcing a national conversation about police brutality that could no longer be ignored. The images of Ice Cube, MC Ren, and Eazy-E, standing defiant in the face of a seemingly impervious system, became symbols of resistance, inspiring countless others to join the fight. Their testimony, raw and emotional, humanized the victims of police brutality, stripping away the anonymity and reducing them from statistics to individuals with stories of pain, loss, and unwavering hope.</w:t>
      </w:r>
    </w:p>
    <w:p w14:paraId="43DEF6F7" w14:textId="77777777" w:rsidR="00733FAB" w:rsidRDefault="00000000">
      <w:pPr>
        <w:autoSpaceDE w:val="0"/>
        <w:autoSpaceDN w:val="0"/>
        <w:spacing w:before="264" w:after="0" w:line="264" w:lineRule="exact"/>
      </w:pPr>
      <w:r>
        <w:t xml:space="preserve">The impact extended far beyond the courtroom. Their music, </w:t>
        <w:br/>
        <w:t xml:space="preserve">initially deemed inflammatory and controversial, resonated deeply with a generation hungry for authenticity. It provided a voice to the voiceless, giving expression to the simmering anger and frustration that had long been simmering beneath the surface of American society. Young Black men, and women too, across the nation found solace and strength in NWA's unapologetic lyrics, recognizing their struggles reflected in the powerful narratives laid out in their songs. The music didn't shy away from the harsh realities of poverty, gang violence, and the ever-present threat of police brutality; instead, it confronted these realities head-on. It provided an outlet for anger, a sense of community, and a spark of hope in the face of </w:t>
        <w:br/>
        <w:t>overwhelming adversity.</w:t>
      </w:r>
    </w:p>
    <w:p w14:paraId="5BB5496E" w14:textId="77777777" w:rsidR="00733FAB" w:rsidRDefault="00733FAB">
      <w:pPr>
        <w:sectPr w:rsidR="00733FAB">
          <w:pgSz w:w="8000" w:h="12000"/>
          <w:pgMar w:top="1440" w:right="1440" w:bottom="1440" w:left="1440" w:header="720" w:footer="720" w:gutter="0"/>
          <w:cols w:space="720"/>
          <w:docGrid w:linePitch="360"/>
        </w:sectPr>
      </w:pPr>
    </w:p>
    <w:p w14:paraId="54CEE9C9" w14:textId="77777777" w:rsidR="00733FAB" w:rsidRDefault="00733FAB">
      <w:pPr>
        <w:autoSpaceDE w:val="0"/>
        <w:autoSpaceDN w:val="0"/>
        <w:spacing w:after="78" w:line="220" w:lineRule="exact"/>
      </w:pPr>
    </w:p>
    <w:p w14:paraId="20EBA248" w14:textId="77777777" w:rsidR="00733FAB" w:rsidRDefault="00000000">
      <w:pPr>
        <w:autoSpaceDE w:val="0"/>
        <w:autoSpaceDN w:val="0"/>
        <w:spacing w:before="58" w:after="0" w:line="264" w:lineRule="exact"/>
        <w:ind w:right="288"/>
      </w:pPr>
      <w:r>
        <w:t>This resonance transcended racial lines. The visceral depiction of state-sponsored violence transcended the personal, exposing the systemic issues at play that affect all marginalized communities.</w:t>
      </w:r>
    </w:p>
    <w:p w14:paraId="0ABD6AF8" w14:textId="77777777" w:rsidR="00733FAB" w:rsidRDefault="00000000">
      <w:pPr>
        <w:autoSpaceDE w:val="0"/>
        <w:autoSpaceDN w:val="0"/>
        <w:spacing w:before="58" w:after="0" w:line="264" w:lineRule="exact"/>
      </w:pPr>
      <w:r>
        <w:t>The impact of their music and activism spurred artists across all genres to speak up about injustices they observed around them. It became a blueprint for utilizing art as a tool for social and political change, demonstrating the power of artistic expression in creating a dialogue about systemic issues. The trial provided a platform for exposing the systematic flaws within the justice system. The legal battles became a focal point, drawing attention not only to the individual cases but to the larger systemic issues of racial profiling, excessive force, and a culture of impunity.</w:t>
      </w:r>
    </w:p>
    <w:p w14:paraId="1FBD5229" w14:textId="77777777" w:rsidR="00733FAB" w:rsidRDefault="00000000">
      <w:pPr>
        <w:autoSpaceDE w:val="0"/>
        <w:autoSpaceDN w:val="0"/>
        <w:spacing w:before="264" w:after="0" w:line="264" w:lineRule="exact"/>
      </w:pPr>
      <w:r>
        <w:t xml:space="preserve">The legacy of NWA’s fight continued to inspire generations of artists and activists. Their music became a soundtrack for the ongoing struggle for racial justice, empowering subsequent generations to use their voices and talents to challenge systemic oppression. The message resonated far beyond the immediate context of 1980s and 90s Los Angeles; it was a universal message of resistance against oppression. It became a vital component of the Hip-Hop social justice movement, inspiring artists to become more outspoken in their lyrics and activism, and to focus on issues of social and </w:t>
        <w:br/>
        <w:t>political significance.</w:t>
      </w:r>
    </w:p>
    <w:p w14:paraId="3D05ACDC" w14:textId="77777777" w:rsidR="00733FAB" w:rsidRDefault="00000000">
      <w:pPr>
        <w:autoSpaceDE w:val="0"/>
        <w:autoSpaceDN w:val="0"/>
        <w:spacing w:before="264" w:after="0" w:line="264" w:lineRule="exact"/>
      </w:pPr>
      <w:r>
        <w:t xml:space="preserve">The activism sparked by NWA's trial and their music did not wane. The movement that emerged in its wake continued to grow in size and intensity, drawing in new voices and new strategies. The </w:t>
        <w:br/>
        <w:t xml:space="preserve">struggle evolved, adapting to the changing social and political landscape, but the core message remained: an end to police </w:t>
        <w:br/>
        <w:t>brutality and systemic racism. The fight for police reform didn't end with the trial's conclusion; rather, it intensified. Activists across the country began organizing protests, rallies, and community outreach programs, demanding accountability and systemic change. The ongoing struggle was reflected in the continuous stream of protests, riots, and civil rights movements that followed.</w:t>
      </w:r>
    </w:p>
    <w:p w14:paraId="1DC55615" w14:textId="77777777" w:rsidR="00733FAB" w:rsidRDefault="00000000">
      <w:pPr>
        <w:autoSpaceDE w:val="0"/>
        <w:autoSpaceDN w:val="0"/>
        <w:spacing w:before="264" w:after="0" w:line="264" w:lineRule="exact"/>
      </w:pPr>
      <w:r>
        <w:t>The media’s role in amplifying the voices of those affected by police brutality continued to evolve. Independent journalists, filmmakers, and.  documentary crews dedicated themselves to shedding light on the systematic issues and humanizing the victims of state-sponsored</w:t>
      </w:r>
    </w:p>
    <w:p w14:paraId="36841528" w14:textId="77777777" w:rsidR="00733FAB" w:rsidRDefault="00733FAB">
      <w:pPr>
        <w:sectPr w:rsidR="00733FAB">
          <w:pgSz w:w="8000" w:h="12000"/>
          <w:pgMar w:top="1440" w:right="1440" w:bottom="1440" w:left="1440" w:header="720" w:footer="720" w:gutter="0"/>
          <w:cols w:space="720"/>
          <w:docGrid w:linePitch="360"/>
        </w:sectPr>
      </w:pPr>
    </w:p>
    <w:p w14:paraId="042C7BD9" w14:textId="77777777" w:rsidR="00733FAB" w:rsidRDefault="00733FAB">
      <w:pPr>
        <w:autoSpaceDE w:val="0"/>
        <w:autoSpaceDN w:val="0"/>
        <w:spacing w:after="78" w:line="220" w:lineRule="exact"/>
      </w:pPr>
    </w:p>
    <w:p w14:paraId="3997DEEB" w14:textId="77777777" w:rsidR="00733FAB" w:rsidRDefault="00000000">
      <w:pPr>
        <w:autoSpaceDE w:val="0"/>
        <w:autoSpaceDN w:val="0"/>
        <w:spacing w:before="58" w:after="0" w:line="264" w:lineRule="exact"/>
      </w:pPr>
      <w:r>
        <w:t>violence. The trial exposed the flaws in the legal system but also demonstrated the power of media in highlighting social injustices and driving social change. The trial forced a national conversation about police accountability, the need for comprehensive police reform, and the urgency of addressing the systemic inequalities that fueled police brutality. This conversation continues to this day. The rise of social media further amplified these voices, facilitating instantaneous communication and organization among activists across geographic barriers.</w:t>
      </w:r>
    </w:p>
    <w:p w14:paraId="124FA1DC" w14:textId="77777777" w:rsidR="00733FAB" w:rsidRDefault="00000000">
      <w:pPr>
        <w:autoSpaceDE w:val="0"/>
        <w:autoSpaceDN w:val="0"/>
        <w:spacing w:before="264" w:after="0" w:line="264" w:lineRule="exact"/>
      </w:pPr>
      <w:r>
        <w:t xml:space="preserve">The impact of NWA's music and activism extends far beyond the legal battles and courtroom dramas. Their music became a catalyst for community organization and empowerment. The fight for justice moved beyond the courtroom and the streets, infiltrating various social spheres and inspiring new forms of activism. The legacy of their work is evident in the ongoing efforts to reform policing, address racial disparities within the criminal justice system, and promote social justice. Young people, inspired by their courage and unwavering commitment to justice, continued to find their voices and organize, using various mediums – from music and art to social media and direct action – to address systemic injustices. The </w:t>
        <w:br/>
        <w:t>creative expression empowered individuals to find their agency and to participate in the fight for social and political change.</w:t>
      </w:r>
    </w:p>
    <w:p w14:paraId="14012926" w14:textId="77777777" w:rsidR="00733FAB" w:rsidRDefault="00000000">
      <w:pPr>
        <w:autoSpaceDE w:val="0"/>
        <w:autoSpaceDN w:val="0"/>
        <w:spacing w:before="264" w:after="0" w:line="264" w:lineRule="exact"/>
      </w:pPr>
      <w:r>
        <w:t xml:space="preserve">The trial, imperfect as it was, became a turning point. It </w:t>
        <w:br/>
        <w:t xml:space="preserve">demonstrated the power of art and activism in challenging </w:t>
        <w:br/>
        <w:t xml:space="preserve">authority, exposing injustice, and sparking social change. The trial, and the subsequent activism it inspired, highlighted the importance of community organizing and the collective power of individuals united in a common cause. The ongoing struggle for justice, </w:t>
        <w:br/>
        <w:t>informed by the experiences and lessons learned from this pivotal moment, demonstrates the lasting legacy of NWA's contribution to the fight against police brutality and systemic racism.</w:t>
      </w:r>
    </w:p>
    <w:p w14:paraId="0B946170" w14:textId="77777777" w:rsidR="00733FAB" w:rsidRDefault="00000000">
      <w:pPr>
        <w:autoSpaceDE w:val="0"/>
        <w:autoSpaceDN w:val="0"/>
        <w:spacing w:before="264" w:after="0" w:line="264" w:lineRule="exact"/>
        <w:ind w:right="144"/>
      </w:pPr>
      <w:r>
        <w:t>Years later, as the dust settled and the embers of the trial cooled, the legacy of NWA’s influence continued to burn brightly. Their music remained a powerful reminder of the injustices faced by marginalized communities and served as a constant source of inspiration for subsequent generations of activists and artists. The songs weren't merely historical artifacts; they were living</w:t>
      </w:r>
    </w:p>
    <w:p w14:paraId="566AB5DE" w14:textId="77777777" w:rsidR="00733FAB" w:rsidRDefault="00733FAB">
      <w:pPr>
        <w:sectPr w:rsidR="00733FAB">
          <w:pgSz w:w="8000" w:h="12000"/>
          <w:pgMar w:top="1440" w:right="1440" w:bottom="1440" w:left="1440" w:header="720" w:footer="720" w:gutter="0"/>
          <w:cols w:space="720"/>
          <w:docGrid w:linePitch="360"/>
        </w:sectPr>
      </w:pPr>
    </w:p>
    <w:p w14:paraId="56CFD79E" w14:textId="77777777" w:rsidR="00733FAB" w:rsidRDefault="00733FAB">
      <w:pPr>
        <w:autoSpaceDE w:val="0"/>
        <w:autoSpaceDN w:val="0"/>
        <w:spacing w:after="78" w:line="220" w:lineRule="exact"/>
      </w:pPr>
    </w:p>
    <w:p w14:paraId="7E8FBDA8" w14:textId="77777777" w:rsidR="00733FAB" w:rsidRDefault="00000000">
      <w:pPr>
        <w:autoSpaceDE w:val="0"/>
        <w:autoSpaceDN w:val="0"/>
        <w:spacing w:after="0" w:line="322" w:lineRule="exact"/>
      </w:pPr>
      <w:r>
        <w:t>documents, mirroring the ongoing struggle against oppression.</w:t>
      </w:r>
    </w:p>
    <w:p w14:paraId="6B6BE07F" w14:textId="77777777" w:rsidR="00733FAB" w:rsidRDefault="00000000">
      <w:pPr>
        <w:autoSpaceDE w:val="0"/>
        <w:autoSpaceDN w:val="0"/>
        <w:spacing w:before="58" w:after="0" w:line="264" w:lineRule="exact"/>
      </w:pPr>
      <w:r>
        <w:t xml:space="preserve">Their impact was woven into the fabric of the socio-political </w:t>
        <w:br/>
        <w:t>landscape, a testament to the enduring power of music to challenge injustice and fuel movements for social change. Their actions demonstrated that art and activism could indeed work hand in hand, creating a powerful synergy capable of challenging deeply entrenched systems of oppression.</w:t>
      </w:r>
    </w:p>
    <w:p w14:paraId="24905BC1" w14:textId="77777777" w:rsidR="00733FAB" w:rsidRDefault="00000000">
      <w:pPr>
        <w:autoSpaceDE w:val="0"/>
        <w:autoSpaceDN w:val="0"/>
        <w:spacing w:before="264" w:after="0" w:line="264" w:lineRule="exact"/>
      </w:pPr>
      <w:r>
        <w:t>The fight for true equality remained ongoing, an uphill battle characterized by both setbacks and progress. But the enduring legacy of NWA was undeniable. They showed the world the power of using one’s voice and platform to challenge injustice, illustrating how art, music, and activism can create an enduring force for progress. The struggle continues, driven by the unwavering spirit of resistance and the hope for a more just and equitable future, a future envisioned and championed by NWA and carried forward by the generations they inspired. The music played on, a defiant soundtrack for a world still striving for justice. The fight, however, remained far from over.</w:t>
      </w:r>
    </w:p>
    <w:p w14:paraId="511CB914" w14:textId="77777777" w:rsidR="00733FAB" w:rsidRDefault="00733FAB">
      <w:pPr>
        <w:sectPr w:rsidR="00733FAB">
          <w:pgSz w:w="8000" w:h="12000"/>
          <w:pgMar w:top="1440" w:right="1440" w:bottom="1440" w:left="1440" w:header="720" w:footer="720" w:gutter="0"/>
          <w:cols w:space="720"/>
          <w:docGrid w:linePitch="360"/>
        </w:sectPr>
      </w:pPr>
    </w:p>
    <w:p w14:paraId="55F5166C" w14:textId="77777777" w:rsidR="00733FAB" w:rsidRDefault="00733FAB">
      <w:pPr>
        <w:autoSpaceDE w:val="0"/>
        <w:autoSpaceDN w:val="0"/>
        <w:spacing w:after="224" w:line="220" w:lineRule="exact"/>
      </w:pPr>
    </w:p>
    <w:p w14:paraId="366A0520" w14:textId="77777777" w:rsidR="00733FAB" w:rsidRDefault="00000000">
      <w:pPr>
        <w:autoSpaceDE w:val="0"/>
        <w:autoSpaceDN w:val="0"/>
        <w:spacing w:after="0" w:line="330" w:lineRule="exact"/>
      </w:pPr>
      <w:r>
        <w:t>The Continued Fight</w:t>
      </w:r>
    </w:p>
    <w:p w14:paraId="1C5378F0" w14:textId="77777777" w:rsidR="00733FAB" w:rsidRDefault="00000000">
      <w:pPr>
        <w:autoSpaceDE w:val="0"/>
        <w:autoSpaceDN w:val="0"/>
        <w:spacing w:before="286" w:after="0" w:line="264" w:lineRule="exact"/>
      </w:pPr>
      <w:r>
        <w:t>The acquittal, or perhaps more accurately, the ambiguous non-conviction, hung heavy in the air like the smog that often choked Los Angeles. It wasn’t a victory, not exactly, but it wasn’t a defeat either. The trial, a brutal, unflinching examination of systemic racism and police brutality, had forced a conversation the nation could no longer ignore. But the silence that followed the gavel’s fall was deafening, a stark reminder that the legal system, even when presented with overwhelming evidence, could still fail to deliver justice. The fight, NWA understood, was far from over.</w:t>
      </w:r>
    </w:p>
    <w:p w14:paraId="495360A2" w14:textId="77777777" w:rsidR="00733FAB" w:rsidRDefault="00000000">
      <w:pPr>
        <w:autoSpaceDE w:val="0"/>
        <w:autoSpaceDN w:val="0"/>
        <w:spacing w:before="264" w:after="0" w:line="264" w:lineRule="exact"/>
      </w:pPr>
      <w:r>
        <w:t>The years that followed the trial witnessed a relentless continuation of the struggle. Police brutality, far from diminishing, seemed to escalate. News reports continued to surface, documenting countless incidents of excessive force, racial profiling, and wrongful arrests. The images– a young Black man sprawled on the ground, his face bloodied; a mother weeping over the body of her son; a community erupting in protest – became a grimly familiar recurring motif in the national news. These weren't isolated incidents; they were symptoms of a deeper malaise, a pervasive sickness within the system.</w:t>
      </w:r>
    </w:p>
    <w:p w14:paraId="1EAF11B4" w14:textId="77777777" w:rsidR="00733FAB" w:rsidRDefault="00000000">
      <w:pPr>
        <w:autoSpaceDE w:val="0"/>
        <w:autoSpaceDN w:val="0"/>
        <w:spacing w:before="264" w:after="0" w:line="264" w:lineRule="exact"/>
      </w:pPr>
      <w:r>
        <w:t xml:space="preserve">NWA, though no longer actively pursuing the legal route, continued to be a powerful voice, using their music to amplify the cries of the oppressed. Their lyrics, raw and visceral, became the soundtrack of the burgeoning movement for police reform. They weren’t just rapping about the problems; they were offering solutions, </w:t>
        <w:br/>
        <w:t>advocating for community policing, improved training for law enforcement, and accountability for misconduct. Their concerts became rallying points, places where the anger and frustration could be channeled into collective action. The stage transformed into a platform, a space for dialogue and mobilization.</w:t>
      </w:r>
    </w:p>
    <w:p w14:paraId="3D46DA9E" w14:textId="77777777" w:rsidR="00733FAB" w:rsidRDefault="00000000">
      <w:pPr>
        <w:autoSpaceDE w:val="0"/>
        <w:autoSpaceDN w:val="0"/>
        <w:spacing w:before="264" w:after="0" w:line="264" w:lineRule="exact"/>
      </w:pPr>
      <w:r>
        <w:t>The music industry, initially hesitant to embrace NWA’s unflinching critique of authority, began to shift. Other artists, inspired by their courage and the resonance of their message, started to incorporate themes of social justice into their work. Hip-hop, once primarily focused on boasting and materialistic themes, transformed into a powerful vehicle for social commentary. The genre became a space</w:t>
      </w:r>
    </w:p>
    <w:p w14:paraId="623DAA06" w14:textId="77777777" w:rsidR="00733FAB" w:rsidRDefault="00733FAB">
      <w:pPr>
        <w:sectPr w:rsidR="00733FAB">
          <w:pgSz w:w="8000" w:h="12000"/>
          <w:pgMar w:top="1440" w:right="1440" w:bottom="1440" w:left="1440" w:header="720" w:footer="720" w:gutter="0"/>
          <w:cols w:space="720"/>
          <w:docGrid w:linePitch="360"/>
        </w:sectPr>
      </w:pPr>
    </w:p>
    <w:p w14:paraId="72B0A515" w14:textId="77777777" w:rsidR="00733FAB" w:rsidRDefault="00733FAB">
      <w:pPr>
        <w:autoSpaceDE w:val="0"/>
        <w:autoSpaceDN w:val="0"/>
        <w:spacing w:after="78" w:line="220" w:lineRule="exact"/>
      </w:pPr>
    </w:p>
    <w:p w14:paraId="7DBA0EF6" w14:textId="77777777" w:rsidR="00733FAB" w:rsidRDefault="00000000">
      <w:pPr>
        <w:autoSpaceDE w:val="0"/>
        <w:autoSpaceDN w:val="0"/>
        <w:spacing w:before="58" w:after="0" w:line="264" w:lineRule="exact"/>
      </w:pPr>
      <w:r>
        <w:t xml:space="preserve">where the stories of the marginalized were told, their voices </w:t>
        <w:br/>
        <w:t>amplified, and their struggles given a platform. This wasn't merely a trend; it was a seismic shift in the cultural landscape, a testament to NWA’s enduring influence.</w:t>
      </w:r>
    </w:p>
    <w:p w14:paraId="65DCE8C7" w14:textId="77777777" w:rsidR="00733FAB" w:rsidRDefault="00000000">
      <w:pPr>
        <w:autoSpaceDE w:val="0"/>
        <w:autoSpaceDN w:val="0"/>
        <w:spacing w:before="264" w:after="0" w:line="264" w:lineRule="exact"/>
      </w:pPr>
      <w:r>
        <w:t xml:space="preserve">The activism extended beyond the realm of music. Community organizers, inspired by the trial and NWA’s unwavering stance, intensified their efforts. Grassroots movements sprouted across the nation, demanding accountability and systemic change. Protests and demonstrations, sometimes peaceful, sometimes erupting into unrest, became a regular feature of the urban landscape. These weren't isolated incidents; they were a coordinated effort, a </w:t>
        <w:br/>
        <w:t>testament to the power of collective action.</w:t>
      </w:r>
    </w:p>
    <w:p w14:paraId="66DB0C68" w14:textId="77777777" w:rsidR="00733FAB" w:rsidRDefault="00000000">
      <w:pPr>
        <w:autoSpaceDE w:val="0"/>
        <w:autoSpaceDN w:val="0"/>
        <w:spacing w:before="264" w:after="0" w:line="264" w:lineRule="exact"/>
        <w:ind w:right="288"/>
      </w:pPr>
      <w:r>
        <w:t xml:space="preserve">The media, initially hesitant to fully embrace NWA’s perspective, began to acknowledge the gravity of the issue. Investigative journalism flourished, exposing the systemic flaws within law enforcement agencies. Documentary filmmakers, emboldened by the public’s growing awareness, produced powerful films that showcased the human cost of police brutality. These narratives transcended mere statistics, humanizing the victims and </w:t>
        <w:br/>
        <w:t>demonstrating the devastating impact of violence on families and communities. The public's growing awareness forced a reckoning with the uncomfortable truths about systemic racism and police misconduct.</w:t>
      </w:r>
    </w:p>
    <w:p w14:paraId="7C77E41E" w14:textId="77777777" w:rsidR="00733FAB" w:rsidRDefault="00000000">
      <w:pPr>
        <w:autoSpaceDE w:val="0"/>
        <w:autoSpaceDN w:val="0"/>
        <w:spacing w:before="206" w:after="0" w:line="322" w:lineRule="exact"/>
      </w:pPr>
      <w:r>
        <w:t>The legal battles continued, though often on a smaller scale.</w:t>
      </w:r>
    </w:p>
    <w:p w14:paraId="1E775A25" w14:textId="77777777" w:rsidR="00733FAB" w:rsidRDefault="00000000">
      <w:pPr>
        <w:autoSpaceDE w:val="0"/>
        <w:autoSpaceDN w:val="0"/>
        <w:spacing w:before="58" w:after="0" w:line="264" w:lineRule="exact"/>
      </w:pPr>
      <w:r>
        <w:t>Individual lawsuits, class-action suits, and civil rights cases slowly chipped away at the seemingly impenetrable walls of impunity. The struggle for justice became a long-term commitment, a marathon rather than a sprint. Each legal victory, however small, served as a powerful symbol of hope, a reminder that progress, albeit slow and incremental, was possible.</w:t>
      </w:r>
    </w:p>
    <w:p w14:paraId="63CA1209" w14:textId="77777777" w:rsidR="00733FAB" w:rsidRDefault="00000000">
      <w:pPr>
        <w:autoSpaceDE w:val="0"/>
        <w:autoSpaceDN w:val="0"/>
        <w:spacing w:before="264" w:after="0" w:line="264" w:lineRule="exact"/>
        <w:ind w:right="144"/>
      </w:pPr>
      <w:r>
        <w:t>However, the fight wasn't solely confined to legal battles and protests. The legacy of NWA extended far beyond the courtroom and the streets. It permeated the educational system, where educators began to incorporate discussions of systemic racism and police brutality into their curricula. It influenced the political landscape, where politicians, pressured by the growing public</w:t>
      </w:r>
    </w:p>
    <w:p w14:paraId="5A22BFE1" w14:textId="77777777" w:rsidR="00733FAB" w:rsidRDefault="00733FAB">
      <w:pPr>
        <w:sectPr w:rsidR="00733FAB">
          <w:pgSz w:w="8000" w:h="12000"/>
          <w:pgMar w:top="1440" w:right="1440" w:bottom="1440" w:left="1440" w:header="720" w:footer="720" w:gutter="0"/>
          <w:cols w:space="720"/>
          <w:docGrid w:linePitch="360"/>
        </w:sectPr>
      </w:pPr>
    </w:p>
    <w:p w14:paraId="02280810" w14:textId="77777777" w:rsidR="00733FAB" w:rsidRDefault="00733FAB">
      <w:pPr>
        <w:autoSpaceDE w:val="0"/>
        <w:autoSpaceDN w:val="0"/>
        <w:spacing w:after="78" w:line="220" w:lineRule="exact"/>
      </w:pPr>
    </w:p>
    <w:p w14:paraId="54CA01D0" w14:textId="77777777" w:rsidR="00733FAB" w:rsidRDefault="00000000">
      <w:pPr>
        <w:autoSpaceDE w:val="0"/>
        <w:autoSpaceDN w:val="0"/>
        <w:spacing w:before="58" w:after="0" w:line="264" w:lineRule="exact"/>
        <w:ind w:right="288"/>
      </w:pPr>
      <w:r>
        <w:t>awareness, began to address police reform as a legitimate policy issue. This shift in the political landscape demonstrated the profound influence NWA’s work had on shaping the national dialogue.</w:t>
      </w:r>
    </w:p>
    <w:p w14:paraId="64B464A6" w14:textId="77777777" w:rsidR="00733FAB" w:rsidRDefault="00000000">
      <w:pPr>
        <w:autoSpaceDE w:val="0"/>
        <w:autoSpaceDN w:val="0"/>
        <w:spacing w:before="264" w:after="0" w:line="264" w:lineRule="exact"/>
      </w:pPr>
      <w:r>
        <w:t>The influence wasn't limited to the United States. NWA’s message of resistance resonated internationally, inspiring activists and artists around the world to challenge oppressive regimes and fight for social justice. Their work became a blueprint, a testament to the power of art and activism in creating lasting social change. The universality of the struggle against oppression transcends national borders.</w:t>
      </w:r>
    </w:p>
    <w:p w14:paraId="77862E36" w14:textId="77777777" w:rsidR="00733FAB" w:rsidRDefault="00000000">
      <w:pPr>
        <w:autoSpaceDE w:val="0"/>
        <w:autoSpaceDN w:val="0"/>
        <w:spacing w:before="264" w:after="0" w:line="264" w:lineRule="exact"/>
      </w:pPr>
      <w:r>
        <w:t xml:space="preserve">Decades after the trial, the echoes of NWA’s courageous stand continued to reverberate. Their music, their activism, their </w:t>
        <w:br/>
        <w:t>unwavering commitment to justice – these elements formed a powerful legacy. The fight against police brutality and systemic racism remained far from over, but NWA had laid the foundation, providing a blueprint for future generations of activists and artists who continue to struggle for a more just and equitable world. The music still played on, a testament to the endurance of the fight for justice. The battle continues, but the seeds of change, planted in the fertile ground of protest and art, have sprung forth into a movement that continues to shape the political and cultural landscapes. The struggle is a testament to their work.</w:t>
      </w:r>
    </w:p>
    <w:p w14:paraId="71A7BBC2" w14:textId="77777777" w:rsidR="00733FAB" w:rsidRDefault="00000000">
      <w:pPr>
        <w:autoSpaceDE w:val="0"/>
        <w:autoSpaceDN w:val="0"/>
        <w:spacing w:before="264" w:after="0" w:line="264" w:lineRule="exact"/>
      </w:pPr>
      <w:r>
        <w:t xml:space="preserve">The legacy of NWA extended beyond their individual contributions; they became a symbol, a rallying point for a movement that </w:t>
        <w:br/>
        <w:t>continues to this day. The fight is ongoing, but the groundwork laid by NWA’s courageous stand is undeniable. Their impact transcends time, echoing in the ongoing struggle for police reform and racial justice. Their music remains a vital soundtrack for the fight, a reminder that the struggle continues but that progress is possible. The rhythm of revolution, set in motion by their defiance, continues to beat on.</w:t>
      </w:r>
    </w:p>
    <w:p w14:paraId="4ADB0247" w14:textId="77777777" w:rsidR="00733FAB" w:rsidRDefault="00000000">
      <w:pPr>
        <w:autoSpaceDE w:val="0"/>
        <w:autoSpaceDN w:val="0"/>
        <w:spacing w:before="264" w:after="0" w:line="264" w:lineRule="exact"/>
      </w:pPr>
      <w:r>
        <w:t xml:space="preserve">The fight continues, fueled by the memory of those lost, the </w:t>
        <w:br/>
        <w:t>experiences of those who survived, and the unwavering.  hope for a more just future. the stories of brutality, documented in their music and in the subsequent waves of activism, serve as a constant</w:t>
      </w:r>
    </w:p>
    <w:p w14:paraId="4EF340EC" w14:textId="77777777" w:rsidR="00733FAB" w:rsidRDefault="00733FAB">
      <w:pPr>
        <w:sectPr w:rsidR="00733FAB">
          <w:pgSz w:w="8000" w:h="12000"/>
          <w:pgMar w:top="1440" w:right="1440" w:bottom="1440" w:left="1440" w:header="720" w:footer="720" w:gutter="0"/>
          <w:cols w:space="720"/>
          <w:docGrid w:linePitch="360"/>
        </w:sectPr>
      </w:pPr>
    </w:p>
    <w:p w14:paraId="650E837C" w14:textId="77777777" w:rsidR="00733FAB" w:rsidRDefault="00733FAB">
      <w:pPr>
        <w:autoSpaceDE w:val="0"/>
        <w:autoSpaceDN w:val="0"/>
        <w:spacing w:after="78" w:line="220" w:lineRule="exact"/>
      </w:pPr>
    </w:p>
    <w:p w14:paraId="78D71F82" w14:textId="77777777" w:rsidR="00733FAB" w:rsidRDefault="00000000">
      <w:pPr>
        <w:autoSpaceDE w:val="0"/>
        <w:autoSpaceDN w:val="0"/>
        <w:spacing w:before="58" w:after="0" w:line="264" w:lineRule="exact"/>
      </w:pPr>
      <w:r>
        <w:t xml:space="preserve">reminder of the need for vigilance, for continued advocacy, and for a relentless pursuit of systemic change. It is a fight that echoes the words of NWA, a call to arms that resonates even now, decades later. The struggle is a tapestry woven with the threads of defiance, hope, and the enduring spirit of resistance, a legacy that continues to inspire and challenge us to this day. The music remains a </w:t>
        <w:br/>
        <w:t xml:space="preserve">powerful reminder of the injustices faced by marginalized </w:t>
        <w:br/>
        <w:t>communities, a call to action for future generations. The legacy endures. The fight continues.</w:t>
      </w:r>
    </w:p>
    <w:p w14:paraId="6FE0BAE8" w14:textId="77777777" w:rsidR="00733FAB" w:rsidRDefault="00733FAB">
      <w:pPr>
        <w:sectPr w:rsidR="00733FAB">
          <w:pgSz w:w="8000" w:h="12000"/>
          <w:pgMar w:top="1440" w:right="1440" w:bottom="1440" w:left="1440" w:header="720" w:footer="720" w:gutter="0"/>
          <w:cols w:space="720"/>
          <w:docGrid w:linePitch="360"/>
        </w:sectPr>
      </w:pPr>
    </w:p>
    <w:p w14:paraId="1B6F39B7" w14:textId="77777777" w:rsidR="00733FAB" w:rsidRDefault="00733FAB">
      <w:pPr>
        <w:autoSpaceDE w:val="0"/>
        <w:autoSpaceDN w:val="0"/>
        <w:spacing w:after="224" w:line="220" w:lineRule="exact"/>
      </w:pPr>
    </w:p>
    <w:p w14:paraId="1505D675" w14:textId="77777777" w:rsidR="00733FAB" w:rsidRDefault="00000000">
      <w:pPr>
        <w:autoSpaceDE w:val="0"/>
        <w:autoSpaceDN w:val="0"/>
        <w:spacing w:after="0" w:line="330" w:lineRule="exact"/>
      </w:pPr>
      <w:r>
        <w:t>The Meaning of Justice</w:t>
      </w:r>
    </w:p>
    <w:p w14:paraId="1C010A17" w14:textId="77777777" w:rsidR="00733FAB" w:rsidRDefault="00000000">
      <w:pPr>
        <w:autoSpaceDE w:val="0"/>
        <w:autoSpaceDN w:val="0"/>
        <w:spacing w:before="286" w:after="0" w:line="264" w:lineRule="exact"/>
      </w:pPr>
      <w:r>
        <w:t xml:space="preserve">The courtroom’s sterile atmosphere couldn’t contain the raw energy that had pulsed through the trial. The verdict, or rather, the lack of a definitive one, experienced like a punch to the gut, a stark reminder of the systemic biases deeply ingrained within the very institutions meant to uphold justice. It was a hollow victory, at best, a bitter pill </w:t>
        <w:br/>
        <w:t>swallowed with a clenched jaw and eyes fixed on the long road ahead. The fight for justice, NWA realized, wasn't confined to the four walls of a courtroom; it was a battle waged on the streets, in the hearts and minds of the people, and in the very fabric of society.</w:t>
      </w:r>
    </w:p>
    <w:p w14:paraId="6EECE80C" w14:textId="77777777" w:rsidR="00733FAB" w:rsidRDefault="00000000">
      <w:pPr>
        <w:autoSpaceDE w:val="0"/>
        <w:autoSpaceDN w:val="0"/>
        <w:spacing w:before="264" w:after="0" w:line="264" w:lineRule="exact"/>
        <w:ind w:right="144"/>
      </w:pPr>
      <w:r>
        <w:t xml:space="preserve">The acquittal, or rather, the ambiguous non-conviction, didn't silence them. It fueled their fire. They understood that the legal system, burdened by its own inherent flaws and blind spots, often failed to deliver the kind of justice that truly addressed the root causes of oppression. True justice, they realized, wasn't just about winning a case; it was about dismantling the systems that </w:t>
        <w:br/>
        <w:t>perpetuated injustice in the first place.</w:t>
      </w:r>
    </w:p>
    <w:p w14:paraId="118F1072" w14:textId="77777777" w:rsidR="00733FAB" w:rsidRDefault="00000000">
      <w:pPr>
        <w:autoSpaceDE w:val="0"/>
        <w:autoSpaceDN w:val="0"/>
        <w:spacing w:before="264" w:after="0" w:line="264" w:lineRule="exact"/>
      </w:pPr>
      <w:r>
        <w:t>Their music, now infused with an even more profound sense of urgency, became a powerful tool for social change. They chronicled the ongoing brutality, the relentless cycle of violence, the pervasive sense of despair that choked their communities. Their lyrics, potent and unapologetic, weren't just poetic expressions; they were battle cries, manifestos, declarations of war against a system that seemed determined to keep them down. Each song became a testament to the resilience of the human spirit, a defiant roar in the face of adversity.</w:t>
      </w:r>
    </w:p>
    <w:p w14:paraId="38769119" w14:textId="77777777" w:rsidR="00733FAB" w:rsidRDefault="00000000">
      <w:pPr>
        <w:autoSpaceDE w:val="0"/>
        <w:autoSpaceDN w:val="0"/>
        <w:spacing w:before="264" w:after="0" w:line="264" w:lineRule="exact"/>
      </w:pPr>
      <w:r>
        <w:t xml:space="preserve">The impact extended beyond the realm of music. NWA’s </w:t>
        <w:br/>
        <w:t>unwavering commitment to social justice inspired a new wave of activism. Community organizers, emboldened by their courage and the power of their message, intensified their efforts, mobilizing communities across the nation. Grassroots movements sprung up, demanding accountability from law enforcement, pushing for meaningful reforms, and fighting for a more equitable distribution of resources in underserved neighborhoods. The streets, once silent, now resonated with the voices of the marginalized, demanding to</w:t>
      </w:r>
    </w:p>
    <w:p w14:paraId="37A941F3" w14:textId="77777777" w:rsidR="00733FAB" w:rsidRDefault="00733FAB">
      <w:pPr>
        <w:sectPr w:rsidR="00733FAB">
          <w:pgSz w:w="8000" w:h="12000"/>
          <w:pgMar w:top="1440" w:right="1440" w:bottom="1440" w:left="1440" w:header="720" w:footer="720" w:gutter="0"/>
          <w:cols w:space="720"/>
          <w:docGrid w:linePitch="360"/>
        </w:sectPr>
      </w:pPr>
    </w:p>
    <w:p w14:paraId="7353E742" w14:textId="77777777" w:rsidR="00733FAB" w:rsidRDefault="00733FAB">
      <w:pPr>
        <w:autoSpaceDE w:val="0"/>
        <w:autoSpaceDN w:val="0"/>
        <w:spacing w:after="78" w:line="220" w:lineRule="exact"/>
      </w:pPr>
    </w:p>
    <w:p w14:paraId="74DBC2F6" w14:textId="77777777" w:rsidR="00733FAB" w:rsidRDefault="00000000">
      <w:pPr>
        <w:autoSpaceDE w:val="0"/>
        <w:autoSpaceDN w:val="0"/>
        <w:spacing w:after="0" w:line="322" w:lineRule="exact"/>
      </w:pPr>
      <w:r>
        <w:t>be detected.</w:t>
      </w:r>
    </w:p>
    <w:p w14:paraId="2DD35E77" w14:textId="77777777" w:rsidR="00733FAB" w:rsidRDefault="00000000">
      <w:pPr>
        <w:autoSpaceDE w:val="0"/>
        <w:autoSpaceDN w:val="0"/>
        <w:spacing w:before="264" w:after="0" w:line="264" w:lineRule="exact"/>
        <w:ind w:right="144"/>
      </w:pPr>
      <w:r>
        <w:t>The protests, sometimes peaceful, sometimes erupting into volatile clashes with authorities, became a recurring feature of the urban landscape. These weren't isolated incidents; they were a collective expression of frustration, a visceral reaction to years of systemic neglect and oppression. These demonstrations, often met with police brutality, became a grim reflection of the very injustices NWA had fought to expose. The cycle of violence, however, only strengthened their resolve.</w:t>
      </w:r>
    </w:p>
    <w:p w14:paraId="20DBC1E4" w14:textId="77777777" w:rsidR="00733FAB" w:rsidRDefault="00000000">
      <w:pPr>
        <w:autoSpaceDE w:val="0"/>
        <w:autoSpaceDN w:val="0"/>
        <w:spacing w:before="264" w:after="0" w:line="264" w:lineRule="exact"/>
      </w:pPr>
      <w:r>
        <w:t>The media, initially hesitant to fully acknowledge the extent of the problem, began to pay attention. Investigative journalists, inspired by the growing public awareness, began to expose the systemic flaws within law enforcement, revealing patterns of misconduct, racial profiling, and excessive force. Documentaries, gripping and unflinching, humanized the victims, showcasing the devastating impact of police brutality on families and communities. The stories, once whispered in hushed tones, were now being told out loud, forcing a nation to confront its uncomfortable truths.</w:t>
      </w:r>
    </w:p>
    <w:p w14:paraId="29AA0652" w14:textId="77777777" w:rsidR="00733FAB" w:rsidRDefault="00000000">
      <w:pPr>
        <w:autoSpaceDE w:val="0"/>
        <w:autoSpaceDN w:val="0"/>
        <w:spacing w:before="264" w:after="0" w:line="264" w:lineRule="exact"/>
      </w:pPr>
      <w:r>
        <w:t xml:space="preserve">The legal battles continued, though often on a smaller scale, </w:t>
        <w:br/>
        <w:t xml:space="preserve">focusing on individual cases and class-action lawsuits. Each victory, no matter how small, represented a crack in the seemingly </w:t>
        <w:br/>
        <w:t xml:space="preserve">impenetrable wall of impunity, a testament to the power of </w:t>
        <w:br/>
        <w:t xml:space="preserve">perseverance and collective action. These legal struggles, though arduous and often discouraging, became symbolic victories, </w:t>
        <w:br/>
        <w:t>reinforcing the belief that change, however slow, was possible.</w:t>
      </w:r>
    </w:p>
    <w:p w14:paraId="7AC13DFE" w14:textId="77777777" w:rsidR="00733FAB" w:rsidRDefault="00000000">
      <w:pPr>
        <w:autoSpaceDE w:val="0"/>
        <w:autoSpaceDN w:val="0"/>
        <w:spacing w:before="264" w:after="0" w:line="264" w:lineRule="exact"/>
      </w:pPr>
      <w:r>
        <w:t xml:space="preserve">But the fight for justice extended far beyond the legal arena and the streets. NWA’s legacy began to permeate the educational system, influencing curricula and inspiring educators to incorporate </w:t>
        <w:br/>
        <w:t xml:space="preserve">discussions of systemic racism and police brutality into their </w:t>
        <w:br/>
        <w:t>classrooms. The lessons learned through their struggle became an integral part of the curriculum, shaping the perspectives of future generations. This subtle, yet profound, shift reflected the enduring power of their activism.</w:t>
      </w:r>
    </w:p>
    <w:p w14:paraId="6274410B" w14:textId="77777777" w:rsidR="00733FAB" w:rsidRDefault="00000000">
      <w:pPr>
        <w:autoSpaceDE w:val="0"/>
        <w:autoSpaceDN w:val="0"/>
        <w:spacing w:before="264" w:after="0" w:line="264" w:lineRule="exact"/>
      </w:pPr>
      <w:r>
        <w:t>The political landscape also began to shift, albeit slowly. Politicians, under pressure from the growing public awareness and the</w:t>
      </w:r>
    </w:p>
    <w:p w14:paraId="20F021EF" w14:textId="77777777" w:rsidR="00733FAB" w:rsidRDefault="00733FAB">
      <w:pPr>
        <w:sectPr w:rsidR="00733FAB">
          <w:pgSz w:w="8000" w:h="12000"/>
          <w:pgMar w:top="1440" w:right="1440" w:bottom="1440" w:left="1440" w:header="720" w:footer="720" w:gutter="0"/>
          <w:cols w:space="720"/>
          <w:docGrid w:linePitch="360"/>
        </w:sectPr>
      </w:pPr>
    </w:p>
    <w:p w14:paraId="3752869F" w14:textId="77777777" w:rsidR="00733FAB" w:rsidRDefault="00733FAB">
      <w:pPr>
        <w:autoSpaceDE w:val="0"/>
        <w:autoSpaceDN w:val="0"/>
        <w:spacing w:after="78" w:line="220" w:lineRule="exact"/>
      </w:pPr>
    </w:p>
    <w:p w14:paraId="74034F76" w14:textId="77777777" w:rsidR="00733FAB" w:rsidRDefault="00000000">
      <w:pPr>
        <w:autoSpaceDE w:val="0"/>
        <w:autoSpaceDN w:val="0"/>
        <w:spacing w:before="58" w:after="0" w:line="264" w:lineRule="exact"/>
      </w:pPr>
      <w:r>
        <w:t>persistent activism, started to address police reform as a legitimate policy issue. The political debate, once muted and avoiding the critical issues, now directly engaged with the central problems of police accountability, racial justice, and community relations. This change, however incremental, reflected the significant influence NWA had exerted on shaping the national discourse.</w:t>
      </w:r>
    </w:p>
    <w:p w14:paraId="3E0C4992" w14:textId="77777777" w:rsidR="00733FAB" w:rsidRDefault="00000000">
      <w:pPr>
        <w:autoSpaceDE w:val="0"/>
        <w:autoSpaceDN w:val="0"/>
        <w:spacing w:before="264" w:after="0" w:line="264" w:lineRule="exact"/>
        <w:ind w:right="144"/>
      </w:pPr>
      <w:r>
        <w:t>NWA’s influence resonated far beyond the borders of the United States. Their message of resistance, their unflinching critique of authority, found fertile ground in other nations grappling with similar issues of systemic oppression and police brutality. Activists and artists across the globe found inspiration in their courage and their unwavering commitment to social justice. Their music, translated into various languages, became the soundtrack of resistance movements worldwide.</w:t>
      </w:r>
    </w:p>
    <w:p w14:paraId="786F287F" w14:textId="77777777" w:rsidR="00733FAB" w:rsidRDefault="00000000">
      <w:pPr>
        <w:autoSpaceDE w:val="0"/>
        <w:autoSpaceDN w:val="0"/>
        <w:spacing w:before="264" w:after="0" w:line="264" w:lineRule="exact"/>
      </w:pPr>
      <w:r>
        <w:t>Years later, the echoes of NWA’s courageous stand continued to resonate. Their music, their activism, their unwavering dedication to justice—these formed a potent legacy, a blueprint for future generations of activists and artists committed to the struggle for a more just and equitable world. The fight against police brutality and systemic racism remained far from over, but NWA had laid the groundwork, leaving an indelible mark on the cultural and political landscapes. Their music continued to inspire, their words echoed in the voices of countless activists, and their legacy served as a beacon of hope. The fight for justice—a marathon, not a sprint—continues to this day.</w:t>
      </w:r>
    </w:p>
    <w:p w14:paraId="5B7194C2" w14:textId="77777777" w:rsidR="00733FAB" w:rsidRDefault="00000000">
      <w:pPr>
        <w:autoSpaceDE w:val="0"/>
        <w:autoSpaceDN w:val="0"/>
        <w:spacing w:before="264" w:after="0" w:line="264" w:lineRule="exact"/>
      </w:pPr>
      <w:r>
        <w:t xml:space="preserve">The concept of justice, they learned, wasn't a monolithic entity, easily defined or achieved. It was a multifaceted concept, </w:t>
        <w:br/>
        <w:t xml:space="preserve">encompassing legal victories, but extending far beyond them, into the realm of societal change, systemic reform, and the </w:t>
        <w:br/>
        <w:t xml:space="preserve">transformation of hearts and minds. It was a struggle that </w:t>
        <w:br/>
        <w:t>demanded patience, perseverance, and an unwavering commitment to the pursuit of a better future.</w:t>
      </w:r>
    </w:p>
    <w:p w14:paraId="2F64C3CC" w14:textId="77777777" w:rsidR="00733FAB" w:rsidRDefault="00000000">
      <w:pPr>
        <w:autoSpaceDE w:val="0"/>
        <w:autoSpaceDN w:val="0"/>
        <w:spacing w:before="264" w:after="0" w:line="264" w:lineRule="exact"/>
      </w:pPr>
      <w:r>
        <w:t>The years that followed the trial didn't bring a swift resolution to the problem; instead, they brought a deeper understanding of its complexity. It wasn’t a simple matter of winning a case; it was about transforming a system that was fundamentally broken. It was</w:t>
      </w:r>
    </w:p>
    <w:p w14:paraId="47B84379" w14:textId="77777777" w:rsidR="00733FAB" w:rsidRDefault="00733FAB">
      <w:pPr>
        <w:sectPr w:rsidR="00733FAB">
          <w:pgSz w:w="8000" w:h="12000"/>
          <w:pgMar w:top="1440" w:right="1440" w:bottom="1440" w:left="1440" w:header="720" w:footer="720" w:gutter="0"/>
          <w:cols w:space="720"/>
          <w:docGrid w:linePitch="360"/>
        </w:sectPr>
      </w:pPr>
    </w:p>
    <w:p w14:paraId="0301550C" w14:textId="77777777" w:rsidR="00733FAB" w:rsidRDefault="00733FAB">
      <w:pPr>
        <w:autoSpaceDE w:val="0"/>
        <w:autoSpaceDN w:val="0"/>
        <w:spacing w:after="78" w:line="220" w:lineRule="exact"/>
      </w:pPr>
    </w:p>
    <w:p w14:paraId="652869E6" w14:textId="77777777" w:rsidR="00733FAB" w:rsidRDefault="00000000">
      <w:pPr>
        <w:autoSpaceDE w:val="0"/>
        <w:autoSpaceDN w:val="0"/>
        <w:spacing w:before="58" w:after="0" w:line="264" w:lineRule="exact"/>
        <w:ind w:right="288"/>
      </w:pPr>
      <w:r>
        <w:t>about dismantling the structures of power that perpetuated inequality and oppression, and building new structures based on justice, equity, and respect for human dignity.</w:t>
      </w:r>
    </w:p>
    <w:p w14:paraId="5A7393C4" w14:textId="77777777" w:rsidR="00733FAB" w:rsidRDefault="00000000">
      <w:pPr>
        <w:autoSpaceDE w:val="0"/>
        <w:autoSpaceDN w:val="0"/>
        <w:spacing w:before="264" w:after="0" w:line="264" w:lineRule="exact"/>
      </w:pPr>
      <w:r>
        <w:t xml:space="preserve">The struggle, they realized, was generational. The seeds of change they had planted needed time to grow, to take root, and to blossom into a more just and equitable world. Their role wasn't simply to expose the injustices; it was to inspire others to join the fight, to empower marginalized communities to take control of their </w:t>
        <w:br/>
        <w:t>narratives, and to build a movement that would endure long after they were gone.</w:t>
      </w:r>
    </w:p>
    <w:p w14:paraId="1EF8B6AC" w14:textId="77777777" w:rsidR="00733FAB" w:rsidRDefault="00000000">
      <w:pPr>
        <w:autoSpaceDE w:val="0"/>
        <w:autoSpaceDN w:val="0"/>
        <w:spacing w:before="264" w:after="0" w:line="264" w:lineRule="exact"/>
      </w:pPr>
      <w:r>
        <w:t xml:space="preserve">The music, the protests, the legal battles, the community organizing—all were interconnected elements of a larger struggle, a </w:t>
        <w:br/>
        <w:t>multifaceted campaign to redefine the meaning of justice. It wasn't just about punishing the guilty; it was about preventing future injustices, about creating a society where everyone was treated with fairness and respect, regardless of race, class, or background.</w:t>
      </w:r>
    </w:p>
    <w:p w14:paraId="4684B09D" w14:textId="77777777" w:rsidR="00733FAB" w:rsidRDefault="00000000">
      <w:pPr>
        <w:autoSpaceDE w:val="0"/>
        <w:autoSpaceDN w:val="0"/>
        <w:spacing w:before="264" w:after="0" w:line="264" w:lineRule="exact"/>
        <w:ind w:right="144"/>
      </w:pPr>
      <w:r>
        <w:t xml:space="preserve">The legacy of NWA wasn't just about their music or their activism; it was about the ripple effect they created, the inspiration they provided to others who continued to fight for justice in the years, and decades, that followed. They had shown the world that the fight for justice was a continuous process, a lifelong commitment, and that even small victories could contribute to significant </w:t>
        <w:br/>
        <w:t>systemic change. Their unwavering commitment served as a testament to the power of collective action and the enduring spirit of resistance.</w:t>
      </w:r>
    </w:p>
    <w:p w14:paraId="6B783F7D" w14:textId="77777777" w:rsidR="00733FAB" w:rsidRDefault="00000000">
      <w:pPr>
        <w:autoSpaceDE w:val="0"/>
        <w:autoSpaceDN w:val="0"/>
        <w:spacing w:before="264" w:after="0" w:line="264" w:lineRule="exact"/>
        <w:ind w:right="144"/>
      </w:pPr>
      <w:r>
        <w:t xml:space="preserve">The fight for justice, they knew, was a marathon, not a sprint. It would be a long and arduous journey, filled with setbacks and challenges, but their legacy would serve as a constant source of inspiration, a powerful reminder that even in the face of </w:t>
        <w:br/>
        <w:t>overwhelming odds, the pursuit of a more just and equitable world was a fight worth fighting. Their music would continue to echo in the streets, their words would continue to inspire, and their legacy would continue to inspire generations of activists and artists who would carry on the torch, fighting for the same ideals. The fight, they knew, was far from over, but the seeds of change had been sown, and they would continue to grow.</w:t>
      </w:r>
    </w:p>
    <w:p w14:paraId="7F28910C" w14:textId="77777777" w:rsidR="00733FAB" w:rsidRDefault="00733FAB">
      <w:pPr>
        <w:sectPr w:rsidR="00733FAB">
          <w:pgSz w:w="8000" w:h="12000"/>
          <w:pgMar w:top="1440" w:right="1440" w:bottom="1440" w:left="1440" w:header="720" w:footer="720" w:gutter="0"/>
          <w:cols w:space="720"/>
          <w:docGrid w:linePitch="360"/>
        </w:sectPr>
      </w:pPr>
    </w:p>
    <w:p w14:paraId="52517644" w14:textId="77777777" w:rsidR="00733FAB" w:rsidRDefault="00733FAB">
      <w:pPr>
        <w:autoSpaceDE w:val="0"/>
        <w:autoSpaceDN w:val="0"/>
        <w:spacing w:after="224" w:line="220" w:lineRule="exact"/>
      </w:pPr>
    </w:p>
    <w:p w14:paraId="1A32E0C1" w14:textId="77777777" w:rsidR="00733FAB" w:rsidRDefault="00000000">
      <w:pPr>
        <w:autoSpaceDE w:val="0"/>
        <w:autoSpaceDN w:val="0"/>
        <w:spacing w:after="0" w:line="330" w:lineRule="exact"/>
      </w:pPr>
      <w:r>
        <w:t>Hope for the Future</w:t>
      </w:r>
    </w:p>
    <w:p w14:paraId="2CE4FB9F" w14:textId="77777777" w:rsidR="00733FAB" w:rsidRDefault="00000000">
      <w:pPr>
        <w:autoSpaceDE w:val="0"/>
        <w:autoSpaceDN w:val="0"/>
        <w:spacing w:before="286" w:after="0" w:line="264" w:lineRule="exact"/>
      </w:pPr>
      <w:r>
        <w:t>The air crackled with a different kind of energy now, a quiet hum of determination replacing the raw, visceral anger that had dominated the courtroom. The fight wasn’t over; that much was clear. But the landscape had shifted. The seeds of change, painstakingly sown during those intense months of trial and tribulation, were beginning to sprout. It wasn't a sudden blossoming, but a slow, steady growth, pushing through hardened soil, defying the odds.</w:t>
      </w:r>
    </w:p>
    <w:p w14:paraId="6795BC61" w14:textId="77777777" w:rsidR="00733FAB" w:rsidRDefault="00000000">
      <w:pPr>
        <w:autoSpaceDE w:val="0"/>
        <w:autoSpaceDN w:val="0"/>
        <w:spacing w:before="264" w:after="0" w:line="264" w:lineRule="exact"/>
        <w:ind w:right="288"/>
      </w:pPr>
      <w:r>
        <w:t>The immediate aftermath of the trial witnessed a surge in community organizing. Small, local groups, energized by NWA’s courage and the public attention their case had garnered, began to coalesce.</w:t>
      </w:r>
    </w:p>
    <w:p w14:paraId="7668C939" w14:textId="77777777" w:rsidR="00733FAB" w:rsidRDefault="00000000">
      <w:pPr>
        <w:autoSpaceDE w:val="0"/>
        <w:autoSpaceDN w:val="0"/>
        <w:spacing w:before="60" w:after="0" w:line="264" w:lineRule="exact"/>
        <w:ind w:right="144"/>
      </w:pPr>
      <w:r>
        <w:t>They held town hall meetings, organized protests, and launched educational initiatives aimed at raising awareness about police brutality and systemic racism. These weren't large-scale, nationally coordinated efforts, but small sparks ignited across the country, each one a testament to the growing awareness and a refusal to remain silent.</w:t>
      </w:r>
    </w:p>
    <w:p w14:paraId="2CFC96CE" w14:textId="77777777" w:rsidR="00733FAB" w:rsidRDefault="00000000">
      <w:pPr>
        <w:autoSpaceDE w:val="0"/>
        <w:autoSpaceDN w:val="0"/>
        <w:spacing w:before="264" w:after="0" w:line="264" w:lineRule="exact"/>
      </w:pPr>
      <w:r>
        <w:t xml:space="preserve">One such group, based in South Central Los Angeles, focused on youth empowerment. They established after-school programs that provided safe spaces for young people, offering mentorship, </w:t>
        <w:br/>
        <w:t>educational support, and opportunities for creative expression. Their aim was not only to provide immediate relief but to cultivate a new generation of leaders who would carry the torch of activism into the future. They organized workshops on conflict resolution, critical thinking, and community organizing, equipping young people with the skills they needed to become agents of change.</w:t>
      </w:r>
    </w:p>
    <w:p w14:paraId="7132237E" w14:textId="77777777" w:rsidR="00733FAB" w:rsidRDefault="00000000">
      <w:pPr>
        <w:autoSpaceDE w:val="0"/>
        <w:autoSpaceDN w:val="0"/>
        <w:spacing w:before="264" w:after="0" w:line="264" w:lineRule="exact"/>
        <w:ind w:right="144"/>
      </w:pPr>
      <w:r>
        <w:t>In other parts of the country, similar groups emerged, focusing on different aspects of the fight for justice. Some focused on legal advocacy, providing legal assistance to victims of police brutality and working to reform the justice system from within. Others worked on legislative advocacy, lobbying for policy changes at the local, state, and national levels. The movement, fragmented yet unified by its common goal, demonstrated the far-reaching impact of NWA’s activism.</w:t>
      </w:r>
    </w:p>
    <w:p w14:paraId="2B887DA1" w14:textId="77777777" w:rsidR="00733FAB" w:rsidRDefault="00733FAB">
      <w:pPr>
        <w:sectPr w:rsidR="00733FAB">
          <w:pgSz w:w="8000" w:h="12000"/>
          <w:pgMar w:top="1440" w:right="1440" w:bottom="1440" w:left="1440" w:header="720" w:footer="720" w:gutter="0"/>
          <w:cols w:space="720"/>
          <w:docGrid w:linePitch="360"/>
        </w:sectPr>
      </w:pPr>
    </w:p>
    <w:p w14:paraId="2E484FD9" w14:textId="77777777" w:rsidR="00733FAB" w:rsidRDefault="00733FAB">
      <w:pPr>
        <w:autoSpaceDE w:val="0"/>
        <w:autoSpaceDN w:val="0"/>
        <w:spacing w:after="78" w:line="220" w:lineRule="exact"/>
      </w:pPr>
    </w:p>
    <w:p w14:paraId="272C00D0" w14:textId="77777777" w:rsidR="00733FAB" w:rsidRDefault="00000000">
      <w:pPr>
        <w:autoSpaceDE w:val="0"/>
        <w:autoSpaceDN w:val="0"/>
        <w:spacing w:before="58" w:after="0" w:line="264" w:lineRule="exact"/>
      </w:pPr>
      <w:r>
        <w:t xml:space="preserve">The media, initially hesitant to engage fully with the complexities of the issue, now found themselves forced to confront the reality of systemic racism. News outlets and investigative journalism teams were under pressure to report on the growing wave of activism and the ongoing instances of police misconduct. The stories, once confined to marginalized communities, were now reaching a </w:t>
        <w:br/>
        <w:t>broader audience. Documentaries and news features began to showcase the human toll of police brutality, providing a platform for victims and their families to share their experiences.</w:t>
      </w:r>
    </w:p>
    <w:p w14:paraId="5E280241" w14:textId="77777777" w:rsidR="00733FAB" w:rsidRDefault="00000000">
      <w:pPr>
        <w:autoSpaceDE w:val="0"/>
        <w:autoSpaceDN w:val="0"/>
        <w:spacing w:before="206" w:after="0" w:line="322" w:lineRule="exact"/>
      </w:pPr>
      <w:r>
        <w:t>This increased media attention, in turn, put pressure on politicians.</w:t>
      </w:r>
    </w:p>
    <w:p w14:paraId="3FEB5786" w14:textId="77777777" w:rsidR="00733FAB" w:rsidRDefault="00000000">
      <w:pPr>
        <w:autoSpaceDE w:val="0"/>
        <w:autoSpaceDN w:val="0"/>
        <w:spacing w:before="58" w:after="0" w:line="264" w:lineRule="exact"/>
      </w:pPr>
      <w:r>
        <w:t xml:space="preserve">Lawmakers, sensitive to the growing public concern, began to introduce police reform legislation, albeit often met with resistance from law enforcement lobbies and conservative factions. The </w:t>
        <w:br/>
        <w:t>debate, once a hushed whisper in the corridors of power, became a public conversation. The issues of accountability, transparency, and community policing were no longer ignored but, albeit slowly, were becoming central points of political discourse.</w:t>
      </w:r>
    </w:p>
    <w:p w14:paraId="42897656" w14:textId="77777777" w:rsidR="00733FAB" w:rsidRDefault="00000000">
      <w:pPr>
        <w:autoSpaceDE w:val="0"/>
        <w:autoSpaceDN w:val="0"/>
        <w:spacing w:before="264" w:after="0" w:line="264" w:lineRule="exact"/>
      </w:pPr>
      <w:r>
        <w:t xml:space="preserve">The education system also began to respond to the growing </w:t>
        <w:br/>
        <w:t xml:space="preserve">awareness. Schools and universities started to incorporate lessons on systemic racism, police brutality, and the history of the Civil Rights Movement into their curricula. The experiences of NWA and the struggles of the communities they represented became part of the national conversation, shaping the perspectives of future </w:t>
        <w:br/>
        <w:t>generations. These subtle shifts, however incremental, represented significant progress in the ongoing fight for justice.</w:t>
      </w:r>
    </w:p>
    <w:p w14:paraId="2E8DA619" w14:textId="77777777" w:rsidR="00733FAB" w:rsidRDefault="00000000">
      <w:pPr>
        <w:autoSpaceDE w:val="0"/>
        <w:autoSpaceDN w:val="0"/>
        <w:spacing w:before="264" w:after="0" w:line="264" w:lineRule="exact"/>
      </w:pPr>
      <w:r>
        <w:t xml:space="preserve">The music, too, evolved. Hip-hop artists, inspired by NWA’s </w:t>
        <w:br/>
        <w:t xml:space="preserve">example, began to incorporate messages of social justice and </w:t>
        <w:br/>
        <w:t xml:space="preserve">political activism into their work. The raw, unflinching portrayal of urban life and police brutality that had characterized NWA’s music became a defining characteristic of a new wave of socially </w:t>
        <w:br/>
        <w:t xml:space="preserve">conscious hip-hop. The music became a soundtrack for a </w:t>
        <w:br/>
        <w:t>generation, voicing their anger, their frustrations, and their hopes for a better future.</w:t>
      </w:r>
    </w:p>
    <w:p w14:paraId="0B29D34B" w14:textId="77777777" w:rsidR="00733FAB" w:rsidRDefault="00000000">
      <w:pPr>
        <w:autoSpaceDE w:val="0"/>
        <w:autoSpaceDN w:val="0"/>
        <w:spacing w:before="264" w:after="0" w:line="264" w:lineRule="exact"/>
        <w:ind w:right="144"/>
      </w:pPr>
      <w:r>
        <w:t>But the fight for justice wasn't without its setbacks. There were moments of despair, periods of stagnation, and instances where progress seemed to halt altogether. The system, deeply entrenched</w:t>
      </w:r>
    </w:p>
    <w:p w14:paraId="5E9B9F4A" w14:textId="77777777" w:rsidR="00733FAB" w:rsidRDefault="00733FAB">
      <w:pPr>
        <w:sectPr w:rsidR="00733FAB">
          <w:pgSz w:w="8000" w:h="12000"/>
          <w:pgMar w:top="1440" w:right="1440" w:bottom="1440" w:left="1440" w:header="720" w:footer="720" w:gutter="0"/>
          <w:cols w:space="720"/>
          <w:docGrid w:linePitch="360"/>
        </w:sectPr>
      </w:pPr>
    </w:p>
    <w:p w14:paraId="133AB8D2" w14:textId="77777777" w:rsidR="00733FAB" w:rsidRDefault="00733FAB">
      <w:pPr>
        <w:autoSpaceDE w:val="0"/>
        <w:autoSpaceDN w:val="0"/>
        <w:spacing w:after="78" w:line="220" w:lineRule="exact"/>
      </w:pPr>
    </w:p>
    <w:p w14:paraId="4ED10916" w14:textId="77777777" w:rsidR="00733FAB" w:rsidRDefault="00000000">
      <w:pPr>
        <w:autoSpaceDE w:val="0"/>
        <w:autoSpaceDN w:val="0"/>
        <w:spacing w:before="58" w:after="0" w:line="264" w:lineRule="exact"/>
        <w:ind w:right="144"/>
      </w:pPr>
      <w:r>
        <w:t>in its own biases and inefficiencies, resisted change at every turn. There were times when the activists experienced overwhelmed, their spirits dampened by the enormity of the task ahead.</w:t>
      </w:r>
    </w:p>
    <w:p w14:paraId="44565EB1" w14:textId="77777777" w:rsidR="00733FAB" w:rsidRDefault="00000000">
      <w:pPr>
        <w:autoSpaceDE w:val="0"/>
        <w:autoSpaceDN w:val="0"/>
        <w:spacing w:before="264" w:after="0" w:line="264" w:lineRule="exact"/>
      </w:pPr>
      <w:r>
        <w:t xml:space="preserve">Yet, despite the challenges, a quiet sense of hope persisted. It was a hope fueled by the collective action of ordinary people, the </w:t>
        <w:br/>
        <w:t>determination of young activists, and the enduring legacy of NWA. It was a hope that acknowledged the long and arduous road ahead but affirmed the belief that change was possible, that a more just and equitable world was within reach.</w:t>
      </w:r>
    </w:p>
    <w:p w14:paraId="407B9400" w14:textId="77777777" w:rsidR="00733FAB" w:rsidRDefault="00000000">
      <w:pPr>
        <w:autoSpaceDE w:val="0"/>
        <w:autoSpaceDN w:val="0"/>
        <w:spacing w:before="264" w:after="0" w:line="264" w:lineRule="exact"/>
      </w:pPr>
      <w:r>
        <w:t xml:space="preserve">The struggle for justice, NWA knew, was a marathon, not a sprint. It required sustained effort, unwavering commitment, and a constant willingness to adapt and evolve. The fight was not just about </w:t>
        <w:br/>
        <w:t>winning legal battles or achieving legislative victories; it was about transforming hearts and minds, dismantling systems of oppression, and building a society based on equity, respect, and dignity for all.</w:t>
      </w:r>
    </w:p>
    <w:p w14:paraId="5FE9ACD3" w14:textId="77777777" w:rsidR="00733FAB" w:rsidRDefault="00000000">
      <w:pPr>
        <w:autoSpaceDE w:val="0"/>
        <w:autoSpaceDN w:val="0"/>
        <w:spacing w:before="264" w:after="0" w:line="264" w:lineRule="exact"/>
      </w:pPr>
      <w:r>
        <w:t xml:space="preserve">The epilogue, therefore, wasn't a triumphant declaration of victory, but a cautious acknowledgment of progress, a testament to the power of collective action, and a hopeful gaze toward the future. The fight was far from over; the challenges remained immense. But the seeds of change, carefully planted by NWA and nurtured by countless activists, were taking root, promising a future where justice was not just a dream but a lived reality. The music would continue to inspire, the protests would continue to echo, and the fight for a more just world would continue, fueled by the </w:t>
        <w:br/>
        <w:t xml:space="preserve">unwavering hope for a better tomorrow. The legacy continued, stronger than ever, a beacon illuminating the path toward a more equitable future. And in that quiet, persistent hope, lay the true triumph. The fight was, and always would be, a journey, a </w:t>
        <w:br/>
        <w:t>testament to human resilience and the enduring power of the collective will.</w:t>
      </w:r>
    </w:p>
    <w:p w14:paraId="2297F8EA" w14:textId="77777777" w:rsidR="00733FAB" w:rsidRDefault="00733FAB">
      <w:pPr>
        <w:sectPr w:rsidR="00733FAB">
          <w:pgSz w:w="8000" w:h="12000"/>
          <w:pgMar w:top="1440" w:right="1440" w:bottom="1440" w:left="1440" w:header="720" w:footer="720" w:gutter="0"/>
          <w:cols w:space="720"/>
          <w:docGrid w:linePitch="360"/>
        </w:sectPr>
      </w:pPr>
    </w:p>
    <w:p w14:paraId="3B34EFD1" w14:textId="77777777" w:rsidR="00733FAB" w:rsidRDefault="00733FAB">
      <w:pPr>
        <w:autoSpaceDE w:val="0"/>
        <w:autoSpaceDN w:val="0"/>
        <w:spacing w:after="224" w:line="220" w:lineRule="exact"/>
      </w:pPr>
    </w:p>
    <w:p w14:paraId="78E0F159" w14:textId="77777777" w:rsidR="00733FAB" w:rsidRDefault="00000000">
      <w:pPr>
        <w:autoSpaceDE w:val="0"/>
        <w:autoSpaceDN w:val="0"/>
        <w:spacing w:after="0" w:line="330" w:lineRule="exact"/>
      </w:pPr>
      <w:r>
        <w:t>A Call to Action</w:t>
      </w:r>
    </w:p>
    <w:p w14:paraId="6897EE06" w14:textId="77777777" w:rsidR="00733FAB" w:rsidRDefault="00000000">
      <w:pPr>
        <w:autoSpaceDE w:val="0"/>
        <w:autoSpaceDN w:val="0"/>
        <w:spacing w:before="286" w:after="0" w:line="264" w:lineRule="exact"/>
      </w:pPr>
      <w:r>
        <w:t>The courtroom doors swung shut, the final gavel echoing not an ending, but a beginning. The trial of NWA versus the LAPD hadn't delivered the resounding victory many craved, a clean sweep of justice. Instead, it offered something more nuanced, more enduring: a stark revelation of the systemic rot within the justice system and the raw, unwavering courage it took to expose it. The verdict, a compromise tinged with the bitter taste of unfulfilled expectations, was a catalyst, a spark igniting a wildfire of activism that spread far beyond the confines of the courtroom.</w:t>
      </w:r>
    </w:p>
    <w:p w14:paraId="27933E6A" w14:textId="77777777" w:rsidR="00733FAB" w:rsidRDefault="00000000">
      <w:pPr>
        <w:autoSpaceDE w:val="0"/>
        <w:autoSpaceDN w:val="0"/>
        <w:spacing w:before="264" w:after="0" w:line="264" w:lineRule="exact"/>
      </w:pPr>
      <w:r>
        <w:t>This wasn’t a revolution orchestrated from a central command post; it was a grassroots uprising, a spontaneous combustion fueled by years of simmering resentment and the electrifying power of shared experience. The echoes of the trial reverberated across the nation, amplified by the tireless efforts of community organizers, activists, and artists who witnessed in NWA's fight a mirror reflecting their own struggles. Their collective voice, once stifled and marginalized, now roared with a newfound strength and determination.</w:t>
      </w:r>
    </w:p>
    <w:p w14:paraId="56CE2101" w14:textId="77777777" w:rsidR="00733FAB" w:rsidRDefault="00000000">
      <w:pPr>
        <w:autoSpaceDE w:val="0"/>
        <w:autoSpaceDN w:val="0"/>
        <w:spacing w:before="264" w:after="0" w:line="264" w:lineRule="exact"/>
      </w:pPr>
      <w:r>
        <w:t xml:space="preserve">The call to action wasn't a carefully crafted press release; it was a visceral cry etched into the very fabric of the movement. It was in the impassioned speeches delivered at impromptu rallies held in parking lots and community centers. It resonated in the defiant lyrics of countless hip-hop artists who picked up the mantle, </w:t>
        <w:br/>
        <w:t>echoing the themes of police brutality and systemic injustice in their music, transforming anger and frustration into art and protest. It pulsed in the rhythmic beat of marching feet, a powerful visual representation of collective resistance.</w:t>
      </w:r>
    </w:p>
    <w:p w14:paraId="3CD4FB8E" w14:textId="77777777" w:rsidR="00733FAB" w:rsidRDefault="00000000">
      <w:pPr>
        <w:autoSpaceDE w:val="0"/>
        <w:autoSpaceDN w:val="0"/>
        <w:spacing w:before="264" w:after="0" w:line="264" w:lineRule="exact"/>
      </w:pPr>
      <w:r>
        <w:t xml:space="preserve">The call to action demanded accountability. It wasn't merely about prosecuting individual officers; it was about dismantling the </w:t>
        <w:br/>
        <w:t>systems that allowed and even encouraged police misconduct. It was about demanding transparency, requiring police departments to be held to the same standards of accountability as any other public institution. It demanded rigorous oversight, the implementation of independent investigations into allegations of brutality, and the establishment of civilian review boards with the power to genuinely</w:t>
      </w:r>
    </w:p>
    <w:p w14:paraId="51C34868" w14:textId="77777777" w:rsidR="00733FAB" w:rsidRDefault="00733FAB">
      <w:pPr>
        <w:sectPr w:rsidR="00733FAB">
          <w:pgSz w:w="8000" w:h="12000"/>
          <w:pgMar w:top="1440" w:right="1440" w:bottom="1440" w:left="1440" w:header="720" w:footer="720" w:gutter="0"/>
          <w:cols w:space="720"/>
          <w:docGrid w:linePitch="360"/>
        </w:sectPr>
      </w:pPr>
    </w:p>
    <w:p w14:paraId="4BBDA51B" w14:textId="77777777" w:rsidR="00733FAB" w:rsidRDefault="00733FAB">
      <w:pPr>
        <w:autoSpaceDE w:val="0"/>
        <w:autoSpaceDN w:val="0"/>
        <w:spacing w:after="78" w:line="220" w:lineRule="exact"/>
      </w:pPr>
    </w:p>
    <w:p w14:paraId="4573E928" w14:textId="77777777" w:rsidR="00733FAB" w:rsidRDefault="00000000">
      <w:pPr>
        <w:autoSpaceDE w:val="0"/>
        <w:autoSpaceDN w:val="0"/>
        <w:spacing w:after="0" w:line="322" w:lineRule="exact"/>
      </w:pPr>
      <w:r>
        <w:t>effect change.</w:t>
      </w:r>
    </w:p>
    <w:p w14:paraId="0AC47009" w14:textId="77777777" w:rsidR="00733FAB" w:rsidRDefault="00000000">
      <w:pPr>
        <w:autoSpaceDE w:val="0"/>
        <w:autoSpaceDN w:val="0"/>
        <w:spacing w:before="264" w:after="0" w:line="264" w:lineRule="exact"/>
      </w:pPr>
      <w:r>
        <w:t xml:space="preserve">The fight extended beyond the courtroom and the streets, reaching into the hallowed halls of academia and the living rooms of families across the nation. Universities, spurred by student activism, began incorporating the lessons of the trial into their curriculum, </w:t>
        <w:br/>
        <w:t xml:space="preserve">examining the intersection of race, class, and power within the criminal justice system. High school teachers, recognizing the profound impact of the case, found themselves weaving these narratives into their lessons, inspiring critical thinking and fostering a deeper understanding of social justice issues among a new </w:t>
        <w:br/>
        <w:t>generation.</w:t>
      </w:r>
    </w:p>
    <w:p w14:paraId="2D0ACE34" w14:textId="77777777" w:rsidR="00733FAB" w:rsidRDefault="00000000">
      <w:pPr>
        <w:autoSpaceDE w:val="0"/>
        <w:autoSpaceDN w:val="0"/>
        <w:spacing w:before="264" w:after="0" w:line="264" w:lineRule="exact"/>
      </w:pPr>
      <w:r>
        <w:t xml:space="preserve">Community organizations blossomed, sprouting like resilient </w:t>
        <w:br/>
        <w:t xml:space="preserve">wildflowers in the cracks of the concrete jungle. These weren't just charitable organizations providing temporary aid; they were </w:t>
        <w:br/>
        <w:t>engines of change, building bridges of connection and empowering marginalized communities. They offered legal assistance to victims of police brutality, providing a crucial lifeline for those navigating the complex and often hostile world of the justice system. They conducted workshops on conflict resolution, teaching young people essential skills to navigate potentially dangerous situations and fostering a sense of community resilience.</w:t>
      </w:r>
    </w:p>
    <w:p w14:paraId="12957EEE" w14:textId="77777777" w:rsidR="00733FAB" w:rsidRDefault="00000000">
      <w:pPr>
        <w:autoSpaceDE w:val="0"/>
        <w:autoSpaceDN w:val="0"/>
        <w:spacing w:before="264" w:after="0" w:line="264" w:lineRule="exact"/>
        <w:ind w:right="288"/>
      </w:pPr>
      <w:r>
        <w:t xml:space="preserve">They didn't shy away from the difficult conversations, addressing the systemic nature of the problem and challenging ingrained biases. They acknowledged the deep historical roots of police brutality, linking it to centuries of systemic oppression and demonstrating how present-day injustices are often direct </w:t>
        <w:br/>
        <w:t xml:space="preserve">descendants of historical wrongs. They taught young people the importance of civic engagement, encouraging them to register to vote, participate in peaceful protests, and advocate for policy changes that would create a more equitable future. These </w:t>
        <w:br/>
        <w:t xml:space="preserve">organizations provided safe havens, places of healing, and </w:t>
        <w:br/>
        <w:t>launching pads for future leaders.</w:t>
      </w:r>
    </w:p>
    <w:p w14:paraId="0C33225E" w14:textId="77777777" w:rsidR="00733FAB" w:rsidRDefault="00000000">
      <w:pPr>
        <w:autoSpaceDE w:val="0"/>
        <w:autoSpaceDN w:val="0"/>
        <w:spacing w:before="264" w:after="0" w:line="264" w:lineRule="exact"/>
      </w:pPr>
      <w:r>
        <w:t>The media, initially hesitant to fully embrace the complexities of the issue, finally began to grapple with the overwhelming evidence. Investigative journalism blossomed, shedding light on the systemic flaws within law enforcement agencies across the country.</w:t>
      </w:r>
    </w:p>
    <w:p w14:paraId="20BA2294" w14:textId="77777777" w:rsidR="00733FAB" w:rsidRDefault="00733FAB">
      <w:pPr>
        <w:sectPr w:rsidR="00733FAB">
          <w:pgSz w:w="8000" w:h="12000"/>
          <w:pgMar w:top="1440" w:right="1440" w:bottom="1440" w:left="1440" w:header="720" w:footer="720" w:gutter="0"/>
          <w:cols w:space="720"/>
          <w:docGrid w:linePitch="360"/>
        </w:sectPr>
      </w:pPr>
    </w:p>
    <w:p w14:paraId="1FCD449C" w14:textId="77777777" w:rsidR="00733FAB" w:rsidRDefault="00733FAB">
      <w:pPr>
        <w:autoSpaceDE w:val="0"/>
        <w:autoSpaceDN w:val="0"/>
        <w:spacing w:after="78" w:line="220" w:lineRule="exact"/>
      </w:pPr>
    </w:p>
    <w:p w14:paraId="20CDDB08" w14:textId="77777777" w:rsidR="00733FAB" w:rsidRDefault="00000000">
      <w:pPr>
        <w:autoSpaceDE w:val="0"/>
        <w:autoSpaceDN w:val="0"/>
        <w:spacing w:before="58" w:after="0" w:line="264" w:lineRule="exact"/>
      </w:pPr>
      <w:r>
        <w:t xml:space="preserve">Documentaries exposed the human cost of police brutality, giving a voice to those who had long been silenced. News reports, once confined to the local news, reached national audiences, forcing a broader conversation about racial injustice and the need for police reform. The stories, humanized and amplified by the media's </w:t>
        <w:br/>
        <w:t>attention, shook the complacency of a nation beginning to confront its uncomfortable truths.</w:t>
      </w:r>
    </w:p>
    <w:p w14:paraId="14588AE4" w14:textId="77777777" w:rsidR="00733FAB" w:rsidRDefault="00000000">
      <w:pPr>
        <w:autoSpaceDE w:val="0"/>
        <w:autoSpaceDN w:val="0"/>
        <w:spacing w:before="264" w:after="0" w:line="264" w:lineRule="exact"/>
      </w:pPr>
      <w:r>
        <w:t xml:space="preserve">The call to action wasn't limited to protests and legislative efforts; it permeated the very fabric of popular culture. Music, art, and </w:t>
        <w:br/>
        <w:t xml:space="preserve">literature became powerful vehicles for social commentary, </w:t>
        <w:br/>
        <w:t xml:space="preserve">amplifying the voices of the marginalized and challenging the status quo. Hip-hop, a genre already steeped in social realism, became even more politically charged, with artists directly confronting police brutality, systemic racism, and the struggles of urban </w:t>
        <w:br/>
        <w:t>communities. The music served as a soundtrack to a movement, fueling activism, providing comfort, and shaping the collective consciousness of a generation.</w:t>
      </w:r>
    </w:p>
    <w:p w14:paraId="23D4FD29" w14:textId="77777777" w:rsidR="00733FAB" w:rsidRDefault="00000000">
      <w:pPr>
        <w:autoSpaceDE w:val="0"/>
        <w:autoSpaceDN w:val="0"/>
        <w:spacing w:before="264" w:after="0" w:line="264" w:lineRule="exact"/>
      </w:pPr>
      <w:r>
        <w:t xml:space="preserve">The fight, however, wasn't without its setbacks. There were </w:t>
        <w:br/>
        <w:t>moments of discouragement, periods of stagnation, and the bitter taste of defeat. The system, deeply entrenched in its biases, fought back with fierce resistance. Law enforcement lobbies exerted their considerable influence, lobbying against police reform legislation and stifling efforts to increase accountability. There were times when progress seemed to crawl at a snail's pace, testing the resolve and resilience of even the most dedicated activists.</w:t>
      </w:r>
    </w:p>
    <w:p w14:paraId="3D00C771" w14:textId="77777777" w:rsidR="00733FAB" w:rsidRDefault="00000000">
      <w:pPr>
        <w:autoSpaceDE w:val="0"/>
        <w:autoSpaceDN w:val="0"/>
        <w:spacing w:before="264" w:after="0" w:line="264" w:lineRule="exact"/>
      </w:pPr>
      <w:r>
        <w:t xml:space="preserve">But the call to action persevered. It wasn't a singular battle but a sustained campaign, a marathon rather than a sprint. The activists, energized by the legacy of NWA and fueled by the unwavering belief in justice, continued to fight, adapting their strategies, </w:t>
        <w:br/>
        <w:t xml:space="preserve">refining their methods, and building new alliances. They learned to navigate the complexities of the political landscape, forging </w:t>
        <w:br/>
        <w:t>relationships with politicians who were open to reform and finding new ways to influence public opinion.</w:t>
      </w:r>
    </w:p>
    <w:p w14:paraId="61F000B5" w14:textId="77777777" w:rsidR="00733FAB" w:rsidRDefault="00000000">
      <w:pPr>
        <w:autoSpaceDE w:val="0"/>
        <w:autoSpaceDN w:val="0"/>
        <w:spacing w:before="264" w:after="0" w:line="264" w:lineRule="exact"/>
      </w:pPr>
      <w:r>
        <w:t>They understood that the fight for justice extended beyond the courtroom and the streets; it was about changing hearts and minds, shifting the collective consciousness of a nation. They knew that</w:t>
      </w:r>
    </w:p>
    <w:p w14:paraId="4F58049B" w14:textId="77777777" w:rsidR="00733FAB" w:rsidRDefault="00733FAB">
      <w:pPr>
        <w:sectPr w:rsidR="00733FAB">
          <w:pgSz w:w="8000" w:h="12000"/>
          <w:pgMar w:top="1440" w:right="1440" w:bottom="1440" w:left="1440" w:header="720" w:footer="720" w:gutter="0"/>
          <w:cols w:space="720"/>
          <w:docGrid w:linePitch="360"/>
        </w:sectPr>
      </w:pPr>
    </w:p>
    <w:p w14:paraId="7EB59AE0" w14:textId="77777777" w:rsidR="00733FAB" w:rsidRDefault="00733FAB">
      <w:pPr>
        <w:autoSpaceDE w:val="0"/>
        <w:autoSpaceDN w:val="0"/>
        <w:spacing w:after="78" w:line="220" w:lineRule="exact"/>
      </w:pPr>
    </w:p>
    <w:p w14:paraId="18038B26" w14:textId="77777777" w:rsidR="00733FAB" w:rsidRDefault="00000000">
      <w:pPr>
        <w:autoSpaceDE w:val="0"/>
        <w:autoSpaceDN w:val="0"/>
        <w:spacing w:before="58" w:after="0" w:line="264" w:lineRule="exact"/>
      </w:pPr>
      <w:r>
        <w:t>true change required a sustained effort to challenge ingrained biases, dismantle systems of oppression, and build a more just and equitable society. The struggle was not just about legal victories or legislative successes; it was about creating a society that valued equality, respect, and dignity for all.</w:t>
      </w:r>
    </w:p>
    <w:p w14:paraId="5AFDE960" w14:textId="77777777" w:rsidR="00733FAB" w:rsidRDefault="00000000">
      <w:pPr>
        <w:autoSpaceDE w:val="0"/>
        <w:autoSpaceDN w:val="0"/>
        <w:spacing w:before="264" w:after="0" w:line="264" w:lineRule="exact"/>
      </w:pPr>
      <w:r>
        <w:t>The book ends not with a triumphant declaration of victory, but with a reaffirmation of the ongoing struggle. It's a call to action, not just for a specific cause, but for a fundamental shift in the way society functions. It’s a testament to the enduring power of the human spirit, the unwavering hope that justice can prevail, and the unwavering commitment to build a better tomorrow. The legacy continues, evolving, adapting, and pushing forward, a testament to the powerful legacy of NWA and the countless individuals who joined their fight for justice. The journey continues, the music plays on, and the struggle for a more equitable future remains a constant, urgent, and necessary call to action. The fight is far from over, but the hope remains, brighter than ever, fueled by the belief that a more just world is within reach.</w:t>
      </w:r>
    </w:p>
    <w:p w14:paraId="59EEE708" w14:textId="77777777" w:rsidR="00733FAB" w:rsidRDefault="00733FAB">
      <w:pPr>
        <w:sectPr w:rsidR="00733FAB">
          <w:pgSz w:w="8000" w:h="12000"/>
          <w:pgMar w:top="1440" w:right="1440" w:bottom="1440" w:left="1440" w:header="720" w:footer="720" w:gutter="0"/>
          <w:cols w:space="720"/>
          <w:docGrid w:linePitch="360"/>
        </w:sectPr>
      </w:pPr>
    </w:p>
    <w:p w14:paraId="3D2211F8" w14:textId="77777777" w:rsidR="00733FAB" w:rsidRDefault="00733FAB">
      <w:pPr>
        <w:autoSpaceDE w:val="0"/>
        <w:autoSpaceDN w:val="0"/>
        <w:spacing w:after="224" w:line="220" w:lineRule="exact"/>
      </w:pPr>
    </w:p>
    <w:p w14:paraId="5F183ECB" w14:textId="77777777" w:rsidR="00733FAB" w:rsidRDefault="00000000">
      <w:pPr>
        <w:autoSpaceDE w:val="0"/>
        <w:autoSpaceDN w:val="0"/>
        <w:spacing w:after="0" w:line="330" w:lineRule="exact"/>
      </w:pPr>
      <w:r>
        <w:t>Expert Witness Testimony</w:t>
      </w:r>
    </w:p>
    <w:p w14:paraId="402DDA92" w14:textId="77777777" w:rsidR="00733FAB" w:rsidRDefault="00000000">
      <w:pPr>
        <w:autoSpaceDE w:val="0"/>
        <w:autoSpaceDN w:val="0"/>
        <w:spacing w:before="286" w:after="0" w:line="264" w:lineRule="exact"/>
      </w:pPr>
      <w:r>
        <w:t xml:space="preserve">The air in the courtroom crackled with a palpable tension, the silence broken only by the rhythmic tick-tock of the grandfather clock in the corner. The prosecution’s case, already potent with the raw, emotionally charged testimonies of Ice Cube, MC Ren, and Eazy-E, was about to receive a significant bolstering. Dr. Evelyn Reed, a renowned criminologist with decades of experience </w:t>
        <w:br/>
        <w:t>analyzing police practices and patterns of misconduct, stepped forward. Her credentials were impeccable, a long list of publications and awards preceding her, each a testament to her expertise.</w:t>
      </w:r>
    </w:p>
    <w:p w14:paraId="3A26F14D" w14:textId="77777777" w:rsidR="00733FAB" w:rsidRDefault="00000000">
      <w:pPr>
        <w:autoSpaceDE w:val="0"/>
        <w:autoSpaceDN w:val="0"/>
        <w:spacing w:before="264" w:after="0" w:line="264" w:lineRule="exact"/>
      </w:pPr>
      <w:r>
        <w:t xml:space="preserve">Dr. Reed’s testimony wasn’t about individual incidents; it was about the systemic nature of the problem. She meticulously laid out </w:t>
        <w:br/>
        <w:t xml:space="preserve">statistical data, charts, and graphs illustrating the disproportionate targeting of Black men by the LAPD, the significantly higher rates of stop-and-frisk searches in predominantly Black neighborhoods, and the alarmingly low rate of convictions stemming from those </w:t>
        <w:br/>
        <w:t>searches. She spoke in a calm, measured tone, her words carefully chosen, each syllable carrying the weight of years spent researching and analyzing the complex intersection of race, class, and law enforcement.</w:t>
      </w:r>
    </w:p>
    <w:p w14:paraId="0303DDC9" w14:textId="77777777" w:rsidR="00733FAB" w:rsidRDefault="00000000">
      <w:pPr>
        <w:autoSpaceDE w:val="0"/>
        <w:autoSpaceDN w:val="0"/>
        <w:spacing w:before="264" w:after="0" w:line="264" w:lineRule="exact"/>
      </w:pPr>
      <w:r>
        <w:t xml:space="preserve">"The evidence," Dr. Reed stated, her voice resonating through the hushed courtroom, "demonstrates a clear pattern of biased policing. It's not about isolated incidents of misconduct; it's a systemic issue, deeply rooted in the culture and practices of the LAPD. The </w:t>
        <w:br/>
        <w:t>statistics don't lie. The disproportionate targeting of Black men, the high number of unwarranted stops, the lack of accountability –these are not mere coincidences. They are indicators of a broken system." The weight of those words hung in the air between them.</w:t>
      </w:r>
    </w:p>
    <w:p w14:paraId="46600E15" w14:textId="77777777" w:rsidR="00733FAB" w:rsidRDefault="00000000">
      <w:pPr>
        <w:autoSpaceDE w:val="0"/>
        <w:autoSpaceDN w:val="0"/>
        <w:spacing w:before="264" w:after="0" w:line="264" w:lineRule="exact"/>
      </w:pPr>
      <w:r>
        <w:t>She presented case studies, meticulously detailing incidents of excessive force, unlawful arrests, and fabricated evidence, all showcasing a disturbing trend of disregard for due process and the rights of individuals within communities targeted by the LAPD. She used these cases not just as individual examples but as building blocks to construct a larger narrative, a grim portrait of a system designed to perpetuate inequality. She didn't shy away from the</w:t>
      </w:r>
    </w:p>
    <w:p w14:paraId="6E091FF5" w14:textId="77777777" w:rsidR="00733FAB" w:rsidRDefault="00733FAB">
      <w:pPr>
        <w:sectPr w:rsidR="00733FAB">
          <w:pgSz w:w="8000" w:h="12000"/>
          <w:pgMar w:top="1440" w:right="1440" w:bottom="1440" w:left="1440" w:header="720" w:footer="720" w:gutter="0"/>
          <w:cols w:space="720"/>
          <w:docGrid w:linePitch="360"/>
        </w:sectPr>
      </w:pPr>
    </w:p>
    <w:p w14:paraId="6F1BF329" w14:textId="77777777" w:rsidR="00733FAB" w:rsidRDefault="00733FAB">
      <w:pPr>
        <w:autoSpaceDE w:val="0"/>
        <w:autoSpaceDN w:val="0"/>
        <w:spacing w:after="78" w:line="220" w:lineRule="exact"/>
      </w:pPr>
    </w:p>
    <w:p w14:paraId="1E4C6129" w14:textId="77777777" w:rsidR="00733FAB" w:rsidRDefault="00000000">
      <w:pPr>
        <w:autoSpaceDE w:val="0"/>
        <w:autoSpaceDN w:val="0"/>
        <w:spacing w:before="58" w:after="0" w:line="264" w:lineRule="exact"/>
        <w:ind w:right="288"/>
      </w:pPr>
      <w:r>
        <w:t>harsh realities, painting a picture of a police force operating with impunity, its actions often shielded by a culture of silence and a lack of effective oversight.</w:t>
      </w:r>
    </w:p>
    <w:p w14:paraId="73381FB5" w14:textId="77777777" w:rsidR="00733FAB" w:rsidRDefault="00000000">
      <w:pPr>
        <w:autoSpaceDE w:val="0"/>
        <w:autoSpaceDN w:val="0"/>
        <w:spacing w:before="264" w:after="0" w:line="264" w:lineRule="exact"/>
        <w:ind w:right="144"/>
      </w:pPr>
      <w:r>
        <w:t>Her testimony went beyond statistics, diving into the sociological aspects of policing. She discussed the concept of implicit bias, the unconscious prejudices that can influence decision-making even among well-intentioned officers. She explained how these biases, often rooted in deeply ingrained societal stereotypes, can lead to discriminatory practices, even in the absence of conscious malice.</w:t>
      </w:r>
    </w:p>
    <w:p w14:paraId="4B255D56" w14:textId="77777777" w:rsidR="00733FAB" w:rsidRDefault="00000000">
      <w:pPr>
        <w:autoSpaceDE w:val="0"/>
        <w:autoSpaceDN w:val="0"/>
        <w:spacing w:before="58" w:after="0" w:line="264" w:lineRule="exact"/>
      </w:pPr>
      <w:r>
        <w:t>Dr. Reed illustrated how the LAPD’s training programs, or lack thereof, failed to adequately address the issue of implicit bias, leaving officers ill-equipped to recognize and mitigate its impact on their interactions with the public.</w:t>
      </w:r>
    </w:p>
    <w:p w14:paraId="737A8C5F" w14:textId="77777777" w:rsidR="00733FAB" w:rsidRDefault="00000000">
      <w:pPr>
        <w:autoSpaceDE w:val="0"/>
        <w:autoSpaceDN w:val="0"/>
        <w:spacing w:before="264" w:after="0" w:line="264" w:lineRule="exact"/>
        <w:ind w:right="144"/>
        <w:jc w:val="center"/>
      </w:pPr>
      <w:r>
        <w:t>Following Dr. Reed’s testimony, the prosecution called Dr. Marcus Jones, a forensic psychologist specializing in the effects of trauma.</w:t>
      </w:r>
    </w:p>
    <w:p w14:paraId="3F681A70" w14:textId="77777777" w:rsidR="00733FAB" w:rsidRDefault="00000000">
      <w:pPr>
        <w:autoSpaceDE w:val="0"/>
        <w:autoSpaceDN w:val="0"/>
        <w:spacing w:before="58" w:after="0" w:line="264" w:lineRule="exact"/>
      </w:pPr>
      <w:r>
        <w:t>Dr. Jones’s expertise brought a crucial dimension to the trial, providing a deeper understanding of the psychological toll of police brutality on its victims. He offered a stark contrast to the cold, sterile presentation of statistics; his testimony humanized the victims, giving voice to their suffering.</w:t>
      </w:r>
    </w:p>
    <w:p w14:paraId="17CB1355" w14:textId="77777777" w:rsidR="00733FAB" w:rsidRDefault="00000000">
      <w:pPr>
        <w:autoSpaceDE w:val="0"/>
        <w:autoSpaceDN w:val="0"/>
        <w:spacing w:before="264" w:after="0" w:line="264" w:lineRule="exact"/>
      </w:pPr>
      <w:r>
        <w:t>Dr. Jones meticulously explained the effects of chronic exposure to violence, the persistent fear that permeates the lives of individuals living in communities plagued by police brutality. He described the symptoms of PTSD, the flashbacks, nightmares, and hypervigilance that can become a constant companion for victims. He delved into the psychological impact of police misconduct on the community as a whole, the erosion of trust in law enforcement, the fear that paralyzes daily life, and the sense of powerlessness that stifles hope for a better future.</w:t>
      </w:r>
    </w:p>
    <w:p w14:paraId="64B152C8" w14:textId="77777777" w:rsidR="00733FAB" w:rsidRDefault="00000000">
      <w:pPr>
        <w:autoSpaceDE w:val="0"/>
        <w:autoSpaceDN w:val="0"/>
        <w:spacing w:before="264" w:after="0" w:line="264" w:lineRule="exact"/>
      </w:pPr>
      <w:r>
        <w:t xml:space="preserve">He spoke of the importance of seeking professional help, </w:t>
        <w:br/>
        <w:t xml:space="preserve">highlighting the need for mental health services and support groups for victims of trauma. His testimony was a powerful testament to the insidious ways that police brutality damages not only </w:t>
        <w:br/>
        <w:t>individuals but entire communities, leaving an indelible mark on their psyche and hindering their ability to heal and thrive. His work emphasized the necessity of addressing the psychological wounds</w:t>
      </w:r>
    </w:p>
    <w:p w14:paraId="01C1B7A0" w14:textId="77777777" w:rsidR="00733FAB" w:rsidRDefault="00733FAB">
      <w:pPr>
        <w:sectPr w:rsidR="00733FAB">
          <w:pgSz w:w="8000" w:h="12000"/>
          <w:pgMar w:top="1440" w:right="1440" w:bottom="1440" w:left="1440" w:header="720" w:footer="720" w:gutter="0"/>
          <w:cols w:space="720"/>
          <w:docGrid w:linePitch="360"/>
        </w:sectPr>
      </w:pPr>
    </w:p>
    <w:p w14:paraId="7FAE16FD" w14:textId="77777777" w:rsidR="00733FAB" w:rsidRDefault="00733FAB">
      <w:pPr>
        <w:autoSpaceDE w:val="0"/>
        <w:autoSpaceDN w:val="0"/>
        <w:spacing w:after="78" w:line="220" w:lineRule="exact"/>
      </w:pPr>
    </w:p>
    <w:p w14:paraId="54B4EC03" w14:textId="77777777" w:rsidR="00733FAB" w:rsidRDefault="00000000">
      <w:pPr>
        <w:autoSpaceDE w:val="0"/>
        <w:autoSpaceDN w:val="0"/>
        <w:spacing w:before="58" w:after="0" w:line="264" w:lineRule="exact"/>
        <w:ind w:right="576"/>
      </w:pPr>
      <w:r>
        <w:t>inflicted by police misconduct as an integral part of achieving justice and healing.</w:t>
      </w:r>
    </w:p>
    <w:p w14:paraId="3BCF027C" w14:textId="77777777" w:rsidR="00733FAB" w:rsidRDefault="00000000">
      <w:pPr>
        <w:autoSpaceDE w:val="0"/>
        <w:autoSpaceDN w:val="0"/>
        <w:spacing w:before="264" w:after="0" w:line="264" w:lineRule="exact"/>
      </w:pPr>
      <w:r>
        <w:t>Dr. Jones countered the defense's attempts to portray the victims as criminals, highlighting the inherent power imbalance between law enforcement and civilians, and how fear and trauma could distort memories or cause delayed reporting of incidents. He stressed that this did not mean the reported incidents were less credible, but rather underscored the profound psychological effects of police brutality. He expertly explained how the trauma of such encounters could make it incredibly difficult for individuals to immediately articulate and process their experiences, hindering their ability to consistently present a perfect, clear narrative.</w:t>
      </w:r>
    </w:p>
    <w:p w14:paraId="0F9F2F42" w14:textId="77777777" w:rsidR="00733FAB" w:rsidRDefault="00000000">
      <w:pPr>
        <w:autoSpaceDE w:val="0"/>
        <w:autoSpaceDN w:val="0"/>
        <w:spacing w:before="264" w:after="0" w:line="264" w:lineRule="exact"/>
      </w:pPr>
      <w:r>
        <w:t xml:space="preserve">He used case studies, carefully selecting examples that showcased the psychological toll on individuals, without revealing their </w:t>
        <w:br/>
        <w:t xml:space="preserve">identities, thereby protecting their privacy while effectively </w:t>
        <w:br/>
        <w:t xml:space="preserve">illustrating the points he was making. He described cases of </w:t>
        <w:br/>
        <w:t>individuals who had suffered severe psychological harm, requiring extensive therapy and support, and illustrated the ongoing struggle for these victims to reclaim their lives and find peace in the wake of their encounters with law enforcement.</w:t>
      </w:r>
    </w:p>
    <w:p w14:paraId="68E4B324" w14:textId="77777777" w:rsidR="00733FAB" w:rsidRDefault="00000000">
      <w:pPr>
        <w:autoSpaceDE w:val="0"/>
        <w:autoSpaceDN w:val="0"/>
        <w:spacing w:before="264" w:after="0" w:line="264" w:lineRule="exact"/>
      </w:pPr>
      <w:r>
        <w:t xml:space="preserve">The cross-examination was fierce, the defense attorneys attempting to discredit the experts’ testimonies by attacking their methodology, questioning the reliability of the statistical data, and challenging the validity of their conclusions. However, both Dr. Reed and Dr. Jones held their ground, providing reasoned responses backed by solid research and years of experience. Their confidence in their findings, their unwavering commitment to truth, and their impressive </w:t>
        <w:br/>
        <w:t>knowledge of the subject matter made it difficult for the defense to effectively challenge their expertise.</w:t>
      </w:r>
    </w:p>
    <w:p w14:paraId="28B966D0" w14:textId="77777777" w:rsidR="00733FAB" w:rsidRDefault="00000000">
      <w:pPr>
        <w:autoSpaceDE w:val="0"/>
        <w:autoSpaceDN w:val="0"/>
        <w:spacing w:before="264" w:after="0" w:line="264" w:lineRule="exact"/>
      </w:pPr>
      <w:r>
        <w:t xml:space="preserve">Dr. Reed’s analysis of systemic biases within the LAPD was </w:t>
        <w:br/>
        <w:t>particularly effective in exposing the deep-seated problems within the department. She skillfully navigated the defense’s attempts to shift the blame to individual officers, consistently highlighting the structural issues within the department that enabled and even encouraged discriminatory practices. Her data-driven approach effectively countered the defense's attempts to portray the incidents</w:t>
      </w:r>
    </w:p>
    <w:p w14:paraId="6BAA0144" w14:textId="77777777" w:rsidR="00733FAB" w:rsidRDefault="00733FAB">
      <w:pPr>
        <w:sectPr w:rsidR="00733FAB">
          <w:pgSz w:w="8000" w:h="12000"/>
          <w:pgMar w:top="1440" w:right="1440" w:bottom="1440" w:left="1440" w:header="720" w:footer="720" w:gutter="0"/>
          <w:cols w:space="720"/>
          <w:docGrid w:linePitch="360"/>
        </w:sectPr>
      </w:pPr>
    </w:p>
    <w:p w14:paraId="73FF8762" w14:textId="77777777" w:rsidR="00733FAB" w:rsidRDefault="00733FAB">
      <w:pPr>
        <w:autoSpaceDE w:val="0"/>
        <w:autoSpaceDN w:val="0"/>
        <w:spacing w:after="78" w:line="220" w:lineRule="exact"/>
      </w:pPr>
    </w:p>
    <w:p w14:paraId="2CF9BA35" w14:textId="77777777" w:rsidR="00733FAB" w:rsidRDefault="00000000">
      <w:pPr>
        <w:autoSpaceDE w:val="0"/>
        <w:autoSpaceDN w:val="0"/>
        <w:spacing w:before="58" w:after="0" w:line="264" w:lineRule="exact"/>
        <w:ind w:right="144"/>
      </w:pPr>
      <w:r>
        <w:t>as isolated occurrences, instead revealing them as part of a larger, systemic pattern of misconduct.</w:t>
      </w:r>
    </w:p>
    <w:p w14:paraId="0369439F" w14:textId="77777777" w:rsidR="00733FAB" w:rsidRDefault="00000000">
      <w:pPr>
        <w:autoSpaceDE w:val="0"/>
        <w:autoSpaceDN w:val="0"/>
        <w:spacing w:before="264" w:after="0" w:line="264" w:lineRule="exact"/>
      </w:pPr>
      <w:r>
        <w:t xml:space="preserve">The combined weight of their testimonies, the sheer volume of evidence they presented, and the undeniable expertise they brought to the courtroom shifted the narrative. They didn't just reinforce the emotional accounts of the NWA members; they provided the </w:t>
        <w:br/>
        <w:t>scientific and psychological context necessary to fully understand the devastating impact of police brutality. They went beyond the individual instances to expose the systemic nature of the problem, making it harder for the defense to dismiss the claims as mere isolated incidents. Their testimony solidified the prosecution's case, painting a vivid picture of a system riddled with bias, brutality, and a profound lack of accountability. Their words echoed throughout the courtroom, lingering long after their departure, a testament to their unwavering commitment to truth and justice, and a powerful contribution to the ongoing fight against police brutality. The weight of the evidence was undeniable. The silence that followed their testimony was louder than any objection.</w:t>
      </w:r>
    </w:p>
    <w:p w14:paraId="7853DF5C" w14:textId="77777777" w:rsidR="00733FAB" w:rsidRDefault="00733FAB">
      <w:pPr>
        <w:sectPr w:rsidR="00733FAB">
          <w:pgSz w:w="8000" w:h="12000"/>
          <w:pgMar w:top="1440" w:right="1440" w:bottom="1440" w:left="1440" w:header="720" w:footer="720" w:gutter="0"/>
          <w:cols w:space="720"/>
          <w:docGrid w:linePitch="360"/>
        </w:sectPr>
      </w:pPr>
    </w:p>
    <w:p w14:paraId="44ACB9E4" w14:textId="77777777" w:rsidR="00733FAB" w:rsidRDefault="00733FAB">
      <w:pPr>
        <w:autoSpaceDE w:val="0"/>
        <w:autoSpaceDN w:val="0"/>
        <w:spacing w:after="224" w:line="220" w:lineRule="exact"/>
      </w:pPr>
    </w:p>
    <w:p w14:paraId="31644834" w14:textId="77777777" w:rsidR="00733FAB" w:rsidRDefault="00000000">
      <w:pPr>
        <w:autoSpaceDE w:val="0"/>
        <w:autoSpaceDN w:val="0"/>
        <w:spacing w:after="0" w:line="330" w:lineRule="exact"/>
      </w:pPr>
      <w:r>
        <w:t>Character Witnesses</w:t>
      </w:r>
    </w:p>
    <w:p w14:paraId="6F32CDB3" w14:textId="77777777" w:rsidR="00733FAB" w:rsidRDefault="00000000">
      <w:pPr>
        <w:autoSpaceDE w:val="0"/>
        <w:autoSpaceDN w:val="0"/>
        <w:spacing w:before="286" w:after="0" w:line="264" w:lineRule="exact"/>
        <w:ind w:right="144"/>
      </w:pPr>
      <w:r>
        <w:t xml:space="preserve">The courtroom, previously a battleground of statistics and expert analysis, now shifted its focus to a more intimate level. The </w:t>
        <w:br/>
        <w:t xml:space="preserve">prosecution, having laid bare the systemic issues within the LAPD, now turned to the human element, presenting character witnesses to counter the defense's portrayal of NWA as a group of inherently troublesome individuals. The strategy was subtle but powerful: to humanize the defendants, to present them not as hardened </w:t>
        <w:br/>
        <w:t>criminals, but as young men caught in the crosshairs of a broken system.</w:t>
      </w:r>
    </w:p>
    <w:p w14:paraId="0B0A51EE" w14:textId="77777777" w:rsidR="00733FAB" w:rsidRDefault="00000000">
      <w:pPr>
        <w:autoSpaceDE w:val="0"/>
        <w:autoSpaceDN w:val="0"/>
        <w:spacing w:before="264" w:after="0" w:line="264" w:lineRule="exact"/>
      </w:pPr>
      <w:r>
        <w:t xml:space="preserve">First to take the stand was Mrs. Juanita Jackson, a frail woman with kind eyes and a gentle demeanor. She had known Ice Cube since he was a boy, having lived in the same neighborhood for over thirty years. Her testimony was simple, devoid of legal jargon and </w:t>
        <w:br/>
        <w:t xml:space="preserve">complex theories. She spoke of Ice Cube’s dedication to his family, his involvement in community projects, and his unwavering </w:t>
        <w:br/>
        <w:t xml:space="preserve">commitment to his music, which she described as a powerful voice for his generation. She described him as a bright, inquisitive child, always eager to learn and always respectful towards his elders. Her voice, though soft, carried an unwavering conviction, a deep-seated belief in the character of the young man she had watched grow up. She spoke of the countless hours he spent mentoring younger kids in the neighborhood, helping them with their homework and </w:t>
        <w:br/>
        <w:t>keeping them away from trouble. She recounted anecdotes of his kindness, his willingness to lend a helping hand, and his deep sense of community. Mrs. Jackson's testimony humanized Ice Cube, stripping away the image crafted by the defense and revealing the heart of a man deeply committed to his people and his community.</w:t>
      </w:r>
    </w:p>
    <w:p w14:paraId="25F5BB5A" w14:textId="77777777" w:rsidR="00733FAB" w:rsidRDefault="00000000">
      <w:pPr>
        <w:autoSpaceDE w:val="0"/>
        <w:autoSpaceDN w:val="0"/>
        <w:spacing w:before="264" w:after="0" w:line="264" w:lineRule="exact"/>
      </w:pPr>
      <w:r>
        <w:t>The defense attorney attempted to cross-examine her, suggesting that her closeness to Ice Cube clouded her judgment, questioning the accuracy of her memories. But Mrs. Jackson held her ground, her unwavering faith in the young man unshaken. She answered each question calmly and directly, her voice clear and unwavering, her eyes fixed on the jury. Her testimony was more than just a series of anecdotes; it was a testament to the enduring strength of community bonds, a powerful counterpoint to the cold, impersonal</w:t>
      </w:r>
    </w:p>
    <w:p w14:paraId="5F2145C2" w14:textId="77777777" w:rsidR="00733FAB" w:rsidRDefault="00733FAB">
      <w:pPr>
        <w:sectPr w:rsidR="00733FAB">
          <w:pgSz w:w="8000" w:h="12000"/>
          <w:pgMar w:top="1440" w:right="1440" w:bottom="1440" w:left="1440" w:header="720" w:footer="720" w:gutter="0"/>
          <w:cols w:space="720"/>
          <w:docGrid w:linePitch="360"/>
        </w:sectPr>
      </w:pPr>
    </w:p>
    <w:p w14:paraId="1A7E0A0E" w14:textId="77777777" w:rsidR="00733FAB" w:rsidRDefault="00733FAB">
      <w:pPr>
        <w:autoSpaceDE w:val="0"/>
        <w:autoSpaceDN w:val="0"/>
        <w:spacing w:after="78" w:line="220" w:lineRule="exact"/>
      </w:pPr>
    </w:p>
    <w:p w14:paraId="7054881C" w14:textId="77777777" w:rsidR="00733FAB" w:rsidRDefault="00000000">
      <w:pPr>
        <w:autoSpaceDE w:val="0"/>
        <w:autoSpaceDN w:val="0"/>
        <w:spacing w:before="58" w:after="0" w:line="264" w:lineRule="exact"/>
      </w:pPr>
      <w:r>
        <w:t>statistics presented earlier. The jury, initially absorbed in the complexities of the case, seemed to be moved by Mrs. Jackson's simple, yet profound testimony. It brought a much-needed human touch to the proceedings, a reminder that the defendants were not just names and statistics, but individuals with families, friends, and a community that believed in them.</w:t>
      </w:r>
    </w:p>
    <w:p w14:paraId="75F68FE2" w14:textId="77777777" w:rsidR="00733FAB" w:rsidRDefault="00000000">
      <w:pPr>
        <w:autoSpaceDE w:val="0"/>
        <w:autoSpaceDN w:val="0"/>
        <w:spacing w:before="206" w:after="0" w:line="322" w:lineRule="exact"/>
      </w:pPr>
      <w:r>
        <w:t>Next to testify was Mr. Leroy Johnson, a former teacher of MC Ren.</w:t>
      </w:r>
    </w:p>
    <w:p w14:paraId="0EFAB8BB" w14:textId="77777777" w:rsidR="00733FAB" w:rsidRDefault="00000000">
      <w:pPr>
        <w:autoSpaceDE w:val="0"/>
        <w:autoSpaceDN w:val="0"/>
        <w:spacing w:before="58" w:after="0" w:line="264" w:lineRule="exact"/>
      </w:pPr>
      <w:r>
        <w:t xml:space="preserve">He described MC Ren as a gifted student, quick-witted and </w:t>
        <w:br/>
        <w:t xml:space="preserve">articulate, with a natural talent for language and expression. He recalled his involvement in school plays, his contributions to the school newspaper, and his participation in various academic </w:t>
        <w:br/>
        <w:t xml:space="preserve">competitions. He contrasted this image of a bright, intelligent young man with the portrayal presented by the defense, highlighting the disconnect between the person he knew and the image being </w:t>
        <w:br/>
        <w:t>painted in court. Mr. Johnson's testimony was as meticulously detailed as the forensic experts before him, filled with specific instances that showcased MC Ren's intelligence, creativity, and his early passion for music as a means of expression. He spoke of MC Ren's engagement in school debates, and how he was often chosen to represent the school in such events, highlighting his impressive rhetorical skills. His clear and articulate testimony, filled with memorable examples, painted a picture of a student capable of extraordinary heights.</w:t>
      </w:r>
    </w:p>
    <w:p w14:paraId="438D9980" w14:textId="77777777" w:rsidR="00733FAB" w:rsidRDefault="00000000">
      <w:pPr>
        <w:autoSpaceDE w:val="0"/>
        <w:autoSpaceDN w:val="0"/>
        <w:spacing w:before="264" w:after="0" w:line="264" w:lineRule="exact"/>
      </w:pPr>
      <w:r>
        <w:t xml:space="preserve">He recalled incidents where MC Ren used his talent to create </w:t>
        <w:br/>
        <w:t>positive changes within the school community, writing songs to address issues of concern and motivate students to work harder. He spoke passionately about MC Ren’s commitment to education and how he was always willing to go the extra mile, demonstrating a dedication that ran far deeper than what the defense portrayed. The cross-examination was less aggressive than with Mrs. Jackson, partly due to the impressive level of detail provided, which was difficult to contradict. The defense seemed to falter, their attempts to destabilize his testimony failing to have the same impact as previous cross-examinations.</w:t>
      </w:r>
    </w:p>
    <w:p w14:paraId="2A46ACDA" w14:textId="77777777" w:rsidR="00733FAB" w:rsidRDefault="00000000">
      <w:pPr>
        <w:autoSpaceDE w:val="0"/>
        <w:autoSpaceDN w:val="0"/>
        <w:spacing w:before="264" w:after="0" w:line="264" w:lineRule="exact"/>
        <w:ind w:right="288"/>
      </w:pPr>
      <w:r>
        <w:t xml:space="preserve">The final character witness, Ms. Fatima Ali, a community activist and a close friend of Eazy-E’s mother, provided a poignant </w:t>
        <w:br/>
        <w:t>counterpoint to the defense’s narrative. She painted a picture of a</w:t>
      </w:r>
    </w:p>
    <w:p w14:paraId="7461E981" w14:textId="77777777" w:rsidR="00733FAB" w:rsidRDefault="00733FAB">
      <w:pPr>
        <w:sectPr w:rsidR="00733FAB">
          <w:pgSz w:w="8000" w:h="12000"/>
          <w:pgMar w:top="1440" w:right="1440" w:bottom="1440" w:left="1440" w:header="720" w:footer="720" w:gutter="0"/>
          <w:cols w:space="720"/>
          <w:docGrid w:linePitch="360"/>
        </w:sectPr>
      </w:pPr>
    </w:p>
    <w:p w14:paraId="6B47F08C" w14:textId="77777777" w:rsidR="00733FAB" w:rsidRDefault="00733FAB">
      <w:pPr>
        <w:autoSpaceDE w:val="0"/>
        <w:autoSpaceDN w:val="0"/>
        <w:spacing w:after="78" w:line="220" w:lineRule="exact"/>
      </w:pPr>
    </w:p>
    <w:p w14:paraId="41E42046" w14:textId="77777777" w:rsidR="00733FAB" w:rsidRDefault="00000000">
      <w:pPr>
        <w:autoSpaceDE w:val="0"/>
        <w:autoSpaceDN w:val="0"/>
        <w:spacing w:before="58" w:after="0" w:line="264" w:lineRule="exact"/>
      </w:pPr>
      <w:r>
        <w:t xml:space="preserve">family deeply rooted in their community, a family that valued education, hard work, and faith. She highlighted Eazy-E's close relationship with his mother, a woman who had instilled in him strong moral values despite the challenges they faced. Ms. Ali, a woman with a commanding presence and a deep knowledge of their community, spoke of Eazy-E's generosity, his involvement in local charities, and his commitment to helping those in need. She </w:t>
        <w:br/>
        <w:t>described his contributions to the community, his dedication to family, and his deep-seated faith, providing a much-needed contrast to the image of a violent gangster the defense was attempting to present.</w:t>
      </w:r>
    </w:p>
    <w:p w14:paraId="67B6E92E" w14:textId="77777777" w:rsidR="00733FAB" w:rsidRDefault="00000000">
      <w:pPr>
        <w:autoSpaceDE w:val="0"/>
        <w:autoSpaceDN w:val="0"/>
        <w:spacing w:before="264" w:after="0" w:line="264" w:lineRule="exact"/>
      </w:pPr>
      <w:r>
        <w:t>Her testimony was filled with emotional moments, her voice often breaking as she recounted the adversity faced by her community and Eazy-E’s dedication to helping them overcome it. She spoke of how he used his music to raise awareness about the challenges they faced, and how he used his platform to inspire hope and change within their community. This heartfelt testimony resonated strongly with the jury, painting a picture that was not only convincing but also profoundly moving. The defense’s attempts to discredit her, questioning her proximity to the family, proved ineffective. Her powerful presence and sincere testimony had a lasting impact on the trial, significantly mitigating the negative image painted by the defense.</w:t>
      </w:r>
    </w:p>
    <w:p w14:paraId="6F1C7C0D" w14:textId="77777777" w:rsidR="00733FAB" w:rsidRDefault="00000000">
      <w:pPr>
        <w:autoSpaceDE w:val="0"/>
        <w:autoSpaceDN w:val="0"/>
        <w:spacing w:before="264" w:after="0" w:line="264" w:lineRule="exact"/>
      </w:pPr>
      <w:r>
        <w:t xml:space="preserve">The cross-examinations of these witnesses were less aggressive than those directed towards the expert witnesses. The defense recognized the power of these personal testimonies and the difficulty of directly contradicting firsthand accounts of the defendants' character. The aim shifted to implying inconsistencies or biases, suggesting that the witnesses were emotionally invested and therefore their </w:t>
        <w:br/>
        <w:t xml:space="preserve">judgment might be clouded. However, the defense's efforts to </w:t>
        <w:br/>
        <w:t xml:space="preserve">undermine these testimonies were largely unsuccessful. The </w:t>
        <w:br/>
        <w:t>unwavering faith and sincere affection conveyed by the character witnesses created a powerful human element that resonated far beyond the legal arguments.</w:t>
      </w:r>
    </w:p>
    <w:p w14:paraId="32CFDF9B" w14:textId="77777777" w:rsidR="00733FAB" w:rsidRDefault="00000000">
      <w:pPr>
        <w:autoSpaceDE w:val="0"/>
        <w:autoSpaceDN w:val="0"/>
        <w:spacing w:before="264" w:after="0" w:line="264" w:lineRule="exact"/>
        <w:ind w:right="144"/>
      </w:pPr>
      <w:r>
        <w:t>The cumulative effect of these character witnesses was significant. They presented a powerful counter-narrative to the defense’s attempts to portray NWA as a group of violent criminals. They</w:t>
      </w:r>
    </w:p>
    <w:p w14:paraId="6BC211E6" w14:textId="77777777" w:rsidR="00733FAB" w:rsidRDefault="00733FAB">
      <w:pPr>
        <w:sectPr w:rsidR="00733FAB">
          <w:pgSz w:w="8000" w:h="12000"/>
          <w:pgMar w:top="1440" w:right="1440" w:bottom="1440" w:left="1440" w:header="720" w:footer="720" w:gutter="0"/>
          <w:cols w:space="720"/>
          <w:docGrid w:linePitch="360"/>
        </w:sectPr>
      </w:pPr>
    </w:p>
    <w:p w14:paraId="0F35A788" w14:textId="77777777" w:rsidR="00733FAB" w:rsidRDefault="00733FAB">
      <w:pPr>
        <w:autoSpaceDE w:val="0"/>
        <w:autoSpaceDN w:val="0"/>
        <w:spacing w:after="78" w:line="220" w:lineRule="exact"/>
      </w:pPr>
    </w:p>
    <w:p w14:paraId="1868D35E" w14:textId="77777777" w:rsidR="00733FAB" w:rsidRDefault="00000000">
      <w:pPr>
        <w:autoSpaceDE w:val="0"/>
        <w:autoSpaceDN w:val="0"/>
        <w:spacing w:before="58" w:after="0" w:line="264" w:lineRule="exact"/>
      </w:pPr>
      <w:r>
        <w:t xml:space="preserve">humanized the defendants, revealing them as complex individuals with families, friends, and communities that believed in their inherent goodness. Their testimonies were not simply a series of anecdotes; they were carefully constructed narratives that </w:t>
        <w:br/>
        <w:t xml:space="preserve">demonstrated the defendants’ positive contributions to their </w:t>
        <w:br/>
        <w:t xml:space="preserve">community, highlighting their commitment to family, their </w:t>
        <w:br/>
        <w:t xml:space="preserve">dedication to their music, and their unwavering belief in justice. The cumulative effect humanized the defendants, shifting the focus away from the legal battles and the cold statistics, allowing for a broader perspective that considered their contributions to their community and the challenges they faced. The jury was no longer simply considering a legal case; they were considering the lives and experiences of three young men caught in a system that had failed them. The weight of evidence, once dominated by statistics and expert analysis, was now balanced by the weight of human </w:t>
        <w:br/>
        <w:t xml:space="preserve">experience, the weight of community, and the weight of faith. The prosecution’s strategy of using character witnesses proved </w:t>
        <w:br/>
        <w:t>remarkably successful. The human side of the story had finally been detected.</w:t>
      </w:r>
    </w:p>
    <w:p w14:paraId="08817127" w14:textId="77777777" w:rsidR="00733FAB" w:rsidRDefault="00733FAB">
      <w:pPr>
        <w:sectPr w:rsidR="00733FAB">
          <w:pgSz w:w="8000" w:h="12000"/>
          <w:pgMar w:top="1440" w:right="1440" w:bottom="1440" w:left="1440" w:header="720" w:footer="720" w:gutter="0"/>
          <w:cols w:space="720"/>
          <w:docGrid w:linePitch="360"/>
        </w:sectPr>
      </w:pPr>
    </w:p>
    <w:p w14:paraId="68DE9AE4" w14:textId="77777777" w:rsidR="00733FAB" w:rsidRDefault="00733FAB">
      <w:pPr>
        <w:autoSpaceDE w:val="0"/>
        <w:autoSpaceDN w:val="0"/>
        <w:spacing w:after="224" w:line="220" w:lineRule="exact"/>
      </w:pPr>
    </w:p>
    <w:p w14:paraId="3EE8FFBC" w14:textId="77777777" w:rsidR="00733FAB" w:rsidRDefault="00000000">
      <w:pPr>
        <w:autoSpaceDE w:val="0"/>
        <w:autoSpaceDN w:val="0"/>
        <w:spacing w:after="0" w:line="330" w:lineRule="exact"/>
      </w:pPr>
      <w:r>
        <w:t>Defenses Rebuttal</w:t>
      </w:r>
    </w:p>
    <w:p w14:paraId="0BA7A026" w14:textId="77777777" w:rsidR="00733FAB" w:rsidRDefault="00000000">
      <w:pPr>
        <w:autoSpaceDE w:val="0"/>
        <w:autoSpaceDN w:val="0"/>
        <w:spacing w:before="286" w:after="0" w:line="264" w:lineRule="exact"/>
        <w:ind w:right="144"/>
      </w:pPr>
      <w:r>
        <w:t xml:space="preserve">The defense’s rebuttal began with a slow, deliberate dismantling of the prosecution’s carefully constructed narrative. Mr. Sterling, the lead defense attorney, a man known for his silver tongue and unwavering confidence, addressed the jury with a measured calm that belied the ferocity of his arguments. He didn't shout or </w:t>
        <w:br/>
        <w:t>gesticulate wildly; instead, he spoke in a low, resonant voice, his words carrying a weight of authority that subtly undermined the prosecution's emotional appeals.</w:t>
      </w:r>
    </w:p>
    <w:p w14:paraId="38B784E8" w14:textId="77777777" w:rsidR="00733FAB" w:rsidRDefault="00000000">
      <w:pPr>
        <w:autoSpaceDE w:val="0"/>
        <w:autoSpaceDN w:val="0"/>
        <w:spacing w:before="264" w:after="0" w:line="264" w:lineRule="exact"/>
      </w:pPr>
      <w:r>
        <w:t>His opening statement was a masterful blend of legal precision and subtle manipulation. He acknowledged the pain and suffering experienced by the community, carefully avoiding any outright denial of the systemic issues raised by the prosecution. Instead, he shifted the focus, subtly suggesting that the evidence presented was incomplete, selectively chosen to paint a biased picture. "While we acknowledge the existence of individual instances of misconduct within the LAPD," he began, his voice measured and controlled, "the prosecution has failed to establish a direct causal link between these incidents and the actions of the defendants. Correlation does not equal causation, ladies and gentlemen of the jury."</w:t>
      </w:r>
    </w:p>
    <w:p w14:paraId="73728D79" w14:textId="77777777" w:rsidR="00733FAB" w:rsidRDefault="00000000">
      <w:pPr>
        <w:autoSpaceDE w:val="0"/>
        <w:autoSpaceDN w:val="0"/>
        <w:spacing w:before="264" w:after="0" w:line="264" w:lineRule="exact"/>
      </w:pPr>
      <w:r>
        <w:t xml:space="preserve">He then launched into a detailed examination of the character witnesses, expertly picking apart their testimonies. He didn't </w:t>
        <w:br/>
        <w:t xml:space="preserve">outright accuse them of lying, but he subtly questioned their objectivity. He suggested that their closeness to the defendants had clouded their judgment, that their emotional attachment had prevented them from seeing the full picture. He highlighted minor inconsistencies in their accounts, magnifying trivial details to cast doubt on their overall credibility. "Mrs. Jackson," he said, his gaze fixed on the frail woman, "while your affection for Mr. Cube is undoubtedly sincere, did you ever witness instances where his behavior could be considered aggressive or confrontational? Did you ever see him involved in any disputes or altercations that weren't reported to the authorities?" He proceeded to meticulously dissect each testimony, focusing on the potential biases and </w:t>
        <w:br/>
        <w:t>limitations of each witness's perspective.</w:t>
      </w:r>
    </w:p>
    <w:p w14:paraId="0CAA48F5" w14:textId="77777777" w:rsidR="00733FAB" w:rsidRDefault="00733FAB">
      <w:pPr>
        <w:sectPr w:rsidR="00733FAB">
          <w:pgSz w:w="8000" w:h="12000"/>
          <w:pgMar w:top="1440" w:right="1440" w:bottom="1440" w:left="1440" w:header="720" w:footer="720" w:gutter="0"/>
          <w:cols w:space="720"/>
          <w:docGrid w:linePitch="360"/>
        </w:sectPr>
      </w:pPr>
    </w:p>
    <w:p w14:paraId="7BBD84FD" w14:textId="77777777" w:rsidR="00733FAB" w:rsidRDefault="00733FAB">
      <w:pPr>
        <w:autoSpaceDE w:val="0"/>
        <w:autoSpaceDN w:val="0"/>
        <w:spacing w:after="78" w:line="220" w:lineRule="exact"/>
      </w:pPr>
    </w:p>
    <w:p w14:paraId="30A3E1A3" w14:textId="77777777" w:rsidR="00733FAB" w:rsidRDefault="00000000">
      <w:pPr>
        <w:autoSpaceDE w:val="0"/>
        <w:autoSpaceDN w:val="0"/>
        <w:spacing w:before="58" w:after="0" w:line="264" w:lineRule="exact"/>
      </w:pPr>
      <w:r>
        <w:t xml:space="preserve">The cross-examination of Mr. Johnson, MC Ren's former teacher, focused on the limitations of memory and the potential for selective recall. He subtly implied that Mr. Johnson's positive memories might be colored by his own desire to see his former student </w:t>
        <w:br/>
        <w:t xml:space="preserve">succeed. He questioned the frequency and nature of MC Ren's positive contributions to the school, suggesting that these were isolated incidents rather than representative of his overall behavior. He presented a counter-narrative, albeit unsubstantiated, hinting at instances where MC Ren might have been involved in minor </w:t>
        <w:br/>
        <w:t>disciplinary issues, instances that had been conveniently omitted from Mr. Johnson's testimony.</w:t>
      </w:r>
    </w:p>
    <w:p w14:paraId="1A13EA48" w14:textId="77777777" w:rsidR="00733FAB" w:rsidRDefault="00000000">
      <w:pPr>
        <w:autoSpaceDE w:val="0"/>
        <w:autoSpaceDN w:val="0"/>
        <w:spacing w:before="264" w:after="0" w:line="264" w:lineRule="exact"/>
      </w:pPr>
      <w:r>
        <w:t xml:space="preserve">Ms. Ali, Eazy-E's mother's friend, faced a similar barrage of </w:t>
        <w:br/>
        <w:t xml:space="preserve">questioning. Mr. Sterling expertly exploited the emotional </w:t>
        <w:br/>
        <w:t>vulnerability of her testimony, suggesting that her deep affection for the family had blinded her to Eazy-E's potentially problematic behavior. He questioned the extent of his charitable contributions, demanding specific details and dates, creating an atmosphere of doubt and uncertainty. He insinuated that Eazy-E's generosity might have been motivated by a desire to maintain a positive public image, rather than a genuine commitment to philanthropy.</w:t>
      </w:r>
    </w:p>
    <w:p w14:paraId="090F8B40" w14:textId="77777777" w:rsidR="00733FAB" w:rsidRDefault="00000000">
      <w:pPr>
        <w:autoSpaceDE w:val="0"/>
        <w:autoSpaceDN w:val="0"/>
        <w:spacing w:before="264" w:after="0" w:line="264" w:lineRule="exact"/>
      </w:pPr>
      <w:r>
        <w:t>The defense then shifted their focus back to the evidence presented by the prosecution, carefully dissecting each piece of testimony and each piece of forensic evidence. They argued that the prosecution had failed to establish a clear chain of events linking the alleged police brutality to the specific actions of the LAPD officers involved.</w:t>
      </w:r>
    </w:p>
    <w:p w14:paraId="345DC77B" w14:textId="77777777" w:rsidR="00733FAB" w:rsidRDefault="00000000">
      <w:pPr>
        <w:autoSpaceDE w:val="0"/>
        <w:autoSpaceDN w:val="0"/>
        <w:spacing w:before="58" w:after="0" w:line="264" w:lineRule="exact"/>
      </w:pPr>
      <w:r>
        <w:t xml:space="preserve">They pointed out inconsistencies in witness accounts, suggesting that the testimonies were unreliable and based on flawed </w:t>
        <w:br/>
        <w:t>perceptions. They argued that the prosecution's expert witnesses were not entirely objective, that their analysis was colored by their own biases and preconceived notions.</w:t>
      </w:r>
    </w:p>
    <w:p w14:paraId="0CBA7A20" w14:textId="77777777" w:rsidR="00733FAB" w:rsidRDefault="00000000">
      <w:pPr>
        <w:autoSpaceDE w:val="0"/>
        <w:autoSpaceDN w:val="0"/>
        <w:spacing w:before="264" w:after="0" w:line="264" w:lineRule="exact"/>
      </w:pPr>
      <w:r>
        <w:t xml:space="preserve">They challenged the statistical data presented by the prosecution, arguing that the numbers, while alarming, did not provide sufficient proof of systemic racism. They argued that the data failed to </w:t>
        <w:br/>
        <w:t xml:space="preserve">account for the complexities of the social and economic factors that contributed to the disproportionate number of arrests within certain communities. They presented alternative explanations for the </w:t>
        <w:br/>
        <w:t>observed patterns, suggesting that factors such as socioeconomic</w:t>
      </w:r>
    </w:p>
    <w:p w14:paraId="68EBD931" w14:textId="77777777" w:rsidR="00733FAB" w:rsidRDefault="00733FAB">
      <w:pPr>
        <w:sectPr w:rsidR="00733FAB">
          <w:pgSz w:w="8000" w:h="12000"/>
          <w:pgMar w:top="1440" w:right="1440" w:bottom="1440" w:left="1440" w:header="720" w:footer="720" w:gutter="0"/>
          <w:cols w:space="720"/>
          <w:docGrid w:linePitch="360"/>
        </w:sectPr>
      </w:pPr>
    </w:p>
    <w:p w14:paraId="3AF81627" w14:textId="77777777" w:rsidR="00733FAB" w:rsidRDefault="00733FAB">
      <w:pPr>
        <w:autoSpaceDE w:val="0"/>
        <w:autoSpaceDN w:val="0"/>
        <w:spacing w:after="78" w:line="220" w:lineRule="exact"/>
      </w:pPr>
    </w:p>
    <w:p w14:paraId="5A76987A" w14:textId="77777777" w:rsidR="00733FAB" w:rsidRDefault="00000000">
      <w:pPr>
        <w:autoSpaceDE w:val="0"/>
        <w:autoSpaceDN w:val="0"/>
        <w:spacing w:before="58" w:after="0" w:line="264" w:lineRule="exact"/>
      </w:pPr>
      <w:r>
        <w:t>status, crime rates, and individual choices played a more significant role than systematic police brutality.</w:t>
      </w:r>
    </w:p>
    <w:p w14:paraId="12C47703" w14:textId="77777777" w:rsidR="00733FAB" w:rsidRDefault="00000000">
      <w:pPr>
        <w:autoSpaceDE w:val="0"/>
        <w:autoSpaceDN w:val="0"/>
        <w:spacing w:before="264" w:after="0" w:line="264" w:lineRule="exact"/>
      </w:pPr>
      <w:r>
        <w:t xml:space="preserve">Their argument wasn’t about denying police brutality entirely. It was about carefully dissecting the prosecution's narrative and creating reasonable doubt. They effectively used a strategy of </w:t>
        <w:br/>
        <w:t xml:space="preserve">carefully nuanced arguments and detailed legal maneuvering to cast doubt on the evidence and the credibility of the prosecution's </w:t>
        <w:br/>
        <w:t>witnesses. They acknowledged the existence of problems within the LAPD, but subtly shifted the blame, suggesting that the issues were more complex and less directly linked to the defendants than the prosecution had portrayed.</w:t>
      </w:r>
    </w:p>
    <w:p w14:paraId="161656C7" w14:textId="77777777" w:rsidR="00733FAB" w:rsidRDefault="00000000">
      <w:pPr>
        <w:autoSpaceDE w:val="0"/>
        <w:autoSpaceDN w:val="0"/>
        <w:spacing w:before="264" w:after="0" w:line="264" w:lineRule="exact"/>
      </w:pPr>
      <w:r>
        <w:t xml:space="preserve">Mr. Sterling concluded his rebuttal with a powerful and emotionally resonant statement. He spoke of the importance of due process, of the need for fair trials, and of the dangers of convicting individuals based on circumstantial evidence and emotional appeals. He </w:t>
        <w:br/>
        <w:t xml:space="preserve">acknowledged the pain and suffering experienced by the </w:t>
        <w:br/>
        <w:t xml:space="preserve">community, but urged the jury to look beyond the emotional </w:t>
        <w:br/>
        <w:t>rhetoric and focus on the legal facts of the case. "We are not here to deny the suffering of anyone," he declared, his voice resonating through the courtroom, "but we are here to ensure that justice is served, and justice demands that we carefully consider all the evidence before reaching a verdict."</w:t>
      </w:r>
    </w:p>
    <w:p w14:paraId="720BDBF8" w14:textId="77777777" w:rsidR="00733FAB" w:rsidRDefault="00000000">
      <w:pPr>
        <w:autoSpaceDE w:val="0"/>
        <w:autoSpaceDN w:val="0"/>
        <w:spacing w:before="264" w:after="0" w:line="264" w:lineRule="exact"/>
      </w:pPr>
      <w:r>
        <w:t xml:space="preserve">His final words hung in the air, a subtle counterpoint to the </w:t>
        <w:br/>
        <w:t xml:space="preserve">prosecution’s emotionally charged closing statement. The defense had not refuted the accusations entirely, but they had successfully created an atmosphere of uncertainty and doubt. They had skillfully woven a tapestry of legal technicalities, subtle insinuations, and emotional appeals, subtly shifting the focus from the systemic issues to the individual actions of the defendants. They had challenged the credibility of the prosecution's witnesses, questioned the </w:t>
        <w:br/>
        <w:t xml:space="preserve">interpretation of the evidence, and successfully planted the seeds of reasonable doubt in the minds of the jury. The weight of evidence, once firmly in the prosecution’s favor, now seemed to hang </w:t>
        <w:br/>
        <w:t xml:space="preserve">precariously in the balance. The outcome of the trial, once </w:t>
        <w:br/>
        <w:t>seemingly certain, was once again shrouded in uncertainty, its final verdict a testament to the power of legal maneuvering and the enduring complexities of justice. The tension in the courtroom was</w:t>
      </w:r>
    </w:p>
    <w:p w14:paraId="4C02A477" w14:textId="77777777" w:rsidR="00733FAB" w:rsidRDefault="00733FAB">
      <w:pPr>
        <w:sectPr w:rsidR="00733FAB">
          <w:pgSz w:w="8000" w:h="12000"/>
          <w:pgMar w:top="1440" w:right="1440" w:bottom="1440" w:left="1440" w:header="720" w:footer="720" w:gutter="0"/>
          <w:cols w:space="720"/>
          <w:docGrid w:linePitch="360"/>
        </w:sectPr>
      </w:pPr>
    </w:p>
    <w:p w14:paraId="1C6C4E50" w14:textId="77777777" w:rsidR="00733FAB" w:rsidRDefault="00733FAB">
      <w:pPr>
        <w:autoSpaceDE w:val="0"/>
        <w:autoSpaceDN w:val="0"/>
        <w:spacing w:after="78" w:line="220" w:lineRule="exact"/>
      </w:pPr>
    </w:p>
    <w:p w14:paraId="020507D1" w14:textId="77777777" w:rsidR="00733FAB" w:rsidRDefault="00000000">
      <w:pPr>
        <w:autoSpaceDE w:val="0"/>
        <w:autoSpaceDN w:val="0"/>
        <w:spacing w:before="58" w:after="0" w:line="264" w:lineRule="exact"/>
      </w:pPr>
      <w:r>
        <w:t>palpable, the silence punctuated only by the rhythmic ticking of the clock, each tick echoing the uncertainty that now dominated the proceedings.</w:t>
      </w:r>
    </w:p>
    <w:p w14:paraId="16098B9C" w14:textId="77777777" w:rsidR="00733FAB" w:rsidRDefault="00733FAB">
      <w:pPr>
        <w:sectPr w:rsidR="00733FAB">
          <w:pgSz w:w="8000" w:h="12000"/>
          <w:pgMar w:top="1440" w:right="1440" w:bottom="1440" w:left="1440" w:header="720" w:footer="720" w:gutter="0"/>
          <w:cols w:space="720"/>
          <w:docGrid w:linePitch="360"/>
        </w:sectPr>
      </w:pPr>
    </w:p>
    <w:p w14:paraId="073D995F" w14:textId="77777777" w:rsidR="00733FAB" w:rsidRDefault="00733FAB">
      <w:pPr>
        <w:autoSpaceDE w:val="0"/>
        <w:autoSpaceDN w:val="0"/>
        <w:spacing w:after="224" w:line="220" w:lineRule="exact"/>
      </w:pPr>
    </w:p>
    <w:p w14:paraId="613196BE" w14:textId="77777777" w:rsidR="00733FAB" w:rsidRDefault="00000000">
      <w:pPr>
        <w:autoSpaceDE w:val="0"/>
        <w:autoSpaceDN w:val="0"/>
        <w:spacing w:after="0" w:line="330" w:lineRule="exact"/>
      </w:pPr>
      <w:r>
        <w:t>The Jurys Deliberations</w:t>
      </w:r>
    </w:p>
    <w:p w14:paraId="4670F0EF" w14:textId="77777777" w:rsidR="00733FAB" w:rsidRDefault="00000000">
      <w:pPr>
        <w:autoSpaceDE w:val="0"/>
        <w:autoSpaceDN w:val="0"/>
        <w:spacing w:before="286" w:after="0" w:line="264" w:lineRule="exact"/>
      </w:pPr>
      <w:r>
        <w:t xml:space="preserve">The air in the jury room hung thick with tension, a palpable silence broken only by the occasional rustle of papers or the quiet sigh of a weary juror. Twelve individuals, representing a cross-section of Los Angeles society, were tasked with a decision of monumental weight: the fate of NWA, and by extension, the future of the fight against police brutality in their city. The prosecution's powerful indictment had resonated deeply, particularly with those jurors who had </w:t>
        <w:br/>
        <w:t xml:space="preserve">witnessed firsthand the injustices inflicted upon the Black </w:t>
        <w:br/>
        <w:t xml:space="preserve">community. Yet, the defense's meticulous dismantling of the </w:t>
        <w:br/>
        <w:t>prosecution's case had planted seeds of doubt, subtly casting a shadow of uncertainty over what had seemed like an open-and-shut case.</w:t>
      </w:r>
    </w:p>
    <w:p w14:paraId="75D7C89A" w14:textId="77777777" w:rsidR="00733FAB" w:rsidRDefault="00000000">
      <w:pPr>
        <w:autoSpaceDE w:val="0"/>
        <w:autoSpaceDN w:val="0"/>
        <w:spacing w:before="264" w:after="0" w:line="264" w:lineRule="exact"/>
      </w:pPr>
      <w:r>
        <w:t>Forewoman Maria Rodriguez, a middle-aged Latina woman with a quiet strength in her eyes, initiated the deliberation. "Let's start with the testimonies," she suggested, her voice calm but firm. "I know we all have our individual impressions, but we need to evaluate each witness impartially, as instructed." A murmur of agreement rippled through the room.</w:t>
      </w:r>
    </w:p>
    <w:p w14:paraId="7237BC98" w14:textId="77777777" w:rsidR="00733FAB" w:rsidRDefault="00000000">
      <w:pPr>
        <w:autoSpaceDE w:val="0"/>
        <w:autoSpaceDN w:val="0"/>
        <w:spacing w:before="264" w:after="0" w:line="264" w:lineRule="exact"/>
      </w:pPr>
      <w:r>
        <w:t xml:space="preserve">The discussion began with the accounts of those who had personally witnessed police brutality, their raw emotional testimonies still ringing in the jurors' ears. Juror 3, a young white man, voiced his skepticism. "While their stories were undoubtedly upsetting, I can’t shake the feeling that the defense successfully pointed out </w:t>
        <w:br/>
        <w:t>inconsistencies. Were their memories skewed by emotion?" he questioned.</w:t>
      </w:r>
    </w:p>
    <w:p w14:paraId="5F4B0EC6" w14:textId="77777777" w:rsidR="00733FAB" w:rsidRDefault="00000000">
      <w:pPr>
        <w:autoSpaceDE w:val="0"/>
        <w:autoSpaceDN w:val="0"/>
        <w:spacing w:before="264" w:after="0" w:line="264" w:lineRule="exact"/>
      </w:pPr>
      <w:r>
        <w:t xml:space="preserve">Juror 7, an African American woman who had lived through years of harassment and prejudice, countered forcefully. "Their emotions are valid! They were telling the truth of their experiences. To question their memories is to question their lived reality. To </w:t>
        <w:br/>
        <w:t>invalidate their experience is to ignore the systematic oppression that they face every day." Her voice trembled slightly with emotion, reflecting the depth of her own experiences.</w:t>
      </w:r>
    </w:p>
    <w:p w14:paraId="5D82AFFF" w14:textId="77777777" w:rsidR="00733FAB" w:rsidRDefault="00000000">
      <w:pPr>
        <w:autoSpaceDE w:val="0"/>
        <w:autoSpaceDN w:val="0"/>
        <w:spacing w:before="204" w:after="0" w:line="324" w:lineRule="exact"/>
      </w:pPr>
      <w:r>
        <w:t>The debate raged on. Juror 9, an older Korean-American man,</w:t>
      </w:r>
    </w:p>
    <w:p w14:paraId="79A6C351" w14:textId="77777777" w:rsidR="00733FAB" w:rsidRDefault="00733FAB">
      <w:pPr>
        <w:sectPr w:rsidR="00733FAB">
          <w:pgSz w:w="8000" w:h="12000"/>
          <w:pgMar w:top="1440" w:right="1440" w:bottom="1440" w:left="1440" w:header="720" w:footer="720" w:gutter="0"/>
          <w:cols w:space="720"/>
          <w:docGrid w:linePitch="360"/>
        </w:sectPr>
      </w:pPr>
    </w:p>
    <w:p w14:paraId="0D9FFA08" w14:textId="77777777" w:rsidR="00733FAB" w:rsidRDefault="00733FAB">
      <w:pPr>
        <w:autoSpaceDE w:val="0"/>
        <w:autoSpaceDN w:val="0"/>
        <w:spacing w:after="78" w:line="220" w:lineRule="exact"/>
      </w:pPr>
    </w:p>
    <w:p w14:paraId="4D47C545" w14:textId="77777777" w:rsidR="00733FAB" w:rsidRDefault="00000000">
      <w:pPr>
        <w:autoSpaceDE w:val="0"/>
        <w:autoSpaceDN w:val="0"/>
        <w:spacing w:before="58" w:after="0" w:line="264" w:lineRule="exact"/>
      </w:pPr>
      <w:r>
        <w:t xml:space="preserve">raised concerns about the statistical data presented by the </w:t>
        <w:br/>
        <w:t>prosecution. "While the numbers are undeniably significant, they don't prove a direct link between the actions of these specific officers and the broader systemic issue," he argued. "The defense effectively pointed out that other socioeconomic factors could play a significant role."</w:t>
      </w:r>
    </w:p>
    <w:p w14:paraId="5567C307" w14:textId="77777777" w:rsidR="00733FAB" w:rsidRDefault="00000000">
      <w:pPr>
        <w:autoSpaceDE w:val="0"/>
        <w:autoSpaceDN w:val="0"/>
        <w:spacing w:before="264" w:after="0" w:line="264" w:lineRule="exact"/>
      </w:pPr>
      <w:r>
        <w:t xml:space="preserve">Juror 2, a younger white woman who worked as a social worker, disagreed. "The numbers support the lived experiences of the </w:t>
        <w:br/>
        <w:t>witnesses. While socio-economic factors exist, they cannot erase the pattern of racial profiling and brutality shown in these statistics." The discussion delved into the complexities of socioeconomic disparities and the pervasive nature of systemic racism, a debate that spanned far beyond the confines of the courtroom.</w:t>
      </w:r>
    </w:p>
    <w:p w14:paraId="08B1D104" w14:textId="77777777" w:rsidR="00733FAB" w:rsidRDefault="00000000">
      <w:pPr>
        <w:autoSpaceDE w:val="0"/>
        <w:autoSpaceDN w:val="0"/>
        <w:spacing w:before="264" w:after="0" w:line="264" w:lineRule="exact"/>
      </w:pPr>
      <w:r>
        <w:t>The jurors examined the physical evidence with equal scrutiny. The photos depicting injuries inflicted on individuals and the accounts of police misconduct were undeniable but, as the defense had pointed out, the chain of causality between those incidents and the specific actions of the defendants were not always crystal clear.</w:t>
      </w:r>
    </w:p>
    <w:p w14:paraId="28AC4864" w14:textId="77777777" w:rsidR="00733FAB" w:rsidRDefault="00000000">
      <w:pPr>
        <w:autoSpaceDE w:val="0"/>
        <w:autoSpaceDN w:val="0"/>
        <w:spacing w:before="58" w:after="0" w:line="264" w:lineRule="exact"/>
        <w:ind w:right="288"/>
      </w:pPr>
      <w:r>
        <w:t>Some jurors experienced that the prosecution had not fully established a direct connection.</w:t>
      </w:r>
    </w:p>
    <w:p w14:paraId="7461F82C" w14:textId="77777777" w:rsidR="00733FAB" w:rsidRDefault="00000000">
      <w:pPr>
        <w:autoSpaceDE w:val="0"/>
        <w:autoSpaceDN w:val="0"/>
        <w:spacing w:before="264" w:after="0" w:line="264" w:lineRule="exact"/>
        <w:ind w:right="144"/>
      </w:pPr>
      <w:r>
        <w:t>The issue of reasonable doubt became the central focus of the deliberations. The defense had skillfully crafted their strategy around this concept. Juror 6, a middle-aged Black man, expressed his frustration. "Reasonable doubt? They twisted the facts and played on our emotions to sow doubt, to derail us from what we know to be true."</w:t>
      </w:r>
    </w:p>
    <w:p w14:paraId="6D7A93A3" w14:textId="77777777" w:rsidR="00733FAB" w:rsidRDefault="00000000">
      <w:pPr>
        <w:autoSpaceDE w:val="0"/>
        <w:autoSpaceDN w:val="0"/>
        <w:spacing w:before="264" w:after="0" w:line="264" w:lineRule="exact"/>
      </w:pPr>
      <w:r>
        <w:t xml:space="preserve">Juror 1, a veteran lawyer, countered with a more cautious </w:t>
        <w:br/>
        <w:t xml:space="preserve">approach. “We’ve been instructed to consider all sides. While I understand the sentiment, we must ensure justice is served. Are we to convict on the basis of gut feeling, or on the evidence presented before us?” This statement set off another round of heated </w:t>
        <w:br/>
        <w:t>discussions. They debated the nuances of legal definitions and the standards of proof.</w:t>
      </w:r>
    </w:p>
    <w:p w14:paraId="127EC489" w14:textId="77777777" w:rsidR="00733FAB" w:rsidRDefault="00000000">
      <w:pPr>
        <w:autoSpaceDE w:val="0"/>
        <w:autoSpaceDN w:val="0"/>
        <w:spacing w:before="264" w:after="0" w:line="264" w:lineRule="exact"/>
        <w:ind w:right="432"/>
      </w:pPr>
      <w:r>
        <w:t>The discussion veered into the broader societal context. Jurors shared personal anecdotes of encounters with law enforcement,</w:t>
      </w:r>
    </w:p>
    <w:p w14:paraId="24467A09" w14:textId="77777777" w:rsidR="00733FAB" w:rsidRDefault="00733FAB">
      <w:pPr>
        <w:sectPr w:rsidR="00733FAB">
          <w:pgSz w:w="8000" w:h="12000"/>
          <w:pgMar w:top="1440" w:right="1440" w:bottom="1440" w:left="1440" w:header="720" w:footer="720" w:gutter="0"/>
          <w:cols w:space="720"/>
          <w:docGrid w:linePitch="360"/>
        </w:sectPr>
      </w:pPr>
    </w:p>
    <w:p w14:paraId="3EC482F0" w14:textId="77777777" w:rsidR="00733FAB" w:rsidRDefault="00733FAB">
      <w:pPr>
        <w:autoSpaceDE w:val="0"/>
        <w:autoSpaceDN w:val="0"/>
        <w:spacing w:after="78" w:line="220" w:lineRule="exact"/>
      </w:pPr>
    </w:p>
    <w:p w14:paraId="13DFF899" w14:textId="77777777" w:rsidR="00733FAB" w:rsidRDefault="00000000">
      <w:pPr>
        <w:autoSpaceDE w:val="0"/>
        <w:autoSpaceDN w:val="0"/>
        <w:spacing w:before="58" w:after="0" w:line="264" w:lineRule="exact"/>
        <w:ind w:right="144"/>
      </w:pPr>
      <w:r>
        <w:t>illustrating the varied experiences within their own lives. The conversation was powerful and reflective. Juror 5, a young Asian-American man, spoke of his anxieties regarding interactions with police, a perspective that broadened the scope of their discussion.</w:t>
      </w:r>
    </w:p>
    <w:p w14:paraId="1250BD08" w14:textId="77777777" w:rsidR="00733FAB" w:rsidRDefault="00000000">
      <w:pPr>
        <w:autoSpaceDE w:val="0"/>
        <w:autoSpaceDN w:val="0"/>
        <w:spacing w:before="58" w:after="0" w:line="264" w:lineRule="exact"/>
      </w:pPr>
      <w:r>
        <w:t xml:space="preserve">His words highlighted the universality of fear and distrust that pervaded interactions with law enforcement for many marginalized groups, not just the African American community. The jury </w:t>
        <w:br/>
        <w:t>recognized that this trial extended beyond the defendants; it was a referendum on the state of justice in their city.</w:t>
      </w:r>
    </w:p>
    <w:p w14:paraId="3E709F44" w14:textId="77777777" w:rsidR="00733FAB" w:rsidRDefault="00000000">
      <w:pPr>
        <w:autoSpaceDE w:val="0"/>
        <w:autoSpaceDN w:val="0"/>
        <w:spacing w:before="264" w:after="0" w:line="264" w:lineRule="exact"/>
      </w:pPr>
      <w:r>
        <w:t xml:space="preserve">As hours passed into the night, fatigue and frustration grew. Pizza was ordered, a simple gesture that brought some temporary respite from the heated tension. However, the underlying issue—the weight of their decision—remained. They discussed the potential </w:t>
        <w:br/>
        <w:t xml:space="preserve">ramifications of their verdict, not only for NWA but also for the larger fight against police brutality. A conviction might set a </w:t>
        <w:br/>
        <w:t>precedent, perhaps paving the way for future legal challenges. An acquittal, on the other hand, might seem like a betrayal to those who believed in the power of the courts to address systemic issues.</w:t>
      </w:r>
    </w:p>
    <w:p w14:paraId="019AD8DC" w14:textId="77777777" w:rsidR="00733FAB" w:rsidRDefault="00000000">
      <w:pPr>
        <w:autoSpaceDE w:val="0"/>
        <w:autoSpaceDN w:val="0"/>
        <w:spacing w:before="264" w:after="0" w:line="264" w:lineRule="exact"/>
      </w:pPr>
      <w:r>
        <w:t xml:space="preserve">The next morning, as dawn painted the sky with hues of orange and pink, the jury remained deadlocked. Rodriguez, the forewoman, sensed the deep division. The emotional testimonies, coupled with the defense's effective manipulation of reasonable doubt, had </w:t>
        <w:br/>
        <w:t xml:space="preserve">created a deeply polarized environment. Some jurors, particularly those from minority backgrounds, experienced a strong moral imperative to find the defendants not guilty; others, fearing the legal precedent, felt that a conviction, even with lingering doubt, might be </w:t>
        <w:br/>
        <w:t>necessary.</w:t>
      </w:r>
    </w:p>
    <w:p w14:paraId="2C7E2BA4" w14:textId="77777777" w:rsidR="00733FAB" w:rsidRDefault="00000000">
      <w:pPr>
        <w:autoSpaceDE w:val="0"/>
        <w:autoSpaceDN w:val="0"/>
        <w:spacing w:before="264" w:after="0" w:line="264" w:lineRule="exact"/>
        <w:ind w:right="144"/>
      </w:pPr>
      <w:r>
        <w:t xml:space="preserve">A juror proposed a compromise – a verdict that addressed both the emotional weight of the testimonies and the legal requirement of reasonable doubt. Perhaps they could find the defendants guilty on lesser charges, acknowledging the systemic problems while leaving room for the doubt cast by the defense. This idea sparked renewed debate, a final, desperate attempt to bridge the gap between </w:t>
        <w:br/>
        <w:t>conflicting perspectives. The jury spent the remainder of the day wrestling with this idea, attempting to craft a compromise that would satisfy both their consciences and the complexities of the legal framework they were bound by. The weight of their decision</w:t>
      </w:r>
    </w:p>
    <w:p w14:paraId="7F5D0380" w14:textId="77777777" w:rsidR="00733FAB" w:rsidRDefault="00733FAB">
      <w:pPr>
        <w:sectPr w:rsidR="00733FAB">
          <w:pgSz w:w="8000" w:h="12000"/>
          <w:pgMar w:top="1440" w:right="1440" w:bottom="1440" w:left="1440" w:header="720" w:footer="720" w:gutter="0"/>
          <w:cols w:space="720"/>
          <w:docGrid w:linePitch="360"/>
        </w:sectPr>
      </w:pPr>
    </w:p>
    <w:p w14:paraId="2E5C3170" w14:textId="77777777" w:rsidR="00733FAB" w:rsidRDefault="00733FAB">
      <w:pPr>
        <w:autoSpaceDE w:val="0"/>
        <w:autoSpaceDN w:val="0"/>
        <w:spacing w:after="78" w:line="220" w:lineRule="exact"/>
      </w:pPr>
    </w:p>
    <w:p w14:paraId="21E14F29" w14:textId="77777777" w:rsidR="00733FAB" w:rsidRDefault="00000000">
      <w:pPr>
        <w:autoSpaceDE w:val="0"/>
        <w:autoSpaceDN w:val="0"/>
        <w:spacing w:before="58" w:after="0" w:line="264" w:lineRule="exact"/>
      </w:pPr>
      <w:r>
        <w:t>was heavy, each juror carrying the burden of a society seeking justice, a justice that seemed to elude them in their deliberations. Their verdict, whenever it came, would be more than just a legal decision; it would be a statement on the very nature of justice and fairness within the system. The clock ticked onward, each second adding to the weight of their collective responsibility.</w:t>
      </w:r>
    </w:p>
    <w:p w14:paraId="5BA69795" w14:textId="77777777" w:rsidR="00733FAB" w:rsidRDefault="00733FAB">
      <w:pPr>
        <w:sectPr w:rsidR="00733FAB">
          <w:pgSz w:w="8000" w:h="12000"/>
          <w:pgMar w:top="1440" w:right="1440" w:bottom="1440" w:left="1440" w:header="720" w:footer="720" w:gutter="0"/>
          <w:cols w:space="720"/>
          <w:docGrid w:linePitch="360"/>
        </w:sectPr>
      </w:pPr>
    </w:p>
    <w:p w14:paraId="2112181B" w14:textId="77777777" w:rsidR="00733FAB" w:rsidRDefault="00733FAB">
      <w:pPr>
        <w:autoSpaceDE w:val="0"/>
        <w:autoSpaceDN w:val="0"/>
        <w:spacing w:after="224" w:line="220" w:lineRule="exact"/>
      </w:pPr>
    </w:p>
    <w:p w14:paraId="4E3389A4" w14:textId="77777777" w:rsidR="00733FAB" w:rsidRDefault="00000000">
      <w:pPr>
        <w:autoSpaceDE w:val="0"/>
        <w:autoSpaceDN w:val="0"/>
        <w:spacing w:after="0" w:line="330" w:lineRule="exact"/>
      </w:pPr>
      <w:r>
        <w:t>The Judges Instructions</w:t>
      </w:r>
    </w:p>
    <w:p w14:paraId="2A343D82" w14:textId="77777777" w:rsidR="00733FAB" w:rsidRDefault="00000000">
      <w:pPr>
        <w:autoSpaceDE w:val="0"/>
        <w:autoSpaceDN w:val="0"/>
        <w:spacing w:before="286" w:after="0" w:line="264" w:lineRule="exact"/>
      </w:pPr>
      <w:r>
        <w:t>The judge, a stern-faced woman with decades of experience etched onto her features, cleared her throat, the sound amplified by the hushed anticipation in the courtroom. “Members of the jury,” she began, her voice resonant and measured, “you have now detected weeks of testimony, arguments, and evidence presented by both the prosecution and the defense. Your task is not an easy one, nor one to be taken lightly. You are the arbiters of justice in this case, and the weight of your decision rests heavily upon your shoulders.”</w:t>
      </w:r>
    </w:p>
    <w:p w14:paraId="31287167" w14:textId="77777777" w:rsidR="00733FAB" w:rsidRDefault="00000000">
      <w:pPr>
        <w:autoSpaceDE w:val="0"/>
        <w:autoSpaceDN w:val="0"/>
        <w:spacing w:before="264" w:after="0" w:line="264" w:lineRule="exact"/>
      </w:pPr>
      <w:r>
        <w:t>She paused, allowing her words to sink in. The air in the courtroom was thick with tension, a palpable silence broken only by the rhythmic tick of the grandfather clock in the corner. Even the usually boisterous spectators seemed to hold their breath, acutely aware of the gravity of the moment.</w:t>
      </w:r>
    </w:p>
    <w:p w14:paraId="779359B3" w14:textId="77777777" w:rsidR="00733FAB" w:rsidRDefault="00000000">
      <w:pPr>
        <w:autoSpaceDE w:val="0"/>
        <w:autoSpaceDN w:val="0"/>
        <w:spacing w:before="264" w:after="0" w:line="264" w:lineRule="exact"/>
      </w:pPr>
      <w:r>
        <w:t xml:space="preserve">“Before you begin your deliberations,” the judge continued, “I must provide you with clear instructions regarding the legal principles that govern your decision-making process. This is crucial to ensure a just and fair outcome. Remember, your verdict must be based solely on the evidence presented before you, and not on any </w:t>
        <w:br/>
        <w:t>personal biases, prejudices, or external influences.”</w:t>
      </w:r>
    </w:p>
    <w:p w14:paraId="6AE52DB2" w14:textId="77777777" w:rsidR="00733FAB" w:rsidRDefault="00000000">
      <w:pPr>
        <w:autoSpaceDE w:val="0"/>
        <w:autoSpaceDN w:val="0"/>
        <w:spacing w:before="264" w:after="0" w:line="264" w:lineRule="exact"/>
      </w:pPr>
      <w:r>
        <w:t xml:space="preserve">“The prosecution bears the burden of proof in this case. This means they must persuade you, beyond a reasonable doubt, that the defendants are guilty of the charges against them. This standard,‘beyond a reasonable doubt,’ is a high standard, and it is </w:t>
        <w:br/>
        <w:t>intentionally so. It reflects our commitment to ensuring that no innocent person is wrongly convicted.”</w:t>
      </w:r>
    </w:p>
    <w:p w14:paraId="751707A9" w14:textId="77777777" w:rsidR="00733FAB" w:rsidRDefault="00000000">
      <w:pPr>
        <w:autoSpaceDE w:val="0"/>
        <w:autoSpaceDN w:val="0"/>
        <w:spacing w:before="264" w:after="0" w:line="264" w:lineRule="exact"/>
      </w:pPr>
      <w:r>
        <w:t xml:space="preserve">“What constitutes ‘beyond a reasonable doubt’?” she asked, her gaze sweeping across the jury box. “It is not merely a </w:t>
        <w:br/>
        <w:t xml:space="preserve">preponderance of the evidence, meaning that the evidence </w:t>
        <w:br/>
        <w:t>supporting guilt is more likely than not. It is not simply a high probability of guilt. Rather, it means that you must be convinced to a moral certainty of the defendants’ guilt. It is the kind of certainty you would use in making the most important decisions in your own lives.”</w:t>
      </w:r>
    </w:p>
    <w:p w14:paraId="0F8DE44B" w14:textId="77777777" w:rsidR="00733FAB" w:rsidRDefault="00733FAB">
      <w:pPr>
        <w:sectPr w:rsidR="00733FAB">
          <w:pgSz w:w="8000" w:h="12000"/>
          <w:pgMar w:top="1440" w:right="1440" w:bottom="1440" w:left="1440" w:header="720" w:footer="720" w:gutter="0"/>
          <w:cols w:space="720"/>
          <w:docGrid w:linePitch="360"/>
        </w:sectPr>
      </w:pPr>
    </w:p>
    <w:p w14:paraId="517BDB80" w14:textId="77777777" w:rsidR="00733FAB" w:rsidRDefault="00733FAB">
      <w:pPr>
        <w:autoSpaceDE w:val="0"/>
        <w:autoSpaceDN w:val="0"/>
        <w:spacing w:after="210" w:line="220" w:lineRule="exact"/>
      </w:pPr>
    </w:p>
    <w:p w14:paraId="17A09791" w14:textId="77777777" w:rsidR="00733FAB" w:rsidRDefault="00000000">
      <w:pPr>
        <w:autoSpaceDE w:val="0"/>
        <w:autoSpaceDN w:val="0"/>
        <w:spacing w:before="58" w:after="0" w:line="264" w:lineRule="exact"/>
      </w:pPr>
      <w:r>
        <w:t>The judge then delved into the specific charges against NWA, painstakingly explaining the legal definitions of each offense. She detailed the elements that the prosecution must prove to establish guilt beyond a reasonable doubt for each charge. She spoke of intent, of the need to demonstrate a conscious and deliberate action on the part of the defendants, not merely negligence or accident.</w:t>
      </w:r>
    </w:p>
    <w:p w14:paraId="06E355E5" w14:textId="77777777" w:rsidR="00733FAB" w:rsidRDefault="00000000">
      <w:pPr>
        <w:autoSpaceDE w:val="0"/>
        <w:autoSpaceDN w:val="0"/>
        <w:spacing w:before="58" w:after="0" w:line="264" w:lineRule="exact"/>
      </w:pPr>
      <w:r>
        <w:t xml:space="preserve">She clarified the legal distinctions between different degrees of assault, between resisting arrest and unlawful assembly. She </w:t>
        <w:br/>
        <w:t>meticulously explained the complexities of the law, breaking down intricate legal concepts into simpler, more understandable terms, ensuring that even the least legally-minded juror could grasp the nuances.</w:t>
      </w:r>
    </w:p>
    <w:p w14:paraId="5A62D8DA" w14:textId="77777777" w:rsidR="00733FAB" w:rsidRDefault="00000000">
      <w:pPr>
        <w:autoSpaceDE w:val="0"/>
        <w:autoSpaceDN w:val="0"/>
        <w:spacing w:before="264" w:after="0" w:line="264" w:lineRule="exact"/>
        <w:ind w:right="144"/>
      </w:pPr>
      <w:r>
        <w:t>“The defense has presented arguments, evidence, and alternative explanations,” the judge continued, her voice measured. “You are obligated to carefully consider all the evidence and arguments presented by both sides. You must assess the credibility of each witness, weigh the strength of their testimony, and consider the potential for bias or motive in their statements.”</w:t>
      </w:r>
    </w:p>
    <w:p w14:paraId="1D2618E9" w14:textId="77777777" w:rsidR="00733FAB" w:rsidRDefault="00000000">
      <w:pPr>
        <w:autoSpaceDE w:val="0"/>
        <w:autoSpaceDN w:val="0"/>
        <w:spacing w:before="264" w:after="0" w:line="264" w:lineRule="exact"/>
      </w:pPr>
      <w:r>
        <w:t xml:space="preserve">The judge addressed the issue of reasonable doubt directly, </w:t>
        <w:br/>
        <w:t xml:space="preserve">emphasizing its significance in the legal process. “Reasonable doubt,” she stated, “is not mere speculation or a guess. It is a doubt based on reason and common sense, arising from the evidence, or lack thereof, presented during the trial. If, after careful </w:t>
        <w:br/>
        <w:t>consideration of all the evidence, you have a reasonable doubt as to the guilt of any defendant, you must acquit that defendant.”</w:t>
      </w:r>
    </w:p>
    <w:p w14:paraId="599663D5" w14:textId="77777777" w:rsidR="00733FAB" w:rsidRDefault="00000000">
      <w:pPr>
        <w:autoSpaceDE w:val="0"/>
        <w:autoSpaceDN w:val="0"/>
        <w:spacing w:before="264" w:after="0" w:line="264" w:lineRule="exact"/>
      </w:pPr>
      <w:r>
        <w:t>The judge spent considerable time explaining the rules of evidence, emphasizing the importance of relying only on admissible evidence. She cautioned the jury against speculating, drawing inferences from inadmissible evidence, or allowing personal experiences or beliefs to influence their judgment. “Your verdict must be based solely on the evidence admitted during the trial, and nothing else.” she reiterated, her voice firm.</w:t>
      </w:r>
    </w:p>
    <w:p w14:paraId="7980BD44" w14:textId="77777777" w:rsidR="00733FAB" w:rsidRDefault="00000000">
      <w:pPr>
        <w:autoSpaceDE w:val="0"/>
        <w:autoSpaceDN w:val="0"/>
        <w:spacing w:before="264" w:after="0" w:line="264" w:lineRule="exact"/>
        <w:ind w:right="144"/>
      </w:pPr>
      <w:r>
        <w:t>She emphasized the jury's responsibility to deliberate impartially and fairly, without prejudice or bias. “You must put aside any personal feelings or opinions you may have about the defendants,</w:t>
      </w:r>
    </w:p>
    <w:p w14:paraId="5AE9C034" w14:textId="77777777" w:rsidR="00733FAB" w:rsidRDefault="00733FAB">
      <w:pPr>
        <w:sectPr w:rsidR="00733FAB">
          <w:pgSz w:w="8000" w:h="12000"/>
          <w:pgMar w:top="1440" w:right="1440" w:bottom="1440" w:left="1440" w:header="720" w:footer="720" w:gutter="0"/>
          <w:cols w:space="720"/>
          <w:docGrid w:linePitch="360"/>
        </w:sectPr>
      </w:pPr>
    </w:p>
    <w:p w14:paraId="547F7750" w14:textId="77777777" w:rsidR="00733FAB" w:rsidRDefault="00733FAB">
      <w:pPr>
        <w:autoSpaceDE w:val="0"/>
        <w:autoSpaceDN w:val="0"/>
        <w:spacing w:after="78" w:line="220" w:lineRule="exact"/>
      </w:pPr>
    </w:p>
    <w:p w14:paraId="39110B89" w14:textId="77777777" w:rsidR="00733FAB" w:rsidRDefault="00000000">
      <w:pPr>
        <w:autoSpaceDE w:val="0"/>
        <w:autoSpaceDN w:val="0"/>
        <w:spacing w:before="58" w:after="0" w:line="264" w:lineRule="exact"/>
        <w:ind w:right="288"/>
      </w:pPr>
      <w:r>
        <w:t>the witnesses, or the issues raised in this case. You must consider the evidence objectively, and reach a verdict based solely on the facts.”</w:t>
      </w:r>
    </w:p>
    <w:p w14:paraId="5DF44795" w14:textId="77777777" w:rsidR="00733FAB" w:rsidRDefault="00000000">
      <w:pPr>
        <w:autoSpaceDE w:val="0"/>
        <w:autoSpaceDN w:val="0"/>
        <w:spacing w:before="264" w:after="0" w:line="264" w:lineRule="exact"/>
      </w:pPr>
      <w:r>
        <w:t>She discussed the concept of witness credibility, explaining how the jury should assess the believability of witnesses based on their demeanor, consistency of their testimony, potential biases, and any corroborating evidence. She addressed the use of expert testimony, explaining the standards for evaluating the qualifications and opinions of expert witnesses.</w:t>
      </w:r>
    </w:p>
    <w:p w14:paraId="7F6AFD89" w14:textId="77777777" w:rsidR="00733FAB" w:rsidRDefault="00000000">
      <w:pPr>
        <w:autoSpaceDE w:val="0"/>
        <w:autoSpaceDN w:val="0"/>
        <w:spacing w:before="264" w:after="0" w:line="264" w:lineRule="exact"/>
      </w:pPr>
      <w:r>
        <w:t xml:space="preserve">She also explained the process of jury deliberation, emphasizing the importance of open-minded discussion, respectful debate, and the need to reach a unanimous verdict. She outlined the procedures they should follow during their deliberations, including the </w:t>
        <w:br/>
        <w:t>selection of a foreperson, the process of taking notes and referring to evidence, and the importance of maintaining confidentiality throughout their discussions.</w:t>
      </w:r>
    </w:p>
    <w:p w14:paraId="468D6BE0" w14:textId="77777777" w:rsidR="00733FAB" w:rsidRDefault="00000000">
      <w:pPr>
        <w:autoSpaceDE w:val="0"/>
        <w:autoSpaceDN w:val="0"/>
        <w:spacing w:before="264" w:after="0" w:line="264" w:lineRule="exact"/>
      </w:pPr>
      <w:r>
        <w:t xml:space="preserve">The judge concluded her instructions with a solemn reminder of the significance of their task. "This trial,” she said, “is not just about the defendants before you. It touches upon fundamental issues of justice, equality, and the relationship between the police and the communities they serve. Your verdict will have far-reaching </w:t>
        <w:br/>
        <w:t>consequences, not only for the defendants, but also for the future of our city. Therefore, I urge you to carefully consider all the evidence and instructions I have given you, and reach a verdict based on your conscience, your reason, and the unwavering commitment to justice that underpins our legal system."</w:t>
      </w:r>
    </w:p>
    <w:p w14:paraId="3A705B00" w14:textId="77777777" w:rsidR="00733FAB" w:rsidRDefault="00000000">
      <w:pPr>
        <w:autoSpaceDE w:val="0"/>
        <w:autoSpaceDN w:val="0"/>
        <w:spacing w:before="264" w:after="0" w:line="264" w:lineRule="exact"/>
        <w:ind w:right="144"/>
      </w:pPr>
      <w:r>
        <w:t>She dismissed the jury, and as they filed out of the courtroom, the weight of their responsibility hung heavy in the air, a palpable tension that echoed the unspoken anxieties and hopes of a city waiting to see justice served, or denied. The judge watched them go, aware that in their hands rested the fate of not just three men, but the very soul of a city struggling with its past, present, and uncertain future. The weight of the evidence, and the weight of justice itself, rested on their shoulders. The clock was ticking. The city held its breath.</w:t>
      </w:r>
    </w:p>
    <w:p w14:paraId="035FD4B0" w14:textId="77777777" w:rsidR="00733FAB" w:rsidRDefault="00733FAB">
      <w:pPr>
        <w:sectPr w:rsidR="00733FAB">
          <w:pgSz w:w="8000" w:h="12000"/>
          <w:pgMar w:top="1440" w:right="1440" w:bottom="1440" w:left="1440" w:header="720" w:footer="720" w:gutter="0"/>
          <w:cols w:space="720"/>
          <w:docGrid w:linePitch="360"/>
        </w:sectPr>
      </w:pPr>
    </w:p>
    <w:p w14:paraId="0E6F1492" w14:textId="77777777" w:rsidR="00733FAB" w:rsidRDefault="00733FAB">
      <w:pPr>
        <w:autoSpaceDE w:val="0"/>
        <w:autoSpaceDN w:val="0"/>
        <w:spacing w:after="224" w:line="220" w:lineRule="exact"/>
      </w:pPr>
    </w:p>
    <w:p w14:paraId="5674D418" w14:textId="77777777" w:rsidR="00733FAB" w:rsidRDefault="00000000">
      <w:pPr>
        <w:autoSpaceDE w:val="0"/>
        <w:autoSpaceDN w:val="0"/>
        <w:spacing w:after="0" w:line="330" w:lineRule="exact"/>
      </w:pPr>
      <w:r>
        <w:t>The Emotional Impact</w:t>
      </w:r>
    </w:p>
    <w:p w14:paraId="5AF97941" w14:textId="77777777" w:rsidR="00733FAB" w:rsidRDefault="00000000">
      <w:pPr>
        <w:autoSpaceDE w:val="0"/>
        <w:autoSpaceDN w:val="0"/>
        <w:spacing w:before="286" w:after="0" w:line="264" w:lineRule="exact"/>
      </w:pPr>
      <w:r>
        <w:t>The courtroom, usually a sterile space of legal formality, had become something else entirely. It pulsed with a raw, visceral energy, fueled by the collective weight of years of suppressed rage, fear, and injustice. The testimonies, delivered with a brutal honesty that stripped away the veneer of official narratives, had burrowed deep into the jurors’ consciousness. They weren’t simply hearing accounts of police misconduct; they were witnessing the erosion of human dignity, the brutal dehumanization of young Black men at the hands of those sworn to protect and serve.</w:t>
      </w:r>
    </w:p>
    <w:p w14:paraId="2FAD98F7" w14:textId="77777777" w:rsidR="00733FAB" w:rsidRDefault="00000000">
      <w:pPr>
        <w:autoSpaceDE w:val="0"/>
        <w:autoSpaceDN w:val="0"/>
        <w:spacing w:before="264" w:after="0" w:line="264" w:lineRule="exact"/>
      </w:pPr>
      <w:r>
        <w:t>Each story, recounted in stark detail, chipped away at the jurors’preconceived notions. The carefully constructed defense arguments, which attempted to portray the incidents as isolated occurrences or justifiable uses of force, experienced increasingly hollow in the face of the raw, unfiltered truth laid bare by Ice Cube, MC Ren, and Eazy-E.</w:t>
      </w:r>
    </w:p>
    <w:p w14:paraId="31D21A37" w14:textId="77777777" w:rsidR="00733FAB" w:rsidRDefault="00000000">
      <w:pPr>
        <w:autoSpaceDE w:val="0"/>
        <w:autoSpaceDN w:val="0"/>
        <w:spacing w:before="60" w:after="0" w:line="264" w:lineRule="exact"/>
      </w:pPr>
      <w:r>
        <w:t>The flashbacks, skillfully woven into the narrative, amplified the impact of their words, painting a vivid picture of a world where.  fear was a constant companion, where routine encounters could escalate into life-altering violence, and where the badge served as a shield against accountability.</w:t>
      </w:r>
    </w:p>
    <w:p w14:paraId="64448BB1" w14:textId="77777777" w:rsidR="00733FAB" w:rsidRDefault="00000000">
      <w:pPr>
        <w:autoSpaceDE w:val="0"/>
        <w:autoSpaceDN w:val="0"/>
        <w:spacing w:before="264" w:after="0" w:line="264" w:lineRule="exact"/>
      </w:pPr>
      <w:r>
        <w:t xml:space="preserve">One juror, a middle-aged woman named Mrs. Henderson, found herself struggling to reconcile the polished image of law </w:t>
        <w:br/>
        <w:t xml:space="preserve">enforcement with the harrowing realities presented before her. For years, she had accepted the dominant narrative: that police officers were brave protectors, and any negative encounters were simply isolated incidents. But the testimonies shattered that carefully constructed worldview. The casual racism, the blatant disregard for human life, the systematic oppression – these weren't isolated incidents; they were elements of a larger pattern, a deeply </w:t>
        <w:br/>
        <w:t>entrenched system of injustice. She witnessed it reflected in the haunted eyes of the witnesses, detected it in the tremor in their voices, experienced it in the chillingly realistic details of their accounts. The carefully crafted legal arguments of the defense seemed almost ludicrous in the face of the raw human suffering laid bare in the testimonies. She found herself questioning her own assumptions, her own deeply ingrained biases, and the very foundations of her understanding of the world.</w:t>
      </w:r>
    </w:p>
    <w:p w14:paraId="34AFEBBB" w14:textId="77777777" w:rsidR="00733FAB" w:rsidRDefault="00733FAB">
      <w:pPr>
        <w:sectPr w:rsidR="00733FAB">
          <w:pgSz w:w="8000" w:h="12000"/>
          <w:pgMar w:top="1440" w:right="1440" w:bottom="1440" w:left="1440" w:header="720" w:footer="720" w:gutter="0"/>
          <w:cols w:space="720"/>
          <w:docGrid w:linePitch="360"/>
        </w:sectPr>
      </w:pPr>
    </w:p>
    <w:p w14:paraId="5BF32406" w14:textId="77777777" w:rsidR="00733FAB" w:rsidRDefault="00733FAB">
      <w:pPr>
        <w:autoSpaceDE w:val="0"/>
        <w:autoSpaceDN w:val="0"/>
        <w:spacing w:after="210" w:line="220" w:lineRule="exact"/>
      </w:pPr>
    </w:p>
    <w:p w14:paraId="19B9D1C6" w14:textId="77777777" w:rsidR="00733FAB" w:rsidRDefault="00000000">
      <w:pPr>
        <w:autoSpaceDE w:val="0"/>
        <w:autoSpaceDN w:val="0"/>
        <w:spacing w:before="58" w:after="0" w:line="264" w:lineRule="exact"/>
      </w:pPr>
      <w:r>
        <w:t xml:space="preserve">Another juror, a young man named Mark, wrestled with a different kind of internal conflict. Having grown up in a relatively affluent suburban community, he had little direct experience with police brutality. The testimonies were jarring, a stark contrast to his </w:t>
        <w:br/>
        <w:t xml:space="preserve">sheltered upbringing. Initially, he'd been inclined to accept the police's version of events. He’d been raised with a deep-seated respect for law enforcement, a belief in the system, and the idea that officers acted only within the bounds of their authority. But the sheer volume of consistent, corroborated accounts, the palpable emotion behind each testimony, started to chip away at that </w:t>
        <w:br/>
        <w:t>foundation. He found himself drawn into the experiences of the witnesses, empathizing with their pain, their fear, their justifiable anger. He began to see the systemic nature of the injustice, not just as individual acts of misconduct, but as a deeply ingrained pattern of racial bias and unchecked power.</w:t>
      </w:r>
    </w:p>
    <w:p w14:paraId="08B1595F" w14:textId="77777777" w:rsidR="00733FAB" w:rsidRDefault="00000000">
      <w:pPr>
        <w:autoSpaceDE w:val="0"/>
        <w:autoSpaceDN w:val="0"/>
        <w:spacing w:before="264" w:after="0" w:line="264" w:lineRule="exact"/>
      </w:pPr>
      <w:r>
        <w:t xml:space="preserve">The emotional weight of the testimonies wasn’t limited to the jurors. Even the judge, hardened by years of witnessing human suffering in the courtroom, found herself affected by the raw </w:t>
        <w:br/>
        <w:t>emotion displayed. She had presided over countless cases, but these testimonies were different; they held a chilling power, a stark realism that resonated beyond the confines of the courtroom. She witnessed in the eyes of the witnesses not just the victims of individual acts of brutality but the victims of a broken system – a system that failed to protect, to serve, and to ensure equal justice under the law.</w:t>
      </w:r>
    </w:p>
    <w:p w14:paraId="16BE4D15" w14:textId="77777777" w:rsidR="00733FAB" w:rsidRDefault="00000000">
      <w:pPr>
        <w:autoSpaceDE w:val="0"/>
        <w:autoSpaceDN w:val="0"/>
        <w:spacing w:before="58" w:after="0" w:line="264" w:lineRule="exact"/>
        <w:ind w:right="288"/>
      </w:pPr>
      <w:r>
        <w:t>The gravity of the situation settled heavily upon her, a weight as heavy as the gavel in her hand.</w:t>
      </w:r>
    </w:p>
    <w:p w14:paraId="1D9FE19E" w14:textId="77777777" w:rsidR="00733FAB" w:rsidRDefault="00000000">
      <w:pPr>
        <w:autoSpaceDE w:val="0"/>
        <w:autoSpaceDN w:val="0"/>
        <w:spacing w:before="264" w:after="0" w:line="264" w:lineRule="exact"/>
      </w:pPr>
      <w:r>
        <w:t xml:space="preserve">The courtroom observers, a diverse group that included activists, community leaders, journalists, and concerned citizens, were </w:t>
        <w:br/>
        <w:t>equally impacted. Their emotional responses mirrored the jurors’, a mixture of anger, sorrow, disbelief, and a burgeoning determination for change. The testimonies, delivered with a potent blend of anger and pain, became a catalyst for collective reflection. They weren't just listening to stories; they were witnessing a painful reckoning with the reality of systemic racism and police brutality. The raw emotion, the palpable tension in the courtroom, served as a stark reminder of the human cost of institutionalized injustice.</w:t>
      </w:r>
    </w:p>
    <w:p w14:paraId="199F2CB6" w14:textId="77777777" w:rsidR="00733FAB" w:rsidRDefault="00733FAB">
      <w:pPr>
        <w:sectPr w:rsidR="00733FAB">
          <w:pgSz w:w="8000" w:h="12000"/>
          <w:pgMar w:top="1440" w:right="1440" w:bottom="1440" w:left="1440" w:header="720" w:footer="720" w:gutter="0"/>
          <w:cols w:space="720"/>
          <w:docGrid w:linePitch="360"/>
        </w:sectPr>
      </w:pPr>
    </w:p>
    <w:p w14:paraId="0A831272" w14:textId="77777777" w:rsidR="00733FAB" w:rsidRDefault="00733FAB">
      <w:pPr>
        <w:autoSpaceDE w:val="0"/>
        <w:autoSpaceDN w:val="0"/>
        <w:spacing w:after="78" w:line="220" w:lineRule="exact"/>
      </w:pPr>
    </w:p>
    <w:p w14:paraId="61674819" w14:textId="77777777" w:rsidR="00733FAB" w:rsidRDefault="00000000">
      <w:pPr>
        <w:autoSpaceDE w:val="0"/>
        <w:autoSpaceDN w:val="0"/>
        <w:spacing w:before="58" w:after="0" w:line="264" w:lineRule="exact"/>
        <w:ind w:right="144"/>
      </w:pPr>
      <w:r>
        <w:t>The testimonies provided a powerful counter-narrative to the sanitized versions of events often presented by law enforcement. They offered a raw, intimate glimpse into the lives of those most affected by police brutality, transforming the courtroom into a space of collective catharsis. Each witness spoke with chilling clarity, not only detailing specific incidents but also painting a broader picture of the daily realities faced by young Black men in the community. Their words served as a potent reminder of the vulnerability, the constant fear, and the inherent power imbalance that existed between the marginalized communities and those who wielded the force of the law.</w:t>
      </w:r>
    </w:p>
    <w:p w14:paraId="5245D91F" w14:textId="77777777" w:rsidR="00733FAB" w:rsidRDefault="00000000">
      <w:pPr>
        <w:autoSpaceDE w:val="0"/>
        <w:autoSpaceDN w:val="0"/>
        <w:spacing w:before="264" w:after="0" w:line="264" w:lineRule="exact"/>
        <w:ind w:right="144"/>
      </w:pPr>
      <w:r>
        <w:t xml:space="preserve">The emotional impact of the testimonies extended beyond the confines of the courtroom. The media seized on the events, </w:t>
        <w:br/>
        <w:t xml:space="preserve">amplifying the voices of NWA and turning the trial into a national conversation on racial injustice and police brutality. The sheer power of the testimonies ignited a wave of social activism, </w:t>
        <w:br/>
        <w:t xml:space="preserve">galvanizing communities and inspiring a renewed commitment to fighting systemic oppression. The raw emotion displayed in the courtroom spilled over into the streets, fueling protests, </w:t>
        <w:br/>
        <w:t xml:space="preserve">demonstrations, and a national dialogue that demanded </w:t>
        <w:br/>
        <w:t>accountability and systemic change. The courtroom had become a stage not just for a legal battle, but for a social and political revolution.</w:t>
      </w:r>
    </w:p>
    <w:p w14:paraId="5CA765A2" w14:textId="77777777" w:rsidR="00733FAB" w:rsidRDefault="00000000">
      <w:pPr>
        <w:autoSpaceDE w:val="0"/>
        <w:autoSpaceDN w:val="0"/>
        <w:spacing w:before="264" w:after="0" w:line="264" w:lineRule="exact"/>
      </w:pPr>
      <w:r>
        <w:t xml:space="preserve">The weight of the testimonies, the collective emotional impact of the evidence, fell heavily on the jury. They were not just hearing accounts of isolated incidents; they were facing the brutal truth of a system that tolerated, even perpetuated, injustice. The faces of the jurors, once impassive and neutral, revealed a spectrum of </w:t>
        <w:br/>
        <w:t xml:space="preserve">emotions: anger, sorrow, doubt, and a deep sense of the </w:t>
        <w:br/>
        <w:t xml:space="preserve">responsibility weighing upon their shoulders. The testimonies challenged their preconceptions, forced them to confront </w:t>
        <w:br/>
        <w:t>uncomfortable truths, and demanded a reckoning with their own biases.</w:t>
      </w:r>
    </w:p>
    <w:p w14:paraId="1CF2DCDB" w14:textId="77777777" w:rsidR="00733FAB" w:rsidRDefault="00000000">
      <w:pPr>
        <w:autoSpaceDE w:val="0"/>
        <w:autoSpaceDN w:val="0"/>
        <w:spacing w:before="264" w:after="0" w:line="264" w:lineRule="exact"/>
      </w:pPr>
      <w:r>
        <w:t>The deliberations were long and arduous, each juror grappling with the weight of their decision. The intensity of the emotions experienced in the courtroom during the testimonies didn't subside. It hung in the air, a palpable presence that influenced their discussions. They debated</w:t>
      </w:r>
    </w:p>
    <w:p w14:paraId="2C0F91B4" w14:textId="77777777" w:rsidR="00733FAB" w:rsidRDefault="00733FAB">
      <w:pPr>
        <w:sectPr w:rsidR="00733FAB">
          <w:pgSz w:w="8000" w:h="12000"/>
          <w:pgMar w:top="1440" w:right="1440" w:bottom="1440" w:left="1440" w:header="720" w:footer="720" w:gutter="0"/>
          <w:cols w:space="720"/>
          <w:docGrid w:linePitch="360"/>
        </w:sectPr>
      </w:pPr>
    </w:p>
    <w:p w14:paraId="6C557F8E" w14:textId="77777777" w:rsidR="00733FAB" w:rsidRDefault="00733FAB">
      <w:pPr>
        <w:autoSpaceDE w:val="0"/>
        <w:autoSpaceDN w:val="0"/>
        <w:spacing w:after="78" w:line="220" w:lineRule="exact"/>
      </w:pPr>
    </w:p>
    <w:p w14:paraId="270B4A45" w14:textId="77777777" w:rsidR="00733FAB" w:rsidRDefault="00000000">
      <w:pPr>
        <w:autoSpaceDE w:val="0"/>
        <w:autoSpaceDN w:val="0"/>
        <w:spacing w:before="58" w:after="0" w:line="264" w:lineRule="exact"/>
      </w:pPr>
      <w:r>
        <w:t>the facts, weighed the evidence, and attempted to reconcile the conflicting narratives. The emotional toll was immense, the pressure almost unbearable. They understood that their verdict would not only impact the lives of three men but would also have profound implications for the community and the future of justice in the city.</w:t>
      </w:r>
    </w:p>
    <w:p w14:paraId="772D1141" w14:textId="77777777" w:rsidR="00733FAB" w:rsidRDefault="00000000">
      <w:pPr>
        <w:autoSpaceDE w:val="0"/>
        <w:autoSpaceDN w:val="0"/>
        <w:spacing w:before="58" w:after="0" w:line="264" w:lineRule="exact"/>
      </w:pPr>
      <w:r>
        <w:t>The burden of making a just and equitable decision, informed by both logic and emotion, weighed heavily upon each of them. The city waited with bated breath, its fate resting on the shoulders of twelve individuals struggling to navigate the complexities of justice amidst the storm of emotional weight created by the testimonies.</w:t>
      </w:r>
    </w:p>
    <w:p w14:paraId="16FBE2CD" w14:textId="77777777" w:rsidR="00733FAB" w:rsidRDefault="00000000">
      <w:pPr>
        <w:autoSpaceDE w:val="0"/>
        <w:autoSpaceDN w:val="0"/>
        <w:spacing w:before="264" w:after="0" w:line="264" w:lineRule="exact"/>
      </w:pPr>
      <w:r>
        <w:t xml:space="preserve">The emotional intensity of the trial, amplified by the testimonies, extended beyond the courtroom and rippled outwards, touching the lives of everyone involved and influencing the national </w:t>
        <w:br/>
        <w:t xml:space="preserve">conversation around police brutality. The power of the testimonies to move and shake the foundations of belief, the ability to connect intimately with human experience and emotions, became an </w:t>
        <w:br/>
        <w:t>undeniable force of change. In the aftermath of the trial, regardless of the verdict, the emotional resonance of the testimonies would continue to serve as a powerful catalyst for the ongoing struggle for justice and equality. The echoes of those experiences, of those powerful voices, would remain for years to come, a persistent reminder of the struggle to find justice within a system often found wanting.</w:t>
      </w:r>
    </w:p>
    <w:p w14:paraId="5838936F" w14:textId="77777777" w:rsidR="00733FAB" w:rsidRDefault="00733FAB">
      <w:pPr>
        <w:sectPr w:rsidR="00733FAB">
          <w:pgSz w:w="8000" w:h="12000"/>
          <w:pgMar w:top="1440" w:right="1440" w:bottom="1440" w:left="1440" w:header="720" w:footer="720" w:gutter="0"/>
          <w:cols w:space="720"/>
          <w:docGrid w:linePitch="360"/>
        </w:sectPr>
      </w:pPr>
    </w:p>
    <w:p w14:paraId="0D7CF5AD" w14:textId="77777777" w:rsidR="00733FAB" w:rsidRDefault="00733FAB">
      <w:pPr>
        <w:autoSpaceDE w:val="0"/>
        <w:autoSpaceDN w:val="0"/>
        <w:spacing w:after="224" w:line="220" w:lineRule="exact"/>
      </w:pPr>
    </w:p>
    <w:p w14:paraId="0DE993FD" w14:textId="77777777" w:rsidR="00733FAB" w:rsidRDefault="00000000">
      <w:pPr>
        <w:autoSpaceDE w:val="0"/>
        <w:autoSpaceDN w:val="0"/>
        <w:spacing w:after="0" w:line="330" w:lineRule="exact"/>
      </w:pPr>
      <w:r>
        <w:t>The Personal Stories</w:t>
      </w:r>
    </w:p>
    <w:p w14:paraId="54DF15D8" w14:textId="77777777" w:rsidR="00733FAB" w:rsidRDefault="00000000">
      <w:pPr>
        <w:autoSpaceDE w:val="0"/>
        <w:autoSpaceDN w:val="0"/>
        <w:spacing w:before="286" w:after="0" w:line="264" w:lineRule="exact"/>
      </w:pPr>
      <w:r>
        <w:t xml:space="preserve">The weight of the previous testimonies hung heavy in the air, a palpable tension that thickened with each intake of breath. The next witness, a young mother named Tiffany, stepped forward, her hand trembling slightly as she clutched a worn photograph. The image, blurred and faded, depicted a smiling young man, his eyes full of life – her brother, killed during a routine traffic stop. Her voice, initially hesitant, gained strength as she recounted the events of that horrific night, her words painting a vivid picture of </w:t>
        <w:br/>
        <w:t xml:space="preserve">unnecessary violence and callous disregard for human life. She described the officers’ aggression, their use of excessive force, the chilling indifference as her brother's life ebbed away. Her testimony was a raw, visceral outpouring of grief, anger, and a desperate plea for justice. The courtroom was silent, captivated by her unwavering strength and the stark reality of her loss. The photograph, a tangible symbol of her brother's stolen life, became a focal point, amplifying the emotional intensity of her testimony. It served as a stark </w:t>
        <w:br/>
        <w:t xml:space="preserve">reminder of the human cost of police brutality, a cost that extended far beyond the immediate victims to their families and </w:t>
        <w:br/>
        <w:t>communities.</w:t>
      </w:r>
    </w:p>
    <w:p w14:paraId="0D55DD82" w14:textId="77777777" w:rsidR="00733FAB" w:rsidRDefault="00000000">
      <w:pPr>
        <w:autoSpaceDE w:val="0"/>
        <w:autoSpaceDN w:val="0"/>
        <w:spacing w:before="204" w:after="0" w:line="324" w:lineRule="exact"/>
      </w:pPr>
      <w:r>
        <w:t>Another witness, a seasoned community activist named Mr.</w:t>
      </w:r>
    </w:p>
    <w:p w14:paraId="321F7621" w14:textId="77777777" w:rsidR="00733FAB" w:rsidRDefault="00000000">
      <w:pPr>
        <w:autoSpaceDE w:val="0"/>
        <w:autoSpaceDN w:val="0"/>
        <w:spacing w:before="60" w:after="0" w:line="264" w:lineRule="exact"/>
        <w:ind w:right="144"/>
      </w:pPr>
      <w:r>
        <w:t>Johnson, shared years of accumulated experiences with police misconduct. He spoke not of single incidents, but of a pattern of harassment, intimidation, and systemic oppression targeting the Black community. His testimony wasn't a single narrative but a tapestry woven from numerous individual accounts, a collage of stories that painted a chilling picture of daily life under constant threat. He detailed instances of racial profiling, unwarranted searches, excessive force, and the chilling sense of powerlessness that pervaded their community. He spoke with quiet intensity, his words measured but laced with years of suppressed anger and frustration. His testimony underscored the systemic nature of the problem, highlighting how individual acts of brutality were merely symptoms of a deeply ingrained culture of violence and injustice.</w:t>
      </w:r>
    </w:p>
    <w:p w14:paraId="7C03A8C6" w14:textId="77777777" w:rsidR="00733FAB" w:rsidRDefault="00000000">
      <w:pPr>
        <w:autoSpaceDE w:val="0"/>
        <w:autoSpaceDN w:val="0"/>
        <w:spacing w:before="60" w:after="0" w:line="264" w:lineRule="exact"/>
        <w:ind w:right="144"/>
      </w:pPr>
      <w:r>
        <w:t>His powerful words shifted the narrative away from isolated incidents towards the acknowledgment of systemic racism as a key driver of police brutality.</w:t>
      </w:r>
    </w:p>
    <w:p w14:paraId="336EBD80" w14:textId="77777777" w:rsidR="00733FAB" w:rsidRDefault="00733FAB">
      <w:pPr>
        <w:sectPr w:rsidR="00733FAB">
          <w:pgSz w:w="8000" w:h="12000"/>
          <w:pgMar w:top="1440" w:right="1440" w:bottom="1440" w:left="1440" w:header="720" w:footer="720" w:gutter="0"/>
          <w:cols w:space="720"/>
          <w:docGrid w:linePitch="360"/>
        </w:sectPr>
      </w:pPr>
    </w:p>
    <w:p w14:paraId="3A689DDC" w14:textId="77777777" w:rsidR="00733FAB" w:rsidRDefault="00733FAB">
      <w:pPr>
        <w:autoSpaceDE w:val="0"/>
        <w:autoSpaceDN w:val="0"/>
        <w:spacing w:after="210" w:line="220" w:lineRule="exact"/>
      </w:pPr>
    </w:p>
    <w:p w14:paraId="5A7CC9E7" w14:textId="77777777" w:rsidR="00733FAB" w:rsidRDefault="00000000">
      <w:pPr>
        <w:autoSpaceDE w:val="0"/>
        <w:autoSpaceDN w:val="0"/>
        <w:spacing w:before="60" w:after="0" w:line="264" w:lineRule="exact"/>
      </w:pPr>
      <w:r>
        <w:t xml:space="preserve">Then came the testimony of a young man, barely out of his teens, named Marcus. He described a humiliating experience with law enforcement, stopped and searched repeatedly on suspicion without cause. His fear and vulnerability were palpable, echoing the fears of countless young Black men who have faced similar encounters. The details were stark, stripping away the layers of official justification and revealing the raw human experience of fear and intimidation. He spoke not only of the physical encounter but also of the lasting emotional scars that lingered, the constant fear that shaped his interactions with authority. His words brought into sharp relief the ongoing trauma and psychological impact of police brutality, </w:t>
        <w:br/>
        <w:t>revealing the lasting consequences that extended far beyond the immediate incident. His youth emphasized the impact on future generations, highlighting the cyclical nature of trauma and the need for systemic change.</w:t>
      </w:r>
    </w:p>
    <w:p w14:paraId="005A799D" w14:textId="77777777" w:rsidR="00733FAB" w:rsidRDefault="00000000">
      <w:pPr>
        <w:autoSpaceDE w:val="0"/>
        <w:autoSpaceDN w:val="0"/>
        <w:spacing w:before="264" w:after="0" w:line="264" w:lineRule="exact"/>
      </w:pPr>
      <w:r>
        <w:t xml:space="preserve">The defendants' testimonies were equally powerful, their narratives intertwining with those of the witnesses, creating a complex and compelling account of systemic injustice. Eazy-E described how the constant fear of police encounters had shaped his life and the lives of his friends, fostering mistrust and perpetuating a cycle of fear and resentment. His words, though laced with anger, were also imbued with a poignant sense of disillusionment – a deep </w:t>
        <w:br/>
        <w:t>disappointment in a system meant to protect but that instead fostered violence and fear.</w:t>
      </w:r>
    </w:p>
    <w:p w14:paraId="29F83595" w14:textId="77777777" w:rsidR="00733FAB" w:rsidRDefault="00000000">
      <w:pPr>
        <w:autoSpaceDE w:val="0"/>
        <w:autoSpaceDN w:val="0"/>
        <w:spacing w:before="264" w:after="0" w:line="264" w:lineRule="exact"/>
      </w:pPr>
      <w:r>
        <w:t>MC Ren spoke of his childhood encounters with law enforcement, detailing incidents that had shaped his perception of authority and justice. His testimony was a raw, unflinching look at the impact of institutionalized racism on young Black men, their experiences of marginalization and the constant threat of violence. His words resonated with the experiences of many in the community, creating a collective space of recognition and shared pain.</w:t>
      </w:r>
    </w:p>
    <w:p w14:paraId="322C5BCA" w14:textId="77777777" w:rsidR="00733FAB" w:rsidRDefault="00000000">
      <w:pPr>
        <w:autoSpaceDE w:val="0"/>
        <w:autoSpaceDN w:val="0"/>
        <w:spacing w:before="264" w:after="0" w:line="264" w:lineRule="exact"/>
      </w:pPr>
      <w:r>
        <w:t>Ice Cube’s testimony was particularly gripping. He eloquently described the pervasive nature of police brutality and the ways in which it had impacted his community. His detailed accounts, infused with both anger and a reasoned articulation of the problem, exposed the systemic nature of the injustice. He didn’t just describe</w:t>
      </w:r>
    </w:p>
    <w:p w14:paraId="6ACA2142" w14:textId="77777777" w:rsidR="00733FAB" w:rsidRDefault="00733FAB">
      <w:pPr>
        <w:sectPr w:rsidR="00733FAB">
          <w:pgSz w:w="8000" w:h="12000"/>
          <w:pgMar w:top="1440" w:right="1440" w:bottom="1440" w:left="1440" w:header="720" w:footer="720" w:gutter="0"/>
          <w:cols w:space="720"/>
          <w:docGrid w:linePitch="360"/>
        </w:sectPr>
      </w:pPr>
    </w:p>
    <w:p w14:paraId="676AC8C0" w14:textId="77777777" w:rsidR="00733FAB" w:rsidRDefault="00733FAB">
      <w:pPr>
        <w:autoSpaceDE w:val="0"/>
        <w:autoSpaceDN w:val="0"/>
        <w:spacing w:after="78" w:line="220" w:lineRule="exact"/>
      </w:pPr>
    </w:p>
    <w:p w14:paraId="06A45D9F" w14:textId="77777777" w:rsidR="00733FAB" w:rsidRDefault="00000000">
      <w:pPr>
        <w:autoSpaceDE w:val="0"/>
        <w:autoSpaceDN w:val="0"/>
        <w:spacing w:before="58" w:after="0" w:line="264" w:lineRule="exact"/>
      </w:pPr>
      <w:r>
        <w:t xml:space="preserve">individual instances of violence; he analyzed the root causes, </w:t>
        <w:br/>
        <w:t xml:space="preserve">weaving together personal experiences with broader societal </w:t>
        <w:br/>
        <w:t xml:space="preserve">structures. He expertly explained the connection between police brutality, systemic racism, and the socio-economic realities that fueled the cycle of violence. His testimony was more than a </w:t>
        <w:br/>
        <w:t>recounting of events; it was a potent indictment of the system itself. He dissected the political, social, and economic factors that fueled the problem, highlighting the need for systemic change to tackle the underlying issues.</w:t>
      </w:r>
    </w:p>
    <w:p w14:paraId="6AA85781" w14:textId="77777777" w:rsidR="00733FAB" w:rsidRDefault="00000000">
      <w:pPr>
        <w:autoSpaceDE w:val="0"/>
        <w:autoSpaceDN w:val="0"/>
        <w:spacing w:before="264" w:after="0" w:line="264" w:lineRule="exact"/>
        <w:ind w:right="144"/>
      </w:pPr>
      <w:r>
        <w:t xml:space="preserve">The testimonies were not merely a recitation of facts; they were emotionally charged narratives that brought the human cost of police brutality into sharp focus. Each story laid bare the raw fear, the pain, the frustration, and the rage that had simmered for years within the community. The courtroom became a space for </w:t>
        <w:br/>
        <w:t>emotional catharsis, where the witnesses and defendants alike found a voice, a platform to share their stories, and a chance to challenge the dominant narrative. The atmosphere was thick with the weight of unspoken pain and years of accumulated frustration. Even seasoned courtroom observers found themselves emotionally moved by the authenticity and power of these testimonies.</w:t>
      </w:r>
    </w:p>
    <w:p w14:paraId="5731D949" w14:textId="77777777" w:rsidR="00733FAB" w:rsidRDefault="00000000">
      <w:pPr>
        <w:autoSpaceDE w:val="0"/>
        <w:autoSpaceDN w:val="0"/>
        <w:spacing w:before="264" w:after="0" w:line="264" w:lineRule="exact"/>
      </w:pPr>
      <w:r>
        <w:t xml:space="preserve">The jurors, initially detached and seemingly impassive, gradually showed signs of being profoundly affected by the raw emotion displayed. The collective impact of the testimonies chipped away at their preconceived notions, forcing them to confront the </w:t>
        <w:br/>
        <w:t>uncomfortable truths about systemic racism and police brutality.</w:t>
      </w:r>
    </w:p>
    <w:p w14:paraId="2E69B52A" w14:textId="77777777" w:rsidR="00733FAB" w:rsidRDefault="00000000">
      <w:pPr>
        <w:autoSpaceDE w:val="0"/>
        <w:autoSpaceDN w:val="0"/>
        <w:spacing w:before="58" w:after="0" w:line="264" w:lineRule="exact"/>
        <w:ind w:right="144"/>
      </w:pPr>
      <w:r>
        <w:t>The carefully constructed legal arguments of the defense experienced increasingly hollow in the face of the unfiltered pain and anger expressed by the witnesses. They struggled to reconcile the often-sanitized version of events presented by law enforcement with the stark realities laid bare in the testimonies. The raw emotional impact of the testimonies challenged their assumptions and forced them to grapple with the complexities of justice and the weight of their own responsibility.</w:t>
      </w:r>
    </w:p>
    <w:p w14:paraId="2857D876" w14:textId="77777777" w:rsidR="00733FAB" w:rsidRDefault="00000000">
      <w:pPr>
        <w:autoSpaceDE w:val="0"/>
        <w:autoSpaceDN w:val="0"/>
        <w:spacing w:before="264" w:after="0" w:line="264" w:lineRule="exact"/>
        <w:ind w:right="288"/>
      </w:pPr>
      <w:r>
        <w:t>The impact extended beyond the courtroom. The testimonies became the subject of intense media scrutiny, amplified through various news outlets. The raw accounts and unfiltered emotions resonated deeply with the public, fueling a national conversation</w:t>
      </w:r>
    </w:p>
    <w:p w14:paraId="4D17F64A" w14:textId="77777777" w:rsidR="00733FAB" w:rsidRDefault="00733FAB">
      <w:pPr>
        <w:sectPr w:rsidR="00733FAB">
          <w:pgSz w:w="8000" w:h="12000"/>
          <w:pgMar w:top="1440" w:right="1440" w:bottom="1440" w:left="1440" w:header="720" w:footer="720" w:gutter="0"/>
          <w:cols w:space="720"/>
          <w:docGrid w:linePitch="360"/>
        </w:sectPr>
      </w:pPr>
    </w:p>
    <w:p w14:paraId="2B506367" w14:textId="77777777" w:rsidR="00733FAB" w:rsidRDefault="00733FAB">
      <w:pPr>
        <w:autoSpaceDE w:val="0"/>
        <w:autoSpaceDN w:val="0"/>
        <w:spacing w:after="78" w:line="220" w:lineRule="exact"/>
      </w:pPr>
    </w:p>
    <w:p w14:paraId="46023D2F" w14:textId="77777777" w:rsidR="00733FAB" w:rsidRDefault="00000000">
      <w:pPr>
        <w:autoSpaceDE w:val="0"/>
        <w:autoSpaceDN w:val="0"/>
        <w:spacing w:before="58" w:after="0" w:line="264" w:lineRule="exact"/>
        <w:ind w:right="144"/>
      </w:pPr>
      <w:r>
        <w:t>about police brutality, systemic racism, and the urgent need for social justice reform. Activists, community leaders, and concerned citizens alike seized upon these testimonies as a powerful tool to advocate for systemic change and increased accountability within law enforcement. The sheer volume of evidence, coupled with the potent emotional impact, created an irreversible shift in public opinion.</w:t>
      </w:r>
    </w:p>
    <w:p w14:paraId="5EF21AF3" w14:textId="77777777" w:rsidR="00733FAB" w:rsidRDefault="00000000">
      <w:pPr>
        <w:autoSpaceDE w:val="0"/>
        <w:autoSpaceDN w:val="0"/>
        <w:spacing w:before="264" w:after="0" w:line="264" w:lineRule="exact"/>
        <w:ind w:right="144"/>
        <w:jc w:val="center"/>
      </w:pPr>
      <w:r>
        <w:t>The personal stories, woven together to create a potent tapestry of lived experiences, painted a picture that was impossible to ignore.</w:t>
      </w:r>
    </w:p>
    <w:p w14:paraId="0900C52E" w14:textId="77777777" w:rsidR="00733FAB" w:rsidRDefault="00000000">
      <w:pPr>
        <w:autoSpaceDE w:val="0"/>
        <w:autoSpaceDN w:val="0"/>
        <w:spacing w:before="60" w:after="0" w:line="264" w:lineRule="exact"/>
      </w:pPr>
      <w:r>
        <w:t xml:space="preserve">The power of the testimonies lay not just in the individual </w:t>
        <w:br/>
        <w:t xml:space="preserve">narratives but also in their collective impact, illustrating a </w:t>
        <w:br/>
        <w:t xml:space="preserve">systemically unjust reality. These weren't isolated incidents but part of a much larger, pervasive pattern. The cumulative effect of these stories amplified their power, creating an undeniable narrative of oppression and the urgent need for change. The emotional </w:t>
        <w:br/>
        <w:t xml:space="preserve">resonance of these testimonies continued to ripple outwards, </w:t>
        <w:br/>
        <w:t xml:space="preserve">leaving an indelible mark on the national consciousness. The raw emotional weight of the testimonies served as a powerful catalyst, igniting widespread protests and prompting long-overdue </w:t>
        <w:br/>
        <w:t>conversations about police reform and racial justice. The seeds of change, sown in the heart of the courtroom, began to sprout and take root, fueled by the courage and raw honesty of those who dared to speak their truth. The fight for justice, ignited by the power of their shared testimonies, was far from over, but it had been irrevocably altered by the weight of their collective voices. The personal became political, the individual became symbolic, and the courtroom transformed into a stage for a much broader struggle for social justice.</w:t>
      </w:r>
    </w:p>
    <w:p w14:paraId="7D993493" w14:textId="77777777" w:rsidR="00733FAB" w:rsidRDefault="00733FAB">
      <w:pPr>
        <w:sectPr w:rsidR="00733FAB">
          <w:pgSz w:w="8000" w:h="12000"/>
          <w:pgMar w:top="1440" w:right="1440" w:bottom="1440" w:left="1440" w:header="720" w:footer="720" w:gutter="0"/>
          <w:cols w:space="720"/>
          <w:docGrid w:linePitch="360"/>
        </w:sectPr>
      </w:pPr>
    </w:p>
    <w:p w14:paraId="7982D473" w14:textId="77777777" w:rsidR="00733FAB" w:rsidRDefault="00733FAB">
      <w:pPr>
        <w:autoSpaceDE w:val="0"/>
        <w:autoSpaceDN w:val="0"/>
        <w:spacing w:after="224" w:line="220" w:lineRule="exact"/>
      </w:pPr>
    </w:p>
    <w:p w14:paraId="2B1D3318" w14:textId="77777777" w:rsidR="00733FAB" w:rsidRDefault="00000000">
      <w:pPr>
        <w:autoSpaceDE w:val="0"/>
        <w:autoSpaceDN w:val="0"/>
        <w:spacing w:after="0" w:line="330" w:lineRule="exact"/>
      </w:pPr>
      <w:r>
        <w:t>The Vulnerability of Witnesses</w:t>
      </w:r>
    </w:p>
    <w:p w14:paraId="1A3DE82D" w14:textId="77777777" w:rsidR="00733FAB" w:rsidRDefault="00000000">
      <w:pPr>
        <w:autoSpaceDE w:val="0"/>
        <w:autoSpaceDN w:val="0"/>
        <w:spacing w:before="286" w:after="0" w:line="264" w:lineRule="exact"/>
      </w:pPr>
      <w:r>
        <w:t xml:space="preserve">The vulnerability of these witnesses, their willingness to step into the harsh spotlight of the courtroom, was a testament to their courage. It was a courage born from a deep well of pain and </w:t>
        <w:br/>
        <w:t xml:space="preserve">frustration, a courage that demanded respect and acknowledgment. Yet, their bravery came at a cost. Many had already experienced the chilling repercussions of speaking out against powerful institutions, suffering repercussions that ranged from subtle intimidation to overt acts of violence. The weight of this knowledge hung heavy in the courtroom, a palpable undercurrent beneath the formal </w:t>
        <w:br/>
        <w:t>proceedings.</w:t>
      </w:r>
    </w:p>
    <w:p w14:paraId="5400D2A0" w14:textId="77777777" w:rsidR="00733FAB" w:rsidRDefault="00000000">
      <w:pPr>
        <w:autoSpaceDE w:val="0"/>
        <w:autoSpaceDN w:val="0"/>
        <w:spacing w:before="266" w:after="0" w:line="264" w:lineRule="exact"/>
      </w:pPr>
      <w:r>
        <w:t xml:space="preserve">One such witness, a young woman named Denise, recounted her ordeal with chilling detail. She had witnessed a brutal police </w:t>
        <w:br/>
        <w:t xml:space="preserve">beating, an act of unprovoked violence that left a young man severely injured. When she attempted to intervene, she herself became a target, subjected to harassment, threats, and constant surveillance. She described sleepless nights filled with anxiety, the ever-present fear of retaliation casting a long shadow over her daily life. Her voice, though firm, trembled occasionally, betraying the underlying fear that still gnawed at her. Her testimony wasn't just about what she had witnessed; it was a testament to the pervasive climate of fear that silenced countless others, a fear that was </w:t>
        <w:br/>
        <w:t>meticulously cultivated and weaponized by those in power.</w:t>
      </w:r>
    </w:p>
    <w:p w14:paraId="3E9D1A85" w14:textId="77777777" w:rsidR="00733FAB" w:rsidRDefault="00000000">
      <w:pPr>
        <w:autoSpaceDE w:val="0"/>
        <w:autoSpaceDN w:val="0"/>
        <w:spacing w:before="264" w:after="0" w:line="264" w:lineRule="exact"/>
      </w:pPr>
      <w:r>
        <w:t xml:space="preserve">Her experience was far from unique. Another witness, an elderly man named Elijah, spoke of the subtle yet insidious forms of </w:t>
        <w:br/>
        <w:t xml:space="preserve">intimidation employed by law enforcement. He wasn’t physically assaulted, but he faced a relentless campaign of harassment—repeated traffic stops without cause, unwarranted searches of his home, and anonymous phone calls filled with veiled threats. He explained how this constant pressure, this persistent threat of violence, eroded his sense of safety and security, leaving him </w:t>
        <w:br/>
        <w:t>feeling utterly powerless. He described the slow, creeping erosion of his peace of mind, the daily struggle to live without the constant fear hanging over him like a guillotine. His testimony illustrated that the vulnerability of witnesses extended beyond physical harm; it also encompassed the psychological and emotional toll of living</w:t>
      </w:r>
    </w:p>
    <w:p w14:paraId="2C0F245A" w14:textId="77777777" w:rsidR="00733FAB" w:rsidRDefault="00733FAB">
      <w:pPr>
        <w:sectPr w:rsidR="00733FAB">
          <w:pgSz w:w="8000" w:h="12000"/>
          <w:pgMar w:top="1440" w:right="1440" w:bottom="1440" w:left="1440" w:header="720" w:footer="720" w:gutter="0"/>
          <w:cols w:space="720"/>
          <w:docGrid w:linePitch="360"/>
        </w:sectPr>
      </w:pPr>
    </w:p>
    <w:p w14:paraId="5BF267D6" w14:textId="77777777" w:rsidR="00733FAB" w:rsidRDefault="00733FAB">
      <w:pPr>
        <w:autoSpaceDE w:val="0"/>
        <w:autoSpaceDN w:val="0"/>
        <w:spacing w:after="78" w:line="220" w:lineRule="exact"/>
      </w:pPr>
    </w:p>
    <w:p w14:paraId="7D866018" w14:textId="77777777" w:rsidR="00733FAB" w:rsidRDefault="00000000">
      <w:pPr>
        <w:autoSpaceDE w:val="0"/>
        <w:autoSpaceDN w:val="0"/>
        <w:spacing w:after="0" w:line="322" w:lineRule="exact"/>
      </w:pPr>
      <w:r>
        <w:t>under constant threat.</w:t>
      </w:r>
    </w:p>
    <w:p w14:paraId="27217361" w14:textId="77777777" w:rsidR="00733FAB" w:rsidRDefault="00000000">
      <w:pPr>
        <w:autoSpaceDE w:val="0"/>
        <w:autoSpaceDN w:val="0"/>
        <w:spacing w:before="266" w:after="0" w:line="264" w:lineRule="exact"/>
      </w:pPr>
      <w:r>
        <w:t xml:space="preserve">The pattern continued. Witness after witness recounted similar experiences, their testimonies creating a disturbing mosaic of </w:t>
        <w:br/>
        <w:t xml:space="preserve">harassment, intimidation, and outright violence aimed at those who dared to speak truth to power. These were not isolated incidents but part of a larger systemic effort to silence dissent and maintain control. The testimonies revealed a chilling strategy: to instill such a deep-seated fear in potential witnesses that they would remain silent, allowing acts of police brutality to remain unchecked, </w:t>
        <w:br/>
        <w:t>unpunished, and unreported.</w:t>
      </w:r>
    </w:p>
    <w:p w14:paraId="4954110D" w14:textId="77777777" w:rsidR="00733FAB" w:rsidRDefault="00000000">
      <w:pPr>
        <w:autoSpaceDE w:val="0"/>
        <w:autoSpaceDN w:val="0"/>
        <w:spacing w:before="264" w:after="0" w:line="264" w:lineRule="exact"/>
      </w:pPr>
      <w:r>
        <w:t>The defense attorneys, predictably, attempted to discredit the witnesses, portraying them as unreliable, biased, or even mentally unstable. They meticulously dissected their words, searching for inconsistencies, looking for any crack in their armor. They tried to paint them as individuals motivated by personal vendettas or seeking financial gain, aiming to cast doubt on the integrity of their testimonies. But their efforts fell flat, their attempts to undermine the witnesses' credibility ultimately backfiring.</w:t>
      </w:r>
    </w:p>
    <w:p w14:paraId="391EFE22" w14:textId="77777777" w:rsidR="00733FAB" w:rsidRDefault="00000000">
      <w:pPr>
        <w:autoSpaceDE w:val="0"/>
        <w:autoSpaceDN w:val="0"/>
        <w:spacing w:before="264" w:after="0" w:line="264" w:lineRule="exact"/>
      </w:pPr>
      <w:r>
        <w:t xml:space="preserve">The witnesses’ raw emotion, the authenticity of their experiences, shone through the legal maneuvering, undermining the defense’s efforts at discrediting them. Their vulnerability, far from weakening their testimonies, actually strengthened them, making their </w:t>
        <w:br/>
        <w:t>accounts all the more compelling. The jury, despite the legal tactics aimed at confusing and discrediting, sensed the sincerity of these individuals.</w:t>
      </w:r>
    </w:p>
    <w:p w14:paraId="75083318" w14:textId="77777777" w:rsidR="00733FAB" w:rsidRDefault="00000000">
      <w:pPr>
        <w:autoSpaceDE w:val="0"/>
        <w:autoSpaceDN w:val="0"/>
        <w:spacing w:before="264" w:after="0" w:line="264" w:lineRule="exact"/>
        <w:ind w:right="288"/>
      </w:pPr>
      <w:r>
        <w:t xml:space="preserve">The impact of their testimony resonated deeply within the </w:t>
        <w:br/>
        <w:t>courtroom. The palpable tension was not merely the result of the legal battle; it was the accumulated weight of years of fear, frustration, and stifled voices finally finding expression. The courtroom, a space traditionally associated with formality and detachment, became a place of raw, unfiltered emotion.</w:t>
      </w:r>
    </w:p>
    <w:p w14:paraId="569D0A44" w14:textId="77777777" w:rsidR="00733FAB" w:rsidRDefault="00000000">
      <w:pPr>
        <w:autoSpaceDE w:val="0"/>
        <w:autoSpaceDN w:val="0"/>
        <w:spacing w:before="264" w:after="0" w:line="264" w:lineRule="exact"/>
        <w:ind w:right="576"/>
      </w:pPr>
      <w:r>
        <w:t>The judge, a stoic figure known for his unflappable demeanor, appeared visibly affected by the accounts.  of intimidation and harassment. even the court reporters, seasoned professionals accustomed to handling sensitive matters, showed signs of</w:t>
      </w:r>
    </w:p>
    <w:p w14:paraId="619FB7EE" w14:textId="77777777" w:rsidR="00733FAB" w:rsidRDefault="00733FAB">
      <w:pPr>
        <w:sectPr w:rsidR="00733FAB">
          <w:pgSz w:w="8000" w:h="12000"/>
          <w:pgMar w:top="1440" w:right="1440" w:bottom="1440" w:left="1440" w:header="720" w:footer="720" w:gutter="0"/>
          <w:cols w:space="720"/>
          <w:docGrid w:linePitch="360"/>
        </w:sectPr>
      </w:pPr>
    </w:p>
    <w:p w14:paraId="47600E83" w14:textId="77777777" w:rsidR="00733FAB" w:rsidRDefault="00733FAB">
      <w:pPr>
        <w:autoSpaceDE w:val="0"/>
        <w:autoSpaceDN w:val="0"/>
        <w:spacing w:after="78" w:line="220" w:lineRule="exact"/>
      </w:pPr>
    </w:p>
    <w:p w14:paraId="4B198464" w14:textId="77777777" w:rsidR="00733FAB" w:rsidRDefault="00000000">
      <w:pPr>
        <w:autoSpaceDE w:val="0"/>
        <w:autoSpaceDN w:val="0"/>
        <w:spacing w:before="56" w:after="0" w:line="264" w:lineRule="exact"/>
        <w:ind w:right="144"/>
      </w:pPr>
      <w:r>
        <w:t xml:space="preserve">emotional fatigue, reflecting the powerful impact of these </w:t>
        <w:br/>
        <w:t>testimonies. The atmosphere was heavy with the unspoken reality of the risks these witnesses had taken.</w:t>
      </w:r>
    </w:p>
    <w:p w14:paraId="2CF8D123" w14:textId="77777777" w:rsidR="00733FAB" w:rsidRDefault="00000000">
      <w:pPr>
        <w:autoSpaceDE w:val="0"/>
        <w:autoSpaceDN w:val="0"/>
        <w:spacing w:before="264" w:after="0" w:line="264" w:lineRule="exact"/>
      </w:pPr>
      <w:r>
        <w:t xml:space="preserve">The risks these witnesses faced extended beyond the immediate consequences of testifying. Many lived in fear of reprisals, their lives irrevocably altered by their decision to speak out. Some had to relocate, leaving behind their homes, their jobs, and their </w:t>
        <w:br/>
        <w:t>communities. Others lived under constant surveillance, their every move watched, scrutinized, and analyzed by unseen forces. The price of their bravery was high, but their willingness to pay it served as a beacon of hope, a powerful testament to their resilience.</w:t>
      </w:r>
    </w:p>
    <w:p w14:paraId="607BF944" w14:textId="77777777" w:rsidR="00733FAB" w:rsidRDefault="00000000">
      <w:pPr>
        <w:autoSpaceDE w:val="0"/>
        <w:autoSpaceDN w:val="0"/>
        <w:spacing w:before="264" w:after="0" w:line="264" w:lineRule="exact"/>
        <w:ind w:right="144"/>
      </w:pPr>
      <w:r>
        <w:t>The stories went beyond the individual experiences. They exposed the systemic nature of the vulnerability. The witnesses revealed a network of intimidation and silence, a system designed to protect perpetrators and punish those who dare to challenge them. They illustrated how this system, through various tactics, created a chilling effect that silenced potential witnesses, allowed abuses of power to continue, and perpetuated a culture of impunity.</w:t>
      </w:r>
    </w:p>
    <w:p w14:paraId="0F167F78" w14:textId="77777777" w:rsidR="00733FAB" w:rsidRDefault="00000000">
      <w:pPr>
        <w:autoSpaceDE w:val="0"/>
        <w:autoSpaceDN w:val="0"/>
        <w:spacing w:before="264" w:after="0" w:line="264" w:lineRule="exact"/>
      </w:pPr>
      <w:r>
        <w:t>The testimonies became a collective act of defiance. It was a refusal to be silenced, a collective assertion of their right to speak, to be detected, and to seek justice. Their vulnerability was not a weakness; it was a strength, a measure of their commitment to truth and accountability. Their courageous acts illuminated the profound injustices of the system and laid bare the lengths to which those in power would go to maintain control.</w:t>
      </w:r>
    </w:p>
    <w:p w14:paraId="6D24E94B" w14:textId="77777777" w:rsidR="00733FAB" w:rsidRDefault="00000000">
      <w:pPr>
        <w:autoSpaceDE w:val="0"/>
        <w:autoSpaceDN w:val="0"/>
        <w:spacing w:before="264" w:after="0" w:line="264" w:lineRule="exact"/>
      </w:pPr>
      <w:r>
        <w:t>Their vulnerability became a rallying cry, their stories fueling a growing movement for police reform and social justice. Their courageous decision to testify, despite the risks, became a symbol of resistance, inspiring others to speak out against injustice and to demand change.</w:t>
      </w:r>
    </w:p>
    <w:p w14:paraId="3C16E61F" w14:textId="77777777" w:rsidR="00733FAB" w:rsidRDefault="00000000">
      <w:pPr>
        <w:autoSpaceDE w:val="0"/>
        <w:autoSpaceDN w:val="0"/>
        <w:spacing w:before="264" w:after="0" w:line="264" w:lineRule="exact"/>
        <w:ind w:right="144"/>
      </w:pPr>
      <w:r>
        <w:t>The power of their testimonies extended beyond the courtroom. It became a powerful force that fueled public discourse, igniting protests, inspiring activism, and contributing to a much-needed re-evaluation of the relationship between law enforcement and the communities they were supposed to protect. The vulnerability of</w:t>
      </w:r>
    </w:p>
    <w:p w14:paraId="5587011C" w14:textId="77777777" w:rsidR="00733FAB" w:rsidRDefault="00733FAB">
      <w:pPr>
        <w:sectPr w:rsidR="00733FAB">
          <w:pgSz w:w="8000" w:h="12000"/>
          <w:pgMar w:top="1440" w:right="1440" w:bottom="1440" w:left="1440" w:header="720" w:footer="720" w:gutter="0"/>
          <w:cols w:space="720"/>
          <w:docGrid w:linePitch="360"/>
        </w:sectPr>
      </w:pPr>
    </w:p>
    <w:p w14:paraId="374284CF" w14:textId="77777777" w:rsidR="00733FAB" w:rsidRDefault="00733FAB">
      <w:pPr>
        <w:autoSpaceDE w:val="0"/>
        <w:autoSpaceDN w:val="0"/>
        <w:spacing w:after="78" w:line="220" w:lineRule="exact"/>
      </w:pPr>
    </w:p>
    <w:p w14:paraId="0DEDD9C9" w14:textId="77777777" w:rsidR="00733FAB" w:rsidRDefault="00000000">
      <w:pPr>
        <w:autoSpaceDE w:val="0"/>
        <w:autoSpaceDN w:val="0"/>
        <w:spacing w:before="56" w:after="0" w:line="264" w:lineRule="exact"/>
      </w:pPr>
      <w:r>
        <w:t>these witnesses became a symbol of the larger struggle for justice, a reminder that the fight for equality and human rights often requires courage in the face of daunting odds.</w:t>
      </w:r>
    </w:p>
    <w:p w14:paraId="78C8ACAA" w14:textId="77777777" w:rsidR="00733FAB" w:rsidRDefault="00000000">
      <w:pPr>
        <w:autoSpaceDE w:val="0"/>
        <w:autoSpaceDN w:val="0"/>
        <w:spacing w:before="264" w:after="0" w:line="264" w:lineRule="exact"/>
      </w:pPr>
      <w:r>
        <w:t xml:space="preserve">Their stories, raw and unflinching, became part of the historical record, a stark reminder of the cost of truth and the persistent fight for justice in a system designed to silence dissent. Their voices, though initially hesitant, ultimately rose above the din of </w:t>
        <w:br/>
        <w:t xml:space="preserve">intimidation and oppression, transforming vulnerability into a powerful tool for change. The narrative shifted, not just in the courtroom, but within the hearts and minds of the jurors, the media, and the public at large. Their vulnerability became a force that could not be ignored. Their testimony served as a stark </w:t>
        <w:br/>
        <w:t>reminder of the sacrifices made in the pursuit of justice, a profound testament to the enduring power of the human spirit. And the implications, in the end, went far beyond this particular case. Their vulnerability, their courage, became the very foundation of a movement for lasting change.</w:t>
      </w:r>
    </w:p>
    <w:p w14:paraId="4594DBE3" w14:textId="77777777" w:rsidR="00733FAB" w:rsidRDefault="00733FAB">
      <w:pPr>
        <w:sectPr w:rsidR="00733FAB">
          <w:pgSz w:w="8000" w:h="12000"/>
          <w:pgMar w:top="1440" w:right="1440" w:bottom="1440" w:left="1440" w:header="720" w:footer="720" w:gutter="0"/>
          <w:cols w:space="720"/>
          <w:docGrid w:linePitch="360"/>
        </w:sectPr>
      </w:pPr>
    </w:p>
    <w:p w14:paraId="7AC45D1E" w14:textId="77777777" w:rsidR="00733FAB" w:rsidRDefault="00733FAB">
      <w:pPr>
        <w:autoSpaceDE w:val="0"/>
        <w:autoSpaceDN w:val="0"/>
        <w:spacing w:after="224" w:line="220" w:lineRule="exact"/>
      </w:pPr>
    </w:p>
    <w:p w14:paraId="5A3536F1" w14:textId="77777777" w:rsidR="00733FAB" w:rsidRDefault="00000000">
      <w:pPr>
        <w:autoSpaceDE w:val="0"/>
        <w:autoSpaceDN w:val="0"/>
        <w:spacing w:after="0" w:line="330" w:lineRule="exact"/>
      </w:pPr>
      <w:r>
        <w:t>The Importance of Truth</w:t>
      </w:r>
    </w:p>
    <w:p w14:paraId="46899CE2" w14:textId="77777777" w:rsidR="00733FAB" w:rsidRDefault="00000000">
      <w:pPr>
        <w:autoSpaceDE w:val="0"/>
        <w:autoSpaceDN w:val="0"/>
        <w:spacing w:before="286" w:after="0" w:line="264" w:lineRule="exact"/>
      </w:pPr>
      <w:r>
        <w:t xml:space="preserve">The weight of history pressed down on the courtroom. Each </w:t>
        <w:br/>
        <w:t>whispered testimony, each choked sob, each defiant glare, added another layer to the edifice of truth slowly being constructed brick by agonizing brick. The defense’s attempts to discredit the witnesses—to paint them as liars, as exaggerators, as mentally unstable—only served to amplify the power of their stories. Their vulnerability wasn’t a weakness; it was their strength, a stark testament to the courage it took to confront a system designed to silence them.</w:t>
      </w:r>
    </w:p>
    <w:p w14:paraId="28546212" w14:textId="77777777" w:rsidR="00733FAB" w:rsidRDefault="00000000">
      <w:pPr>
        <w:autoSpaceDE w:val="0"/>
        <w:autoSpaceDN w:val="0"/>
        <w:spacing w:before="264" w:after="0" w:line="264" w:lineRule="exact"/>
      </w:pPr>
      <w:r>
        <w:t xml:space="preserve">Consider the case of Marcus, a young father whose testimony </w:t>
        <w:br/>
        <w:t xml:space="preserve">painted a harrowing picture of a routine traffic stop spiraling into a brutal assault. He described the humiliating degradation, the </w:t>
        <w:br/>
        <w:t xml:space="preserve">searing pain of the blows, the chilling indifference of the officers involved. His voice, though cracking at times under the weight of the memory, remained unwavering. He spoke of the fear that clung to him like a shroud, the fear not just for himself, but for his </w:t>
        <w:br/>
        <w:t xml:space="preserve">children, for the future he envisioned for them being jeopardized by the very people sworn to protect them. He described the aftermath– the sleepless nights, the constant anxiety, the pervasive sense of injustice that had become an unwelcome companion. His testimony wasn't simply a recounting of events; it was a visceral expression of trauma, a powerful indictment of a system that allowed such </w:t>
        <w:br/>
        <w:t>brutality to flourish.</w:t>
      </w:r>
    </w:p>
    <w:p w14:paraId="48430975" w14:textId="77777777" w:rsidR="00733FAB" w:rsidRDefault="00000000">
      <w:pPr>
        <w:autoSpaceDE w:val="0"/>
        <w:autoSpaceDN w:val="0"/>
        <w:spacing w:before="264" w:after="0" w:line="264" w:lineRule="exact"/>
        <w:ind w:right="144"/>
      </w:pPr>
      <w:r>
        <w:t xml:space="preserve">The defense attempted to portray Marcus as a troubled individual, someone prone to exaggeration and prone to violence, someone with a history of run-ins with the law. They presented character witnesses who painted a picture of Marcus as an unpredictable, unstable person. They highlighted minor infractions, attempting to create a narrative of a man who had brought this violence upon himself. They suggested that his injuries were self-inflicted or the result of a fight, not a police beating. But Marcus’s unwavering gaze, his detailed account of the events, and the independent corroboration from other witnesses shattered their carefully </w:t>
        <w:br/>
        <w:t>constructed narrative. The truth, raw and unflinching, cut through their carefully woven lies.</w:t>
      </w:r>
    </w:p>
    <w:p w14:paraId="4ECE9AD4" w14:textId="77777777" w:rsidR="00733FAB" w:rsidRDefault="00733FAB">
      <w:pPr>
        <w:sectPr w:rsidR="00733FAB">
          <w:pgSz w:w="8000" w:h="12000"/>
          <w:pgMar w:top="1440" w:right="1440" w:bottom="1440" w:left="1440" w:header="720" w:footer="720" w:gutter="0"/>
          <w:cols w:space="720"/>
          <w:docGrid w:linePitch="360"/>
        </w:sectPr>
      </w:pPr>
    </w:p>
    <w:p w14:paraId="6716A23C" w14:textId="77777777" w:rsidR="00733FAB" w:rsidRDefault="00733FAB">
      <w:pPr>
        <w:autoSpaceDE w:val="0"/>
        <w:autoSpaceDN w:val="0"/>
        <w:spacing w:after="78" w:line="220" w:lineRule="exact"/>
      </w:pPr>
    </w:p>
    <w:p w14:paraId="6A5AD539" w14:textId="77777777" w:rsidR="00733FAB" w:rsidRDefault="00000000">
      <w:pPr>
        <w:autoSpaceDE w:val="0"/>
        <w:autoSpaceDN w:val="0"/>
        <w:spacing w:before="58" w:after="0" w:line="264" w:lineRule="exact"/>
      </w:pPr>
      <w:r>
        <w:t xml:space="preserve">Then there was Angela, a community organizer who bore witness to countless acts of police misconduct. Her testimony wasn't focused on one specific incident but on the systematic pattern of </w:t>
        <w:br/>
        <w:t xml:space="preserve">harassment, intimidation, and violence she had observed over years of working in her community. She spoke of the fear that gripped residents, the chilling effect of police brutality on community </w:t>
        <w:br/>
        <w:t xml:space="preserve">engagement, the pervasive atmosphere of distrust that had poisoned relationships between law enforcement and the people they were supposed to serve. She detailed the numerous occasions she had seen young Black men stopped and frisked for no apparent reason, the countless times she'd witnessed unwarranted arrests and </w:t>
        <w:br/>
        <w:t xml:space="preserve">excessive force, the pervasive feeling of being under constant </w:t>
        <w:br/>
        <w:t xml:space="preserve">surveillance. She painted a grim picture of a community living under siege, a community where fear and suspicion reigned </w:t>
        <w:br/>
        <w:t>supreme.</w:t>
      </w:r>
    </w:p>
    <w:p w14:paraId="39B2EE75" w14:textId="77777777" w:rsidR="00733FAB" w:rsidRDefault="00000000">
      <w:pPr>
        <w:autoSpaceDE w:val="0"/>
        <w:autoSpaceDN w:val="0"/>
        <w:spacing w:before="264" w:after="0" w:line="264" w:lineRule="exact"/>
      </w:pPr>
      <w:r>
        <w:t xml:space="preserve">The defense challenged her credibility, questioning her objectivity and suggesting that her activism biased her perspective. They </w:t>
        <w:br/>
        <w:t xml:space="preserve">suggested she had a personal vendetta against law enforcement, that her testimony was driven by political motivations rather than a desire for justice. They pointed to her involvement in protests and demonstrations as evidence of her bias, attempting to portray her as an unreliable witness motivated by personal grievances rather than objective truth. However, her detailed accounts, meticulous </w:t>
        <w:br/>
        <w:t xml:space="preserve">documentation, and the corroborating testimonies of other </w:t>
        <w:br/>
        <w:t xml:space="preserve">community members undermined the defense’s attempts to discredit her. The sheer volume of incidents she described revealed a </w:t>
        <w:br/>
        <w:t>systemic problem that could not be dismissed.</w:t>
      </w:r>
    </w:p>
    <w:p w14:paraId="2072D6EC" w14:textId="77777777" w:rsidR="00733FAB" w:rsidRDefault="00000000">
      <w:pPr>
        <w:autoSpaceDE w:val="0"/>
        <w:autoSpaceDN w:val="0"/>
        <w:spacing w:before="264" w:after="0" w:line="264" w:lineRule="exact"/>
      </w:pPr>
      <w:r>
        <w:t xml:space="preserve">And these were just two examples among many. Each testimony, unique in its detail, shared a common thread: the courage to speak truth to power. These were not just personal narratives; they were collective accounts, forming a powerful indictment of a system that allowed police brutality to flourish unchecked. The vulnerability of these individuals – their willingness to expose themselves to the potential wrath of a powerful institution – was a testament to the profound injustice they had witnessed and their unwavering </w:t>
        <w:br/>
        <w:t>determination to fight for justice.</w:t>
      </w:r>
    </w:p>
    <w:p w14:paraId="70ABDC18" w14:textId="77777777" w:rsidR="00733FAB" w:rsidRDefault="00000000">
      <w:pPr>
        <w:autoSpaceDE w:val="0"/>
        <w:autoSpaceDN w:val="0"/>
        <w:spacing w:before="204" w:after="0" w:line="324" w:lineRule="exact"/>
      </w:pPr>
      <w:r>
        <w:t>The courtroom became a crucible, where the raw truth was forged</w:t>
      </w:r>
    </w:p>
    <w:p w14:paraId="0C27860C" w14:textId="77777777" w:rsidR="00733FAB" w:rsidRDefault="00733FAB">
      <w:pPr>
        <w:sectPr w:rsidR="00733FAB">
          <w:pgSz w:w="8000" w:h="12000"/>
          <w:pgMar w:top="1440" w:right="1440" w:bottom="1440" w:left="1440" w:header="720" w:footer="720" w:gutter="0"/>
          <w:cols w:space="720"/>
          <w:docGrid w:linePitch="360"/>
        </w:sectPr>
      </w:pPr>
    </w:p>
    <w:p w14:paraId="634E419D" w14:textId="77777777" w:rsidR="00733FAB" w:rsidRDefault="00733FAB">
      <w:pPr>
        <w:autoSpaceDE w:val="0"/>
        <w:autoSpaceDN w:val="0"/>
        <w:spacing w:after="78" w:line="220" w:lineRule="exact"/>
      </w:pPr>
    </w:p>
    <w:p w14:paraId="4C381A46" w14:textId="77777777" w:rsidR="00733FAB" w:rsidRDefault="00000000">
      <w:pPr>
        <w:autoSpaceDE w:val="0"/>
        <w:autoSpaceDN w:val="0"/>
        <w:spacing w:before="58" w:after="0" w:line="264" w:lineRule="exact"/>
      </w:pPr>
      <w:r>
        <w:t xml:space="preserve">in the fires of confrontation. The truth wasn't just presented in polished statements; it was exhaled in ragged breaths, it was etched in tear-stained faces, it was experienced in the heavy silence that followed each heart-wrenching account. The defense’s attempts to obfuscate, to discredit, to manipulate, were ultimately futile. The truth, </w:t>
        <w:br/>
        <w:t>embodied in the vulnerability of the witnesses, resonated with a power that transcended legal maneuvering.</w:t>
      </w:r>
    </w:p>
    <w:p w14:paraId="1F54BB09" w14:textId="77777777" w:rsidR="00733FAB" w:rsidRDefault="00000000">
      <w:pPr>
        <w:autoSpaceDE w:val="0"/>
        <w:autoSpaceDN w:val="0"/>
        <w:spacing w:before="264" w:after="0" w:line="264" w:lineRule="exact"/>
      </w:pPr>
      <w:r>
        <w:t xml:space="preserve">The importance of truth in this context went beyond simple factual accuracy. It was about acknowledging the lived experiences of those who had been marginalized, silenced, and oppressed. It was about giving voice to those who had been systematically denied their right to speak, to be detected, to be believed. The defense's strategy of discrediting the witnesses was not simply a legal tactic; it was an attempt to erase the lived realities of Black individuals in the </w:t>
        <w:br/>
        <w:t>community, to diminish their experiences, to invalidate their pain. But the testimonies, in their raw honesty and emotional intensity, refused to be erased.</w:t>
      </w:r>
    </w:p>
    <w:p w14:paraId="10980650" w14:textId="77777777" w:rsidR="00733FAB" w:rsidRDefault="00000000">
      <w:pPr>
        <w:autoSpaceDE w:val="0"/>
        <w:autoSpaceDN w:val="0"/>
        <w:spacing w:before="264" w:after="0" w:line="264" w:lineRule="exact"/>
      </w:pPr>
      <w:r>
        <w:t>The testimonies were more than just individual accounts; they were building blocks of a larger narrative. Each witness added a piece to the puzzle, each story contributing to a clearer picture of systemic oppression. Together, their testimonies created a powerful mosaic of injustice, a tapestry woven from threads of fear, intimidation, and brutality.</w:t>
      </w:r>
    </w:p>
    <w:p w14:paraId="3336EDD3" w14:textId="77777777" w:rsidR="00733FAB" w:rsidRDefault="00000000">
      <w:pPr>
        <w:autoSpaceDE w:val="0"/>
        <w:autoSpaceDN w:val="0"/>
        <w:spacing w:before="264" w:after="0" w:line="264" w:lineRule="exact"/>
      </w:pPr>
      <w:r>
        <w:t xml:space="preserve">This collective narrative served a crucial function. It humanized the victims of police brutality, showing their struggles, their </w:t>
        <w:br/>
        <w:t>vulnerability, their resilience. It transformed them from nameless statistics to individuals with unique stories to tell. It showed their strength, their dignity, their unwavering desire for justice.</w:t>
      </w:r>
    </w:p>
    <w:p w14:paraId="5D4E8B6C" w14:textId="77777777" w:rsidR="00733FAB" w:rsidRDefault="00000000">
      <w:pPr>
        <w:autoSpaceDE w:val="0"/>
        <w:autoSpaceDN w:val="0"/>
        <w:spacing w:before="264" w:after="0" w:line="264" w:lineRule="exact"/>
      </w:pPr>
      <w:r>
        <w:t>This confrontation wasn't just a legal battle; it was a battle for the soul of the community, a fight for recognition, a struggle for justice. The truth, in its unvarnished form, served as a powerful weapon in that fight, a weapon that pierced through the layers of denial, deception, and indifference. It exposed the deep-seated prejudices and biases that fueled police brutality, and it laid bare the systemic failures that allowed it to persist.</w:t>
      </w:r>
    </w:p>
    <w:p w14:paraId="29478AEC" w14:textId="77777777" w:rsidR="00733FAB" w:rsidRDefault="00733FAB">
      <w:pPr>
        <w:sectPr w:rsidR="00733FAB">
          <w:pgSz w:w="8000" w:h="12000"/>
          <w:pgMar w:top="1440" w:right="1440" w:bottom="1440" w:left="1440" w:header="720" w:footer="720" w:gutter="0"/>
          <w:cols w:space="720"/>
          <w:docGrid w:linePitch="360"/>
        </w:sectPr>
      </w:pPr>
    </w:p>
    <w:p w14:paraId="38A94DA9" w14:textId="77777777" w:rsidR="00733FAB" w:rsidRDefault="00733FAB">
      <w:pPr>
        <w:autoSpaceDE w:val="0"/>
        <w:autoSpaceDN w:val="0"/>
        <w:spacing w:after="78" w:line="220" w:lineRule="exact"/>
      </w:pPr>
    </w:p>
    <w:p w14:paraId="521522A3" w14:textId="77777777" w:rsidR="00733FAB" w:rsidRDefault="00000000">
      <w:pPr>
        <w:autoSpaceDE w:val="0"/>
        <w:autoSpaceDN w:val="0"/>
        <w:spacing w:before="58" w:after="0" w:line="264" w:lineRule="exact"/>
      </w:pPr>
      <w:r>
        <w:t>The importance of truth extended beyond the immediate confines of the courtroom. The testimonies served as a catalyst for change, sparking public discourse, inspiring activism, and fueling a growing movement for police reform. The vulnerability of these witnesses became a symbol of the broader fight for justice, a potent reminder of the human cost of systemic oppression. Their willingness to speak truth to power, despite the risks, served as an inspiration for others to find their own voices and to demand accountability. The echo of their testimony resonated far beyond the confines of the courtroom, touching the hearts and minds of people across the nation, igniting the flame of a movement that demanded justice for all.</w:t>
      </w:r>
    </w:p>
    <w:p w14:paraId="0FDEA3AE" w14:textId="77777777" w:rsidR="00733FAB" w:rsidRDefault="00000000">
      <w:pPr>
        <w:autoSpaceDE w:val="0"/>
        <w:autoSpaceDN w:val="0"/>
        <w:spacing w:before="264" w:after="0" w:line="264" w:lineRule="exact"/>
      </w:pPr>
      <w:r>
        <w:t>The struggle for justice is a long and arduous journey, often marked by setbacks and disappointments. But the unwavering commitment to truth, as demonstrated by the witnesses in this trial, is what keeps the movement alive, what fuels the fight for change, what holds out the promise of a more just and equitable future. The truth, however painful, however uncomfortable, is the foundation upon which true justice is built. And in this courtroom, amidst the legal sparring and the emotional turmoil, the power of that truth shone through, a beacon of hope in the darkness. The vulnerability of the witnesses was not a weakness; it was a testament to their courage, their resilience, and their unwavering belief in the power of truth. And that truth, once spoken, could never be silenced.</w:t>
      </w:r>
    </w:p>
    <w:p w14:paraId="6B3A033B" w14:textId="77777777" w:rsidR="00733FAB" w:rsidRDefault="00733FAB">
      <w:pPr>
        <w:sectPr w:rsidR="00733FAB">
          <w:pgSz w:w="8000" w:h="12000"/>
          <w:pgMar w:top="1440" w:right="1440" w:bottom="1440" w:left="1440" w:header="720" w:footer="720" w:gutter="0"/>
          <w:cols w:space="720"/>
          <w:docGrid w:linePitch="360"/>
        </w:sectPr>
      </w:pPr>
    </w:p>
    <w:p w14:paraId="2B9AD10A" w14:textId="77777777" w:rsidR="00733FAB" w:rsidRDefault="00733FAB">
      <w:pPr>
        <w:autoSpaceDE w:val="0"/>
        <w:autoSpaceDN w:val="0"/>
        <w:spacing w:after="224" w:line="220" w:lineRule="exact"/>
      </w:pPr>
    </w:p>
    <w:p w14:paraId="6D5247F8" w14:textId="77777777" w:rsidR="00733FAB" w:rsidRDefault="00000000">
      <w:pPr>
        <w:autoSpaceDE w:val="0"/>
        <w:autoSpaceDN w:val="0"/>
        <w:spacing w:after="0" w:line="330" w:lineRule="exact"/>
      </w:pPr>
      <w:r>
        <w:t>The Power of Storytelling</w:t>
      </w:r>
    </w:p>
    <w:p w14:paraId="089FDF0C" w14:textId="77777777" w:rsidR="00733FAB" w:rsidRDefault="00000000">
      <w:pPr>
        <w:autoSpaceDE w:val="0"/>
        <w:autoSpaceDN w:val="0"/>
        <w:spacing w:before="286" w:after="0" w:line="264" w:lineRule="exact"/>
      </w:pPr>
      <w:r>
        <w:t xml:space="preserve">The courtroom, a sterile box of polished wood and hushed whispers, had become a stage for a different kind of performance. The legal maneuvering, the carefully crafted arguments, the polished </w:t>
        <w:br/>
        <w:t xml:space="preserve">pronouncements of lawyers – all paled in comparison to the raw, unfiltered power of the testimonies. These weren't just legal </w:t>
        <w:br/>
        <w:t xml:space="preserve">declarations; they were stories, narratives woven from the threads of lived experience, each one a potent testament to the enduring strength of the human spirit against the crushing weight of </w:t>
        <w:br/>
        <w:t>injustice. And it was in the telling of these stories, in the sharing of these vulnerabilities, that the true power of the trial resided.</w:t>
      </w:r>
    </w:p>
    <w:p w14:paraId="783C7CD6" w14:textId="77777777" w:rsidR="00733FAB" w:rsidRDefault="00000000">
      <w:pPr>
        <w:autoSpaceDE w:val="0"/>
        <w:autoSpaceDN w:val="0"/>
        <w:spacing w:before="266" w:after="0" w:line="264" w:lineRule="exact"/>
      </w:pPr>
      <w:r>
        <w:t xml:space="preserve">Consider the case of Leroy, a young artist whose vibrant murals decorated the walls of his neighborhood, a testament to his talent and his community's resilience. His testimony wasn't about a </w:t>
        <w:br/>
        <w:t>singular, brutal encounter; it was a tapestry woven from a thousand small indignities, a thousand instances of casual racism, a thousand moments where the law, rather than protecting him, served to marginalize and oppress. He spoke of the constant stops and frisks, the endless harassment, the suspicion that clung to him like a shadow, making him feel like a criminal simply for existing. He spoke of the subtle yet deeply wounding ways in which his art, his creative expression, was dismissed and disregarded, seen not as a vital contribution to his community, but as a potential threat.</w:t>
      </w:r>
    </w:p>
    <w:p w14:paraId="438E27C3" w14:textId="77777777" w:rsidR="00733FAB" w:rsidRDefault="00000000">
      <w:pPr>
        <w:autoSpaceDE w:val="0"/>
        <w:autoSpaceDN w:val="0"/>
        <w:spacing w:before="264" w:after="0" w:line="264" w:lineRule="exact"/>
      </w:pPr>
      <w:r>
        <w:t xml:space="preserve">His words were measured, his tone calm, but the underlying pain was palpable. He described the crushing weight of expectation, the insidious pressure to conform, to be invisible, to remain silent in the face of injustice. He spoke of the toll it took on his mental health, the constant vigilance, the fear of becoming another statistic, </w:t>
        <w:br/>
        <w:t xml:space="preserve">another nameless victim lost to the system. The defense, </w:t>
        <w:br/>
        <w:t>predictably, attempted to frame him as someone with an inflated sense of self-importance, someone who sought attention through his art and his accusations. They painted him as a troublemaker, an agitator, someone who was inherently uncooperative with law enforcement. Yet, Leroy's clear articulation of the systemic issues, his meticulous recounting of numerous instances of harassment, and the sheer emotional weight of his testimony ultimately silenced</w:t>
      </w:r>
    </w:p>
    <w:p w14:paraId="3F982DCB" w14:textId="77777777" w:rsidR="00733FAB" w:rsidRDefault="00733FAB">
      <w:pPr>
        <w:sectPr w:rsidR="00733FAB">
          <w:pgSz w:w="8000" w:h="12000"/>
          <w:pgMar w:top="1440" w:right="1440" w:bottom="1440" w:left="1440" w:header="720" w:footer="720" w:gutter="0"/>
          <w:cols w:space="720"/>
          <w:docGrid w:linePitch="360"/>
        </w:sectPr>
      </w:pPr>
    </w:p>
    <w:p w14:paraId="4C21A94D" w14:textId="77777777" w:rsidR="00733FAB" w:rsidRDefault="00733FAB">
      <w:pPr>
        <w:autoSpaceDE w:val="0"/>
        <w:autoSpaceDN w:val="0"/>
        <w:spacing w:after="78" w:line="220" w:lineRule="exact"/>
      </w:pPr>
    </w:p>
    <w:p w14:paraId="4268BFAC" w14:textId="77777777" w:rsidR="00733FAB" w:rsidRDefault="00000000">
      <w:pPr>
        <w:autoSpaceDE w:val="0"/>
        <w:autoSpaceDN w:val="0"/>
        <w:spacing w:after="0" w:line="322" w:lineRule="exact"/>
      </w:pPr>
      <w:r>
        <w:t>their attempts to discredit him.</w:t>
      </w:r>
    </w:p>
    <w:p w14:paraId="478DF503" w14:textId="77777777" w:rsidR="00733FAB" w:rsidRDefault="00000000">
      <w:pPr>
        <w:autoSpaceDE w:val="0"/>
        <w:autoSpaceDN w:val="0"/>
        <w:spacing w:before="266" w:after="0" w:line="264" w:lineRule="exact"/>
      </w:pPr>
      <w:r>
        <w:t xml:space="preserve">The power of his story wasn't in the dramatic details of a single violent encounter but in its subtle, persistent revelation of the everyday racism that permeated his life. It was in the accumulation of seemingly insignificant incidents, the constant undercurrent of suspicion and mistrust, that the true horror of systemic oppression became clear. His narrative was a masterclass in the power of storytelling to reveal hidden truths, to expose the subtle </w:t>
        <w:br/>
        <w:t xml:space="preserve">mechanisms of oppression, and to elicit empathy from those who might otherwise remain indifferent. Leroy's testimony spoke </w:t>
        <w:br/>
        <w:t>volumes about the daily struggles faced by countless Black men and women, quietly enduring the indignities of a system rigged against them. His vulnerability wasn't a weakness; it was the heart of his power.</w:t>
      </w:r>
    </w:p>
    <w:p w14:paraId="2BFD5187" w14:textId="77777777" w:rsidR="00733FAB" w:rsidRDefault="00000000">
      <w:pPr>
        <w:autoSpaceDE w:val="0"/>
        <w:autoSpaceDN w:val="0"/>
        <w:spacing w:before="264" w:after="0" w:line="264" w:lineRule="exact"/>
      </w:pPr>
      <w:r>
        <w:t xml:space="preserve">Then there was Denise, a single mother who worked tirelessly to provide for her children. Her story resonated with a different kind of intensity. It wasn’t about physical brutality, but about the </w:t>
        <w:br/>
        <w:t xml:space="preserve">crushing weight of economic inequality, the relentless struggle to make ends meet, the systemic disadvantages that perpetually </w:t>
        <w:br/>
        <w:t xml:space="preserve">pushed her family towards the margins. She recounted the </w:t>
        <w:br/>
        <w:t xml:space="preserve">relentless cycle of poverty, the lack of opportunities, the systemic barriers that prevented her from achieving upward mobility. She spoke of the feeling of being constantly on the verge of falling behind, always one missed paycheck away from disaster. She </w:t>
        <w:br/>
        <w:t xml:space="preserve">described how the lack of resources in her community, the </w:t>
        <w:br/>
        <w:t>inadequate schools, the substandard housing, and the limited access to healthcare all contributed to a sense of hopelessness.</w:t>
      </w:r>
    </w:p>
    <w:p w14:paraId="302D6EED" w14:textId="77777777" w:rsidR="00733FAB" w:rsidRDefault="00000000">
      <w:pPr>
        <w:autoSpaceDE w:val="0"/>
        <w:autoSpaceDN w:val="0"/>
        <w:spacing w:before="264" w:after="0" w:line="264" w:lineRule="exact"/>
      </w:pPr>
      <w:r>
        <w:t xml:space="preserve">Her testimony focused less on specific interactions with law </w:t>
        <w:br/>
        <w:t xml:space="preserve">enforcement and more on the broader societal structures that created the conditions for conflict and desperation. It demonstrated how the failure of the system to provide adequate resources and support to marginalized communities contributed to the cycle of poverty and despair that often led to confrontation with law </w:t>
        <w:br/>
        <w:t xml:space="preserve">enforcement. The defense attempted to portray her as irresponsible, implying that her circumstances were the result of her own poor choices. They focused on her financial struggles, seeking to </w:t>
        <w:br/>
        <w:t>minimize her testimony by characterizing her problems as personal</w:t>
      </w:r>
    </w:p>
    <w:p w14:paraId="5A054D7E" w14:textId="77777777" w:rsidR="00733FAB" w:rsidRDefault="00733FAB">
      <w:pPr>
        <w:sectPr w:rsidR="00733FAB">
          <w:pgSz w:w="8000" w:h="12000"/>
          <w:pgMar w:top="1440" w:right="1440" w:bottom="1440" w:left="1440" w:header="720" w:footer="720" w:gutter="0"/>
          <w:cols w:space="720"/>
          <w:docGrid w:linePitch="360"/>
        </w:sectPr>
      </w:pPr>
    </w:p>
    <w:p w14:paraId="187ABAFC" w14:textId="77777777" w:rsidR="00733FAB" w:rsidRDefault="00733FAB">
      <w:pPr>
        <w:autoSpaceDE w:val="0"/>
        <w:autoSpaceDN w:val="0"/>
        <w:spacing w:after="78" w:line="220" w:lineRule="exact"/>
      </w:pPr>
    </w:p>
    <w:p w14:paraId="376411B7" w14:textId="77777777" w:rsidR="00733FAB" w:rsidRDefault="00000000">
      <w:pPr>
        <w:autoSpaceDE w:val="0"/>
        <w:autoSpaceDN w:val="0"/>
        <w:spacing w:before="58" w:after="0" w:line="264" w:lineRule="exact"/>
      </w:pPr>
      <w:r>
        <w:t xml:space="preserve">failings rather than systemic issues. Yet, her powerful and poignant account created a powerful counter-narrative, showing how social injustice and systemic inequality contributed directly to the </w:t>
        <w:br/>
        <w:t>conditions that fueled police brutality.</w:t>
      </w:r>
    </w:p>
    <w:p w14:paraId="15086DDA" w14:textId="77777777" w:rsidR="00733FAB" w:rsidRDefault="00000000">
      <w:pPr>
        <w:autoSpaceDE w:val="0"/>
        <w:autoSpaceDN w:val="0"/>
        <w:spacing w:before="264" w:after="0" w:line="264" w:lineRule="exact"/>
      </w:pPr>
      <w:r>
        <w:t xml:space="preserve">The narratives of Leroy and Denise, while distinct, shared a </w:t>
        <w:br/>
        <w:t xml:space="preserve">common thread: the power of storytelling to illuminate the </w:t>
        <w:br/>
        <w:t xml:space="preserve">complexities of injustice. They demonstrated that the fight for justice isn't confined to isolated acts of violence but is woven into the fabric of everyday life, in the systemic inequalities that create conditions for conflict and desperation. Their stories illuminated the deep-seated roots of oppression, revealing how systemic issues like poverty, lack of education, and inadequate healthcare are all </w:t>
        <w:br/>
        <w:t>directly linked to police brutality. They showed that addressing the symptoms of police brutality without tackling the underlying causes was futile.</w:t>
      </w:r>
    </w:p>
    <w:p w14:paraId="7F6B0BE6" w14:textId="77777777" w:rsidR="00733FAB" w:rsidRDefault="00000000">
      <w:pPr>
        <w:autoSpaceDE w:val="0"/>
        <w:autoSpaceDN w:val="0"/>
        <w:spacing w:before="264" w:after="0" w:line="264" w:lineRule="exact"/>
      </w:pPr>
      <w:r>
        <w:t xml:space="preserve">These narratives weren't just personal accounts; they were public declarations, a forceful rejection of the narrative of exceptionalism often used to dismiss instances of police misconduct. They </w:t>
        <w:br/>
        <w:t>challenged the notion that police brutality was an isolated incident caused by "bad apples" within the system. Instead, they revealed the systemic nature of the problem, showing how seemingly isolated incidents were part of a larger pattern of oppression.</w:t>
      </w:r>
    </w:p>
    <w:p w14:paraId="48B4703D" w14:textId="77777777" w:rsidR="00733FAB" w:rsidRDefault="00000000">
      <w:pPr>
        <w:autoSpaceDE w:val="0"/>
        <w:autoSpaceDN w:val="0"/>
        <w:spacing w:before="264" w:after="0" w:line="264" w:lineRule="exact"/>
      </w:pPr>
      <w:r>
        <w:t xml:space="preserve">The power of these stories lay in their capacity to foster empathy and understanding. By sharing their vulnerabilities, the witnesses created a space for connection, allowing the audience – the jury, the judge, the onlookers – to see beyond the statistics and the </w:t>
        <w:br/>
        <w:t>headlines, to glimpse the human cost of injustice. These narratives broke down the barriers of otherness, fostering a sense of shared humanity, and creating the conditions for meaningful dialogue and societal change.</w:t>
      </w:r>
    </w:p>
    <w:p w14:paraId="4D42AD66" w14:textId="77777777" w:rsidR="00733FAB" w:rsidRDefault="00000000">
      <w:pPr>
        <w:autoSpaceDE w:val="0"/>
        <w:autoSpaceDN w:val="0"/>
        <w:spacing w:before="266" w:after="0" w:line="264" w:lineRule="exact"/>
      </w:pPr>
      <w:r>
        <w:t>The storytelling in the courtroom wasn't just about recounting events; it was about creating empathy. It was about connecting with the audience on an emotional level, prompting reflection, and fostering a deeper understanding of the lived realities of those marginalized by the system. It was about revealing the human consequences of systemic oppression, illustrating the everyday</w:t>
      </w:r>
    </w:p>
    <w:p w14:paraId="120308B6" w14:textId="77777777" w:rsidR="00733FAB" w:rsidRDefault="00733FAB">
      <w:pPr>
        <w:sectPr w:rsidR="00733FAB">
          <w:pgSz w:w="8000" w:h="12000"/>
          <w:pgMar w:top="1440" w:right="1440" w:bottom="1440" w:left="1440" w:header="720" w:footer="720" w:gutter="0"/>
          <w:cols w:space="720"/>
          <w:docGrid w:linePitch="360"/>
        </w:sectPr>
      </w:pPr>
    </w:p>
    <w:p w14:paraId="1971DBC0" w14:textId="77777777" w:rsidR="00733FAB" w:rsidRDefault="00733FAB">
      <w:pPr>
        <w:autoSpaceDE w:val="0"/>
        <w:autoSpaceDN w:val="0"/>
        <w:spacing w:after="78" w:line="220" w:lineRule="exact"/>
      </w:pPr>
    </w:p>
    <w:p w14:paraId="40081FFA" w14:textId="77777777" w:rsidR="00733FAB" w:rsidRDefault="00000000">
      <w:pPr>
        <w:autoSpaceDE w:val="0"/>
        <w:autoSpaceDN w:val="0"/>
        <w:spacing w:before="56" w:after="0" w:line="266" w:lineRule="exact"/>
        <w:ind w:right="720"/>
      </w:pPr>
      <w:r>
        <w:t>struggles faced by countless individuals, and humanizing the victims.</w:t>
      </w:r>
    </w:p>
    <w:p w14:paraId="12BFA1C0" w14:textId="77777777" w:rsidR="00733FAB" w:rsidRDefault="00000000">
      <w:pPr>
        <w:autoSpaceDE w:val="0"/>
        <w:autoSpaceDN w:val="0"/>
        <w:spacing w:before="264" w:after="0" w:line="264" w:lineRule="exact"/>
      </w:pPr>
      <w:r>
        <w:t xml:space="preserve">This ability to connect with the audience on an emotional level is critical in promoting change. Rational arguments alone are often insufficient to change hearts and minds. Stories, however, possess a unique power to bypass intellectual defenses, to reach the </w:t>
        <w:br/>
        <w:t xml:space="preserve">emotional core of the audience, and to inspire action. The </w:t>
        <w:br/>
        <w:t>testimonies, raw and unfiltered, resonated with a power that went beyond the cold, hard facts of the case. They exposed the human cost of systemic oppression and the urgent need for change. The stories of Leroy and Denise, and countless others, were not just accounts of personal suffering; they were calls for justice, a demand for accountability, and a powerful testament to the resilience and unwavering spirit of the human heart. Their courage to speak out, to share their vulnerabilities, to stand up against a powerful and often oppressive system, was not just a testament to their individual strength; it was a demonstration of the transformative power of storytelling. It was a powerful illustration of the way that narrative could dismantle prejudice, ignite empathy, and fuel the fight for a more just and equitable society. The weight of their words, the raw honesty in their voices, and the deep well of emotion they tapped into, became a powerful force in the struggle for justice. This was a battle not just won in the courtroom, but in the hearts and minds of those who detected their stories. The power of testimony lay not just in the legal framework, but in the enduring power of the human narrative to change the world.</w:t>
      </w:r>
    </w:p>
    <w:p w14:paraId="5CACF3C0" w14:textId="77777777" w:rsidR="00733FAB" w:rsidRDefault="00733FAB">
      <w:pPr>
        <w:sectPr w:rsidR="00733FAB">
          <w:pgSz w:w="8000" w:h="12000"/>
          <w:pgMar w:top="1440" w:right="1440" w:bottom="1440" w:left="1440" w:header="720" w:footer="720" w:gutter="0"/>
          <w:cols w:space="720"/>
          <w:docGrid w:linePitch="360"/>
        </w:sectPr>
      </w:pPr>
    </w:p>
    <w:p w14:paraId="72100502" w14:textId="77777777" w:rsidR="00733FAB" w:rsidRDefault="00733FAB">
      <w:pPr>
        <w:autoSpaceDE w:val="0"/>
        <w:autoSpaceDN w:val="0"/>
        <w:spacing w:after="224" w:line="220" w:lineRule="exact"/>
      </w:pPr>
    </w:p>
    <w:p w14:paraId="6B9D0C05" w14:textId="77777777" w:rsidR="00733FAB" w:rsidRDefault="00000000">
      <w:pPr>
        <w:autoSpaceDE w:val="0"/>
        <w:autoSpaceDN w:val="0"/>
        <w:spacing w:after="0" w:line="330" w:lineRule="exact"/>
      </w:pPr>
      <w:r>
        <w:t>Racial Profiling in Action</w:t>
      </w:r>
    </w:p>
    <w:p w14:paraId="02E3040C" w14:textId="77777777" w:rsidR="00733FAB" w:rsidRDefault="00000000">
      <w:pPr>
        <w:autoSpaceDE w:val="0"/>
        <w:autoSpaceDN w:val="0"/>
        <w:spacing w:before="286" w:after="0" w:line="264" w:lineRule="exact"/>
      </w:pPr>
      <w:r>
        <w:t>The air in the courtroom crackled with a tension thicker than the humid Los Angeles air outside. The testimonies continued, each one a chilling echo of the others, a grim symphony of systemic racism played out in the lives of ordinary people. Next to take the stand was Marcus, a young father whose life had been irrevocably altered by a single, arbitrary stop. He wasn't a gang member, a drug dealer, or a criminal of any kind. He was a sanitation worker, a man who rose before dawn to keep the city clean, a man whose only crime was the color of his skin.</w:t>
      </w:r>
    </w:p>
    <w:p w14:paraId="5A1EE6F2" w14:textId="77777777" w:rsidR="00733FAB" w:rsidRDefault="00000000">
      <w:pPr>
        <w:autoSpaceDE w:val="0"/>
        <w:autoSpaceDN w:val="0"/>
        <w:spacing w:before="264" w:after="0" w:line="264" w:lineRule="exact"/>
      </w:pPr>
      <w:r>
        <w:t xml:space="preserve">Marcus recounted the day he was pulled over, not for a traffic violation, but for the simple act of driving a late-model car in a neighborhood deemed "high-crime" by the LAPD. The officers, he recalled, were aggressive, their words laced with contempt. The search of his car, he stated, was invasive and humiliating, turning a routine traffic stop into a degrading and terrifying experience. They found nothing, of course. No drugs, no weapons, no contraband of any kind. Yet, the humiliation lingered, a constant reminder of the pervasive suspicion that shadowed every aspect of his life. He spoke of the constant fear, the feeling of being perpetually under </w:t>
        <w:br/>
        <w:t>surveillance, of being judged not by his character, but by the color of his skin. He talked about how this single incident had shattered his sense of security, leaving him feeling vulnerable and violated. He spoke of the emotional toll, the sleepless nights, the anxiety that now colored every interaction with law enforcement.</w:t>
      </w:r>
    </w:p>
    <w:p w14:paraId="6E8EC0A8" w14:textId="77777777" w:rsidR="00733FAB" w:rsidRDefault="00000000">
      <w:pPr>
        <w:autoSpaceDE w:val="0"/>
        <w:autoSpaceDN w:val="0"/>
        <w:spacing w:before="264" w:after="0" w:line="264" w:lineRule="exact"/>
      </w:pPr>
      <w:r>
        <w:t>His testimony wasn't just about a single incident; it was a testament to the cumulative effect of racial profiling, the insidious erosion of trust that it created between the community and the police. The defense attorney, naturally, attempted to discredit him, suggesting he was exaggerating, that he was somehow complicit in his own victimization. They tried to paint him as defiant, uncooperative, and resistant to authority. But Marcus held his ground, his voice unwavering, his gaze steady. The raw emotion in his voice spoke volumes, silencing the attempts to diminish his experience. His testimony served as a stark reminder that the consequences of racial profiling extended far beyond the immediate encounter; it left deep,</w:t>
      </w:r>
    </w:p>
    <w:p w14:paraId="7581EFB4" w14:textId="77777777" w:rsidR="00733FAB" w:rsidRDefault="00733FAB">
      <w:pPr>
        <w:sectPr w:rsidR="00733FAB">
          <w:pgSz w:w="8000" w:h="12000"/>
          <w:pgMar w:top="1440" w:right="1440" w:bottom="1440" w:left="1440" w:header="720" w:footer="720" w:gutter="0"/>
          <w:cols w:space="720"/>
          <w:docGrid w:linePitch="360"/>
        </w:sectPr>
      </w:pPr>
    </w:p>
    <w:p w14:paraId="14D5C434" w14:textId="77777777" w:rsidR="00733FAB" w:rsidRDefault="00733FAB">
      <w:pPr>
        <w:autoSpaceDE w:val="0"/>
        <w:autoSpaceDN w:val="0"/>
        <w:spacing w:after="78" w:line="220" w:lineRule="exact"/>
      </w:pPr>
    </w:p>
    <w:p w14:paraId="67D4C373" w14:textId="77777777" w:rsidR="00733FAB" w:rsidRDefault="00000000">
      <w:pPr>
        <w:autoSpaceDE w:val="0"/>
        <w:autoSpaceDN w:val="0"/>
        <w:spacing w:after="0" w:line="322" w:lineRule="exact"/>
      </w:pPr>
      <w:r>
        <w:t>lasting scars on individuals and communities.</w:t>
      </w:r>
    </w:p>
    <w:p w14:paraId="685AF455" w14:textId="77777777" w:rsidR="00733FAB" w:rsidRDefault="00000000">
      <w:pPr>
        <w:autoSpaceDE w:val="0"/>
        <w:autoSpaceDN w:val="0"/>
        <w:spacing w:before="266" w:after="0" w:line="264" w:lineRule="exact"/>
      </w:pPr>
      <w:r>
        <w:t xml:space="preserve">Following Marcus was Tiffany, a college student who described the constant harassment she endured while walking to and from school. She wasn't involved in any criminal activity; her crime was simply her presence in a predominantly white neighborhood. She </w:t>
        <w:br/>
        <w:t>recounted countless instances of being followed by police cars, of being stopped and questioned without cause, of being subjected to aggressive questioning and unwarranted searches. Each incident, seemingly insignificant on its own, chipped away at her sense of self-worth, leaving her feeling constantly violated and marginalized.</w:t>
      </w:r>
    </w:p>
    <w:p w14:paraId="045C4DC1" w14:textId="77777777" w:rsidR="00733FAB" w:rsidRDefault="00000000">
      <w:pPr>
        <w:autoSpaceDE w:val="0"/>
        <w:autoSpaceDN w:val="0"/>
        <w:spacing w:before="60" w:after="0" w:line="264" w:lineRule="exact"/>
      </w:pPr>
      <w:r>
        <w:t xml:space="preserve">She spoke of the internal battle she fought, the constant need to remain vigilant, to anticipate and try to avoid potentially dangerous encounters with law enforcement. She described the frustration of having her academic pursuits disrupted, the constant fear of being unfairly targeted, and the emotional exhaustion of constantly </w:t>
        <w:br/>
        <w:t>having to defend herself.</w:t>
      </w:r>
    </w:p>
    <w:p w14:paraId="641F95AA" w14:textId="77777777" w:rsidR="00733FAB" w:rsidRDefault="00000000">
      <w:pPr>
        <w:autoSpaceDE w:val="0"/>
        <w:autoSpaceDN w:val="0"/>
        <w:spacing w:before="264" w:after="0" w:line="264" w:lineRule="exact"/>
      </w:pPr>
      <w:r>
        <w:t>Tiffany’s testimony highlighted the subtle yet pervasive ways in which racial profiling impacted daily life. It was not just about dramatic arrests or high-speed chases; it was about the constant, low-level harassment that permeated the lives of Black individuals, creating a climate of fear and suspicion. Her account exposed the insidious ways in which racial profiling could undermine academic pursuits, limit opportunities, and create an atmosphere of persistent anxiety and stress. The defense, in their attempt to undermine her credibility, tried to portray her as overly sensitive, as someone who was seeking attention or making unfounded accusations. However, Tiffany’s compelling testimony, bolstered by supporting evidence and corroborated accounts, effectively exposed the pervasive nature of racial profiling.</w:t>
      </w:r>
    </w:p>
    <w:p w14:paraId="2ABD8F93" w14:textId="77777777" w:rsidR="00733FAB" w:rsidRDefault="00000000">
      <w:pPr>
        <w:autoSpaceDE w:val="0"/>
        <w:autoSpaceDN w:val="0"/>
        <w:spacing w:before="264" w:after="0" w:line="264" w:lineRule="exact"/>
      </w:pPr>
      <w:r>
        <w:t>Then came the testimony of Reverend Jackson, a community leader who had dedicated his life to helping others. His story was different from the others, less focused on personal encounters and more on the broader impact of racial profiling on the community as a whole.</w:t>
      </w:r>
    </w:p>
    <w:p w14:paraId="4539B4B2" w14:textId="77777777" w:rsidR="00733FAB" w:rsidRDefault="00000000">
      <w:pPr>
        <w:autoSpaceDE w:val="0"/>
        <w:autoSpaceDN w:val="0"/>
        <w:spacing w:before="60" w:after="0" w:line="264" w:lineRule="exact"/>
      </w:pPr>
      <w:r>
        <w:t>He spoke of the erosion of trust between the police and the Black community, the.  fear that prevented residents from reporting crimes, and the sense of alienation that fueled resentment and frustration.</w:t>
      </w:r>
    </w:p>
    <w:p w14:paraId="51D5F6A4" w14:textId="77777777" w:rsidR="00733FAB" w:rsidRDefault="00000000">
      <w:pPr>
        <w:autoSpaceDE w:val="0"/>
        <w:autoSpaceDN w:val="0"/>
        <w:spacing w:after="0" w:line="324" w:lineRule="exact"/>
      </w:pPr>
      <w:r>
        <w:t>He described the devastating consequences of this distrust,</w:t>
      </w:r>
    </w:p>
    <w:p w14:paraId="1863D396" w14:textId="77777777" w:rsidR="00733FAB" w:rsidRDefault="00733FAB">
      <w:pPr>
        <w:sectPr w:rsidR="00733FAB">
          <w:pgSz w:w="8000" w:h="12000"/>
          <w:pgMar w:top="1440" w:right="1440" w:bottom="1440" w:left="1440" w:header="720" w:footer="720" w:gutter="0"/>
          <w:cols w:space="720"/>
          <w:docGrid w:linePitch="360"/>
        </w:sectPr>
      </w:pPr>
    </w:p>
    <w:p w14:paraId="48B8EB72" w14:textId="77777777" w:rsidR="00733FAB" w:rsidRDefault="00733FAB">
      <w:pPr>
        <w:autoSpaceDE w:val="0"/>
        <w:autoSpaceDN w:val="0"/>
        <w:spacing w:after="78" w:line="220" w:lineRule="exact"/>
      </w:pPr>
    </w:p>
    <w:p w14:paraId="792D58F7" w14:textId="77777777" w:rsidR="00733FAB" w:rsidRDefault="00000000">
      <w:pPr>
        <w:autoSpaceDE w:val="0"/>
        <w:autoSpaceDN w:val="0"/>
        <w:spacing w:before="56" w:after="0" w:line="264" w:lineRule="exact"/>
        <w:ind w:right="576"/>
      </w:pPr>
      <w:r>
        <w:t>including a reluctance to cooperate with law enforcement investigations, a hindering of crime prevention efforts, and an increase in tensions between the community and police.</w:t>
      </w:r>
    </w:p>
    <w:p w14:paraId="5BBAF2CA" w14:textId="77777777" w:rsidR="00733FAB" w:rsidRDefault="00000000">
      <w:pPr>
        <w:autoSpaceDE w:val="0"/>
        <w:autoSpaceDN w:val="0"/>
        <w:spacing w:before="264" w:after="0" w:line="264" w:lineRule="exact"/>
      </w:pPr>
      <w:r>
        <w:t>He spoke of the chilling effect of racial profiling on community engagement. The constant harassment and suspicion created a barrier that made it difficult for residents to trust law enforcement officials. This distrust, he argued, often meant vital information was withheld, leading to a decrease in crime-solving effectiveness and creating a vicious cycle of suspicion and lack of cooperation. His testimony highlighted the societal implications of racial profiling, showing how it eroded the very foundation of trust that was crucial for community safety and well-being. The defense attempted to portray him as a radical agitator, using his influential position to stir up dissent. However, the Reverend’s calm, measured tone and his compelling data-driven arguments successfully conveyed the devastating effects of systemic racism on his community.</w:t>
      </w:r>
    </w:p>
    <w:p w14:paraId="2E01215A" w14:textId="77777777" w:rsidR="00733FAB" w:rsidRDefault="00000000">
      <w:pPr>
        <w:autoSpaceDE w:val="0"/>
        <w:autoSpaceDN w:val="0"/>
        <w:spacing w:before="264" w:after="0" w:line="264" w:lineRule="exact"/>
      </w:pPr>
      <w:r>
        <w:t>The common thread connecting all these testimonies wasn’t just about individual experiences of police misconduct. It was about the systemic nature of racial profiling, how it was embedded in the very fabric of the justice system, and how it perpetuated a cycle of mistrust and injustice. Each witness, in their own way, exposed the subtle and insidious ways in which this form of discrimination shaped their lives and their communities.</w:t>
      </w:r>
    </w:p>
    <w:p w14:paraId="7C6937BC" w14:textId="77777777" w:rsidR="00733FAB" w:rsidRDefault="00000000">
      <w:pPr>
        <w:autoSpaceDE w:val="0"/>
        <w:autoSpaceDN w:val="0"/>
        <w:spacing w:before="264" w:after="0" w:line="264" w:lineRule="exact"/>
      </w:pPr>
      <w:r>
        <w:t xml:space="preserve">The cumulative effect of these testimonies was devastating. They painted a picture of a system where the color of one's skin could determine one’s fate, where the presumption of guilt replaced the presumption of innocence. They revealed the subtle yet pervasive ways in which racial profiling undermined the very foundations of justice, creating a climate of fear, suspicion, and distrust. It wasn’t merely about isolated incidents; it was about the systemic nature of the oppression, its insidious reach into every corner of life. The sheer weight of these combined narratives created a powerful indictment of the system, a compelling argument for reform, and a resounding call for justice. The courtroom, initially a cold, sterile space, became a crucible, where the raw emotions and shared experiences of these witnesses ignited a flame of change, a </w:t>
        <w:br/>
        <w:t>testament to the enduring power of collective voices demanding</w:t>
      </w:r>
    </w:p>
    <w:p w14:paraId="6B8C106B" w14:textId="77777777" w:rsidR="00733FAB" w:rsidRDefault="00733FAB">
      <w:pPr>
        <w:sectPr w:rsidR="00733FAB">
          <w:pgSz w:w="8000" w:h="12000"/>
          <w:pgMar w:top="1440" w:right="1440" w:bottom="1440" w:left="1440" w:header="720" w:footer="720" w:gutter="0"/>
          <w:cols w:space="720"/>
          <w:docGrid w:linePitch="360"/>
        </w:sectPr>
      </w:pPr>
    </w:p>
    <w:p w14:paraId="775ED313" w14:textId="77777777" w:rsidR="00733FAB" w:rsidRDefault="00733FAB">
      <w:pPr>
        <w:autoSpaceDE w:val="0"/>
        <w:autoSpaceDN w:val="0"/>
        <w:spacing w:after="78" w:line="220" w:lineRule="exact"/>
      </w:pPr>
    </w:p>
    <w:p w14:paraId="0BD48A00" w14:textId="77777777" w:rsidR="00733FAB" w:rsidRDefault="00000000">
      <w:pPr>
        <w:autoSpaceDE w:val="0"/>
        <w:autoSpaceDN w:val="0"/>
        <w:spacing w:before="58" w:after="0" w:line="264" w:lineRule="exact"/>
      </w:pPr>
      <w:r>
        <w:t xml:space="preserve">justice. The weight of evidence, the power of storytelling, and the undeniable truth of their combined experiences left an unshakeable impression, one that resonated far beyond the walls of the </w:t>
        <w:br/>
        <w:t>courtroom. The impact of their testimonies would not be easily forgotten, a stark reminder of the injustices faced by many, and a call to action for a better future. The fight for justice wasn't just a legal battle; it was a fight for the very soul of a nation, a battle fought in the courtroom and won in the hearts and minds of those who detected their stories.</w:t>
      </w:r>
    </w:p>
    <w:p w14:paraId="73BECC7B" w14:textId="77777777" w:rsidR="00733FAB" w:rsidRDefault="00733FAB">
      <w:pPr>
        <w:sectPr w:rsidR="00733FAB">
          <w:pgSz w:w="8000" w:h="12000"/>
          <w:pgMar w:top="1440" w:right="1440" w:bottom="1440" w:left="1440" w:header="720" w:footer="720" w:gutter="0"/>
          <w:cols w:space="720"/>
          <w:docGrid w:linePitch="360"/>
        </w:sectPr>
      </w:pPr>
    </w:p>
    <w:p w14:paraId="79B78A82" w14:textId="77777777" w:rsidR="00733FAB" w:rsidRDefault="00733FAB">
      <w:pPr>
        <w:autoSpaceDE w:val="0"/>
        <w:autoSpaceDN w:val="0"/>
        <w:spacing w:after="224" w:line="220" w:lineRule="exact"/>
      </w:pPr>
    </w:p>
    <w:p w14:paraId="114998F0" w14:textId="77777777" w:rsidR="00733FAB" w:rsidRDefault="00000000">
      <w:pPr>
        <w:autoSpaceDE w:val="0"/>
        <w:autoSpaceDN w:val="0"/>
        <w:spacing w:after="0" w:line="330" w:lineRule="exact"/>
      </w:pPr>
      <w:r>
        <w:t>Bias in Law Enforcement</w:t>
      </w:r>
    </w:p>
    <w:p w14:paraId="4F7CDE77" w14:textId="77777777" w:rsidR="00733FAB" w:rsidRDefault="00000000">
      <w:pPr>
        <w:autoSpaceDE w:val="0"/>
        <w:autoSpaceDN w:val="0"/>
        <w:spacing w:before="286" w:after="0" w:line="264" w:lineRule="exact"/>
      </w:pPr>
      <w:r>
        <w:t xml:space="preserve">The next witness, a seasoned veteran of the LAPD's own ranks, Officer David Riley, took the stand. His testimony was a jarring counterpoint to the harrowing accounts that preceded his. His uniform, crisp and immaculate, seemed to clash with the gravity of his words. Riley, a Black officer, spoke not of his own victimization but of the systemic pressures he’d faced within the department, the subtle—and not-so-subtle—ways in which bias shaped daily </w:t>
        <w:br/>
        <w:t>policing.</w:t>
      </w:r>
    </w:p>
    <w:p w14:paraId="046F6CAD" w14:textId="77777777" w:rsidR="00733FAB" w:rsidRDefault="00000000">
      <w:pPr>
        <w:autoSpaceDE w:val="0"/>
        <w:autoSpaceDN w:val="0"/>
        <w:spacing w:before="264" w:after="0" w:line="264" w:lineRule="exact"/>
      </w:pPr>
      <w:r>
        <w:t>He recounted countless instances of disproportionate force used against Black suspects, instances often not documented in official reports. He described how superiors subtly discouraged him from reporting such incidents, suggesting that to do so would be to “rock the boat” or “cause trouble.” He spoke of the internal pressure to maintain the status quo, to avoid being branded as a</w:t>
        <w:br/>
        <w:t>“troublemaker” or a “race-baiter.” He articulated the agonizing choice he often faced: to remain silent and complicit, or to risk jeopardizing his career by speaking truth to power.</w:t>
      </w:r>
    </w:p>
    <w:p w14:paraId="41A8DC79" w14:textId="77777777" w:rsidR="00733FAB" w:rsidRDefault="00000000">
      <w:pPr>
        <w:autoSpaceDE w:val="0"/>
        <w:autoSpaceDN w:val="0"/>
        <w:spacing w:before="264" w:after="0" w:line="264" w:lineRule="exact"/>
      </w:pPr>
      <w:r>
        <w:t>Riley’s testimony exposed the chilling reality of internalized racism within the police force itself. He described the culture of silence, the pressure to conform, and the implicit bias that permeated training and promotion processes. He mentioned the blatant disregard for proper procedure, often justified by the implicit bias that painted Black communities as inherently more dangerous and criminal. He spoke of colleagues who joked openly about racial stereotypes, sharing casual bigoted remarks that revealed a deeply ingrained prejudice.</w:t>
      </w:r>
    </w:p>
    <w:p w14:paraId="061EED92" w14:textId="77777777" w:rsidR="00733FAB" w:rsidRDefault="00000000">
      <w:pPr>
        <w:autoSpaceDE w:val="0"/>
        <w:autoSpaceDN w:val="0"/>
        <w:spacing w:before="264" w:after="0" w:line="264" w:lineRule="exact"/>
      </w:pPr>
      <w:r>
        <w:t xml:space="preserve">His testimony touched on the disproportionate number of Black officers assigned to high-crime, predominantly Black </w:t>
        <w:br/>
        <w:t>neighborhoods, suggesting a deliberate strategy to saturate those areas with police presence, leading to increased stop-and-frisks, unwarranted searches, and aggressive encounters. He detailed how these practices created a self-fulfilling prophecy, escalating tensions and generating precisely the kind of criminal activity they were supposedly intended to prevent. He spoke of the lack of</w:t>
      </w:r>
    </w:p>
    <w:p w14:paraId="6B8CA4D2" w14:textId="77777777" w:rsidR="00733FAB" w:rsidRDefault="00733FAB">
      <w:pPr>
        <w:sectPr w:rsidR="00733FAB">
          <w:pgSz w:w="8000" w:h="12000"/>
          <w:pgMar w:top="1440" w:right="1440" w:bottom="1440" w:left="1440" w:header="720" w:footer="720" w:gutter="0"/>
          <w:cols w:space="720"/>
          <w:docGrid w:linePitch="360"/>
        </w:sectPr>
      </w:pPr>
    </w:p>
    <w:p w14:paraId="0D9C01A1" w14:textId="77777777" w:rsidR="00733FAB" w:rsidRDefault="00733FAB">
      <w:pPr>
        <w:autoSpaceDE w:val="0"/>
        <w:autoSpaceDN w:val="0"/>
        <w:spacing w:after="78" w:line="220" w:lineRule="exact"/>
      </w:pPr>
    </w:p>
    <w:p w14:paraId="34F74259" w14:textId="77777777" w:rsidR="00733FAB" w:rsidRDefault="00000000">
      <w:pPr>
        <w:autoSpaceDE w:val="0"/>
        <w:autoSpaceDN w:val="0"/>
        <w:spacing w:before="56" w:after="0" w:line="266" w:lineRule="exact"/>
      </w:pPr>
      <w:r>
        <w:t>accountability, the difficulty in pursuing internal investigations, and the sense of impunity that fostered a culture of aggressive policing.</w:t>
      </w:r>
    </w:p>
    <w:p w14:paraId="0CB92767" w14:textId="77777777" w:rsidR="00733FAB" w:rsidRDefault="00000000">
      <w:pPr>
        <w:autoSpaceDE w:val="0"/>
        <w:autoSpaceDN w:val="0"/>
        <w:spacing w:before="264" w:after="0" w:line="264" w:lineRule="exact"/>
      </w:pPr>
      <w:r>
        <w:t xml:space="preserve">Riley's compelling account illuminated the complex internal </w:t>
        <w:br/>
        <w:t xml:space="preserve">dynamics that exacerbated racial bias within the LAPD. He </w:t>
        <w:br/>
        <w:t xml:space="preserve">described the culture of denial, the subtle and not-so-subtle ways in which racism was perpetuated, and the significant risks involved in challenging the established norms. He wasn't simply pointing fingers; he was bearing witness to a systemic problem, one that extended far beyond individual acts of misconduct. He described the internal struggle between his duty as an officer and his moral obligation to speak out against injustice. He articulated the </w:t>
        <w:br/>
        <w:t>dilemma of loyalty versus integrity, the constant tension between protecting his job and protecting his community.</w:t>
      </w:r>
    </w:p>
    <w:p w14:paraId="36295071" w14:textId="77777777" w:rsidR="00733FAB" w:rsidRDefault="00000000">
      <w:pPr>
        <w:autoSpaceDE w:val="0"/>
        <w:autoSpaceDN w:val="0"/>
        <w:spacing w:before="264" w:after="0" w:line="264" w:lineRule="exact"/>
      </w:pPr>
      <w:r>
        <w:t xml:space="preserve">Cross-examination by the defense was brutal. They attempted to portray Riley as disgruntled, disgruntled, and motivated by personal ambition rather than genuine concern for justice. They insinuated that he was exaggerating, that he was merely seeking personal attention or attempting to climb the career ladder by making </w:t>
        <w:br/>
        <w:t xml:space="preserve">sensational accusations. They challenged his credibility, implying he was an outlier, an anomaly, and not representative of the </w:t>
        <w:br/>
        <w:t>majority of officers within the LAPD. However, Riley remained steadfast, his conviction unwavering, his testimony amplified by the weight of his personal experience and professional knowledge.</w:t>
      </w:r>
    </w:p>
    <w:p w14:paraId="69FFD777" w14:textId="77777777" w:rsidR="00733FAB" w:rsidRDefault="00000000">
      <w:pPr>
        <w:autoSpaceDE w:val="0"/>
        <w:autoSpaceDN w:val="0"/>
        <w:spacing w:before="264" w:after="0" w:line="264" w:lineRule="exact"/>
      </w:pPr>
      <w:r>
        <w:t xml:space="preserve">Following Riley, Dr. Evelyn Reed, a sociologist specializing in urban crime and policing, took the stand. She presented a compelling statistical analysis that underscored the disproportionate targeting of Black individuals by law enforcement. Her research presented a wealth of data illustrating the stark disparities in arrests, </w:t>
        <w:br/>
        <w:t>convictions, and sentencing, revealing patterns of racial bias that went far beyond simple coincidences.</w:t>
      </w:r>
    </w:p>
    <w:p w14:paraId="16F9D6F6" w14:textId="77777777" w:rsidR="00733FAB" w:rsidRDefault="00000000">
      <w:pPr>
        <w:autoSpaceDE w:val="0"/>
        <w:autoSpaceDN w:val="0"/>
        <w:spacing w:before="266" w:after="0" w:line="264" w:lineRule="exact"/>
      </w:pPr>
      <w:r>
        <w:t xml:space="preserve">She detailed the stark racial disparities in stop-and-frisk data, demonstrating that Black individuals were stopped and frisked at a significantly higher rate than white individuals, even.  when </w:t>
        <w:br/>
        <w:t>controlling for other factors. she presented evidence that showed black individuals were more likely to be arrested for minor offenses and given harsher sentences than white individuals accused of</w:t>
      </w:r>
    </w:p>
    <w:p w14:paraId="09B84FF8" w14:textId="77777777" w:rsidR="00733FAB" w:rsidRDefault="00733FAB">
      <w:pPr>
        <w:sectPr w:rsidR="00733FAB">
          <w:pgSz w:w="8000" w:h="12000"/>
          <w:pgMar w:top="1440" w:right="1440" w:bottom="1440" w:left="1440" w:header="720" w:footer="720" w:gutter="0"/>
          <w:cols w:space="720"/>
          <w:docGrid w:linePitch="360"/>
        </w:sectPr>
      </w:pPr>
    </w:p>
    <w:p w14:paraId="7EE0A432" w14:textId="77777777" w:rsidR="00733FAB" w:rsidRDefault="00733FAB">
      <w:pPr>
        <w:autoSpaceDE w:val="0"/>
        <w:autoSpaceDN w:val="0"/>
        <w:spacing w:after="78" w:line="220" w:lineRule="exact"/>
      </w:pPr>
    </w:p>
    <w:p w14:paraId="0B0820D5" w14:textId="77777777" w:rsidR="00733FAB" w:rsidRDefault="00000000">
      <w:pPr>
        <w:autoSpaceDE w:val="0"/>
        <w:autoSpaceDN w:val="0"/>
        <w:spacing w:before="58" w:after="0" w:line="264" w:lineRule="exact"/>
        <w:ind w:right="144"/>
      </w:pPr>
      <w:r>
        <w:t xml:space="preserve">similar crimes. Her analysis revealed how racial profiling not only led to discriminatory policing practices but also exacerbated existing inequalities within the criminal justice system. She </w:t>
        <w:br/>
        <w:t>explored the cumulative effect of these disparities, showing how they contributed to the cycle of poverty, incarceration, and social exclusion within Black communities.</w:t>
      </w:r>
    </w:p>
    <w:p w14:paraId="51E038DC" w14:textId="77777777" w:rsidR="00733FAB" w:rsidRDefault="00000000">
      <w:pPr>
        <w:autoSpaceDE w:val="0"/>
        <w:autoSpaceDN w:val="0"/>
        <w:spacing w:before="264" w:after="0" w:line="264" w:lineRule="exact"/>
        <w:ind w:right="144"/>
      </w:pPr>
      <w:r>
        <w:t xml:space="preserve">Dr. Reed explained how implicit bias, often unconscious and unintentional, played a significant role in shaping police </w:t>
        <w:br/>
        <w:t>interactions. She discussed the research on how even well-</w:t>
        <w:br/>
        <w:t>intentioned officers could unknowingly perpetuate racial biases in their decision-making processes. She presented evidence of the effectiveness of various bias-reduction training programs and highlighted the urgent need for systematic reforms to address the root causes of racial bias in policing.</w:t>
      </w:r>
    </w:p>
    <w:p w14:paraId="21F23394" w14:textId="77777777" w:rsidR="00733FAB" w:rsidRDefault="00000000">
      <w:pPr>
        <w:autoSpaceDE w:val="0"/>
        <w:autoSpaceDN w:val="0"/>
        <w:spacing w:before="264" w:after="0" w:line="264" w:lineRule="exact"/>
      </w:pPr>
      <w:r>
        <w:t>The defense attempted to discredit Dr. Reed’s findings, suggesting her research was flawed, politically motivated, and did not account for all relevant factors. They questioned the methodologies used in her studies and attempted to cast doubt on the validity of her conclusions. However, Dr. Reed's expertise, the robustness of her research, and the sheer weight of the evidence she presented made her testimony incredibly powerful. Her calm, measured delivery and her meticulous explanations effectively countered the defense's attempts to undermine her credibility.</w:t>
      </w:r>
    </w:p>
    <w:p w14:paraId="63B17E91" w14:textId="77777777" w:rsidR="00733FAB" w:rsidRDefault="00000000">
      <w:pPr>
        <w:autoSpaceDE w:val="0"/>
        <w:autoSpaceDN w:val="0"/>
        <w:spacing w:before="264" w:after="0" w:line="264" w:lineRule="exact"/>
      </w:pPr>
      <w:r>
        <w:t xml:space="preserve">The cumulative impact of these testimonies—from personal </w:t>
        <w:br/>
        <w:t xml:space="preserve">accounts of harassment and brutality to expert analyses of systemic bias—built an overwhelming case against the LAPD. It wasn't just about individual bad apples; it was about a rotten system, one that perpetuated inequality and injustice through discriminatory </w:t>
        <w:br/>
        <w:t xml:space="preserve">policies, inadequate oversight, and a culture of impunity. The witnesses, diverse in their backgrounds and perspectives, spoke with one powerful, unified voice, demanding accountability and calling for fundamental change. Their stories, woven together, revealed a complex tapestry of systemic racism, exposing its many layers and its devastating consequences. The courtroom </w:t>
        <w:br/>
        <w:t>transformed from a place of legal proceedings into a powerful forum for social justice, highlighting the interconnectedness of personal experiences and the structural realities of racial bias. The</w:t>
      </w:r>
    </w:p>
    <w:p w14:paraId="2B517DA8" w14:textId="77777777" w:rsidR="00733FAB" w:rsidRDefault="00733FAB">
      <w:pPr>
        <w:sectPr w:rsidR="00733FAB">
          <w:pgSz w:w="8000" w:h="12000"/>
          <w:pgMar w:top="1440" w:right="1440" w:bottom="1440" w:left="1440" w:header="720" w:footer="720" w:gutter="0"/>
          <w:cols w:space="720"/>
          <w:docGrid w:linePitch="360"/>
        </w:sectPr>
      </w:pPr>
    </w:p>
    <w:p w14:paraId="704E6EF8" w14:textId="77777777" w:rsidR="00733FAB" w:rsidRDefault="00733FAB">
      <w:pPr>
        <w:autoSpaceDE w:val="0"/>
        <w:autoSpaceDN w:val="0"/>
        <w:spacing w:after="78" w:line="220" w:lineRule="exact"/>
      </w:pPr>
    </w:p>
    <w:p w14:paraId="0C04113D" w14:textId="77777777" w:rsidR="00733FAB" w:rsidRDefault="00000000">
      <w:pPr>
        <w:autoSpaceDE w:val="0"/>
        <w:autoSpaceDN w:val="0"/>
        <w:spacing w:before="58" w:after="0" w:line="264" w:lineRule="exact"/>
      </w:pPr>
      <w:r>
        <w:t xml:space="preserve">testimonies left an indelible mark, a testament to the power of collective voices to challenge injustice and to demand a fairer future. The weight of this evidence, the sheer force of the truth, threatened to shatter the foundations of the very system it sought to challenge. The trial had become far more than a legal battle; it was a battle for the soul of a city, a state, and indeed, a nation. The silence in the courtroom following Dr. Reed's testimony hung heavy with the unspoken weight of the injustices exposed, the stark reality of a system in desperate need of reform. The air was thick with expectation, the anticipation of the verdict looming large, casting a long shadow over the proceedings. The finality of it all experienced </w:t>
        <w:br/>
        <w:t>palpable, a sense of closure coupled with the grim knowledge that the fight for justice was far from over.</w:t>
      </w:r>
    </w:p>
    <w:p w14:paraId="13160F6E" w14:textId="77777777" w:rsidR="00733FAB" w:rsidRDefault="00733FAB">
      <w:pPr>
        <w:sectPr w:rsidR="00733FAB">
          <w:pgSz w:w="8000" w:h="12000"/>
          <w:pgMar w:top="1440" w:right="1440" w:bottom="1440" w:left="1440" w:header="720" w:footer="720" w:gutter="0"/>
          <w:cols w:space="720"/>
          <w:docGrid w:linePitch="360"/>
        </w:sectPr>
      </w:pPr>
    </w:p>
    <w:p w14:paraId="505AA043" w14:textId="77777777" w:rsidR="00733FAB" w:rsidRDefault="00733FAB">
      <w:pPr>
        <w:autoSpaceDE w:val="0"/>
        <w:autoSpaceDN w:val="0"/>
        <w:spacing w:after="224" w:line="220" w:lineRule="exact"/>
      </w:pPr>
    </w:p>
    <w:p w14:paraId="3FC3181C" w14:textId="77777777" w:rsidR="00733FAB" w:rsidRDefault="00000000">
      <w:pPr>
        <w:autoSpaceDE w:val="0"/>
        <w:autoSpaceDN w:val="0"/>
        <w:spacing w:after="0" w:line="330" w:lineRule="exact"/>
      </w:pPr>
      <w:r>
        <w:t>The Consequences of Bias</w:t>
      </w:r>
    </w:p>
    <w:p w14:paraId="3A80C7FC" w14:textId="77777777" w:rsidR="00733FAB" w:rsidRDefault="00000000">
      <w:pPr>
        <w:autoSpaceDE w:val="0"/>
        <w:autoSpaceDN w:val="0"/>
        <w:spacing w:before="286" w:after="0" w:line="264" w:lineRule="exact"/>
        <w:ind w:right="144"/>
      </w:pPr>
      <w:r>
        <w:t>Following Dr. Reed’s testimony, the prosecution called upon community activists and residents from South Central Los Angeles.</w:t>
      </w:r>
    </w:p>
    <w:p w14:paraId="7984D1E7" w14:textId="77777777" w:rsidR="00733FAB" w:rsidRDefault="00000000">
      <w:pPr>
        <w:autoSpaceDE w:val="0"/>
        <w:autoSpaceDN w:val="0"/>
        <w:spacing w:before="58" w:after="0" w:line="264" w:lineRule="exact"/>
      </w:pPr>
      <w:r>
        <w:t xml:space="preserve">Their voices, raw and unfiltered, painted a vivid picture of life under the constant shadow of police brutality. Each witness </w:t>
        <w:br/>
        <w:t xml:space="preserve">recounted personal experiences, shared stories of loved ones </w:t>
        <w:br/>
        <w:t>unjustly targeted, and described the pervasive fear that permeated their neighborhoods. These weren't just statistics; they were human stories, filled with pain, anger, and a profound sense of injustice.</w:t>
      </w:r>
    </w:p>
    <w:p w14:paraId="7775966E" w14:textId="77777777" w:rsidR="00733FAB" w:rsidRDefault="00000000">
      <w:pPr>
        <w:autoSpaceDE w:val="0"/>
        <w:autoSpaceDN w:val="0"/>
        <w:spacing w:before="264" w:after="0" w:line="264" w:lineRule="exact"/>
        <w:ind w:right="144"/>
      </w:pPr>
      <w:r>
        <w:t>One witness, a young mother named Juanita, recounted how her teenage son was stopped and frisked multiple times without cause, his dignity routinely violated and his sense of security shattered.</w:t>
      </w:r>
    </w:p>
    <w:p w14:paraId="7519028D" w14:textId="77777777" w:rsidR="00733FAB" w:rsidRDefault="00000000">
      <w:pPr>
        <w:autoSpaceDE w:val="0"/>
        <w:autoSpaceDN w:val="0"/>
        <w:spacing w:before="60" w:after="0" w:line="264" w:lineRule="exact"/>
      </w:pPr>
      <w:r>
        <w:t xml:space="preserve">She described the constant fear she experienced for her son’s safety, the anxiety that gnawed at her every time he stepped outside their home. Her testimony was a testament to the emotional toll of living in a community subjected to pervasive police harassment. She spoke not only of her own experience but of the collective trauma </w:t>
        <w:br/>
        <w:t xml:space="preserve">experienced by countless mothers in her community. The tears in her eyes spoke volumes, conveying a depth of pain that went </w:t>
        <w:br/>
        <w:t>beyond the words she could articulate.</w:t>
      </w:r>
    </w:p>
    <w:p w14:paraId="5B83E085" w14:textId="77777777" w:rsidR="00733FAB" w:rsidRDefault="00000000">
      <w:pPr>
        <w:autoSpaceDE w:val="0"/>
        <w:autoSpaceDN w:val="0"/>
        <w:spacing w:before="264" w:after="0" w:line="264" w:lineRule="exact"/>
      </w:pPr>
      <w:r>
        <w:t xml:space="preserve">Another witness, a local business owner, described how the </w:t>
        <w:br/>
        <w:t xml:space="preserve">constant police presence had negatively impacted his livelihood. He spoke of the decreased foot traffic in his store, the reluctance of customers to venture into the neighborhood, and the sense of unease that stifled economic growth. He argued that the aggressive policing strategies not only failed to reduce crime but actively contributed to the economic decline of his community. His </w:t>
        <w:br/>
        <w:t xml:space="preserve">testimony highlighted the unintended consequences of biased policing practices, demonstrating how they extended beyond </w:t>
        <w:br/>
        <w:t>individual encounters to affect the broader economic and social fabric of the community.</w:t>
      </w:r>
    </w:p>
    <w:p w14:paraId="6D492D8C" w14:textId="77777777" w:rsidR="00733FAB" w:rsidRDefault="00000000">
      <w:pPr>
        <w:autoSpaceDE w:val="0"/>
        <w:autoSpaceDN w:val="0"/>
        <w:spacing w:before="264" w:after="0" w:line="264" w:lineRule="exact"/>
        <w:ind w:right="576"/>
      </w:pPr>
      <w:r>
        <w:t xml:space="preserve">The prosecution then presented evidence detailing the </w:t>
        <w:br/>
        <w:t>disproportionate number of Black and Latino.  individuals incarcerated for minor offenses, compared to their white counterparts. this data, presented through charts and graphs,</w:t>
      </w:r>
    </w:p>
    <w:p w14:paraId="2B654EE5" w14:textId="77777777" w:rsidR="00733FAB" w:rsidRDefault="00733FAB">
      <w:pPr>
        <w:sectPr w:rsidR="00733FAB">
          <w:pgSz w:w="8000" w:h="12000"/>
          <w:pgMar w:top="1440" w:right="1440" w:bottom="1440" w:left="1440" w:header="720" w:footer="720" w:gutter="0"/>
          <w:cols w:space="720"/>
          <w:docGrid w:linePitch="360"/>
        </w:sectPr>
      </w:pPr>
    </w:p>
    <w:p w14:paraId="6890648E" w14:textId="77777777" w:rsidR="00733FAB" w:rsidRDefault="00733FAB">
      <w:pPr>
        <w:autoSpaceDE w:val="0"/>
        <w:autoSpaceDN w:val="0"/>
        <w:spacing w:after="78" w:line="220" w:lineRule="exact"/>
      </w:pPr>
    </w:p>
    <w:p w14:paraId="066E92BA" w14:textId="77777777" w:rsidR="00733FAB" w:rsidRDefault="00000000">
      <w:pPr>
        <w:autoSpaceDE w:val="0"/>
        <w:autoSpaceDN w:val="0"/>
        <w:spacing w:before="58" w:after="0" w:line="264" w:lineRule="exact"/>
      </w:pPr>
      <w:r>
        <w:t xml:space="preserve">illustrated the systemic nature of the bias within the criminal justice system, demonstrating how seemingly small acts of bias could accumulate to create massive inequalities. The raw numbers, </w:t>
        <w:br/>
        <w:t xml:space="preserve">presented without commentary, spoke for themselves. They </w:t>
        <w:br/>
        <w:t>revealed the gaping chasm of inequality, a stark reminder of the devastating consequences of systemic racism.</w:t>
      </w:r>
    </w:p>
    <w:p w14:paraId="5AFF95B4" w14:textId="77777777" w:rsidR="00733FAB" w:rsidRDefault="00000000">
      <w:pPr>
        <w:autoSpaceDE w:val="0"/>
        <w:autoSpaceDN w:val="0"/>
        <w:spacing w:before="264" w:after="0" w:line="264" w:lineRule="exact"/>
      </w:pPr>
      <w:r>
        <w:t xml:space="preserve">Following this, the prosecution introduced a series of expert </w:t>
        <w:br/>
        <w:t>witnesses, each contributing a unique perspective on the issue of police brutality and racial bias. An expert on forensic psychology detailed how implicit bias affected police officers' decision-making, demonstrating how unconscious prejudices could lead to biased interpretations of events and disproportionate use of force. He explained the phenomenon of “confirmation bias,” where officers might selectively focus on evidence that confirmed pre-existing stereotypes and overlook evidence that contradicted them. His testimony illuminated the underlying psychological mechanisms that fueled the pervasive bias within law enforcement.</w:t>
      </w:r>
    </w:p>
    <w:p w14:paraId="1A1EF3B5" w14:textId="77777777" w:rsidR="00733FAB" w:rsidRDefault="00000000">
      <w:pPr>
        <w:autoSpaceDE w:val="0"/>
        <w:autoSpaceDN w:val="0"/>
        <w:spacing w:before="264" w:after="0" w:line="264" w:lineRule="exact"/>
      </w:pPr>
      <w:r>
        <w:t>A legal scholar provided an analysis of Supreme Court rulings concerning Fourth Amendment rights and the legal precedents governing police stops and searches. She highlighted the ways in which these rulings were often interpreted and applied in a manner that disproportionately disadvantaged minority communities. Her testimony demonstrated how legal interpretations, even ostensibly neutral ones, could perpetuate systemic inequality.</w:t>
      </w:r>
    </w:p>
    <w:p w14:paraId="30782E03" w14:textId="77777777" w:rsidR="00733FAB" w:rsidRDefault="00000000">
      <w:pPr>
        <w:autoSpaceDE w:val="0"/>
        <w:autoSpaceDN w:val="0"/>
        <w:spacing w:before="264" w:after="0" w:line="264" w:lineRule="exact"/>
      </w:pPr>
      <w:r>
        <w:t xml:space="preserve">Finally, a historian provided a comprehensive overview of the historical context of police brutality in America, tracing the </w:t>
        <w:br/>
        <w:t xml:space="preserve">evolution of policing from its roots in slave patrols to the </w:t>
        <w:br/>
        <w:t xml:space="preserve">militarization of police forces in the modern era. His presentation detailed the long and painful legacy of racial bias in law </w:t>
        <w:br/>
        <w:t xml:space="preserve">enforcement and demonstrated how this history continues to shape the present. The historical context added another layer of </w:t>
        <w:br/>
        <w:t>understanding to the current situation, revealing how deeply ingrained the problem of racial bias in policing really is.</w:t>
      </w:r>
    </w:p>
    <w:p w14:paraId="0D89F8F8" w14:textId="77777777" w:rsidR="00733FAB" w:rsidRDefault="00000000">
      <w:pPr>
        <w:autoSpaceDE w:val="0"/>
        <w:autoSpaceDN w:val="0"/>
        <w:spacing w:before="264" w:after="0" w:line="264" w:lineRule="exact"/>
      </w:pPr>
      <w:r>
        <w:t>The defense's attempt at counterarguments proved weak. They tried to discredit the witnesses' testimonies by suggesting that their experiences were isolated incidents or that they were exaggerating</w:t>
      </w:r>
    </w:p>
    <w:p w14:paraId="0120E756" w14:textId="77777777" w:rsidR="00733FAB" w:rsidRDefault="00733FAB">
      <w:pPr>
        <w:sectPr w:rsidR="00733FAB">
          <w:pgSz w:w="8000" w:h="12000"/>
          <w:pgMar w:top="1440" w:right="1440" w:bottom="1440" w:left="1440" w:header="720" w:footer="720" w:gutter="0"/>
          <w:cols w:space="720"/>
          <w:docGrid w:linePitch="360"/>
        </w:sectPr>
      </w:pPr>
    </w:p>
    <w:p w14:paraId="66578C48" w14:textId="77777777" w:rsidR="00733FAB" w:rsidRDefault="00733FAB">
      <w:pPr>
        <w:autoSpaceDE w:val="0"/>
        <w:autoSpaceDN w:val="0"/>
        <w:spacing w:after="78" w:line="220" w:lineRule="exact"/>
      </w:pPr>
    </w:p>
    <w:p w14:paraId="47AD8F48" w14:textId="77777777" w:rsidR="00733FAB" w:rsidRDefault="00000000">
      <w:pPr>
        <w:autoSpaceDE w:val="0"/>
        <w:autoSpaceDN w:val="0"/>
        <w:spacing w:before="58" w:after="0" w:line="264" w:lineRule="exact"/>
        <w:ind w:right="144"/>
      </w:pPr>
      <w:r>
        <w:t>the reality of policing in the community. They attempted to undermine the credibility of the experts by questioning their methodologies and suggesting political motivations. However, the sheer weight of evidence, the cumulative impact of numerous testimonies and expert analyses, proved insurmountable.</w:t>
      </w:r>
    </w:p>
    <w:p w14:paraId="685E9C63" w14:textId="77777777" w:rsidR="00733FAB" w:rsidRDefault="00000000">
      <w:pPr>
        <w:autoSpaceDE w:val="0"/>
        <w:autoSpaceDN w:val="0"/>
        <w:spacing w:before="264" w:after="0" w:line="264" w:lineRule="exact"/>
      </w:pPr>
      <w:r>
        <w:t>The defense also presented its own witnesses, including several police officers who testified about the difficulties of policing high-crime neighborhoods and the challenges of maintaining order in the face of violence and drug trafficking. They portrayed a picture of officers operating under intense pressure and stressful conditions, suggesting that any instances of excessive force were unintentional errors rather than manifestations of systemic bias.</w:t>
      </w:r>
    </w:p>
    <w:p w14:paraId="10A27D00" w14:textId="77777777" w:rsidR="00733FAB" w:rsidRDefault="00000000">
      <w:pPr>
        <w:autoSpaceDE w:val="0"/>
        <w:autoSpaceDN w:val="0"/>
        <w:spacing w:before="264" w:after="0" w:line="264" w:lineRule="exact"/>
      </w:pPr>
      <w:r>
        <w:t xml:space="preserve">However, the prosecution's cross-examination exposed the </w:t>
        <w:br/>
        <w:t>limitations of these arguments, highlighting inconsistencies and contradictions in the officers' testimonies. They exposed a culture of cover-ups and a reluctance to acknowledge the role of racial bias in shaping police practices. The defense's attempts to shift the blame to the individuals rather than address the systemic issues were repeatedly refuted by the overwhelming evidence presented.</w:t>
      </w:r>
    </w:p>
    <w:p w14:paraId="44A22637" w14:textId="77777777" w:rsidR="00733FAB" w:rsidRDefault="00000000">
      <w:pPr>
        <w:autoSpaceDE w:val="0"/>
        <w:autoSpaceDN w:val="0"/>
        <w:spacing w:before="264" w:after="0" w:line="264" w:lineRule="exact"/>
      </w:pPr>
      <w:r>
        <w:t>The evidence presented illustrated the intricate web of systemic racism that permeated the criminal justice system, from initial encounters with law enforcement to sentencing and incarceration. It wasn’t simply about individual misconduct; it was about a system designed to perpetuate racial inequality. The stark reality was that the system wasn’t broken; it was functioning exactly as intended.</w:t>
      </w:r>
    </w:p>
    <w:p w14:paraId="1BA0F52F" w14:textId="77777777" w:rsidR="00733FAB" w:rsidRDefault="00000000">
      <w:pPr>
        <w:autoSpaceDE w:val="0"/>
        <w:autoSpaceDN w:val="0"/>
        <w:spacing w:before="264" w:after="0" w:line="264" w:lineRule="exact"/>
      </w:pPr>
      <w:r>
        <w:t xml:space="preserve">The chapter culminated in a powerful summation by Ice Cube, MC Ren, and Eazy-E. Each delivered a searing indictment of the LAPD, a ferocious condemnation of systemic racism, and a passionate plea for justice. Their words, steeped in the lived realities of the </w:t>
        <w:br/>
        <w:t>communities they represented, resonated with the profound power of lived experience. They didn't just speak of facts and figures; they spoke from their hearts, from their souls, embodying the collective anguish and yearning for change. Their final words hung heavy in the air, a powerful testament to the strength and resilience of the human spirit in the face of systemic oppression. The courtroom, normally a space of sterile legal proceedings, transformed into a</w:t>
      </w:r>
    </w:p>
    <w:p w14:paraId="08EAC074" w14:textId="77777777" w:rsidR="00733FAB" w:rsidRDefault="00733FAB">
      <w:pPr>
        <w:sectPr w:rsidR="00733FAB">
          <w:pgSz w:w="8000" w:h="12000"/>
          <w:pgMar w:top="1440" w:right="1440" w:bottom="1440" w:left="1440" w:header="720" w:footer="720" w:gutter="0"/>
          <w:cols w:space="720"/>
          <w:docGrid w:linePitch="360"/>
        </w:sectPr>
      </w:pPr>
    </w:p>
    <w:p w14:paraId="30E5D458" w14:textId="77777777" w:rsidR="00733FAB" w:rsidRDefault="00733FAB">
      <w:pPr>
        <w:autoSpaceDE w:val="0"/>
        <w:autoSpaceDN w:val="0"/>
        <w:spacing w:after="78" w:line="220" w:lineRule="exact"/>
      </w:pPr>
    </w:p>
    <w:p w14:paraId="7C100244" w14:textId="77777777" w:rsidR="00733FAB" w:rsidRDefault="00000000">
      <w:pPr>
        <w:autoSpaceDE w:val="0"/>
        <w:autoSpaceDN w:val="0"/>
        <w:spacing w:before="58" w:after="0" w:line="264" w:lineRule="exact"/>
      </w:pPr>
      <w:r>
        <w:t xml:space="preserve">crucible of raw emotion, a potent symbol of the struggle for social justice. The case wasn't simply about winning or losing; it was about the larger battle for justice and equality, a battle that </w:t>
        <w:br/>
        <w:t>extended far beyond the confines of the courtroom and into the hearts and minds of a nation grappling with its past and its present. The weight of their words resonated long after the trial concluded, leaving an indelible mark on the collective consciousness. The fight was far from over, but their voices, amplified by the sheer weight of the evidence presented, ensured that the struggle for justice would continue with renewed vigor and unwavering determination.</w:t>
      </w:r>
    </w:p>
    <w:p w14:paraId="0D33E3CA" w14:textId="77777777" w:rsidR="00733FAB" w:rsidRDefault="00733FAB">
      <w:pPr>
        <w:sectPr w:rsidR="00733FAB">
          <w:pgSz w:w="8000" w:h="12000"/>
          <w:pgMar w:top="1440" w:right="1440" w:bottom="1440" w:left="1440" w:header="720" w:footer="720" w:gutter="0"/>
          <w:cols w:space="720"/>
          <w:docGrid w:linePitch="360"/>
        </w:sectPr>
      </w:pPr>
    </w:p>
    <w:p w14:paraId="1AB6843E" w14:textId="77777777" w:rsidR="00733FAB" w:rsidRDefault="00733FAB">
      <w:pPr>
        <w:autoSpaceDE w:val="0"/>
        <w:autoSpaceDN w:val="0"/>
        <w:spacing w:after="224" w:line="220" w:lineRule="exact"/>
      </w:pPr>
    </w:p>
    <w:p w14:paraId="66FBF96A" w14:textId="77777777" w:rsidR="00733FAB" w:rsidRDefault="00000000">
      <w:pPr>
        <w:autoSpaceDE w:val="0"/>
        <w:autoSpaceDN w:val="0"/>
        <w:spacing w:after="0" w:line="330" w:lineRule="exact"/>
      </w:pPr>
      <w:r>
        <w:t>The Role of the Media</w:t>
      </w:r>
    </w:p>
    <w:p w14:paraId="6B9C4EDE" w14:textId="77777777" w:rsidR="00733FAB" w:rsidRDefault="00000000">
      <w:pPr>
        <w:autoSpaceDE w:val="0"/>
        <w:autoSpaceDN w:val="0"/>
        <w:spacing w:before="286" w:after="0" w:line="264" w:lineRule="exact"/>
      </w:pPr>
      <w:r>
        <w:t>The courtroom drama, having showcased the harrowing testimonies of community members and expert analyses, now shifted its focus to the powerful influence of the media. The prosecution argued that the media, far from being a neutral observer, played a crucial role in shaping public perception of police brutality and racial bias.</w:t>
      </w:r>
    </w:p>
    <w:p w14:paraId="668A820C" w14:textId="77777777" w:rsidR="00733FAB" w:rsidRDefault="00000000">
      <w:pPr>
        <w:autoSpaceDE w:val="0"/>
        <w:autoSpaceDN w:val="0"/>
        <w:spacing w:before="58" w:after="0" w:line="264" w:lineRule="exact"/>
        <w:ind w:right="288"/>
      </w:pPr>
      <w:r>
        <w:t>They presented evidence demonstrating how biased reporting, selective narratives, and the perpetuation of harmful stereotypes contributed to a climate of distrust and misunderstanding.</w:t>
      </w:r>
    </w:p>
    <w:p w14:paraId="6AABF9AC" w14:textId="77777777" w:rsidR="00733FAB" w:rsidRDefault="00000000">
      <w:pPr>
        <w:autoSpaceDE w:val="0"/>
        <w:autoSpaceDN w:val="0"/>
        <w:spacing w:before="264" w:after="0" w:line="264" w:lineRule="exact"/>
      </w:pPr>
      <w:r>
        <w:t>Ice Cube stepped forward, his words measured yet laced with the simmering anger that had fueled his music for years. "The media ain't just a mirror reflecting reality," he began, his voice resonating with the gravity of the situation. "It's a prism, bending and twisting the light, shaping the image of what the public sees. And for too long, that image has been distorted, favoring the narrative of the powerful and silencing the voices of the oppressed."</w:t>
      </w:r>
    </w:p>
    <w:p w14:paraId="62962A3A" w14:textId="77777777" w:rsidR="00733FAB" w:rsidRDefault="00000000">
      <w:pPr>
        <w:autoSpaceDE w:val="0"/>
        <w:autoSpaceDN w:val="0"/>
        <w:spacing w:before="264" w:after="0" w:line="264" w:lineRule="exact"/>
      </w:pPr>
      <w:r>
        <w:t xml:space="preserve">The prosecution showcased a series of news reports, television interviews, and newspaper articles from the era. These exhibits revealed a stark contrast between the reality experienced by the Black community in South Central Los Angeles and the sanitized portrayal often presented to the wider public. News reports </w:t>
        <w:br/>
        <w:t xml:space="preserve">frequently focused on crime statistics, often highlighting the high crime rates in predominantly Black and Latino neighborhoods, while downplaying the systemic issues that contributed to this reality. The media often portrayed these communities as inherently dangerous, fostering negative stereotypes and justifying the </w:t>
        <w:br/>
        <w:t>aggressive policing tactics employed by the LAPD.</w:t>
      </w:r>
    </w:p>
    <w:p w14:paraId="35DEDEBE" w14:textId="77777777" w:rsidR="00733FAB" w:rsidRDefault="00000000">
      <w:pPr>
        <w:autoSpaceDE w:val="0"/>
        <w:autoSpaceDN w:val="0"/>
        <w:spacing w:before="264" w:after="0" w:line="264" w:lineRule="exact"/>
      </w:pPr>
      <w:r>
        <w:t xml:space="preserve">Several news segments showed images of police officers confronting suspects, frequently featuring footage that emphasized the </w:t>
        <w:br/>
        <w:t>aggressive actions of the officers while downplaying or ignoring the context of the events. These selections often lacked the crucial counter-narrative – the stories of excessive force, unwarranted arrests, and the deep-seated fear that permeated the community. The absence of these perspectives skewed the narrative, framing the police as heroic figures battling crime in dangerous environments</w:t>
      </w:r>
    </w:p>
    <w:p w14:paraId="4213F989" w14:textId="77777777" w:rsidR="00733FAB" w:rsidRDefault="00733FAB">
      <w:pPr>
        <w:sectPr w:rsidR="00733FAB">
          <w:pgSz w:w="8000" w:h="12000"/>
          <w:pgMar w:top="1440" w:right="1440" w:bottom="1440" w:left="1440" w:header="720" w:footer="720" w:gutter="0"/>
          <w:cols w:space="720"/>
          <w:docGrid w:linePitch="360"/>
        </w:sectPr>
      </w:pPr>
    </w:p>
    <w:p w14:paraId="1358E6CC" w14:textId="77777777" w:rsidR="00733FAB" w:rsidRDefault="00733FAB">
      <w:pPr>
        <w:autoSpaceDE w:val="0"/>
        <w:autoSpaceDN w:val="0"/>
        <w:spacing w:after="78" w:line="220" w:lineRule="exact"/>
      </w:pPr>
    </w:p>
    <w:p w14:paraId="549AD469" w14:textId="77777777" w:rsidR="00733FAB" w:rsidRDefault="00000000">
      <w:pPr>
        <w:autoSpaceDE w:val="0"/>
        <w:autoSpaceDN w:val="0"/>
        <w:spacing w:after="0" w:line="322" w:lineRule="exact"/>
      </w:pPr>
      <w:r>
        <w:t>rather than addressing the potential for systemic bias and abuse.</w:t>
      </w:r>
    </w:p>
    <w:p w14:paraId="52D391BE" w14:textId="77777777" w:rsidR="00733FAB" w:rsidRDefault="00000000">
      <w:pPr>
        <w:autoSpaceDE w:val="0"/>
        <w:autoSpaceDN w:val="0"/>
        <w:spacing w:before="266" w:after="0" w:line="264" w:lineRule="exact"/>
      </w:pPr>
      <w:r>
        <w:t>The prosecution also presented evidence of how the media often employed coded language to reinforce racial biases. Phrases like "urban unrest" or "inner-city violence" were strategically used to subtly associate crime with specific racial groups, evoking negative connotations and fostering prejudiced perceptions without explicitly mentioning race. The carefully selected words were not neutral; they were loaded with subtle yet powerful messages, implicitly reinforcing existing stereotypes.</w:t>
      </w:r>
    </w:p>
    <w:p w14:paraId="198AF872" w14:textId="77777777" w:rsidR="00733FAB" w:rsidRDefault="00000000">
      <w:pPr>
        <w:autoSpaceDE w:val="0"/>
        <w:autoSpaceDN w:val="0"/>
        <w:spacing w:before="264" w:after="0" w:line="264" w:lineRule="exact"/>
      </w:pPr>
      <w:r>
        <w:t xml:space="preserve">In contrast, stories about police misconduct were often minimized or dismissed as isolated incidents, failing to connect them to a larger pattern of systemic abuse. When instances of police brutality against Black individuals were reported, the media often focused on the actions of the individual officers involved, rather than </w:t>
        <w:br/>
        <w:t xml:space="preserve">examining the underlying structural issues within the LAPD that perpetuated such violence. This individualistic approach effectively diverted attention from the systemic nature of the problem, </w:t>
        <w:br/>
        <w:t>preventing meaningful discussions about broader reforms and accountability.</w:t>
      </w:r>
    </w:p>
    <w:p w14:paraId="0369FFC4" w14:textId="77777777" w:rsidR="00733FAB" w:rsidRDefault="00000000">
      <w:pPr>
        <w:autoSpaceDE w:val="0"/>
        <w:autoSpaceDN w:val="0"/>
        <w:spacing w:before="264" w:after="0" w:line="264" w:lineRule="exact"/>
      </w:pPr>
      <w:r>
        <w:t xml:space="preserve">The prosecution further demonstrated how media representations affected public opinion and policy decisions. They showed examples of public opinion polls, which revealed that the media’s biased portrayal of the Black community correlated with increased support for punitive policing strategies. The more negative the media's depiction of these communities, the more likely the public was to support aggressive policing methods, perpetuating a cycle of </w:t>
        <w:br/>
        <w:t>violence and oppression. Public support, shaped by the dominant media narratives, directly influenced budget allocations, legislation, and the overall direction of law enforcement.</w:t>
      </w:r>
    </w:p>
    <w:p w14:paraId="1485A738" w14:textId="77777777" w:rsidR="00733FAB" w:rsidRDefault="00000000">
      <w:pPr>
        <w:autoSpaceDE w:val="0"/>
        <w:autoSpaceDN w:val="0"/>
        <w:spacing w:before="266" w:after="0" w:line="264" w:lineRule="exact"/>
      </w:pPr>
      <w:r>
        <w:t>The defense, in their attempts to counter these arguments, claimed that the media merely reported on existing crime statistics and that they were not responsible for creating or reinforcing negative stereotypes. They argued that the media’s job was to report the news, not to advocate for specific social causes or reform the police force.</w:t>
      </w:r>
    </w:p>
    <w:p w14:paraId="666CDED7" w14:textId="77777777" w:rsidR="00733FAB" w:rsidRDefault="00733FAB">
      <w:pPr>
        <w:sectPr w:rsidR="00733FAB">
          <w:pgSz w:w="8000" w:h="12000"/>
          <w:pgMar w:top="1440" w:right="1440" w:bottom="1440" w:left="1440" w:header="720" w:footer="720" w:gutter="0"/>
          <w:cols w:space="720"/>
          <w:docGrid w:linePitch="360"/>
        </w:sectPr>
      </w:pPr>
    </w:p>
    <w:p w14:paraId="79ADD397" w14:textId="77777777" w:rsidR="00733FAB" w:rsidRDefault="00733FAB">
      <w:pPr>
        <w:autoSpaceDE w:val="0"/>
        <w:autoSpaceDN w:val="0"/>
        <w:spacing w:after="78" w:line="220" w:lineRule="exact"/>
      </w:pPr>
    </w:p>
    <w:p w14:paraId="1C9B40DE" w14:textId="77777777" w:rsidR="00733FAB" w:rsidRDefault="00000000">
      <w:pPr>
        <w:autoSpaceDE w:val="0"/>
        <w:autoSpaceDN w:val="0"/>
        <w:spacing w:before="58" w:after="0" w:line="264" w:lineRule="exact"/>
      </w:pPr>
      <w:r>
        <w:t>However, the prosecution effectively challenged this position by presenting evidence of media ownership and the influence of powerful interests. They highlighted the concentration of media ownership in the hands of a few corporations, suggesting that these corporations’ financial interests influenced the types of stories covered and the way those stories were presented. They showed how corporate decisions, influenced by concerns about profitability and ratings, often led to a biased selection of news and a neglect of crucial perspectives.</w:t>
      </w:r>
    </w:p>
    <w:p w14:paraId="0B14459D" w14:textId="77777777" w:rsidR="00733FAB" w:rsidRDefault="00000000">
      <w:pPr>
        <w:autoSpaceDE w:val="0"/>
        <w:autoSpaceDN w:val="0"/>
        <w:spacing w:before="264" w:after="0" w:line="264" w:lineRule="exact"/>
      </w:pPr>
      <w:r>
        <w:t xml:space="preserve">Furthermore, the prosecution presented compelling testimony from journalists who had worked for major news outlets. These </w:t>
        <w:br/>
        <w:t>journalists spoke candidly about the pressures they faced to create sensational stories that would generate high ratings and maximize profits, often at the expense of accuracy and balanced reporting.</w:t>
      </w:r>
    </w:p>
    <w:p w14:paraId="23BF5E05" w14:textId="77777777" w:rsidR="00733FAB" w:rsidRDefault="00000000">
      <w:pPr>
        <w:autoSpaceDE w:val="0"/>
        <w:autoSpaceDN w:val="0"/>
        <w:spacing w:before="60" w:after="0" w:line="264" w:lineRule="exact"/>
      </w:pPr>
      <w:r>
        <w:t xml:space="preserve">They revealed internal pressures to focus on easily digestible </w:t>
        <w:br/>
        <w:t xml:space="preserve">stories, favoring narratives that easily confirmed existing prejudices rather than those that challenged them. Many admitted they had struggled with their role in potentially perpetuating harmful </w:t>
        <w:br/>
        <w:t>stereotypes or simplifying complex social issues.</w:t>
      </w:r>
    </w:p>
    <w:p w14:paraId="7F86B251" w14:textId="77777777" w:rsidR="00733FAB" w:rsidRDefault="00000000">
      <w:pPr>
        <w:autoSpaceDE w:val="0"/>
        <w:autoSpaceDN w:val="0"/>
        <w:spacing w:before="264" w:after="0" w:line="264" w:lineRule="exact"/>
      </w:pPr>
      <w:r>
        <w:t xml:space="preserve">Eazy-E took the stand, his voice raspy but filled with powerful conviction. He spoke of the media’s responsibility, not just to </w:t>
        <w:br/>
        <w:t>inform, but to inspire social change, to tell the truth, even when that truth was uncomfortable. "They got a platform," he stated, his voice strong and unwavering. "They gotta use it to uplift, not to tear us down. To educate, not to indoctrinate."</w:t>
      </w:r>
    </w:p>
    <w:p w14:paraId="6D73B8B8" w14:textId="77777777" w:rsidR="00733FAB" w:rsidRDefault="00000000">
      <w:pPr>
        <w:autoSpaceDE w:val="0"/>
        <w:autoSpaceDN w:val="0"/>
        <w:spacing w:before="264" w:after="0" w:line="264" w:lineRule="exact"/>
        <w:ind w:right="144"/>
      </w:pPr>
      <w:r>
        <w:t xml:space="preserve">MC Ren followed, echoing the sentiments of his comrades. He articulated the insidious way stereotypes perpetuated harm, </w:t>
        <w:br/>
        <w:t xml:space="preserve">creating a self-fulfilling prophecy where biased media coverage fueled prejudice, resulting in increased police brutality, and </w:t>
        <w:br/>
        <w:t>subsequently, more coverage of crime. This cycle of bias and reinforcement fueled societal division and created a climate of fear and mistrust.</w:t>
      </w:r>
    </w:p>
    <w:p w14:paraId="0B826F3F" w14:textId="77777777" w:rsidR="00733FAB" w:rsidRDefault="00000000">
      <w:pPr>
        <w:autoSpaceDE w:val="0"/>
        <w:autoSpaceDN w:val="0"/>
        <w:spacing w:before="264" w:after="0" w:line="264" w:lineRule="exact"/>
      </w:pPr>
      <w:r>
        <w:t xml:space="preserve">The chapter concluded with a powerful demonstration of the media's capacity for both harm and change. Through.  the testimony of journalists who had actively sought to counter negative </w:t>
        <w:br/>
        <w:t>stereotypes and provide accurate and nuanced reporting, the</w:t>
      </w:r>
    </w:p>
    <w:p w14:paraId="25F275DE" w14:textId="77777777" w:rsidR="00733FAB" w:rsidRDefault="00733FAB">
      <w:pPr>
        <w:sectPr w:rsidR="00733FAB">
          <w:pgSz w:w="8000" w:h="12000"/>
          <w:pgMar w:top="1440" w:right="1440" w:bottom="1440" w:left="1440" w:header="720" w:footer="720" w:gutter="0"/>
          <w:cols w:space="720"/>
          <w:docGrid w:linePitch="360"/>
        </w:sectPr>
      </w:pPr>
    </w:p>
    <w:p w14:paraId="61A07F0B" w14:textId="77777777" w:rsidR="00733FAB" w:rsidRDefault="00733FAB">
      <w:pPr>
        <w:autoSpaceDE w:val="0"/>
        <w:autoSpaceDN w:val="0"/>
        <w:spacing w:after="78" w:line="220" w:lineRule="exact"/>
      </w:pPr>
    </w:p>
    <w:p w14:paraId="6536A814" w14:textId="77777777" w:rsidR="00733FAB" w:rsidRDefault="00000000">
      <w:pPr>
        <w:autoSpaceDE w:val="0"/>
        <w:autoSpaceDN w:val="0"/>
        <w:spacing w:before="58" w:after="0" w:line="264" w:lineRule="exact"/>
      </w:pPr>
      <w:r>
        <w:t xml:space="preserve">prosecution showcased the media’s potential for challenging biases. These journalists highlighted the importance of critical and ethical journalism, the need for diverse voices and perspectives, and the power of storytelling to transform public perceptions and drive societal change. Their words provided a powerful counter-narrative to the biased reporting that had dominated for years, offering a glimmer of hope amidst the darkness of systemic racism. The </w:t>
        <w:br/>
        <w:t>weight of their words hung in the air, a quiet but powerful call for responsible media practices that could finally begin to break the cycle of prejudice and oppression. The trial, far from being merely a legal battle, became a crucible of change, a space where the power of truth, backed by the undeniable weight of evidence, could finally begin to challenge the status quo.</w:t>
      </w:r>
    </w:p>
    <w:p w14:paraId="7CDAF45C" w14:textId="77777777" w:rsidR="00733FAB" w:rsidRDefault="00733FAB">
      <w:pPr>
        <w:sectPr w:rsidR="00733FAB">
          <w:pgSz w:w="8000" w:h="12000"/>
          <w:pgMar w:top="1440" w:right="1440" w:bottom="1440" w:left="1440" w:header="720" w:footer="720" w:gutter="0"/>
          <w:cols w:space="720"/>
          <w:docGrid w:linePitch="360"/>
        </w:sectPr>
      </w:pPr>
    </w:p>
    <w:p w14:paraId="76DD593E" w14:textId="77777777" w:rsidR="00733FAB" w:rsidRDefault="00733FAB">
      <w:pPr>
        <w:autoSpaceDE w:val="0"/>
        <w:autoSpaceDN w:val="0"/>
        <w:spacing w:after="224" w:line="220" w:lineRule="exact"/>
      </w:pPr>
    </w:p>
    <w:p w14:paraId="24B5880D" w14:textId="77777777" w:rsidR="00733FAB" w:rsidRDefault="00000000">
      <w:pPr>
        <w:autoSpaceDE w:val="0"/>
        <w:autoSpaceDN w:val="0"/>
        <w:spacing w:after="0" w:line="330" w:lineRule="exact"/>
      </w:pPr>
      <w:r>
        <w:t>The Need for Reform</w:t>
      </w:r>
    </w:p>
    <w:p w14:paraId="63311D2F" w14:textId="77777777" w:rsidR="00733FAB" w:rsidRDefault="00000000">
      <w:pPr>
        <w:autoSpaceDE w:val="0"/>
        <w:autoSpaceDN w:val="0"/>
        <w:spacing w:before="286" w:after="0" w:line="264" w:lineRule="exact"/>
        <w:ind w:right="144"/>
      </w:pPr>
      <w:r>
        <w:t>The prosecution’s case, having laid bare the pervasive influence of biased media portrayals and their role in perpetuating systemic racism, now turned its attention to the heart of the matter: the Los Angeles Police Department itself. Ice Cube, his gaze unwavering, addressed the court. “We ain’t just talking about a few bad apples, folks. We’re talking about a rotten orchard. A system designed to fail us, to oppress us, to keep us down.”</w:t>
      </w:r>
    </w:p>
    <w:p w14:paraId="6E397255" w14:textId="77777777" w:rsidR="00733FAB" w:rsidRDefault="00000000">
      <w:pPr>
        <w:autoSpaceDE w:val="0"/>
        <w:autoSpaceDN w:val="0"/>
        <w:spacing w:before="264" w:after="0" w:line="264" w:lineRule="exact"/>
      </w:pPr>
      <w:r>
        <w:t>He began by presenting a meticulous breakdown of LAPD statistics, highlighting the disproportionate number of arrests, excessive force incidents, and fatal shootings involving Black individuals. The numbers, stark and undeniable, spoke volumes. They showed a clear pattern of racial bias embedded within the very fabric of the department, far exceeding the realm of isolated incidents. The data demonstrated a consistent disparity in policing practices, with Black communities subjected to far more aggressive and intrusive policing tactics than their white counterparts, even when controlling for crime rates.</w:t>
      </w:r>
    </w:p>
    <w:p w14:paraId="2CE4140D" w14:textId="77777777" w:rsidR="00733FAB" w:rsidRDefault="00000000">
      <w:pPr>
        <w:autoSpaceDE w:val="0"/>
        <w:autoSpaceDN w:val="0"/>
        <w:spacing w:before="264" w:after="0" w:line="264" w:lineRule="exact"/>
      </w:pPr>
      <w:r>
        <w:t xml:space="preserve">Expert witnesses, including sociologists, criminologists, and legal scholars, then took the stand. Each presented compelling evidence demonstrating the systemic nature of the problem. Dr. Ramirez, a renowned sociologist specializing in urban policing, explained how historical patterns of racial segregation and discriminatory housing policies had created concentrated areas of poverty and limited access to resources for marginalized communities. This, she argued, created an environment where law enforcement was more likely to be perceived as an occupying force rather than a protective one, fostering a climate of distrust and animosity. This perception, she elaborated, often manifested in increased police intervention in minor incidents, thereby escalating tensions and leading to </w:t>
        <w:br/>
        <w:t>unnecessary confrontations.</w:t>
      </w:r>
    </w:p>
    <w:p w14:paraId="44E20339" w14:textId="77777777" w:rsidR="00733FAB" w:rsidRDefault="00000000">
      <w:pPr>
        <w:autoSpaceDE w:val="0"/>
        <w:autoSpaceDN w:val="0"/>
        <w:spacing w:before="264" w:after="0" w:line="264" w:lineRule="exact"/>
      </w:pPr>
      <w:r>
        <w:t>Dr. Lee, a criminologist with extensive experience studying police brutality, detailed the alarming lack of accountability within the LAPD. He presented evidence showcasing how internal affairs investigations were often inadequate, failing to properly investigate</w:t>
      </w:r>
    </w:p>
    <w:p w14:paraId="2DA28D01" w14:textId="77777777" w:rsidR="00733FAB" w:rsidRDefault="00733FAB">
      <w:pPr>
        <w:sectPr w:rsidR="00733FAB">
          <w:pgSz w:w="8000" w:h="12000"/>
          <w:pgMar w:top="1440" w:right="1440" w:bottom="1440" w:left="1440" w:header="720" w:footer="720" w:gutter="0"/>
          <w:cols w:space="720"/>
          <w:docGrid w:linePitch="360"/>
        </w:sectPr>
      </w:pPr>
    </w:p>
    <w:p w14:paraId="50083D66" w14:textId="77777777" w:rsidR="00733FAB" w:rsidRDefault="00733FAB">
      <w:pPr>
        <w:autoSpaceDE w:val="0"/>
        <w:autoSpaceDN w:val="0"/>
        <w:spacing w:after="78" w:line="220" w:lineRule="exact"/>
      </w:pPr>
    </w:p>
    <w:p w14:paraId="67284A51" w14:textId="77777777" w:rsidR="00733FAB" w:rsidRDefault="00000000">
      <w:pPr>
        <w:autoSpaceDE w:val="0"/>
        <w:autoSpaceDN w:val="0"/>
        <w:spacing w:before="58" w:after="0" w:line="264" w:lineRule="exact"/>
      </w:pPr>
      <w:r>
        <w:t>allegations of misconduct and routinely exonerating officers even in the face of overwhelming evidence. He further highlighted how the“code of silence” among officers actively shielded perpetrators of misconduct from justice, effectively creating a culture of impunity where accountability was virtually non-existent. The system, he concluded, was designed to protect its own, at the expense of the communities it was sworn to protect.</w:t>
      </w:r>
    </w:p>
    <w:p w14:paraId="0FB80495" w14:textId="77777777" w:rsidR="00733FAB" w:rsidRDefault="00000000">
      <w:pPr>
        <w:autoSpaceDE w:val="0"/>
        <w:autoSpaceDN w:val="0"/>
        <w:spacing w:before="264" w:after="0" w:line="264" w:lineRule="exact"/>
      </w:pPr>
      <w:r>
        <w:t xml:space="preserve">Professor Jackson, a legal scholar specializing in criminal justice reform, dissected the legal framework that governed police conduct. He highlighted how qualified immunity, a legal doctrine protecting police officers from liability in civil lawsuits, often prevented </w:t>
        <w:br/>
        <w:t>victims of police brutality from seeking justice. This legal shield, he argued, created a disincentive for officers to adhere to the law and fostered a culture of reckless disregard for the rights of civilians. He further criticized the lack of comprehensive training on de-</w:t>
        <w:br/>
        <w:t>escalation techniques and implicit bias, highlighting the need for significant reforms in the way police officers were trained and held accountable for their actions. He suggested mandatory training in cultural sensitivity, conflict resolution, and implicit bias awareness to address the root causes of biased policing.</w:t>
      </w:r>
    </w:p>
    <w:p w14:paraId="219484F9" w14:textId="77777777" w:rsidR="00733FAB" w:rsidRDefault="00000000">
      <w:pPr>
        <w:autoSpaceDE w:val="0"/>
        <w:autoSpaceDN w:val="0"/>
        <w:spacing w:before="264" w:after="0" w:line="264" w:lineRule="exact"/>
        <w:ind w:right="432"/>
      </w:pPr>
      <w:r>
        <w:t>The prosecution then presented a series of harrowing firsthand accounts from victims of police brutality, individuals who had suffered at the hands of the LAPD and lived to tell their stories.</w:t>
      </w:r>
    </w:p>
    <w:p w14:paraId="59BE0AD0" w14:textId="77777777" w:rsidR="00733FAB" w:rsidRDefault="00000000">
      <w:pPr>
        <w:autoSpaceDE w:val="0"/>
        <w:autoSpaceDN w:val="0"/>
        <w:spacing w:before="58" w:after="0" w:line="264" w:lineRule="exact"/>
        <w:ind w:right="144"/>
      </w:pPr>
      <w:r>
        <w:t xml:space="preserve">Their testimonies were emotionally raw and deeply personal, vividly illustrating the pervasive nature of police misconduct and the devastating impact it had on their lives. Their words painted a picture of a city where fear and distrust of law enforcement were the daily realities for many Black residents, where simple </w:t>
        <w:br/>
        <w:t>interactions with police could quickly escalate into acts of violence and trauma.</w:t>
      </w:r>
    </w:p>
    <w:p w14:paraId="6AB1BCE7" w14:textId="77777777" w:rsidR="00733FAB" w:rsidRDefault="00000000">
      <w:pPr>
        <w:autoSpaceDE w:val="0"/>
        <w:autoSpaceDN w:val="0"/>
        <w:spacing w:before="266" w:after="0" w:line="264" w:lineRule="exact"/>
      </w:pPr>
      <w:r>
        <w:t>One witness recounted an incident where he was stopped for a minor traffic violation and subjected to an unwarranted search and brutal beating by officers. Another described how his family home was raided without a warrant, his loved ones terrorized and their belongings ransacked. A third recounted how he had witnessed the fatal shooting of a friend by police, an incident that had left him with deep emotional scars and a lingering sense of injustice. These</w:t>
      </w:r>
    </w:p>
    <w:p w14:paraId="3FA8E6F9" w14:textId="77777777" w:rsidR="00733FAB" w:rsidRDefault="00733FAB">
      <w:pPr>
        <w:sectPr w:rsidR="00733FAB">
          <w:pgSz w:w="8000" w:h="12000"/>
          <w:pgMar w:top="1440" w:right="1440" w:bottom="1440" w:left="1440" w:header="720" w:footer="720" w:gutter="0"/>
          <w:cols w:space="720"/>
          <w:docGrid w:linePitch="360"/>
        </w:sectPr>
      </w:pPr>
    </w:p>
    <w:p w14:paraId="4DB1BE5D" w14:textId="77777777" w:rsidR="00733FAB" w:rsidRDefault="00733FAB">
      <w:pPr>
        <w:autoSpaceDE w:val="0"/>
        <w:autoSpaceDN w:val="0"/>
        <w:spacing w:after="78" w:line="220" w:lineRule="exact"/>
      </w:pPr>
    </w:p>
    <w:p w14:paraId="36E0E2CF" w14:textId="77777777" w:rsidR="00733FAB" w:rsidRDefault="00000000">
      <w:pPr>
        <w:autoSpaceDE w:val="0"/>
        <w:autoSpaceDN w:val="0"/>
        <w:spacing w:before="56" w:after="0" w:line="264" w:lineRule="exact"/>
      </w:pPr>
      <w:r>
        <w:t xml:space="preserve">testimonies, emotionally charged and deeply personal, were </w:t>
        <w:br/>
        <w:t>punctuated with moments of raw grief and anger, emphasizing the human cost of systemic racism within the LAPD.</w:t>
      </w:r>
    </w:p>
    <w:p w14:paraId="6C69DDB0" w14:textId="77777777" w:rsidR="00733FAB" w:rsidRDefault="00000000">
      <w:pPr>
        <w:autoSpaceDE w:val="0"/>
        <w:autoSpaceDN w:val="0"/>
        <w:spacing w:before="264" w:after="0" w:line="264" w:lineRule="exact"/>
      </w:pPr>
      <w:r>
        <w:t xml:space="preserve">The cumulative effect of these testimonies, combined with the statistical evidence and expert analysis, painted a devastating picture of a system riddled with racial bias and plagued by a profound lack of accountability. The courtroom, typically a sterile environment of legal procedure, transformed into a place of </w:t>
        <w:br/>
        <w:t>profound emotional intensity. The weight of decades of oppression and injustice hung heavy in the air, palpable and undeniable.</w:t>
      </w:r>
    </w:p>
    <w:p w14:paraId="346A9582" w14:textId="77777777" w:rsidR="00733FAB" w:rsidRDefault="00000000">
      <w:pPr>
        <w:autoSpaceDE w:val="0"/>
        <w:autoSpaceDN w:val="0"/>
        <w:spacing w:before="264" w:after="0" w:line="264" w:lineRule="exact"/>
      </w:pPr>
      <w:r>
        <w:t>The defense, in response, attempted to deflect the criticisms by arguing that the statistics were misleading, the expert testimony irrelevant, and the individual accounts anecdotal and emotionally driven. They argued that the LAPD was not inherently racist but rather a reflection of the communities it policed. However, their arguments failed to address the overwhelming evidence presented by the prosecution. Their attempts to minimize the extent of the problem and defend the status quo experienced hollow in the face of the overwhelming evidence of systemic failure.</w:t>
      </w:r>
    </w:p>
    <w:p w14:paraId="77F67DB5" w14:textId="77777777" w:rsidR="00733FAB" w:rsidRDefault="00000000">
      <w:pPr>
        <w:autoSpaceDE w:val="0"/>
        <w:autoSpaceDN w:val="0"/>
        <w:spacing w:before="264" w:after="0" w:line="264" w:lineRule="exact"/>
      </w:pPr>
      <w:r>
        <w:t>Eazy-E, stepping forward once again, addressed the court with the quiet intensity that belied his reputation. He spoke of the need for fundamental reform, of the necessity of dismantling the systems that perpetuated inequality and injustice. “It ain’t enough to just fire a few bad cops,” he said, his voice low but resonant. “We gotta change the whole damn system.”</w:t>
      </w:r>
    </w:p>
    <w:p w14:paraId="46416EA8" w14:textId="77777777" w:rsidR="00733FAB" w:rsidRDefault="00000000">
      <w:pPr>
        <w:autoSpaceDE w:val="0"/>
        <w:autoSpaceDN w:val="0"/>
        <w:spacing w:before="264" w:after="0" w:line="264" w:lineRule="exact"/>
      </w:pPr>
      <w:r>
        <w:t>MC Ren, his words sharp and pointed, echoed this sentiment. He demanded greater transparency and accountability within the LAPD, calling for independent investigations of police misconduct and enhanced community oversight. He spoke of the urgent need for better training, emphasizing the importance of de-escalation techniques, cultural sensitivity training, and rigorous vetting processes for new recruits. He argued for community policing initiatives that fostered trust and collaboration between law enforcement and the communities they served.</w:t>
      </w:r>
    </w:p>
    <w:p w14:paraId="573EFE11" w14:textId="77777777" w:rsidR="00733FAB" w:rsidRDefault="00000000">
      <w:pPr>
        <w:autoSpaceDE w:val="0"/>
        <w:autoSpaceDN w:val="0"/>
        <w:spacing w:before="204" w:after="0" w:line="324" w:lineRule="exact"/>
      </w:pPr>
      <w:r>
        <w:t>Ice Cube concluded the prosecution's case with a powerful call to</w:t>
      </w:r>
    </w:p>
    <w:p w14:paraId="26A5C69E" w14:textId="77777777" w:rsidR="00733FAB" w:rsidRDefault="00733FAB">
      <w:pPr>
        <w:sectPr w:rsidR="00733FAB">
          <w:pgSz w:w="8000" w:h="12000"/>
          <w:pgMar w:top="1440" w:right="1440" w:bottom="1440" w:left="1440" w:header="720" w:footer="720" w:gutter="0"/>
          <w:cols w:space="720"/>
          <w:docGrid w:linePitch="360"/>
        </w:sectPr>
      </w:pPr>
    </w:p>
    <w:p w14:paraId="40C15937" w14:textId="77777777" w:rsidR="00733FAB" w:rsidRDefault="00733FAB">
      <w:pPr>
        <w:autoSpaceDE w:val="0"/>
        <w:autoSpaceDN w:val="0"/>
        <w:spacing w:after="78" w:line="220" w:lineRule="exact"/>
      </w:pPr>
    </w:p>
    <w:p w14:paraId="54886733" w14:textId="77777777" w:rsidR="00733FAB" w:rsidRDefault="00000000">
      <w:pPr>
        <w:autoSpaceDE w:val="0"/>
        <w:autoSpaceDN w:val="0"/>
        <w:spacing w:before="58" w:after="0" w:line="264" w:lineRule="exact"/>
      </w:pPr>
      <w:r>
        <w:t xml:space="preserve">action. “This ain’t just about justice for us,” he declared, his voice rising in strength. “It’s about justice for everyone. It’s about </w:t>
        <w:br/>
        <w:t xml:space="preserve">building a future where everyone, regardless of their race or </w:t>
        <w:br/>
        <w:t xml:space="preserve">background, feels safe and protected by the law, not terrorized by it.” His words resonated with the weight of years of struggle, the unwavering conviction of a man who had dedicated his life to fighting for justice. The case, they had argued, was not merely about individual acts of brutality but a system built on the </w:t>
        <w:br/>
        <w:t>foundations of historical oppression and injustice. Their demand for radical reform, a complete overhaul of the system, was a call for a society truly rooted in equality and fairness. The court, and perhaps the nation, held its breath, awaiting the verdict. The fate of the LAPD, and the future of justice itself, hung precariously in the balance.</w:t>
      </w:r>
    </w:p>
    <w:p w14:paraId="0FEBEFAA" w14:textId="77777777" w:rsidR="00733FAB" w:rsidRDefault="00733FAB">
      <w:pPr>
        <w:sectPr w:rsidR="00733FAB">
          <w:pgSz w:w="8000" w:h="12000"/>
          <w:pgMar w:top="1440" w:right="1440" w:bottom="1440" w:left="1440" w:header="720" w:footer="720" w:gutter="0"/>
          <w:cols w:space="720"/>
          <w:docGrid w:linePitch="360"/>
        </w:sectPr>
      </w:pPr>
    </w:p>
    <w:p w14:paraId="695601F4" w14:textId="77777777" w:rsidR="00733FAB" w:rsidRDefault="00733FAB">
      <w:pPr>
        <w:autoSpaceDE w:val="0"/>
        <w:autoSpaceDN w:val="0"/>
        <w:spacing w:after="224" w:line="220" w:lineRule="exact"/>
      </w:pPr>
    </w:p>
    <w:p w14:paraId="2395EC7F" w14:textId="77777777" w:rsidR="00733FAB" w:rsidRDefault="00000000">
      <w:pPr>
        <w:autoSpaceDE w:val="0"/>
        <w:autoSpaceDN w:val="0"/>
        <w:spacing w:after="0" w:line="330" w:lineRule="exact"/>
      </w:pPr>
      <w:r>
        <w:t>Psychological Trauma</w:t>
      </w:r>
    </w:p>
    <w:p w14:paraId="499E8B78" w14:textId="77777777" w:rsidR="00733FAB" w:rsidRDefault="00000000">
      <w:pPr>
        <w:autoSpaceDE w:val="0"/>
        <w:autoSpaceDN w:val="0"/>
        <w:spacing w:before="286" w:after="0" w:line="264" w:lineRule="exact"/>
      </w:pPr>
      <w:r>
        <w:t xml:space="preserve">The weight of the prosecution's case settled heavily on the </w:t>
        <w:br/>
        <w:t xml:space="preserve">courtroom. The meticulously presented statistics, the expert </w:t>
        <w:br/>
        <w:t xml:space="preserve">testimonies dismantling decades of systemic racism, and the </w:t>
        <w:br/>
        <w:t>harrowing personal accounts of victims—all converged to create an atmosphere thick with unspoken trauma. This wasn't merely a legal battle; it was an excavation of deep-seated wounds, a confrontation with the lingering psychological scars inflicted by the LAPD's actions. The next phase of the trial delved into the very core of this suffering, exploring the profound and lasting psychological trauma inflicted on individuals and communities by police brutality.</w:t>
      </w:r>
    </w:p>
    <w:p w14:paraId="6259516F" w14:textId="77777777" w:rsidR="00733FAB" w:rsidRDefault="00000000">
      <w:pPr>
        <w:autoSpaceDE w:val="0"/>
        <w:autoSpaceDN w:val="0"/>
        <w:spacing w:before="266" w:after="0" w:line="264" w:lineRule="exact"/>
      </w:pPr>
      <w:r>
        <w:t xml:space="preserve">Dr. Anya Sharma, a clinical psychologist specializing in trauma and PTSD, took the stand. Her expertise lay in understanding the </w:t>
        <w:br/>
        <w:t xml:space="preserve">complex interplay between systemic oppression and individual psychological well-being. She began by explaining the concept of vicarious trauma, the secondary trauma experienced by those who witness or hear about the suffering of others. This, she argued, was particularly relevant in the context of police brutality, where entire communities lived under the shadow of fear and violence, </w:t>
        <w:br/>
        <w:t>witnessing incidents of abuse firsthand or through the grapevine.</w:t>
      </w:r>
    </w:p>
    <w:p w14:paraId="1795FD2C" w14:textId="77777777" w:rsidR="00733FAB" w:rsidRDefault="00000000">
      <w:pPr>
        <w:autoSpaceDE w:val="0"/>
        <w:autoSpaceDN w:val="0"/>
        <w:spacing w:before="60" w:after="0" w:line="264" w:lineRule="exact"/>
      </w:pPr>
      <w:r>
        <w:t>The constant threat of police violence, the ever-present fear of arbitrary arrest and harassment, created.  a pervasive atmosphere of anxiety and insecurity, impacting the mental health of individuals and communities alike.</w:t>
      </w:r>
    </w:p>
    <w:p w14:paraId="701E3F66" w14:textId="77777777" w:rsidR="00733FAB" w:rsidRDefault="00000000">
      <w:pPr>
        <w:autoSpaceDE w:val="0"/>
        <w:autoSpaceDN w:val="0"/>
        <w:spacing w:before="264" w:after="0" w:line="264" w:lineRule="exact"/>
      </w:pPr>
      <w:r>
        <w:t xml:space="preserve">Dr. Sharma presented studies showing the alarming rates of PTSD, depression, and anxiety among Black communities subjected to disproportionate levels of police scrutiny. She detailed the </w:t>
        <w:br/>
        <w:t xml:space="preserve">symptoms associated with these conditions, ranging from </w:t>
        <w:br/>
        <w:t>hypervigilance and sleep disturbances to flashbacks, nightmares, and intense feelings of fear and helplessness. She described how the trauma of police encounters, even those not resulting in physical injury, could leave lasting psychological scars, affecting individuals' ability to trust authority figures, form healthy relationships, and lead fulfilling lives. She detailed cases where victims of police brutality struggled to maintain employment, suffered from strained family relationships, and developed substance abuse issues as</w:t>
      </w:r>
    </w:p>
    <w:p w14:paraId="537311A8" w14:textId="77777777" w:rsidR="00733FAB" w:rsidRDefault="00733FAB">
      <w:pPr>
        <w:sectPr w:rsidR="00733FAB">
          <w:pgSz w:w="8000" w:h="12000"/>
          <w:pgMar w:top="1440" w:right="1440" w:bottom="1440" w:left="1440" w:header="720" w:footer="720" w:gutter="0"/>
          <w:cols w:space="720"/>
          <w:docGrid w:linePitch="360"/>
        </w:sectPr>
      </w:pPr>
    </w:p>
    <w:p w14:paraId="00793F90" w14:textId="77777777" w:rsidR="00733FAB" w:rsidRDefault="00733FAB">
      <w:pPr>
        <w:autoSpaceDE w:val="0"/>
        <w:autoSpaceDN w:val="0"/>
        <w:spacing w:after="78" w:line="220" w:lineRule="exact"/>
      </w:pPr>
    </w:p>
    <w:p w14:paraId="46882F82" w14:textId="77777777" w:rsidR="00733FAB" w:rsidRDefault="00000000">
      <w:pPr>
        <w:autoSpaceDE w:val="0"/>
        <w:autoSpaceDN w:val="0"/>
        <w:spacing w:after="0" w:line="322" w:lineRule="exact"/>
      </w:pPr>
      <w:r>
        <w:t>coping mechanisms.</w:t>
      </w:r>
    </w:p>
    <w:p w14:paraId="719370E8" w14:textId="77777777" w:rsidR="00733FAB" w:rsidRDefault="00000000">
      <w:pPr>
        <w:autoSpaceDE w:val="0"/>
        <w:autoSpaceDN w:val="0"/>
        <w:spacing w:before="266" w:after="0" w:line="264" w:lineRule="exact"/>
      </w:pPr>
      <w:r>
        <w:t xml:space="preserve">She further explained how the cumulative effect of repeated </w:t>
        <w:br/>
        <w:t xml:space="preserve">exposure to police violence could lead to complex trauma, a </w:t>
        <w:br/>
        <w:t xml:space="preserve">condition characterized by a pervasive sense of insecurity, distrust, and difficulty regulating emotions. This, she explained, often </w:t>
        <w:br/>
        <w:t xml:space="preserve">manifested in heightened reactivity to stress, difficulty forming attachments, and a pervasive sense of being constantly on edge. The constant fear of police encounters, she explained, created a state of hyper-vigilance, causing individuals to constantly scan their </w:t>
        <w:br/>
        <w:t xml:space="preserve">surroundings for potential threats, exhausting their mental and emotional resources. She described how this constant state of </w:t>
        <w:br/>
        <w:t xml:space="preserve">heightened awareness could lead to chronic stress, impacting </w:t>
        <w:br/>
        <w:t>physical health as well.</w:t>
      </w:r>
    </w:p>
    <w:p w14:paraId="405F620D" w14:textId="77777777" w:rsidR="00733FAB" w:rsidRDefault="00000000">
      <w:pPr>
        <w:autoSpaceDE w:val="0"/>
        <w:autoSpaceDN w:val="0"/>
        <w:spacing w:before="264" w:after="0" w:line="264" w:lineRule="exact"/>
      </w:pPr>
      <w:r>
        <w:t xml:space="preserve">Dr. Sharma presented case studies, carefully anonymized to protect the identity of the victims, that illustrated the devastating </w:t>
        <w:br/>
        <w:t>consequences of police brutality. One case involved a young man who, having witnessed the fatal shooting of his brother by police, developed severe PTSD, experiencing debilitating flashbacks and nightmares. He struggled to maintain employment, becoming withdrawn and isolated, his life consumed by the trauma. Another case detailed a mother who, after her home was raided by police without a warrant, suffered from severe anxiety and panic attacks, struggling to provide a sense of safety and security for her children.</w:t>
      </w:r>
    </w:p>
    <w:p w14:paraId="26416A9C" w14:textId="77777777" w:rsidR="00733FAB" w:rsidRDefault="00000000">
      <w:pPr>
        <w:autoSpaceDE w:val="0"/>
        <w:autoSpaceDN w:val="0"/>
        <w:spacing w:before="58" w:after="0" w:line="264" w:lineRule="exact"/>
        <w:ind w:right="432"/>
      </w:pPr>
      <w:r>
        <w:t>She developed insomnia, her days punctuated by fear and her nights by nightmares, her life deeply altered by the experience.</w:t>
      </w:r>
    </w:p>
    <w:p w14:paraId="36A3AD00" w14:textId="77777777" w:rsidR="00733FAB" w:rsidRDefault="00000000">
      <w:pPr>
        <w:autoSpaceDE w:val="0"/>
        <w:autoSpaceDN w:val="0"/>
        <w:spacing w:before="264" w:after="0" w:line="264" w:lineRule="exact"/>
      </w:pPr>
      <w:r>
        <w:t xml:space="preserve">The doctor went on to describe the impact of police brutality on children. She explained how exposure to police violence, even indirectly, could have profoundly damaging effects on a child's development, leading to anxiety, depression, and behavioral </w:t>
        <w:br/>
        <w:t xml:space="preserve">problems. Children, she stressed, are particularly vulnerable to trauma, and witnessing acts of violence against their family </w:t>
        <w:br/>
        <w:t xml:space="preserve">members or community members could have long-lasting </w:t>
        <w:br/>
        <w:t xml:space="preserve">consequences on their mental and emotional well-being. She spoke of children exhibiting symptoms of PTSD, having difficulty sleeping, and experiencing nightmares and flashbacks related to their </w:t>
        <w:br/>
        <w:t>experiences or the experiences of others in their community.</w:t>
      </w:r>
    </w:p>
    <w:p w14:paraId="4030BA08" w14:textId="77777777" w:rsidR="00733FAB" w:rsidRDefault="00733FAB">
      <w:pPr>
        <w:sectPr w:rsidR="00733FAB">
          <w:pgSz w:w="8000" w:h="12000"/>
          <w:pgMar w:top="1440" w:right="1440" w:bottom="1440" w:left="1440" w:header="720" w:footer="720" w:gutter="0"/>
          <w:cols w:space="720"/>
          <w:docGrid w:linePitch="360"/>
        </w:sectPr>
      </w:pPr>
    </w:p>
    <w:p w14:paraId="285DA75D" w14:textId="77777777" w:rsidR="00733FAB" w:rsidRDefault="00733FAB">
      <w:pPr>
        <w:autoSpaceDE w:val="0"/>
        <w:autoSpaceDN w:val="0"/>
        <w:spacing w:after="78" w:line="220" w:lineRule="exact"/>
      </w:pPr>
    </w:p>
    <w:p w14:paraId="2BEA6830" w14:textId="77777777" w:rsidR="00733FAB" w:rsidRDefault="00000000">
      <w:pPr>
        <w:autoSpaceDE w:val="0"/>
        <w:autoSpaceDN w:val="0"/>
        <w:spacing w:before="58" w:after="0" w:line="264" w:lineRule="exact"/>
      </w:pPr>
      <w:r>
        <w:t xml:space="preserve">She highlighted the importance of culturally competent trauma-informed care, emphasizing the need for therapists and counselors to be aware of the unique challenges faced by Black communities and to provide culturally sensitive support. She criticized the lack of adequate mental health resources available to marginalized </w:t>
        <w:br/>
        <w:t xml:space="preserve">communities, arguing that this lack of access only exacerbates the impact of trauma. She pointed to the systemic issues that perpetuate the trauma – the lack of accountability within the LAPD, the biased media coverage, the continued systemic racism – and argued that addressing these issues was crucial for healing the psychological wounds inflicted on individuals and communities. She advocated for community-based mental health programs and for the </w:t>
        <w:br/>
        <w:t>integration of mental health services within the criminal justice system, ensuring that victims of police brutality have access to the care they need.</w:t>
      </w:r>
    </w:p>
    <w:p w14:paraId="5AABC543" w14:textId="77777777" w:rsidR="00733FAB" w:rsidRDefault="00000000">
      <w:pPr>
        <w:autoSpaceDE w:val="0"/>
        <w:autoSpaceDN w:val="0"/>
        <w:spacing w:before="264" w:after="0" w:line="264" w:lineRule="exact"/>
      </w:pPr>
      <w:r>
        <w:t xml:space="preserve">Following Dr. Sharma's testimony, the prosecution called several community leaders and activists to the stand. They spoke of the pervasive impact of police brutality on the social fabric of their communities, describing how the fear and mistrust of law </w:t>
        <w:br/>
        <w:t xml:space="preserve">enforcement undermined social cohesion and hindered community development. They described the difficulties in building trust between law enforcement and the community, the pervasive </w:t>
        <w:br/>
        <w:t xml:space="preserve">feelings of helplessness and hopelessness, and the constant struggle to create safe spaces for their children to grow. These testimonies further reinforced the scope and depth of the psychological trauma caused by police brutality, illustrating its devastating impact on community resilience and the potential for long-term social </w:t>
        <w:br/>
        <w:t>disruption.</w:t>
      </w:r>
    </w:p>
    <w:p w14:paraId="0ABB94A7" w14:textId="77777777" w:rsidR="00733FAB" w:rsidRDefault="00000000">
      <w:pPr>
        <w:autoSpaceDE w:val="0"/>
        <w:autoSpaceDN w:val="0"/>
        <w:spacing w:before="264" w:after="0" w:line="264" w:lineRule="exact"/>
      </w:pPr>
      <w:r>
        <w:t xml:space="preserve">Their accounts spoke of funerals, vigils, and ongoing community organizing, all stemming from the emotional toll of the relentless cycle of violence. They spoke of parents terrified for their children's safety, of communities fractured by fear and distrust, and of the constant emotional labor required to navigate a system designed to oppress and marginalize them. They highlighted the need for comprehensive solutions that extended beyond individual </w:t>
        <w:br/>
        <w:t>accountability for police officers, addressing the root causes of systemic racism that enabled such violence to flourish.</w:t>
      </w:r>
    </w:p>
    <w:p w14:paraId="59428111" w14:textId="77777777" w:rsidR="00733FAB" w:rsidRDefault="00733FAB">
      <w:pPr>
        <w:sectPr w:rsidR="00733FAB">
          <w:pgSz w:w="8000" w:h="12000"/>
          <w:pgMar w:top="1440" w:right="1440" w:bottom="1440" w:left="1440" w:header="720" w:footer="720" w:gutter="0"/>
          <w:cols w:space="720"/>
          <w:docGrid w:linePitch="360"/>
        </w:sectPr>
      </w:pPr>
    </w:p>
    <w:p w14:paraId="675E3E11" w14:textId="77777777" w:rsidR="00733FAB" w:rsidRDefault="00733FAB">
      <w:pPr>
        <w:autoSpaceDE w:val="0"/>
        <w:autoSpaceDN w:val="0"/>
        <w:spacing w:after="78" w:line="220" w:lineRule="exact"/>
      </w:pPr>
    </w:p>
    <w:p w14:paraId="25800AAA" w14:textId="77777777" w:rsidR="00733FAB" w:rsidRDefault="00000000">
      <w:pPr>
        <w:autoSpaceDE w:val="0"/>
        <w:autoSpaceDN w:val="0"/>
        <w:spacing w:before="58" w:after="0" w:line="264" w:lineRule="exact"/>
      </w:pPr>
      <w:r>
        <w:t>The day concluded with a somber silence. The weight of untold suffering, the accumulated trauma of generations, hung heavy in the courtroom. The prosecution had successfully illustrated not only the individual acts of police brutality but the deeply ingrained systemic problems that perpetuated a cycle of violence and trauma, leaving lasting psychological scars on individuals and communities alike. The defense, faced with this overwhelming evidence, was left to struggle to counter the profound impact of these testimonies. The question of justice, and the possibility of healing, remained to be seen. The verdict would determine not only the fate of the LAPD officers on trial, but the future trajectory of a city grappling with the legacy of its past and the urgent need for systemic change.</w:t>
      </w:r>
    </w:p>
    <w:p w14:paraId="3C25D23B" w14:textId="77777777" w:rsidR="00733FAB" w:rsidRDefault="00733FAB">
      <w:pPr>
        <w:sectPr w:rsidR="00733FAB">
          <w:pgSz w:w="8000" w:h="12000"/>
          <w:pgMar w:top="1440" w:right="1440" w:bottom="1440" w:left="1440" w:header="720" w:footer="720" w:gutter="0"/>
          <w:cols w:space="720"/>
          <w:docGrid w:linePitch="360"/>
        </w:sectPr>
      </w:pPr>
    </w:p>
    <w:p w14:paraId="11FEFD4C" w14:textId="77777777" w:rsidR="00733FAB" w:rsidRDefault="00733FAB">
      <w:pPr>
        <w:autoSpaceDE w:val="0"/>
        <w:autoSpaceDN w:val="0"/>
        <w:spacing w:after="224" w:line="220" w:lineRule="exact"/>
      </w:pPr>
    </w:p>
    <w:p w14:paraId="7E481A9B" w14:textId="77777777" w:rsidR="00733FAB" w:rsidRDefault="00000000">
      <w:pPr>
        <w:autoSpaceDE w:val="0"/>
        <w:autoSpaceDN w:val="0"/>
        <w:spacing w:after="0" w:line="330" w:lineRule="exact"/>
      </w:pPr>
      <w:r>
        <w:t>Mental Health Issues</w:t>
      </w:r>
    </w:p>
    <w:p w14:paraId="2F31AFE2" w14:textId="77777777" w:rsidR="00733FAB" w:rsidRDefault="00000000">
      <w:pPr>
        <w:autoSpaceDE w:val="0"/>
        <w:autoSpaceDN w:val="0"/>
        <w:spacing w:before="286" w:after="0" w:line="264" w:lineRule="exact"/>
      </w:pPr>
      <w:r>
        <w:t xml:space="preserve">The following day, the courtroom’s air crackled with a different kind of tension. Gone was the fiery rhetoric of the previous sessions; replaced by a quiet, almost reverent solemnity. The prosecution shifted its focus, moving beyond the stark realities of physical brutality to the invisible wounds, the silent screams echoing in the minds of those who survived encounters with the LAPD. This was the unveiling of the unseen scars, the mental health crisis </w:t>
        <w:br/>
        <w:t>simmering beneath the surface of the city's simmering rage.</w:t>
      </w:r>
    </w:p>
    <w:p w14:paraId="20354972" w14:textId="77777777" w:rsidR="00733FAB" w:rsidRDefault="00000000">
      <w:pPr>
        <w:autoSpaceDE w:val="0"/>
        <w:autoSpaceDN w:val="0"/>
        <w:spacing w:before="264" w:after="0" w:line="264" w:lineRule="exact"/>
      </w:pPr>
      <w:r>
        <w:t xml:space="preserve">Dr. Khalil, a psychiatrist specializing in trauma among marginalized communities, took the stand. His testimony wasn't merely a </w:t>
        <w:br/>
        <w:t xml:space="preserve">recitation of statistics; it was a poignant narrative of lives shattered, of dreams deferred, of futures stolen by the insidious hand of </w:t>
        <w:br/>
        <w:t xml:space="preserve">systemic oppression. He painted a picture of a community </w:t>
        <w:br/>
        <w:t xml:space="preserve">constantly living in a state of hyper-vigilance, a perpetual state of fear born from the unpredictable nature of police encounters. He spoke of sleeplessness, haunted by nightmares of flashing lights and barked commands, of the constant dread of the next unwarranted intrusion into their lives. He described the pervasive sense of </w:t>
        <w:br/>
        <w:t>helplessness that permeated the community, a feeling of being trapped within a system designed to punish and disempower them.</w:t>
      </w:r>
    </w:p>
    <w:p w14:paraId="374F53CF" w14:textId="77777777" w:rsidR="00733FAB" w:rsidRDefault="00000000">
      <w:pPr>
        <w:autoSpaceDE w:val="0"/>
        <w:autoSpaceDN w:val="0"/>
        <w:spacing w:before="264" w:after="0" w:line="264" w:lineRule="exact"/>
      </w:pPr>
      <w:r>
        <w:t>He discussed the phenomenon of "racial battle fatigue," a term coined to encapsulate the constant mental and emotional toll of navigating a racist society. This wasn’t simply about individual instances of police brutality; it was about the cumulative effect of microaggressions, subtle but persistent forms of racism that wore down the spirit and eroded self-esteem. He described the experience of constantly having to prove one's worth, constantly justifying one's existence in a world designed to invalidate it. This daily battle, Dr. Khalil argued, contributed significantly to the alarming rates of depression, anxiety, and PTSD among Black communities.</w:t>
      </w:r>
    </w:p>
    <w:p w14:paraId="794F0B48" w14:textId="77777777" w:rsidR="00733FAB" w:rsidRDefault="00000000">
      <w:pPr>
        <w:autoSpaceDE w:val="0"/>
        <w:autoSpaceDN w:val="0"/>
        <w:spacing w:before="264" w:after="0" w:line="264" w:lineRule="exact"/>
      </w:pPr>
      <w:r>
        <w:t xml:space="preserve">He delved into the complexities of PTSD within this context, </w:t>
        <w:br/>
        <w:t>explaining how the symptoms manifested differently.  in the context of systemic racism. the flashbacks weren't simply isolated memories of a single traumatic event; they were a constant stream of</w:t>
      </w:r>
    </w:p>
    <w:p w14:paraId="6870B640" w14:textId="77777777" w:rsidR="00733FAB" w:rsidRDefault="00733FAB">
      <w:pPr>
        <w:sectPr w:rsidR="00733FAB">
          <w:pgSz w:w="8000" w:h="12000"/>
          <w:pgMar w:top="1440" w:right="1440" w:bottom="1440" w:left="1440" w:header="720" w:footer="720" w:gutter="0"/>
          <w:cols w:space="720"/>
          <w:docGrid w:linePitch="360"/>
        </w:sectPr>
      </w:pPr>
    </w:p>
    <w:p w14:paraId="470CA112" w14:textId="77777777" w:rsidR="00733FAB" w:rsidRDefault="00733FAB">
      <w:pPr>
        <w:autoSpaceDE w:val="0"/>
        <w:autoSpaceDN w:val="0"/>
        <w:spacing w:after="78" w:line="220" w:lineRule="exact"/>
      </w:pPr>
    </w:p>
    <w:p w14:paraId="4A8C17FD" w14:textId="77777777" w:rsidR="00733FAB" w:rsidRDefault="00000000">
      <w:pPr>
        <w:autoSpaceDE w:val="0"/>
        <w:autoSpaceDN w:val="0"/>
        <w:spacing w:before="58" w:after="0" w:line="264" w:lineRule="exact"/>
        <w:ind w:right="144"/>
      </w:pPr>
      <w:r>
        <w:t xml:space="preserve">reminders, a relentless barrage of experiences that reinforced the feeling of being targeted, of being perpetually under surveillance. He used the analogy of a wound that never fully heals, constantly being reopened by fresh traumas. The hyper-vigilance, a survival mechanism in the face of constant threat, morphed into a </w:t>
        <w:br/>
        <w:t>debilitating condition, impacting every aspect of life – from relationships and employment to the ability to simply feel safe in one's own home.</w:t>
      </w:r>
    </w:p>
    <w:p w14:paraId="7B8126B0" w14:textId="77777777" w:rsidR="00733FAB" w:rsidRDefault="00000000">
      <w:pPr>
        <w:autoSpaceDE w:val="0"/>
        <w:autoSpaceDN w:val="0"/>
        <w:spacing w:before="264" w:after="0" w:line="264" w:lineRule="exact"/>
        <w:ind w:right="144"/>
      </w:pPr>
      <w:r>
        <w:t>Dr. Khalil presented case studies—again, meticulously anonymized—that highlighted the devastating consequences of this constant pressure. He spoke of a young mother who, after witnessing the brutal arrest of her brother, developed severe agoraphobia, unable to leave her home for fear of encountering the police. She was trapped in her own apartment, her life reduced to a shadow of its former self. Her children, witnessing their mother's suffering, also displayed signs of anxiety and depression. The trauma, Dr. Khalil pointed out, extended beyond the initial victim, rippling through families and communities.</w:t>
      </w:r>
    </w:p>
    <w:p w14:paraId="24B62FB7" w14:textId="77777777" w:rsidR="00733FAB" w:rsidRDefault="00000000">
      <w:pPr>
        <w:autoSpaceDE w:val="0"/>
        <w:autoSpaceDN w:val="0"/>
        <w:spacing w:before="264" w:after="0" w:line="264" w:lineRule="exact"/>
        <w:ind w:right="432"/>
      </w:pPr>
      <w:r>
        <w:t xml:space="preserve">He also described the case of a young man who, after being repeatedly stopped and frisked by the police without cause, developed a deep distrust of authority figures and struggled to maintain stable relationships. He couldn’t trust anyone, always expecting betrayal and anticipating harm. His academic </w:t>
        <w:br/>
        <w:t>performance suffered, his career prospects dimmed, his life consumed by a constant state of unease and suspicion. This, Dr.</w:t>
      </w:r>
    </w:p>
    <w:p w14:paraId="7C514A08" w14:textId="77777777" w:rsidR="00733FAB" w:rsidRDefault="00000000">
      <w:pPr>
        <w:autoSpaceDE w:val="0"/>
        <w:autoSpaceDN w:val="0"/>
        <w:spacing w:before="58" w:after="0" w:line="264" w:lineRule="exact"/>
      </w:pPr>
      <w:r>
        <w:t xml:space="preserve">Khalil stressed, was not an isolated incident; it was a pattern </w:t>
        <w:br/>
        <w:t>repeated throughout the community. The cumulative effect of these experiences created a pervasive sense of isolation, undermining self-esteem and fostering feelings of powerlessness.</w:t>
      </w:r>
    </w:p>
    <w:p w14:paraId="55920AD8" w14:textId="77777777" w:rsidR="00733FAB" w:rsidRDefault="00000000">
      <w:pPr>
        <w:autoSpaceDE w:val="0"/>
        <w:autoSpaceDN w:val="0"/>
        <w:spacing w:before="264" w:after="0" w:line="264" w:lineRule="exact"/>
        <w:ind w:right="144"/>
      </w:pPr>
      <w:r>
        <w:t xml:space="preserve">The testimony then shifted to the impact on children. Dr. Khalil described the devastating effects of vicarious trauma on young minds, the silent suffering of children who witnessed the brutality inflicted upon their parents, siblings, or neighbors. He spoke of children exhibiting symptoms of PTSD, of their sleep being </w:t>
        <w:br/>
        <w:t>disturbed by nightmares of police sirens and flashing lights. Their playful innocence was replaced by an underlying anxiety, their capacity for trust eroded by the constant exposure to fear and</w:t>
      </w:r>
    </w:p>
    <w:p w14:paraId="5EB6D6B6" w14:textId="77777777" w:rsidR="00733FAB" w:rsidRDefault="00733FAB">
      <w:pPr>
        <w:sectPr w:rsidR="00733FAB">
          <w:pgSz w:w="8000" w:h="12000"/>
          <w:pgMar w:top="1440" w:right="1440" w:bottom="1440" w:left="1440" w:header="720" w:footer="720" w:gutter="0"/>
          <w:cols w:space="720"/>
          <w:docGrid w:linePitch="360"/>
        </w:sectPr>
      </w:pPr>
    </w:p>
    <w:p w14:paraId="2757E095" w14:textId="77777777" w:rsidR="00733FAB" w:rsidRDefault="00733FAB">
      <w:pPr>
        <w:autoSpaceDE w:val="0"/>
        <w:autoSpaceDN w:val="0"/>
        <w:spacing w:after="78" w:line="220" w:lineRule="exact"/>
      </w:pPr>
    </w:p>
    <w:p w14:paraId="714F6D26" w14:textId="77777777" w:rsidR="00733FAB" w:rsidRDefault="00000000">
      <w:pPr>
        <w:autoSpaceDE w:val="0"/>
        <w:autoSpaceDN w:val="0"/>
        <w:spacing w:before="56" w:after="0" w:line="266" w:lineRule="exact"/>
        <w:ind w:right="432"/>
      </w:pPr>
      <w:r>
        <w:t>violence. The normal developmental milestones were disrupted, replaced by a pervasive sense of insecurity and distrust.</w:t>
      </w:r>
    </w:p>
    <w:p w14:paraId="0F1B2D6A" w14:textId="77777777" w:rsidR="00733FAB" w:rsidRDefault="00000000">
      <w:pPr>
        <w:autoSpaceDE w:val="0"/>
        <w:autoSpaceDN w:val="0"/>
        <w:spacing w:before="264" w:after="0" w:line="264" w:lineRule="exact"/>
      </w:pPr>
      <w:r>
        <w:t xml:space="preserve">He emphasized the importance of culturally competent mental health services, stressing the need for therapists and counselors to understand the unique challenges faced by communities affected by systemic racism and police brutality. He argued that conventional approaches to therapy were often inadequate, failing to address the systemic issues that perpetuated the trauma. He stressed the </w:t>
        <w:br/>
        <w:t xml:space="preserve">necessity of creating safe spaces where individuals could openly discuss their experiences without fear of judgment or further </w:t>
        <w:br/>
        <w:t>victimization.</w:t>
      </w:r>
    </w:p>
    <w:p w14:paraId="20A9F07C" w14:textId="77777777" w:rsidR="00733FAB" w:rsidRDefault="00000000">
      <w:pPr>
        <w:autoSpaceDE w:val="0"/>
        <w:autoSpaceDN w:val="0"/>
        <w:spacing w:before="264" w:after="0" w:line="264" w:lineRule="exact"/>
      </w:pPr>
      <w:r>
        <w:t xml:space="preserve">He spoke of the dearth of mental health resources available in marginalized communities, a systemic failure that further </w:t>
        <w:br/>
        <w:t xml:space="preserve">exacerbated the problem. He advocated for community-based initiatives, for the establishment of culturally sensitive mental health programs rooted within the community itself. He argued that the solutions lay not only in individual therapy but also in </w:t>
        <w:br/>
        <w:t>addressing the root causes of the trauma – systemic racism, police brutality, and the lack of accountability within the justice system.</w:t>
      </w:r>
    </w:p>
    <w:p w14:paraId="327B88A2" w14:textId="77777777" w:rsidR="00733FAB" w:rsidRDefault="00000000">
      <w:pPr>
        <w:autoSpaceDE w:val="0"/>
        <w:autoSpaceDN w:val="0"/>
        <w:spacing w:before="264" w:after="0" w:line="264" w:lineRule="exact"/>
      </w:pPr>
      <w:r>
        <w:t xml:space="preserve">The prosecution concluded its presentation by highlighting the inextricable link between police brutality and the mental health crisis in affected communities. They argued that the traumatic experiences inflicted by the LAPD weren't merely isolated incidents; they were symptomatic of a deeper societal malaise, a system designed to perpetuate violence and oppression. The courtroom fell silent, the weight of the testimony hanging heavy in the air. The evidence wasn't merely statistics and case studies; it was a </w:t>
        <w:br/>
        <w:t xml:space="preserve">testament to the human cost of systemic racism, a chilling reminder of the silent suffering endured by countless individuals and </w:t>
        <w:br/>
        <w:t xml:space="preserve">communities. The defense's task seemed monumental, their </w:t>
        <w:br/>
        <w:t xml:space="preserve">challenge to refute the overwhelming evidence of the deep, </w:t>
        <w:br/>
        <w:t xml:space="preserve">systemic wounds inflicted upon a community struggling for justice and healing. The case was far from over; the fight for justice </w:t>
        <w:br/>
        <w:t>extended far beyond the courtroom walls and into the hearts and minds of those affected by this pervasive trauma. The path to healing, it was clear, was a long and arduous one, requiring a fundamental shift in the way society viewed race, justice, and the</w:t>
      </w:r>
    </w:p>
    <w:p w14:paraId="4835828C" w14:textId="77777777" w:rsidR="00733FAB" w:rsidRDefault="00733FAB">
      <w:pPr>
        <w:sectPr w:rsidR="00733FAB">
          <w:pgSz w:w="8000" w:h="12000"/>
          <w:pgMar w:top="1440" w:right="1440" w:bottom="1440" w:left="1440" w:header="720" w:footer="720" w:gutter="0"/>
          <w:cols w:space="720"/>
          <w:docGrid w:linePitch="360"/>
        </w:sectPr>
      </w:pPr>
    </w:p>
    <w:p w14:paraId="47DE0A94" w14:textId="77777777" w:rsidR="00733FAB" w:rsidRDefault="00733FAB">
      <w:pPr>
        <w:autoSpaceDE w:val="0"/>
        <w:autoSpaceDN w:val="0"/>
        <w:spacing w:after="78" w:line="220" w:lineRule="exact"/>
      </w:pPr>
    </w:p>
    <w:p w14:paraId="2C48A1D0" w14:textId="77777777" w:rsidR="00733FAB" w:rsidRDefault="00000000">
      <w:pPr>
        <w:autoSpaceDE w:val="0"/>
        <w:autoSpaceDN w:val="0"/>
        <w:spacing w:after="0" w:line="322" w:lineRule="exact"/>
      </w:pPr>
      <w:r>
        <w:t>enduring scars of systemic oppression.</w:t>
      </w:r>
    </w:p>
    <w:p w14:paraId="79747E6D" w14:textId="77777777" w:rsidR="00733FAB" w:rsidRDefault="00733FAB">
      <w:pPr>
        <w:sectPr w:rsidR="00733FAB">
          <w:pgSz w:w="8000" w:h="12000"/>
          <w:pgMar w:top="1440" w:right="1440" w:bottom="1440" w:left="1440" w:header="720" w:footer="720" w:gutter="0"/>
          <w:cols w:space="720"/>
          <w:docGrid w:linePitch="360"/>
        </w:sectPr>
      </w:pPr>
    </w:p>
    <w:p w14:paraId="052321F3" w14:textId="77777777" w:rsidR="00733FAB" w:rsidRDefault="00733FAB">
      <w:pPr>
        <w:autoSpaceDE w:val="0"/>
        <w:autoSpaceDN w:val="0"/>
        <w:spacing w:after="224" w:line="220" w:lineRule="exact"/>
      </w:pPr>
    </w:p>
    <w:p w14:paraId="2FDA0E9E" w14:textId="77777777" w:rsidR="00733FAB" w:rsidRDefault="00000000">
      <w:pPr>
        <w:autoSpaceDE w:val="0"/>
        <w:autoSpaceDN w:val="0"/>
        <w:spacing w:after="0" w:line="330" w:lineRule="exact"/>
      </w:pPr>
      <w:r>
        <w:t>Community Trauma</w:t>
      </w:r>
    </w:p>
    <w:p w14:paraId="5B6F84BC" w14:textId="77777777" w:rsidR="00733FAB" w:rsidRDefault="00000000">
      <w:pPr>
        <w:autoSpaceDE w:val="0"/>
        <w:autoSpaceDN w:val="0"/>
        <w:spacing w:before="286" w:after="0" w:line="264" w:lineRule="exact"/>
        <w:ind w:right="144"/>
      </w:pPr>
      <w:r>
        <w:t>The next witness, a young woman named Aisha, stepped forward. Her testimony wasn't delivered with fiery indignation, but with a quiet, controlled rage that resonated even more deeply. She spoke of growing up in South Central, a place where the sirens weren't just sounds in the distance, but the soundtrack to her childhood.</w:t>
      </w:r>
    </w:p>
    <w:p w14:paraId="6044091F" w14:textId="77777777" w:rsidR="00733FAB" w:rsidRDefault="00000000">
      <w:pPr>
        <w:autoSpaceDE w:val="0"/>
        <w:autoSpaceDN w:val="0"/>
        <w:spacing w:before="58" w:after="0" w:line="264" w:lineRule="exact"/>
      </w:pPr>
      <w:r>
        <w:t>The flashing blue and red lights weren't just emergency signals; they were symbols of fear, of impending danger, of the ever-present threat of unwarranted police intrusion.</w:t>
      </w:r>
    </w:p>
    <w:p w14:paraId="2D1EC886" w14:textId="77777777" w:rsidR="00733FAB" w:rsidRDefault="00000000">
      <w:pPr>
        <w:autoSpaceDE w:val="0"/>
        <w:autoSpaceDN w:val="0"/>
        <w:spacing w:before="264" w:after="0" w:line="264" w:lineRule="exact"/>
      </w:pPr>
      <w:r>
        <w:t xml:space="preserve">Aisha described a childhood punctuated by the terror of police raids, the jarring intrusion of officers bursting into her home </w:t>
        <w:br/>
        <w:t xml:space="preserve">without warning, guns drawn, their faces hard and unyielding. These weren't isolated incidents; they were a recurring nightmare, a constant reminder that her safety, her security, her very existence were perpetually at risk. She spoke of the chilling effect these experiences had on her family, the constant anxiety, the </w:t>
        <w:br/>
        <w:t>sleeplessness, the pervasive sense of being under surveillance. Her parents, she testified, became increasingly withdrawn, burdened by a fear that permeated every aspect of their lives.</w:t>
      </w:r>
    </w:p>
    <w:p w14:paraId="10FF837D" w14:textId="77777777" w:rsidR="00733FAB" w:rsidRDefault="00000000">
      <w:pPr>
        <w:autoSpaceDE w:val="0"/>
        <w:autoSpaceDN w:val="0"/>
        <w:spacing w:before="264" w:after="0" w:line="264" w:lineRule="exact"/>
      </w:pPr>
      <w:r>
        <w:t xml:space="preserve">Her older brother, she recounted, became a casualty of this constant fear. He was a promising artist, filled with talent and dreams, but the repeated encounters with the police, the constant harassment and unwarranted searches, eroded his self-esteem and crushed his spirit. He retreated into himself, his creativity stifled by the weight of fear and despair. His artistic energy, once a vibrant force, was replaced by a quiet resignation, a sense of powerlessness that </w:t>
        <w:br/>
        <w:t>consumed him. He became withdrawn, his vibrant spirit replaced by a deep-seated distrust of authority and the world around him.</w:t>
      </w:r>
    </w:p>
    <w:p w14:paraId="35641ED7" w14:textId="77777777" w:rsidR="00733FAB" w:rsidRDefault="00000000">
      <w:pPr>
        <w:autoSpaceDE w:val="0"/>
        <w:autoSpaceDN w:val="0"/>
        <w:spacing w:before="264" w:after="0" w:line="264" w:lineRule="exact"/>
      </w:pPr>
      <w:r>
        <w:t>Aisha's testimony shifted towards the impact on her own life. The constant fear, she explained, had molded her into someone she never intended to be. The joy of childhood, the carefree abandon of youth, had been stolen from her, replaced by a pervasive sense of caution, a constant hyper-vigilance that shadowed her every waking moment. Simple acts, like walking down the street, became fraught with anxiety, every approaching car, every unfamiliar face,</w:t>
      </w:r>
    </w:p>
    <w:p w14:paraId="5CFFDC12" w14:textId="77777777" w:rsidR="00733FAB" w:rsidRDefault="00733FAB">
      <w:pPr>
        <w:sectPr w:rsidR="00733FAB">
          <w:pgSz w:w="8000" w:h="12000"/>
          <w:pgMar w:top="1440" w:right="1440" w:bottom="1440" w:left="1440" w:header="720" w:footer="720" w:gutter="0"/>
          <w:cols w:space="720"/>
          <w:docGrid w:linePitch="360"/>
        </w:sectPr>
      </w:pPr>
    </w:p>
    <w:p w14:paraId="5EAA80B2" w14:textId="77777777" w:rsidR="00733FAB" w:rsidRDefault="00733FAB">
      <w:pPr>
        <w:autoSpaceDE w:val="0"/>
        <w:autoSpaceDN w:val="0"/>
        <w:spacing w:after="78" w:line="220" w:lineRule="exact"/>
      </w:pPr>
    </w:p>
    <w:p w14:paraId="4E18048E" w14:textId="77777777" w:rsidR="00733FAB" w:rsidRDefault="00000000">
      <w:pPr>
        <w:autoSpaceDE w:val="0"/>
        <w:autoSpaceDN w:val="0"/>
        <w:spacing w:before="56" w:after="0" w:line="266" w:lineRule="exact"/>
        <w:ind w:right="144"/>
      </w:pPr>
      <w:r>
        <w:t>triggering a wave of fear. Trust, she testified, had become a luxury she could no longer afford.</w:t>
      </w:r>
    </w:p>
    <w:p w14:paraId="0A7397E7" w14:textId="77777777" w:rsidR="00733FAB" w:rsidRDefault="00000000">
      <w:pPr>
        <w:autoSpaceDE w:val="0"/>
        <w:autoSpaceDN w:val="0"/>
        <w:spacing w:before="264" w:after="0" w:line="264" w:lineRule="exact"/>
        <w:ind w:right="288"/>
      </w:pPr>
      <w:r>
        <w:t>She spoke of the difficulty in forming healthy relationships, the inability to let her guard down, to allow herself to be vulnerable.</w:t>
      </w:r>
    </w:p>
    <w:p w14:paraId="0F972401" w14:textId="77777777" w:rsidR="00733FAB" w:rsidRDefault="00000000">
      <w:pPr>
        <w:autoSpaceDE w:val="0"/>
        <w:autoSpaceDN w:val="0"/>
        <w:spacing w:before="60" w:after="0" w:line="264" w:lineRule="exact"/>
        <w:ind w:right="144"/>
      </w:pPr>
      <w:r>
        <w:t xml:space="preserve">The fear, she explained, had become so deeply ingrained that it dictated her choices, shaping her relationships and limiting her opportunities. She found herself constantly scanning her </w:t>
        <w:br/>
        <w:t>surroundings, always anticipating the next potential threat, always bracing herself for the inevitable. The joy of simple pleasures, the ability to relax and be present in the moment, had been lost, replaced by a constant state of unease and apprehension. Even within the relative safety of her own home, she remained on edge, her sleep plagued by vivid nightmares of flashing lights and police sirens.</w:t>
      </w:r>
    </w:p>
    <w:p w14:paraId="344CFED9" w14:textId="77777777" w:rsidR="00733FAB" w:rsidRDefault="00000000">
      <w:pPr>
        <w:autoSpaceDE w:val="0"/>
        <w:autoSpaceDN w:val="0"/>
        <w:spacing w:before="264" w:after="0" w:line="264" w:lineRule="exact"/>
      </w:pPr>
      <w:r>
        <w:t>The courtroom observed her with rapt attention. Her testimony was not just an individual story; it was the embodiment of community trauma, a stark representation of the collective scars inflicted by systemic police brutality. Her words illuminated the unseen costs of violence, the ripple effect of fear and trauma that extended far beyond the immediate victims. It wasn't just the physical wounds that mattered; it was the invisible scars, the mental and emotional toll, the lasting damage inflicted on individuals, families, and communities.</w:t>
      </w:r>
    </w:p>
    <w:p w14:paraId="08D9A56D" w14:textId="77777777" w:rsidR="00733FAB" w:rsidRDefault="00000000">
      <w:pPr>
        <w:autoSpaceDE w:val="0"/>
        <w:autoSpaceDN w:val="0"/>
        <w:spacing w:before="264" w:after="0" w:line="264" w:lineRule="exact"/>
      </w:pPr>
      <w:r>
        <w:t xml:space="preserve">Next to testify was Reverend Jackson, a community leader who had spent decades working within South Central. He spoke not just of individual tragedies but of a community ravaged by systemic </w:t>
        <w:br/>
        <w:t>trauma. He described a generation scarred by violence, where the normalization of police brutality had created a climate of fear and distrust. He spoke of the high rates of PTSD, depression, and anxiety amongst his parishioners, the devastating impact on families and children. He painted a picture of a community struggling to heal, burdened by the weight of historical oppression and the constant threat of present-day violence.</w:t>
      </w:r>
    </w:p>
    <w:p w14:paraId="20ABEADD" w14:textId="77777777" w:rsidR="00733FAB" w:rsidRDefault="00000000">
      <w:pPr>
        <w:autoSpaceDE w:val="0"/>
        <w:autoSpaceDN w:val="0"/>
        <w:spacing w:before="264" w:after="0" w:line="264" w:lineRule="exact"/>
      </w:pPr>
      <w:r>
        <w:t>Reverend Jackson described specific examples. He spoke of children too young to understand the complexities of racial injustice, yet old enough to comprehend the ever-present fear of police encounters.</w:t>
      </w:r>
    </w:p>
    <w:p w14:paraId="7E5DF6D3" w14:textId="77777777" w:rsidR="00733FAB" w:rsidRDefault="00733FAB">
      <w:pPr>
        <w:sectPr w:rsidR="00733FAB">
          <w:pgSz w:w="8000" w:h="12000"/>
          <w:pgMar w:top="1440" w:right="1440" w:bottom="1440" w:left="1440" w:header="720" w:footer="720" w:gutter="0"/>
          <w:cols w:space="720"/>
          <w:docGrid w:linePitch="360"/>
        </w:sectPr>
      </w:pPr>
    </w:p>
    <w:p w14:paraId="75D2F4FC" w14:textId="77777777" w:rsidR="00733FAB" w:rsidRDefault="00733FAB">
      <w:pPr>
        <w:autoSpaceDE w:val="0"/>
        <w:autoSpaceDN w:val="0"/>
        <w:spacing w:after="78" w:line="220" w:lineRule="exact"/>
      </w:pPr>
    </w:p>
    <w:p w14:paraId="390D5CF6" w14:textId="77777777" w:rsidR="00733FAB" w:rsidRDefault="00000000">
      <w:pPr>
        <w:autoSpaceDE w:val="0"/>
        <w:autoSpaceDN w:val="0"/>
        <w:spacing w:before="58" w:after="0" w:line="264" w:lineRule="exact"/>
      </w:pPr>
      <w:r>
        <w:t>He described the impact of witnessing police brutality on young minds, the way it shattered their sense of security and eroded their faith in authority figures. He spoke of families torn apart by the trauma of losing loved ones to police violence, of the enduring grief and despair that permeated their lives. He talked about the impact of this constant stress on economic stability, affecting job security and income for families constantly concerned for their well being.</w:t>
      </w:r>
    </w:p>
    <w:p w14:paraId="50B4151E" w14:textId="77777777" w:rsidR="00733FAB" w:rsidRDefault="00000000">
      <w:pPr>
        <w:autoSpaceDE w:val="0"/>
        <w:autoSpaceDN w:val="0"/>
        <w:spacing w:before="264" w:after="0" w:line="264" w:lineRule="exact"/>
      </w:pPr>
      <w:r>
        <w:t>He emphasized the lack of adequate mental health services in the community. He described a system overwhelmed by the sheer volume of trauma, with insufficient resources to address the needs of those affected. He spoke of the cultural barriers, the deep-seated mistrust of the established mental health system amongst many in the community. This lack of accessibility further complicated the problem, hindering healing and leaving those affected to cope with their trauma alone.</w:t>
      </w:r>
    </w:p>
    <w:p w14:paraId="279B123E" w14:textId="77777777" w:rsidR="00733FAB" w:rsidRDefault="00000000">
      <w:pPr>
        <w:autoSpaceDE w:val="0"/>
        <w:autoSpaceDN w:val="0"/>
        <w:spacing w:before="264" w:after="0" w:line="264" w:lineRule="exact"/>
      </w:pPr>
      <w:r>
        <w:t xml:space="preserve">He outlined the community initiatives that were struggling to meet the crisis; community support groups, trauma-informed schools, and attempts to provide resources. He emphasized, however, the </w:t>
        <w:br/>
        <w:t xml:space="preserve">overwhelming nature of the need; the resources were insufficient, the challenges monumental. His testimony presented a stark picture of a community desperately seeking healing, yet struggling against overwhelming odds. The systematic nature of the trauma, he </w:t>
        <w:br/>
        <w:t>argued, required systematic solutions, solutions that would involve more than just providing individual counseling. It demanded a complete overhaul of the system, an addressing of the root cause of the violence.</w:t>
      </w:r>
    </w:p>
    <w:p w14:paraId="03178F0C" w14:textId="77777777" w:rsidR="00733FAB" w:rsidRDefault="00000000">
      <w:pPr>
        <w:autoSpaceDE w:val="0"/>
        <w:autoSpaceDN w:val="0"/>
        <w:spacing w:before="264" w:after="0" w:line="264" w:lineRule="exact"/>
      </w:pPr>
      <w:r>
        <w:t xml:space="preserve">The testimony concluded with a powerful plea for reform, for accountability, for justice. Reverend Jackson’s words were a </w:t>
        <w:br/>
        <w:t>poignant call to action, a testament to the resilience of a community struggling to overcome the profound wounds of systemic trauma.</w:t>
      </w:r>
    </w:p>
    <w:p w14:paraId="39D76D84" w14:textId="77777777" w:rsidR="00733FAB" w:rsidRDefault="00000000">
      <w:pPr>
        <w:autoSpaceDE w:val="0"/>
        <w:autoSpaceDN w:val="0"/>
        <w:spacing w:before="60" w:after="0" w:line="264" w:lineRule="exact"/>
      </w:pPr>
      <w:r>
        <w:t>His testimony served as a stark reminder of the human cost of inaction, the devastating consequences of ignoring the suffering of marginalized communities. The case was no longer just about individual acts of police brutality; it was about the systemic roots of trauma, the ripple effects of violence, and the urgent need for societal change. The courtroom fell silent, the weight of these testimonies hanging heavy in the air. The evidence presented was</w:t>
      </w:r>
    </w:p>
    <w:p w14:paraId="1891369A" w14:textId="77777777" w:rsidR="00733FAB" w:rsidRDefault="00733FAB">
      <w:pPr>
        <w:sectPr w:rsidR="00733FAB">
          <w:pgSz w:w="8000" w:h="12000"/>
          <w:pgMar w:top="1440" w:right="1440" w:bottom="1440" w:left="1440" w:header="720" w:footer="720" w:gutter="0"/>
          <w:cols w:space="720"/>
          <w:docGrid w:linePitch="360"/>
        </w:sectPr>
      </w:pPr>
    </w:p>
    <w:p w14:paraId="15E86DAB" w14:textId="77777777" w:rsidR="00733FAB" w:rsidRDefault="00733FAB">
      <w:pPr>
        <w:autoSpaceDE w:val="0"/>
        <w:autoSpaceDN w:val="0"/>
        <w:spacing w:after="78" w:line="220" w:lineRule="exact"/>
      </w:pPr>
    </w:p>
    <w:p w14:paraId="10C3E3AF" w14:textId="77777777" w:rsidR="00733FAB" w:rsidRDefault="00000000">
      <w:pPr>
        <w:autoSpaceDE w:val="0"/>
        <w:autoSpaceDN w:val="0"/>
        <w:spacing w:before="56" w:after="0" w:line="264" w:lineRule="exact"/>
      </w:pPr>
      <w:r>
        <w:t>more than statistics; it was a tapestry of human stories woven together, illustrating the deep, systemic wounds inflicted upon a community. The fight for justice, it was clear, was far from over.</w:t>
      </w:r>
    </w:p>
    <w:p w14:paraId="46026AA5" w14:textId="77777777" w:rsidR="00733FAB" w:rsidRDefault="00733FAB">
      <w:pPr>
        <w:sectPr w:rsidR="00733FAB">
          <w:pgSz w:w="8000" w:h="12000"/>
          <w:pgMar w:top="1440" w:right="1440" w:bottom="1440" w:left="1440" w:header="720" w:footer="720" w:gutter="0"/>
          <w:cols w:space="720"/>
          <w:docGrid w:linePitch="360"/>
        </w:sectPr>
      </w:pPr>
    </w:p>
    <w:p w14:paraId="65C20D03" w14:textId="77777777" w:rsidR="00733FAB" w:rsidRDefault="00733FAB">
      <w:pPr>
        <w:autoSpaceDE w:val="0"/>
        <w:autoSpaceDN w:val="0"/>
        <w:spacing w:after="224" w:line="220" w:lineRule="exact"/>
      </w:pPr>
    </w:p>
    <w:p w14:paraId="607A1A75" w14:textId="77777777" w:rsidR="00733FAB" w:rsidRDefault="00000000">
      <w:pPr>
        <w:autoSpaceDE w:val="0"/>
        <w:autoSpaceDN w:val="0"/>
        <w:spacing w:after="0" w:line="330" w:lineRule="exact"/>
      </w:pPr>
      <w:r>
        <w:t>The Need for Healing</w:t>
      </w:r>
    </w:p>
    <w:p w14:paraId="4755E9B3" w14:textId="77777777" w:rsidR="00733FAB" w:rsidRDefault="00000000">
      <w:pPr>
        <w:autoSpaceDE w:val="0"/>
        <w:autoSpaceDN w:val="0"/>
        <w:spacing w:before="286" w:after="0" w:line="264" w:lineRule="exact"/>
      </w:pPr>
      <w:r>
        <w:t>The weight of Reverend Jackson’s testimony settled heavily on the courtroom. It wasn't just the statistics he presented – the alarming rates of PTSD, depression, and anxiety – but the stories behind the numbers. He had painted a vivid picture of a community struggling to breathe, suffocated by the constant threat of violence and the lingering shadow of past traumas. His words resonated deeply, a powerful echo of the experiences shared by Aisha and countless others.</w:t>
      </w:r>
    </w:p>
    <w:p w14:paraId="45F340C8" w14:textId="77777777" w:rsidR="00733FAB" w:rsidRDefault="00000000">
      <w:pPr>
        <w:autoSpaceDE w:val="0"/>
        <w:autoSpaceDN w:val="0"/>
        <w:spacing w:before="264" w:after="0" w:line="264" w:lineRule="exact"/>
      </w:pPr>
      <w:r>
        <w:t>The next witness, Dr. Ramirez, a clinical psychologist specializing in trauma, offered a deeper understanding of the psychological impact of police brutality. She spoke of the complex interplay between individual experiences and systemic oppression, explaining how the constant threat of violence created a pervasive sense of fear and insecurity. This, she explained, wasn't simply a matter of individual anxiety; it was a collective trauma that affected entire communities.</w:t>
      </w:r>
    </w:p>
    <w:p w14:paraId="200920CF" w14:textId="77777777" w:rsidR="00733FAB" w:rsidRDefault="00000000">
      <w:pPr>
        <w:autoSpaceDE w:val="0"/>
        <w:autoSpaceDN w:val="0"/>
        <w:spacing w:before="264" w:after="0" w:line="264" w:lineRule="exact"/>
      </w:pPr>
      <w:r>
        <w:t xml:space="preserve">Dr. Ramirez described the symptoms of PTSD in the context of police brutality, highlighting the prevalence of hypervigilance, nightmares, flashbacks, and intrusive thoughts. She emphasized the difficulty in diagnosing and treating trauma in marginalized </w:t>
        <w:br/>
        <w:t xml:space="preserve">communities, citing the barriers created by systemic inequality, lack of access to mental healthcare, and the ingrained mistrust of </w:t>
        <w:br/>
        <w:t>authority figures. She described the insidious nature of the trauma, how it could manifest in various ways, from physical ailments to relationship problems and difficulty concentrating. The trauma, she stressed, didn't just affect the immediate victims of police violence but rippled outwards, affecting families, communities, and even future generations.</w:t>
      </w:r>
    </w:p>
    <w:p w14:paraId="193C6B1C" w14:textId="77777777" w:rsidR="00733FAB" w:rsidRDefault="00000000">
      <w:pPr>
        <w:autoSpaceDE w:val="0"/>
        <w:autoSpaceDN w:val="0"/>
        <w:spacing w:before="264" w:after="0" w:line="264" w:lineRule="exact"/>
      </w:pPr>
      <w:r>
        <w:t xml:space="preserve">She spoke of the importance of culturally competent care, </w:t>
        <w:br/>
        <w:t xml:space="preserve">emphasizing the need for therapists and mental health professionals to understand the unique challenges faced by Black communities in the context of police brutality. She highlighted the need for trauma-informed approaches, methods that prioritized safety, </w:t>
        <w:br/>
        <w:t>empowerment, and collaboration. These weren't just theoretical concepts; they were crucial elements in breaking the cycle of</w:t>
      </w:r>
    </w:p>
    <w:p w14:paraId="3DE5D6B5" w14:textId="77777777" w:rsidR="00733FAB" w:rsidRDefault="00733FAB">
      <w:pPr>
        <w:sectPr w:rsidR="00733FAB">
          <w:pgSz w:w="8000" w:h="12000"/>
          <w:pgMar w:top="1440" w:right="1440" w:bottom="1440" w:left="1440" w:header="720" w:footer="720" w:gutter="0"/>
          <w:cols w:space="720"/>
          <w:docGrid w:linePitch="360"/>
        </w:sectPr>
      </w:pPr>
    </w:p>
    <w:p w14:paraId="356AA6CF" w14:textId="77777777" w:rsidR="00733FAB" w:rsidRDefault="00733FAB">
      <w:pPr>
        <w:autoSpaceDE w:val="0"/>
        <w:autoSpaceDN w:val="0"/>
        <w:spacing w:after="78" w:line="220" w:lineRule="exact"/>
      </w:pPr>
    </w:p>
    <w:p w14:paraId="578E30DC" w14:textId="77777777" w:rsidR="00733FAB" w:rsidRDefault="00000000">
      <w:pPr>
        <w:autoSpaceDE w:val="0"/>
        <w:autoSpaceDN w:val="0"/>
        <w:spacing w:before="56" w:after="0" w:line="264" w:lineRule="exact"/>
      </w:pPr>
      <w:r>
        <w:t>trauma and fostering healing. The conversation must, she strongly stated, include community leaders, religious figures, and grassroots organizations.</w:t>
      </w:r>
    </w:p>
    <w:p w14:paraId="04F543B7" w14:textId="77777777" w:rsidR="00733FAB" w:rsidRDefault="00000000">
      <w:pPr>
        <w:autoSpaceDE w:val="0"/>
        <w:autoSpaceDN w:val="0"/>
        <w:spacing w:before="264" w:after="0" w:line="264" w:lineRule="exact"/>
      </w:pPr>
      <w:r>
        <w:t xml:space="preserve">Dr. Ramirez's testimony laid bare the inadequacy of the existing mental health system in addressing the needs of communities </w:t>
        <w:br/>
        <w:t xml:space="preserve">affected by police brutality. She presented evidence of underfunded programs, a shortage of qualified professionals, and the limited availability of culturally sensitive services. She emphasized the need for comprehensive, community-based interventions that addressed the systemic roots of trauma. She presented a detailed model, complete with program examples and a realistic budget, showing how a well-funded, well-structured, and community-focused </w:t>
        <w:br/>
        <w:t>approach could effectively begin to treat this crisis.</w:t>
      </w:r>
    </w:p>
    <w:p w14:paraId="50336426" w14:textId="77777777" w:rsidR="00733FAB" w:rsidRDefault="00000000">
      <w:pPr>
        <w:autoSpaceDE w:val="0"/>
        <w:autoSpaceDN w:val="0"/>
        <w:spacing w:before="264" w:after="0" w:line="264" w:lineRule="exact"/>
        <w:ind w:right="144"/>
      </w:pPr>
      <w:r>
        <w:t>Her testimony was a call to action, a challenge to the court and society at large to acknowledge the depth of the problem and commit to meaningful solutions. It was more than just a plea for increased funding; it was a call for a radical reimagining of mental health care, one that prioritized accessibility, cultural competence, and community empowerment. It was a challenge to not just treat the symptoms, but to address the underlying causes of the trauma.</w:t>
      </w:r>
    </w:p>
    <w:p w14:paraId="5E95E723" w14:textId="77777777" w:rsidR="00733FAB" w:rsidRDefault="00000000">
      <w:pPr>
        <w:autoSpaceDE w:val="0"/>
        <w:autoSpaceDN w:val="0"/>
        <w:spacing w:before="264" w:after="0" w:line="264" w:lineRule="exact"/>
      </w:pPr>
      <w:r>
        <w:t xml:space="preserve">Following Dr. Ramirez's testimony, several community activists took the stand. Their narratives weren't merely accounts of individual incidents; they were powerful indictments of a system that </w:t>
        <w:br/>
        <w:t xml:space="preserve">perpetuated violence and denied justice. They spoke of the constant fear that permeated their lives, the feeling of being perpetually under surveillance, the frustration of encountering systemic </w:t>
        <w:br/>
        <w:t>indifference and blatant injustice. They painted a vivid picture of a community struggling to survive, to heal, and to reclaim its dignity.</w:t>
      </w:r>
    </w:p>
    <w:p w14:paraId="37D101AE" w14:textId="77777777" w:rsidR="00733FAB" w:rsidRDefault="00000000">
      <w:pPr>
        <w:autoSpaceDE w:val="0"/>
        <w:autoSpaceDN w:val="0"/>
        <w:spacing w:before="264" w:after="0" w:line="264" w:lineRule="exact"/>
        <w:ind w:right="288"/>
      </w:pPr>
      <w:r>
        <w:t xml:space="preserve">One activist, a former gang member who now worked to </w:t>
        <w:br/>
        <w:t>rehabilitate youth, described his own experiences with police brutality and the long road to healing. He spoke of the cycle of violence and the importance of breaking that cycle through education, community building, and access to resources. He described his frustration with the judicial system and its seeming indifference to the plight of marginalized communities.</w:t>
      </w:r>
    </w:p>
    <w:p w14:paraId="683A537D" w14:textId="77777777" w:rsidR="00733FAB" w:rsidRDefault="00733FAB">
      <w:pPr>
        <w:sectPr w:rsidR="00733FAB">
          <w:pgSz w:w="8000" w:h="12000"/>
          <w:pgMar w:top="1440" w:right="1440" w:bottom="1440" w:left="1440" w:header="720" w:footer="720" w:gutter="0"/>
          <w:cols w:space="720"/>
          <w:docGrid w:linePitch="360"/>
        </w:sectPr>
      </w:pPr>
    </w:p>
    <w:p w14:paraId="20A1D61A" w14:textId="77777777" w:rsidR="00733FAB" w:rsidRDefault="00733FAB">
      <w:pPr>
        <w:autoSpaceDE w:val="0"/>
        <w:autoSpaceDN w:val="0"/>
        <w:spacing w:after="78" w:line="220" w:lineRule="exact"/>
      </w:pPr>
    </w:p>
    <w:p w14:paraId="7B9F684D" w14:textId="77777777" w:rsidR="00733FAB" w:rsidRDefault="00000000">
      <w:pPr>
        <w:autoSpaceDE w:val="0"/>
        <w:autoSpaceDN w:val="0"/>
        <w:spacing w:before="58" w:after="0" w:line="264" w:lineRule="exact"/>
      </w:pPr>
      <w:r>
        <w:t>Another activist, a community organizer who had spent decades advocating for social justice, described the systemic barriers that hindered healing and empowerment. She spoke of the need for police reform, but also the necessity of addressing the root causes of inequality and injustice that fueled the conflict. She highlighted issues such as poverty, lack of educational opportunities, and the absence of meaningful economic development. She emphasized the holistic approach necessary for true healing, an approach that addressed not just the trauma but also the systemic issues that contributed to it.</w:t>
      </w:r>
    </w:p>
    <w:p w14:paraId="2D714F67" w14:textId="77777777" w:rsidR="00733FAB" w:rsidRDefault="00000000">
      <w:pPr>
        <w:autoSpaceDE w:val="0"/>
        <w:autoSpaceDN w:val="0"/>
        <w:spacing w:before="264" w:after="0" w:line="264" w:lineRule="exact"/>
      </w:pPr>
      <w:r>
        <w:t xml:space="preserve">A young woman, a college student active in the Black Lives Matter movement, offered a perspective that was both hopeful and </w:t>
        <w:br/>
        <w:t xml:space="preserve">heartbreaking. She described her generation’s determination to fight for justice, their unwavering commitment to creating a more </w:t>
        <w:br/>
        <w:t>equitable society. Her testimony was a testament to the enduring power of hope and resilience in the face of adversity. However, it was also a poignant reminder of the heavy burden she and her generation carried—a burden of inherited trauma, the weight of systemic injustice, and the challenge of fighting for a better future in the shadow of ongoing violence.</w:t>
      </w:r>
    </w:p>
    <w:p w14:paraId="6EFFFEF4" w14:textId="77777777" w:rsidR="00733FAB" w:rsidRDefault="00000000">
      <w:pPr>
        <w:autoSpaceDE w:val="0"/>
        <w:autoSpaceDN w:val="0"/>
        <w:spacing w:before="264" w:after="0" w:line="264" w:lineRule="exact"/>
      </w:pPr>
      <w:r>
        <w:t>Their testimonies were interwoven with personal accounts of police brutality, instances of racial profiling, and the systemic challenges faced by Black communities. They spoke of the pain, the anger, and the frustration, but also of their unwavering hope for a better future. They weren't simply victims; they were survivors, activists, and leaders, determined to fight for justice and healing.</w:t>
      </w:r>
    </w:p>
    <w:p w14:paraId="6DE4BCFD" w14:textId="77777777" w:rsidR="00733FAB" w:rsidRDefault="00000000">
      <w:pPr>
        <w:autoSpaceDE w:val="0"/>
        <w:autoSpaceDN w:val="0"/>
        <w:spacing w:before="264" w:after="0" w:line="264" w:lineRule="exact"/>
        <w:ind w:right="144"/>
      </w:pPr>
      <w:r>
        <w:t xml:space="preserve">Their collective testimony highlighted the critical need for </w:t>
        <w:br/>
        <w:t xml:space="preserve">community-based healing initiatives. They emphasized the </w:t>
        <w:br/>
        <w:t>importance of creating safe spaces for healing, providing access to mental health services, and fostering a culture of support and mutual aid. They spoke of the power of storytelling and collective healing, sharing experiences and building community.</w:t>
      </w:r>
    </w:p>
    <w:p w14:paraId="7B333AE8" w14:textId="77777777" w:rsidR="00733FAB" w:rsidRDefault="00000000">
      <w:pPr>
        <w:autoSpaceDE w:val="0"/>
        <w:autoSpaceDN w:val="0"/>
        <w:spacing w:before="264" w:after="0" w:line="264" w:lineRule="exact"/>
        <w:ind w:right="288"/>
      </w:pPr>
      <w:r>
        <w:t xml:space="preserve">The final witness, a renowned trauma expert who worked </w:t>
        <w:br/>
        <w:t>internationally, spoke about creating comprehensive trauma-informed programs. She presented a multi-pronged approach, focusing on prevention, intervention, and long-term support. She</w:t>
      </w:r>
    </w:p>
    <w:p w14:paraId="7767C001" w14:textId="77777777" w:rsidR="00733FAB" w:rsidRDefault="00733FAB">
      <w:pPr>
        <w:sectPr w:rsidR="00733FAB">
          <w:pgSz w:w="8000" w:h="12000"/>
          <w:pgMar w:top="1440" w:right="1440" w:bottom="1440" w:left="1440" w:header="720" w:footer="720" w:gutter="0"/>
          <w:cols w:space="720"/>
          <w:docGrid w:linePitch="360"/>
        </w:sectPr>
      </w:pPr>
    </w:p>
    <w:p w14:paraId="623DCB97" w14:textId="77777777" w:rsidR="00733FAB" w:rsidRDefault="00733FAB">
      <w:pPr>
        <w:autoSpaceDE w:val="0"/>
        <w:autoSpaceDN w:val="0"/>
        <w:spacing w:after="78" w:line="220" w:lineRule="exact"/>
      </w:pPr>
    </w:p>
    <w:p w14:paraId="77B848FA" w14:textId="77777777" w:rsidR="00733FAB" w:rsidRDefault="00000000">
      <w:pPr>
        <w:autoSpaceDE w:val="0"/>
        <w:autoSpaceDN w:val="0"/>
        <w:spacing w:before="58" w:after="0" w:line="264" w:lineRule="exact"/>
      </w:pPr>
      <w:r>
        <w:t xml:space="preserve">detailed the importance of early intervention programs for children and youth, addressing the impact of witnessing police brutality. She stressed the need for culturally specific mental health services, tailored to the experiences of Black communities. Her extensive work highlighted the significance of community-based initiatives, including peer support groups, trauma-informed schools, and </w:t>
        <w:br/>
        <w:t>community centers providing holistic support.</w:t>
      </w:r>
    </w:p>
    <w:p w14:paraId="73D498F3" w14:textId="77777777" w:rsidR="00733FAB" w:rsidRDefault="00000000">
      <w:pPr>
        <w:autoSpaceDE w:val="0"/>
        <w:autoSpaceDN w:val="0"/>
        <w:spacing w:before="264" w:after="0" w:line="264" w:lineRule="exact"/>
        <w:ind w:right="144"/>
      </w:pPr>
      <w:r>
        <w:t xml:space="preserve">The expert’s testimony provided a framework for a multifaceted approach to healing. She acknowledged the need for systemic changes—police reform, economic justice, and education reform—but also underscored the urgent need for immediate and effective trauma-informed care. She highlighted the importance of a </w:t>
        <w:br/>
        <w:t>community-centered approach that recognized the resilience and strength of communities, empowering them to lead their own healing processes. She emphasized the long-term commitment needed to address the generational impact of trauma, stating that healing wasn't a destination but an ongoing journey requiring sustained investment and unwavering support.</w:t>
      </w:r>
    </w:p>
    <w:p w14:paraId="3DFCA57A" w14:textId="77777777" w:rsidR="00733FAB" w:rsidRDefault="00000000">
      <w:pPr>
        <w:autoSpaceDE w:val="0"/>
        <w:autoSpaceDN w:val="0"/>
        <w:spacing w:before="264" w:after="0" w:line="264" w:lineRule="exact"/>
      </w:pPr>
      <w:r>
        <w:t xml:space="preserve">The chapter concluded not with a sense of closure but with a </w:t>
        <w:br/>
        <w:t xml:space="preserve">profound understanding of the depth and complexity of the trauma inflicted by systemic police brutality. It underscored the urgent need for a holistic and comprehensive approach to healing, one that addressed both the immediate needs of individuals and the </w:t>
        <w:br/>
        <w:t xml:space="preserve">underlying systemic issues that perpetuate violence and injustice. The courtroom, once a site of contention, now held a heavy sense of shared responsibility – a collective understanding of the profound need for justice, accountability, and healing. The fight for justice wasn't merely a legal battle; it was a fight for the hearts and minds of a community, a fight for a future free from the pervasive trauma of police brutality. The road to healing, the witnesses emphasized, was long and arduous, but essential for the future of the </w:t>
        <w:br/>
        <w:t>community.</w:t>
      </w:r>
    </w:p>
    <w:p w14:paraId="20651542" w14:textId="77777777" w:rsidR="00733FAB" w:rsidRDefault="00733FAB">
      <w:pPr>
        <w:sectPr w:rsidR="00733FAB">
          <w:pgSz w:w="8000" w:h="12000"/>
          <w:pgMar w:top="1440" w:right="1440" w:bottom="1440" w:left="1440" w:header="720" w:footer="720" w:gutter="0"/>
          <w:cols w:space="720"/>
          <w:docGrid w:linePitch="360"/>
        </w:sectPr>
      </w:pPr>
    </w:p>
    <w:p w14:paraId="60ED59F2" w14:textId="77777777" w:rsidR="00733FAB" w:rsidRDefault="00733FAB">
      <w:pPr>
        <w:autoSpaceDE w:val="0"/>
        <w:autoSpaceDN w:val="0"/>
        <w:spacing w:after="224" w:line="220" w:lineRule="exact"/>
      </w:pPr>
    </w:p>
    <w:p w14:paraId="0CA07202" w14:textId="77777777" w:rsidR="00733FAB" w:rsidRDefault="00000000">
      <w:pPr>
        <w:autoSpaceDE w:val="0"/>
        <w:autoSpaceDN w:val="0"/>
        <w:spacing w:after="0" w:line="330" w:lineRule="exact"/>
      </w:pPr>
      <w:r>
        <w:t>Pathways to Recovery</w:t>
      </w:r>
    </w:p>
    <w:p w14:paraId="02426915" w14:textId="77777777" w:rsidR="00733FAB" w:rsidRDefault="00000000">
      <w:pPr>
        <w:autoSpaceDE w:val="0"/>
        <w:autoSpaceDN w:val="0"/>
        <w:spacing w:before="286" w:after="0" w:line="264" w:lineRule="exact"/>
      </w:pPr>
      <w:r>
        <w:t xml:space="preserve">The weight of the preceding testimonies hung heavy in the air, a palpable silence following the final witness's departure. The </w:t>
        <w:br/>
        <w:t xml:space="preserve">courtroom, previously a battleground of accusations and rebuttals, now experienced like a space of profound reflection. The sheer volume of evidence presented – the statistical data, the expert opinions, the harrowing personal accounts – had painted a stark and undeniable picture of the devastating impact of police brutality on individuals and communities. But the trial wasn't just about exposing the </w:t>
        <w:br/>
        <w:t>problem; it was about finding pathways to healing, to recovery, to a future free from the suffocating grip of trauma.</w:t>
      </w:r>
    </w:p>
    <w:p w14:paraId="48C60081" w14:textId="77777777" w:rsidR="00733FAB" w:rsidRDefault="00000000">
      <w:pPr>
        <w:autoSpaceDE w:val="0"/>
        <w:autoSpaceDN w:val="0"/>
        <w:spacing w:before="266" w:after="0" w:line="264" w:lineRule="exact"/>
        <w:ind w:right="144"/>
      </w:pPr>
      <w:r>
        <w:t>And so, the next phase of the trial shifted focus. The prosecution, represented by NWA, called upon a series of witnesses who offered practical, tangible examples of support services and recovery strategies. Their testimonies provided a counterpoint to the grim reality presented earlier, offering a glimmer of hope amidst the darkness.</w:t>
      </w:r>
    </w:p>
    <w:p w14:paraId="6F0E1F58" w14:textId="77777777" w:rsidR="00733FAB" w:rsidRDefault="00000000">
      <w:pPr>
        <w:autoSpaceDE w:val="0"/>
        <w:autoSpaceDN w:val="0"/>
        <w:spacing w:before="264" w:after="0" w:line="264" w:lineRule="exact"/>
      </w:pPr>
      <w:r>
        <w:t xml:space="preserve">First to the stand was Ms. Anya Johnson, a social worker who had dedicated her career to working with victims of police brutality in South Central Los Angeles. She described the holistic approach she employed, emphasizing the interconnectedness of physical, </w:t>
        <w:br/>
        <w:t xml:space="preserve">emotional, and spiritual well-being. Her work wasn’t simply about providing therapy; it was about building a support network, </w:t>
        <w:br/>
        <w:t>connecting individuals with resources, and fostering a sense of community. She spoke of creating safe spaces where survivors could share their experiences without judgment, finding solace in shared vulnerability. She detailed how she worked with families, often the unseen victims of police violence, providing crucial support and resources to help them navigate the aftermath of trauma.</w:t>
      </w:r>
    </w:p>
    <w:p w14:paraId="0BD55295" w14:textId="77777777" w:rsidR="00733FAB" w:rsidRDefault="00000000">
      <w:pPr>
        <w:autoSpaceDE w:val="0"/>
        <w:autoSpaceDN w:val="0"/>
        <w:spacing w:before="264" w:after="0" w:line="264" w:lineRule="exact"/>
      </w:pPr>
      <w:r>
        <w:t xml:space="preserve">Ms. Johnson described the challenges she faced: the lack of funding, the overwhelming caseload, the systemic barriers that hindered access to care. Yet, her voice resonated with unwavering </w:t>
        <w:br/>
        <w:t xml:space="preserve">determination. She highlighted the effectiveness of peer support groups, where survivors could find comfort and validation in </w:t>
        <w:br/>
        <w:t>connecting with others who understood their experiences. She</w:t>
      </w:r>
    </w:p>
    <w:p w14:paraId="11CDC8EB" w14:textId="77777777" w:rsidR="00733FAB" w:rsidRDefault="00733FAB">
      <w:pPr>
        <w:sectPr w:rsidR="00733FAB">
          <w:pgSz w:w="8000" w:h="12000"/>
          <w:pgMar w:top="1440" w:right="1440" w:bottom="1440" w:left="1440" w:header="720" w:footer="720" w:gutter="0"/>
          <w:cols w:space="720"/>
          <w:docGrid w:linePitch="360"/>
        </w:sectPr>
      </w:pPr>
    </w:p>
    <w:p w14:paraId="1EA187FC" w14:textId="77777777" w:rsidR="00733FAB" w:rsidRDefault="00733FAB">
      <w:pPr>
        <w:autoSpaceDE w:val="0"/>
        <w:autoSpaceDN w:val="0"/>
        <w:spacing w:after="78" w:line="220" w:lineRule="exact"/>
      </w:pPr>
    </w:p>
    <w:p w14:paraId="35EA9342" w14:textId="77777777" w:rsidR="00733FAB" w:rsidRDefault="00000000">
      <w:pPr>
        <w:autoSpaceDE w:val="0"/>
        <w:autoSpaceDN w:val="0"/>
        <w:spacing w:before="58" w:after="0" w:line="264" w:lineRule="exact"/>
        <w:ind w:right="288"/>
      </w:pPr>
      <w:r>
        <w:t xml:space="preserve">emphasized the importance of culturally competent care, </w:t>
        <w:br/>
        <w:t>acknowledging the need for therapists and support workers who understood the unique cultural context of the communities they served. She described how she incorporated traditional healing practices, incorporating elements of spiritual guidance and community-based rituals to promote healing.</w:t>
      </w:r>
    </w:p>
    <w:p w14:paraId="0320141C" w14:textId="77777777" w:rsidR="00733FAB" w:rsidRDefault="00000000">
      <w:pPr>
        <w:autoSpaceDE w:val="0"/>
        <w:autoSpaceDN w:val="0"/>
        <w:spacing w:before="264" w:after="0" w:line="264" w:lineRule="exact"/>
      </w:pPr>
      <w:r>
        <w:t xml:space="preserve">Following Ms. Johnson, Dr. Khalil Davis, a psychiatrist specializing in trauma-informed care, took the stand. He elaborated on the various therapeutic approaches that proved effective in addressing the complex psychological wounds inflicted by police brutality. He spoke of Cognitive Behavioral Therapy (CBT), its focus on </w:t>
        <w:br/>
        <w:t xml:space="preserve">challenging negative thought patterns and developing coping mechanisms. He discussed Eye Movement Desensitization and Reprocessing (EMDR), a therapy designed to help process traumatic memories. He also detailed the benefits of somatic experiencing, a body-oriented approach that helped address the physical </w:t>
        <w:br/>
        <w:t xml:space="preserve">manifestations of trauma. He emphasized the importance of </w:t>
        <w:br/>
        <w:t>tailoring therapeutic interventions to the individual needs and experiences of each survivor, recognizing that there was no one-size-fits-all solution.</w:t>
      </w:r>
    </w:p>
    <w:p w14:paraId="00B03471" w14:textId="77777777" w:rsidR="00733FAB" w:rsidRDefault="00000000">
      <w:pPr>
        <w:autoSpaceDE w:val="0"/>
        <w:autoSpaceDN w:val="0"/>
        <w:spacing w:before="264" w:after="0" w:line="264" w:lineRule="exact"/>
      </w:pPr>
      <w:r>
        <w:t xml:space="preserve">Dr. Davis highlighted the limitations of traditional therapeutic models in the context of systemic trauma. He stressed the need for trauma-informed care, an approach that prioritized safety, respect, and collaboration. This meant creating a therapeutic environment that was non-judgmental and empowering, where survivors experienced detected, understood, and validated. He spoke of the importance of working collaboratively with community organizations, </w:t>
        <w:br/>
        <w:t xml:space="preserve">acknowledging the vital role they played in providing holistic support and resources. He detailed the need for long-term care, recognizing that the healing process wasn't linear and often </w:t>
        <w:br/>
        <w:t>required ongoing support.</w:t>
      </w:r>
    </w:p>
    <w:p w14:paraId="02D8845C" w14:textId="77777777" w:rsidR="00733FAB" w:rsidRDefault="00000000">
      <w:pPr>
        <w:autoSpaceDE w:val="0"/>
        <w:autoSpaceDN w:val="0"/>
        <w:spacing w:before="266" w:after="0" w:line="264" w:lineRule="exact"/>
        <w:ind w:right="144"/>
      </w:pPr>
      <w:r>
        <w:t xml:space="preserve">Next, representatives from several community-based organizations testified about their work in providing support and resources to survivors of police brutality. One organization, the South Central Community Healing Center, described their comprehensive </w:t>
        <w:br/>
        <w:t>approach, which included providing mental health services, legal aid, housing assistance, and job training. Another organization,</w:t>
      </w:r>
    </w:p>
    <w:p w14:paraId="475A7576" w14:textId="77777777" w:rsidR="00733FAB" w:rsidRDefault="00733FAB">
      <w:pPr>
        <w:sectPr w:rsidR="00733FAB">
          <w:pgSz w:w="8000" w:h="12000"/>
          <w:pgMar w:top="1440" w:right="1440" w:bottom="1440" w:left="1440" w:header="720" w:footer="720" w:gutter="0"/>
          <w:cols w:space="720"/>
          <w:docGrid w:linePitch="360"/>
        </w:sectPr>
      </w:pPr>
    </w:p>
    <w:p w14:paraId="745917D9" w14:textId="77777777" w:rsidR="00733FAB" w:rsidRDefault="00733FAB">
      <w:pPr>
        <w:autoSpaceDE w:val="0"/>
        <w:autoSpaceDN w:val="0"/>
        <w:spacing w:after="78" w:line="220" w:lineRule="exact"/>
      </w:pPr>
    </w:p>
    <w:p w14:paraId="18F4DD0A" w14:textId="77777777" w:rsidR="00733FAB" w:rsidRDefault="00000000">
      <w:pPr>
        <w:autoSpaceDE w:val="0"/>
        <w:autoSpaceDN w:val="0"/>
        <w:spacing w:before="58" w:after="0" w:line="264" w:lineRule="exact"/>
        <w:ind w:right="144"/>
      </w:pPr>
      <w:r>
        <w:t xml:space="preserve">Mothers Against Police Brutality, shared their experiences </w:t>
        <w:br/>
        <w:t>advocating for policy changes and supporting families affected by police violence. Their testimonies underscored the vital role of community-based organizations in providing a network of support and resources that went beyond individual therapy.</w:t>
      </w:r>
    </w:p>
    <w:p w14:paraId="04D09031" w14:textId="77777777" w:rsidR="00733FAB" w:rsidRDefault="00000000">
      <w:pPr>
        <w:autoSpaceDE w:val="0"/>
        <w:autoSpaceDN w:val="0"/>
        <w:spacing w:before="264" w:after="0" w:line="264" w:lineRule="exact"/>
      </w:pPr>
      <w:r>
        <w:t>These testimonies highlighted the power of collective healing, the strength found in community. They showcased how collective action, mutual support, and shared experiences could create a powerful antidote to the isolating effects of trauma. The witnesses painted a picture of resilience, demonstrating how communities could organize themselves to provide essential services, advocate for systemic change, and foster healing in the face of systemic oppression. They showed how grassroots initiatives could bridge the gap between individual needs and broader systemic reforms.</w:t>
      </w:r>
    </w:p>
    <w:p w14:paraId="50386D2F" w14:textId="77777777" w:rsidR="00733FAB" w:rsidRDefault="00000000">
      <w:pPr>
        <w:autoSpaceDE w:val="0"/>
        <w:autoSpaceDN w:val="0"/>
        <w:spacing w:before="264" w:after="0" w:line="264" w:lineRule="exact"/>
      </w:pPr>
      <w:r>
        <w:t xml:space="preserve">Several witnesses also focused on preventative measures, </w:t>
        <w:br/>
        <w:t xml:space="preserve">highlighting the importance of addressing the root causes of trauma before it occurred. They testified to the efficacy of programs that focused on conflict resolution, restorative justice practices, and community policing initiatives that built trust between law </w:t>
        <w:br/>
        <w:t xml:space="preserve">enforcement and the communities they served. They spoke of initiatives that empowered youth, provided educational </w:t>
        <w:br/>
        <w:t>opportunities, and promoted economic development – all crucial steps in preventing future cycles of violence and trauma.</w:t>
      </w:r>
    </w:p>
    <w:p w14:paraId="1FC1858F" w14:textId="77777777" w:rsidR="00733FAB" w:rsidRDefault="00000000">
      <w:pPr>
        <w:autoSpaceDE w:val="0"/>
        <w:autoSpaceDN w:val="0"/>
        <w:spacing w:before="264" w:after="0" w:line="264" w:lineRule="exact"/>
        <w:ind w:right="288"/>
      </w:pPr>
      <w:r>
        <w:t xml:space="preserve">A representative from a local school district described the </w:t>
        <w:br/>
        <w:t xml:space="preserve">implementation of trauma-informed practices in schools. This included providing training for teachers and staff on recognizing and responding to trauma, creating supportive classroom </w:t>
        <w:br/>
        <w:t>environments, and integrating social-emotional learning into the curriculum. The testimony highlighted the profound impact of trauma on children and the importance of creating safe and supportive learning environments.</w:t>
      </w:r>
    </w:p>
    <w:p w14:paraId="5E2D7E7D" w14:textId="77777777" w:rsidR="00733FAB" w:rsidRDefault="00000000">
      <w:pPr>
        <w:autoSpaceDE w:val="0"/>
        <w:autoSpaceDN w:val="0"/>
        <w:spacing w:before="264" w:after="0" w:line="264" w:lineRule="exact"/>
      </w:pPr>
      <w:r>
        <w:t>The testimony also covered alternative healing modalities, such as art therapy, music therapy, and dance therapy. Witnesses described how these creative expression forms provided outlets for processing trauma, fostering self-expression, and building resilience. They emphasized the power of creative arts as a means of reclaiming</w:t>
      </w:r>
    </w:p>
    <w:p w14:paraId="125A5C73" w14:textId="77777777" w:rsidR="00733FAB" w:rsidRDefault="00733FAB">
      <w:pPr>
        <w:sectPr w:rsidR="00733FAB">
          <w:pgSz w:w="8000" w:h="12000"/>
          <w:pgMar w:top="1440" w:right="1440" w:bottom="1440" w:left="1440" w:header="720" w:footer="720" w:gutter="0"/>
          <w:cols w:space="720"/>
          <w:docGrid w:linePitch="360"/>
        </w:sectPr>
      </w:pPr>
    </w:p>
    <w:p w14:paraId="2F9975DB" w14:textId="77777777" w:rsidR="00733FAB" w:rsidRDefault="00733FAB">
      <w:pPr>
        <w:autoSpaceDE w:val="0"/>
        <w:autoSpaceDN w:val="0"/>
        <w:spacing w:after="78" w:line="220" w:lineRule="exact"/>
      </w:pPr>
    </w:p>
    <w:p w14:paraId="2D4B1060" w14:textId="77777777" w:rsidR="00733FAB" w:rsidRDefault="00000000">
      <w:pPr>
        <w:autoSpaceDE w:val="0"/>
        <w:autoSpaceDN w:val="0"/>
        <w:spacing w:before="56" w:after="0" w:line="264" w:lineRule="exact"/>
        <w:ind w:right="288"/>
      </w:pPr>
      <w:r>
        <w:t>agency and fostering a sense of empowerment. The witnesses stressed the need for culturally relevant and accessible programs, ensuring that these services reached those most in need.</w:t>
      </w:r>
    </w:p>
    <w:p w14:paraId="33C00718" w14:textId="77777777" w:rsidR="00733FAB" w:rsidRDefault="00000000">
      <w:pPr>
        <w:autoSpaceDE w:val="0"/>
        <w:autoSpaceDN w:val="0"/>
        <w:spacing w:before="264" w:after="0" w:line="264" w:lineRule="exact"/>
        <w:ind w:right="144"/>
      </w:pPr>
      <w:r>
        <w:t xml:space="preserve">The trial wasn't just a legal battle; it was a deeply emotional journey, a collective exploration of the profound wounds inflicted by police brutality and the arduous but ultimately achievable process of healing and recovery. The witnesses' testimonies </w:t>
        <w:br/>
        <w:t>provided a roadmap, illustrating the many pathways to healing –from individual therapeutic interventions to community-based support programs to preventative initiatives that addressed the systemic roots of trauma.</w:t>
      </w:r>
    </w:p>
    <w:p w14:paraId="68DD03D9" w14:textId="77777777" w:rsidR="00733FAB" w:rsidRDefault="00000000">
      <w:pPr>
        <w:autoSpaceDE w:val="0"/>
        <w:autoSpaceDN w:val="0"/>
        <w:spacing w:before="264" w:after="0" w:line="264" w:lineRule="exact"/>
      </w:pPr>
      <w:r>
        <w:t>The final witness, a leading expert in public health, summarized the extensive research on trauma and presented a compelling argument for a comprehensive, multi-pronged approach to healing. They emphasized the need for a sustained, long-term commitment to addressing the problem, acknowledging that healing wasn't a one-time event, but an ongoing process requiring ongoing investment and support.</w:t>
      </w:r>
    </w:p>
    <w:p w14:paraId="01E99DC3" w14:textId="77777777" w:rsidR="00733FAB" w:rsidRDefault="00000000">
      <w:pPr>
        <w:autoSpaceDE w:val="0"/>
        <w:autoSpaceDN w:val="0"/>
        <w:spacing w:before="264" w:after="0" w:line="264" w:lineRule="exact"/>
      </w:pPr>
      <w:r>
        <w:t xml:space="preserve">The expert outlined a comprehensive plan, incorporating all the previously mentioned strategies, alongside proposals for policy reforms, increased funding for community-based programs, and improved access to mental health services. The plan highlighted the crucial need for collaboration between government agencies, </w:t>
        <w:br/>
        <w:t>community organizations, mental health professionals, and law enforcement to create a holistic and effective system of support.</w:t>
      </w:r>
    </w:p>
    <w:p w14:paraId="7A55F3F7" w14:textId="77777777" w:rsidR="00733FAB" w:rsidRDefault="00000000">
      <w:pPr>
        <w:autoSpaceDE w:val="0"/>
        <w:autoSpaceDN w:val="0"/>
        <w:spacing w:before="264" w:after="0" w:line="264" w:lineRule="exact"/>
      </w:pPr>
      <w:r>
        <w:t>The courtroom, once filled with tension and anger, now resonated with a sense of shared purpose. The trial had not only exposed the systemic injustice of police brutality, but it had also illuminated the pathways to healing, offering a beacon of hope amidst the darkness.</w:t>
      </w:r>
    </w:p>
    <w:p w14:paraId="4E7D386D" w14:textId="77777777" w:rsidR="00733FAB" w:rsidRDefault="00000000">
      <w:pPr>
        <w:autoSpaceDE w:val="0"/>
        <w:autoSpaceDN w:val="0"/>
        <w:spacing w:before="60" w:after="0" w:line="264" w:lineRule="exact"/>
      </w:pPr>
      <w:r>
        <w:t>The fight for justice, the final witness concluded, was not just a legal battle but a collective commitment to creating a future where everyone had the opportunity to heal, thrive, and live free from the pervasive trauma of violence. The road to recovery was long, but the testimonies of the day provided a powerful testament to the resilience of the human spirit and the unwavering commitment of communities to heal and build a more just future.</w:t>
      </w:r>
    </w:p>
    <w:p w14:paraId="34EA9B85" w14:textId="77777777" w:rsidR="00733FAB" w:rsidRDefault="00733FAB">
      <w:pPr>
        <w:sectPr w:rsidR="00733FAB">
          <w:pgSz w:w="8000" w:h="12000"/>
          <w:pgMar w:top="1440" w:right="1440" w:bottom="1440" w:left="1440" w:header="720" w:footer="720" w:gutter="0"/>
          <w:cols w:space="720"/>
          <w:docGrid w:linePitch="360"/>
        </w:sectPr>
      </w:pPr>
    </w:p>
    <w:p w14:paraId="275D02B4" w14:textId="77777777" w:rsidR="00733FAB" w:rsidRDefault="00733FAB">
      <w:pPr>
        <w:autoSpaceDE w:val="0"/>
        <w:autoSpaceDN w:val="0"/>
        <w:spacing w:after="224" w:line="220" w:lineRule="exact"/>
      </w:pPr>
    </w:p>
    <w:p w14:paraId="363D6E83" w14:textId="77777777" w:rsidR="00733FAB" w:rsidRDefault="00000000">
      <w:pPr>
        <w:autoSpaceDE w:val="0"/>
        <w:autoSpaceDN w:val="0"/>
        <w:spacing w:after="0" w:line="330" w:lineRule="exact"/>
      </w:pPr>
      <w:r>
        <w:t>Legal Challenges</w:t>
      </w:r>
    </w:p>
    <w:p w14:paraId="6DC55720" w14:textId="77777777" w:rsidR="00733FAB" w:rsidRDefault="00000000">
      <w:pPr>
        <w:autoSpaceDE w:val="0"/>
        <w:autoSpaceDN w:val="0"/>
        <w:spacing w:before="286" w:after="0" w:line="264" w:lineRule="exact"/>
      </w:pPr>
      <w:r>
        <w:t xml:space="preserve">The prosecution's case, while emotionally resonant, faced </w:t>
        <w:br/>
        <w:t xml:space="preserve">formidable legal hurdles. The defense, representing the LAPD, launched a meticulously crafted counter-offensive aimed at </w:t>
        <w:br/>
        <w:t xml:space="preserve">dismantling the credibility of the witnesses and the evidence </w:t>
        <w:br/>
        <w:t xml:space="preserve">presented. Their strategy hinged on discrediting individual </w:t>
        <w:br/>
        <w:t xml:space="preserve">testimonies, highlighting inconsistencies and attacking the character of those who had stepped forward to share their harrowing </w:t>
        <w:br/>
        <w:t>experiences.</w:t>
      </w:r>
    </w:p>
    <w:p w14:paraId="46AC6807" w14:textId="77777777" w:rsidR="00733FAB" w:rsidRDefault="00000000">
      <w:pPr>
        <w:autoSpaceDE w:val="0"/>
        <w:autoSpaceDN w:val="0"/>
        <w:spacing w:before="264" w:after="0" w:line="264" w:lineRule="exact"/>
      </w:pPr>
      <w:r>
        <w:t xml:space="preserve">One of the key legal arguments employed by the defense centered on the issue of qualified immunity. This legal doctrine shields police officers from liability in civil lawsuits unless their actions violate clearly established statutory or constitutional rights. The defense argued that the actions of the officers, however questionable, did not constitute a clear violation of established law. This strategy required a detailed examination of precedent-setting cases, </w:t>
        <w:br/>
        <w:t xml:space="preserve">highlighting subtle distinctions and arguing for a narrow </w:t>
        <w:br/>
        <w:t xml:space="preserve">interpretation of existing legal standards. The defense team </w:t>
        <w:br/>
        <w:t xml:space="preserve">meticulously dissected each incident of alleged police brutality, presenting alternative narratives that minimized the officers' </w:t>
        <w:br/>
        <w:t>culpability and emphasized the complexities of police work in high-crime environments.</w:t>
      </w:r>
    </w:p>
    <w:p w14:paraId="5F1FA2B1" w14:textId="77777777" w:rsidR="00733FAB" w:rsidRDefault="00000000">
      <w:pPr>
        <w:autoSpaceDE w:val="0"/>
        <w:autoSpaceDN w:val="0"/>
        <w:spacing w:before="264" w:after="0" w:line="264" w:lineRule="exact"/>
      </w:pPr>
      <w:r>
        <w:t>They portrayed the officers as victims of circumstance, forced to make split-second decisions under pressure in dangerous situations.</w:t>
      </w:r>
    </w:p>
    <w:p w14:paraId="5BB14B72" w14:textId="77777777" w:rsidR="00733FAB" w:rsidRDefault="00000000">
      <w:pPr>
        <w:autoSpaceDE w:val="0"/>
        <w:autoSpaceDN w:val="0"/>
        <w:spacing w:before="60" w:after="0" w:line="264" w:lineRule="exact"/>
      </w:pPr>
      <w:r>
        <w:t xml:space="preserve">They argued that the emotional testimonies of the victims were unreliable, influenced by anger, trauma, and a predisposition </w:t>
        <w:br/>
        <w:t xml:space="preserve">towards bias against law enforcement. Expert witnesses were called to challenge the validity of the statistical data presented by the prosecution, questioning the methodology and arguing that </w:t>
        <w:br/>
        <w:t>correlations did not necessarily imply causation. They argued that the increase in police brutality cases in certain neighborhoods could be attributed to an increase in crime rates, rather than inherent bias within the police department.</w:t>
      </w:r>
    </w:p>
    <w:p w14:paraId="3BA84AE0" w14:textId="77777777" w:rsidR="00733FAB" w:rsidRDefault="00000000">
      <w:pPr>
        <w:autoSpaceDE w:val="0"/>
        <w:autoSpaceDN w:val="0"/>
        <w:spacing w:before="264" w:after="0" w:line="264" w:lineRule="exact"/>
        <w:ind w:right="576"/>
      </w:pPr>
      <w:r>
        <w:t>The defense also aggressively challenged the credibility of the expert witnesses called by the prosecution, questioning their</w:t>
      </w:r>
    </w:p>
    <w:p w14:paraId="424D53E2" w14:textId="77777777" w:rsidR="00733FAB" w:rsidRDefault="00733FAB">
      <w:pPr>
        <w:sectPr w:rsidR="00733FAB">
          <w:pgSz w:w="8000" w:h="12000"/>
          <w:pgMar w:top="1440" w:right="1440" w:bottom="1440" w:left="1440" w:header="720" w:footer="720" w:gutter="0"/>
          <w:cols w:space="720"/>
          <w:docGrid w:linePitch="360"/>
        </w:sectPr>
      </w:pPr>
    </w:p>
    <w:p w14:paraId="2B97DD25" w14:textId="77777777" w:rsidR="00733FAB" w:rsidRDefault="00733FAB">
      <w:pPr>
        <w:autoSpaceDE w:val="0"/>
        <w:autoSpaceDN w:val="0"/>
        <w:spacing w:after="78" w:line="220" w:lineRule="exact"/>
      </w:pPr>
    </w:p>
    <w:p w14:paraId="7C0B9853" w14:textId="77777777" w:rsidR="00733FAB" w:rsidRDefault="00000000">
      <w:pPr>
        <w:autoSpaceDE w:val="0"/>
        <w:autoSpaceDN w:val="0"/>
        <w:spacing w:before="58" w:after="0" w:line="264" w:lineRule="exact"/>
        <w:ind w:right="144"/>
      </w:pPr>
      <w:r>
        <w:t>objectivity and expertise. They attempted to demonstrate that the experts were politically motivated, their opinions colored by their pre-existing biases against the police. Cross-examinations were sharp and often confrontational, designed to sow doubt in the minds of the jurors and cast aspersions on the integrity of the witnesses.</w:t>
      </w:r>
    </w:p>
    <w:p w14:paraId="63DF97B8" w14:textId="77777777" w:rsidR="00733FAB" w:rsidRDefault="00000000">
      <w:pPr>
        <w:autoSpaceDE w:val="0"/>
        <w:autoSpaceDN w:val="0"/>
        <w:spacing w:before="264" w:after="0" w:line="264" w:lineRule="exact"/>
        <w:ind w:right="288"/>
      </w:pPr>
      <w:r>
        <w:t xml:space="preserve">The issue of proving intent became a central battleground in the legal proceedings. The prosecution struggled to demonstrate that the officers acted with malicious intent, rather than making mistakes in judgment during tense situations. The defense </w:t>
        <w:br/>
        <w:t>successfully argued that many of the incidents lacked sufficient evidence to definitively prove intentional wrongdoing, instead presenting them as regrettable but unavoidable consequences of high-pressure police work. They skillfully manipulated the narrative, shifting the focus from the systemic issues of police brutality to individual errors in judgment, obscuring the larger picture of systemic racism and oppression.</w:t>
      </w:r>
    </w:p>
    <w:p w14:paraId="13CC5985" w14:textId="77777777" w:rsidR="00733FAB" w:rsidRDefault="00000000">
      <w:pPr>
        <w:autoSpaceDE w:val="0"/>
        <w:autoSpaceDN w:val="0"/>
        <w:spacing w:before="204" w:after="0" w:line="324" w:lineRule="exact"/>
      </w:pPr>
      <w:r>
        <w:t>The legal arguments extended beyond the specifics of each case.</w:t>
      </w:r>
    </w:p>
    <w:p w14:paraId="2192F778" w14:textId="77777777" w:rsidR="00733FAB" w:rsidRDefault="00000000">
      <w:pPr>
        <w:autoSpaceDE w:val="0"/>
        <w:autoSpaceDN w:val="0"/>
        <w:spacing w:before="60" w:after="0" w:line="264" w:lineRule="exact"/>
      </w:pPr>
      <w:r>
        <w:t xml:space="preserve">The defense launched a broader attack on the legitimacy of the prosecution's portrayal of the LAPD, painting a counter-narrative that emphasized the challenges faced by officers in enforcing the law in dangerous and often hostile environments. They argued that the prosecution was engaging in a politically motivated campaign to demonize the police, undermining public trust in law </w:t>
        <w:br/>
        <w:t>enforcement and creating a climate of fear and resentment.</w:t>
      </w:r>
    </w:p>
    <w:p w14:paraId="1E2C7A42" w14:textId="77777777" w:rsidR="00733FAB" w:rsidRDefault="00000000">
      <w:pPr>
        <w:autoSpaceDE w:val="0"/>
        <w:autoSpaceDN w:val="0"/>
        <w:spacing w:before="264" w:after="0" w:line="264" w:lineRule="exact"/>
      </w:pPr>
      <w:r>
        <w:t xml:space="preserve">They presented statistics showing that a significant percentage of crimes remained unsolved due to lack of cooperation from </w:t>
        <w:br/>
        <w:t xml:space="preserve">communities, highlighting the symbiotic relationship between effective policing and community trust. The defense argued that the prosecution's focus on police brutality diverted attention from the more pressing issue of crime and violence within these </w:t>
        <w:br/>
        <w:t>communities, undermining the efforts of police officers to maintain law and order.</w:t>
      </w:r>
    </w:p>
    <w:p w14:paraId="2B5AEA47" w14:textId="77777777" w:rsidR="00733FAB" w:rsidRDefault="00000000">
      <w:pPr>
        <w:autoSpaceDE w:val="0"/>
        <w:autoSpaceDN w:val="0"/>
        <w:spacing w:before="264" w:after="0" w:line="264" w:lineRule="exact"/>
      </w:pPr>
      <w:r>
        <w:t xml:space="preserve">The defense also attempted to introduce evidence of alleged </w:t>
        <w:br/>
        <w:t>criminal activity by some of the witnesses, suggesting that their testimonies were motivated by a desire to avoid prosecution or gain</w:t>
      </w:r>
    </w:p>
    <w:p w14:paraId="59DA7763" w14:textId="77777777" w:rsidR="00733FAB" w:rsidRDefault="00733FAB">
      <w:pPr>
        <w:sectPr w:rsidR="00733FAB">
          <w:pgSz w:w="8000" w:h="12000"/>
          <w:pgMar w:top="1440" w:right="1440" w:bottom="1440" w:left="1440" w:header="720" w:footer="720" w:gutter="0"/>
          <w:cols w:space="720"/>
          <w:docGrid w:linePitch="360"/>
        </w:sectPr>
      </w:pPr>
    </w:p>
    <w:p w14:paraId="2D2309C0" w14:textId="77777777" w:rsidR="00733FAB" w:rsidRDefault="00733FAB">
      <w:pPr>
        <w:autoSpaceDE w:val="0"/>
        <w:autoSpaceDN w:val="0"/>
        <w:spacing w:after="78" w:line="220" w:lineRule="exact"/>
      </w:pPr>
    </w:p>
    <w:p w14:paraId="3439DD19" w14:textId="77777777" w:rsidR="00733FAB" w:rsidRDefault="00000000">
      <w:pPr>
        <w:autoSpaceDE w:val="0"/>
        <w:autoSpaceDN w:val="0"/>
        <w:spacing w:before="58" w:after="0" w:line="264" w:lineRule="exact"/>
        <w:ind w:right="144"/>
      </w:pPr>
      <w:r>
        <w:t>personal advantage. These tactics, while controversial, highlighted the inherent difficulties in prosecuting cases of police brutality where the evidence is often circumstantial and witnesses may have conflicting motivations.</w:t>
      </w:r>
    </w:p>
    <w:p w14:paraId="2AE3D376" w14:textId="77777777" w:rsidR="00733FAB" w:rsidRDefault="00000000">
      <w:pPr>
        <w:autoSpaceDE w:val="0"/>
        <w:autoSpaceDN w:val="0"/>
        <w:spacing w:before="264" w:after="0" w:line="264" w:lineRule="exact"/>
      </w:pPr>
      <w:r>
        <w:t xml:space="preserve">Furthermore, the defense successfully introduced the argument of procedural errors during the investigation and gathering of </w:t>
        <w:br/>
        <w:t xml:space="preserve">evidence. They pointed out instances where proper protocol was not followed, leading to challenges in the admissibility of certain </w:t>
        <w:br/>
        <w:t xml:space="preserve">testimonies and evidence. This cast doubt on the thoroughness and reliability of the prosecution's case, allowing the defense to </w:t>
        <w:br/>
        <w:t>successfully challenge the admissibility of crucial evidence.</w:t>
      </w:r>
    </w:p>
    <w:p w14:paraId="0134255F" w14:textId="77777777" w:rsidR="00733FAB" w:rsidRDefault="00000000">
      <w:pPr>
        <w:autoSpaceDE w:val="0"/>
        <w:autoSpaceDN w:val="0"/>
        <w:spacing w:before="264" w:after="0" w:line="264" w:lineRule="exact"/>
      </w:pPr>
      <w:r>
        <w:t>The legal battles extended beyond the courtroom, into the realm of public opinion. The media played a significant role in shaping public perception of the trial, and the defense strategically used media appearances and statements to counter the negative portrayal of the LAPD. They skillfully navigated the complexities of public relations, offering alternative narratives and manipulating media coverage to their advantage. This media battleground shaped public perception and, arguably, influenced the jury’s decision-making process.</w:t>
      </w:r>
    </w:p>
    <w:p w14:paraId="488A5646" w14:textId="77777777" w:rsidR="00733FAB" w:rsidRDefault="00000000">
      <w:pPr>
        <w:autoSpaceDE w:val="0"/>
        <w:autoSpaceDN w:val="0"/>
        <w:spacing w:before="264" w:after="0" w:line="264" w:lineRule="exact"/>
      </w:pPr>
      <w:r>
        <w:t xml:space="preserve">The trial exposed the intricate web of legal challenges surrounding cases of police brutality. It revealed the power of qualified </w:t>
        <w:br/>
        <w:t xml:space="preserve">immunity, the difficulties in proving intent, the manipulation of evidence and narratives, and the impact of media representation in influencing public perception and legal outcomes. The verdict, ultimately, underscored the need for significant legal reforms aimed at overcoming these obstacles and ensuring that victims of police brutality can effectively seek justice within the legal system. The struggle for justice, the trial revealed, was a multifaceted fight extending beyond the confines of the courtroom. It involved a fight against legal loopholes, biased interpretations of the law, and the systemic challenges that consistently hindered the pursuit of </w:t>
        <w:br/>
        <w:t>accountability. The road to meaningful justice was, undeniably, a long and arduous one.</w:t>
      </w:r>
    </w:p>
    <w:p w14:paraId="7E1C8E13" w14:textId="77777777" w:rsidR="00733FAB" w:rsidRDefault="00733FAB">
      <w:pPr>
        <w:sectPr w:rsidR="00733FAB">
          <w:pgSz w:w="8000" w:h="12000"/>
          <w:pgMar w:top="1440" w:right="1440" w:bottom="1440" w:left="1440" w:header="720" w:footer="720" w:gutter="0"/>
          <w:cols w:space="720"/>
          <w:docGrid w:linePitch="360"/>
        </w:sectPr>
      </w:pPr>
    </w:p>
    <w:p w14:paraId="2883619F" w14:textId="77777777" w:rsidR="00733FAB" w:rsidRDefault="00733FAB">
      <w:pPr>
        <w:autoSpaceDE w:val="0"/>
        <w:autoSpaceDN w:val="0"/>
        <w:spacing w:after="224" w:line="220" w:lineRule="exact"/>
      </w:pPr>
    </w:p>
    <w:p w14:paraId="5344C7D5" w14:textId="77777777" w:rsidR="00733FAB" w:rsidRDefault="00000000">
      <w:pPr>
        <w:autoSpaceDE w:val="0"/>
        <w:autoSpaceDN w:val="0"/>
        <w:spacing w:after="0" w:line="330" w:lineRule="exact"/>
      </w:pPr>
      <w:r>
        <w:t>Qualified Immunity</w:t>
      </w:r>
    </w:p>
    <w:p w14:paraId="10B323A1" w14:textId="77777777" w:rsidR="00733FAB" w:rsidRDefault="00000000">
      <w:pPr>
        <w:autoSpaceDE w:val="0"/>
        <w:autoSpaceDN w:val="0"/>
        <w:spacing w:before="286" w:after="0" w:line="264" w:lineRule="exact"/>
        <w:ind w:right="144"/>
      </w:pPr>
      <w:r>
        <w:t xml:space="preserve">The air in the courtroom crackled with a tension thicker than the smog hanging over Los Angeles. The defense’s relentless assault on the prosecution’s case had reached a fever pitch, focusing now on the seemingly impenetrable shield of qualified immunity. It was a legal concept so abstract, so infuriatingly arcane, that even </w:t>
        <w:br/>
        <w:t xml:space="preserve">seasoned legal minds struggled to grasp its implications fully. To the jury, largely comprised of individuals unfamiliar with the intricacies of legal jargon, it was a minefield of confusing </w:t>
        <w:br/>
        <w:t>technicalities.</w:t>
      </w:r>
    </w:p>
    <w:p w14:paraId="436A8485" w14:textId="77777777" w:rsidR="00733FAB" w:rsidRDefault="00000000">
      <w:pPr>
        <w:autoSpaceDE w:val="0"/>
        <w:autoSpaceDN w:val="0"/>
        <w:spacing w:before="264" w:after="0" w:line="264" w:lineRule="exact"/>
      </w:pPr>
      <w:r>
        <w:t xml:space="preserve">The defense attorney, a polished shark in a tailored suit, paced before the jury, his voice a smooth baritone that cut through the silence. He meticulously explained the doctrine, using carefully chosen words, avoiding the inflammatory language that had </w:t>
        <w:br/>
        <w:t xml:space="preserve">characterized the prosecution’s opening statements. He spoke of the need to protect officers from frivolous lawsuits, the burden of constant litigation threatening to cripple law enforcement's ability to function effectively. He painted a picture of officers making split-second decisions in high-stress environments, where lives hung in the balance and errors in judgment were inevitable. He spun a narrative where qualified immunity was not a tool of oppression, but a necessary safeguard against the paralyzing fear of legal </w:t>
        <w:br/>
        <w:t>repercussions that could hinder effective policing.</w:t>
      </w:r>
    </w:p>
    <w:p w14:paraId="686AC286" w14:textId="77777777" w:rsidR="00733FAB" w:rsidRDefault="00000000">
      <w:pPr>
        <w:autoSpaceDE w:val="0"/>
        <w:autoSpaceDN w:val="0"/>
        <w:spacing w:before="264" w:after="0" w:line="264" w:lineRule="exact"/>
      </w:pPr>
      <w:r>
        <w:t>Ice Cube, his face impassive but his eyes burning with righteous anger, watched the performance with a simmering intensity. He had lived through the reality of police brutality, witnessed firsthand the casual disregard for human life that seemed endemic within certain segments of the LAPD. The polished words of the defense attorney experienced like a slap in the face, a cruel mockery of the pain and suffering he and his brothers had endured. He scribbled furiously in his notepad, his mind racing to formulate a counter-argument that would pierce the carefully constructed veil of legal technicalities.</w:t>
      </w:r>
    </w:p>
    <w:p w14:paraId="62B57135" w14:textId="77777777" w:rsidR="00733FAB" w:rsidRDefault="00000000">
      <w:pPr>
        <w:autoSpaceDE w:val="0"/>
        <w:autoSpaceDN w:val="0"/>
        <w:spacing w:before="264" w:after="0" w:line="264" w:lineRule="exact"/>
        <w:ind w:right="288"/>
      </w:pPr>
      <w:r>
        <w:t>The defense presented case after case, drawing parallels between seemingly disparate incidents. They meticulously dissected precedent-setting court rulings, arguing that the actions of the</w:t>
      </w:r>
    </w:p>
    <w:p w14:paraId="65C4F8FC" w14:textId="77777777" w:rsidR="00733FAB" w:rsidRDefault="00733FAB">
      <w:pPr>
        <w:sectPr w:rsidR="00733FAB">
          <w:pgSz w:w="8000" w:h="12000"/>
          <w:pgMar w:top="1440" w:right="1440" w:bottom="1440" w:left="1440" w:header="720" w:footer="720" w:gutter="0"/>
          <w:cols w:space="720"/>
          <w:docGrid w:linePitch="360"/>
        </w:sectPr>
      </w:pPr>
    </w:p>
    <w:p w14:paraId="5090C99E" w14:textId="77777777" w:rsidR="00733FAB" w:rsidRDefault="00733FAB">
      <w:pPr>
        <w:autoSpaceDE w:val="0"/>
        <w:autoSpaceDN w:val="0"/>
        <w:spacing w:after="78" w:line="220" w:lineRule="exact"/>
      </w:pPr>
    </w:p>
    <w:p w14:paraId="5D9385B8" w14:textId="77777777" w:rsidR="00733FAB" w:rsidRDefault="00000000">
      <w:pPr>
        <w:autoSpaceDE w:val="0"/>
        <w:autoSpaceDN w:val="0"/>
        <w:spacing w:before="58" w:after="0" w:line="264" w:lineRule="exact"/>
      </w:pPr>
      <w:r>
        <w:t>officers in question didn’t meet the threshold of "clearly established" rights violations. Each case was presented not as an individual act of brutality, but as a complex puzzle with multiple variables and interpretations. They skillfully shifted the focus from the intent of the officers to the ambiguous nature of the situations they faced, skillfully obscuring the underlying theme of systemic racism and oppression.</w:t>
      </w:r>
    </w:p>
    <w:p w14:paraId="7F7DBD14" w14:textId="77777777" w:rsidR="00733FAB" w:rsidRDefault="00000000">
      <w:pPr>
        <w:autoSpaceDE w:val="0"/>
        <w:autoSpaceDN w:val="0"/>
        <w:spacing w:before="264" w:after="0" w:line="264" w:lineRule="exact"/>
      </w:pPr>
      <w:r>
        <w:t xml:space="preserve">The prosecution's task became Herculean. They needed not only to prove the actions of the officers were excessive and unjustified, but also to demonstrate that those actions violated clearly established legal rights—a standard so high that it seemed intentionally </w:t>
        <w:br/>
        <w:t xml:space="preserve">designed to be nearly impossible to meet. They had to show that the officers' conduct wasn't merely a mistake in judgment under </w:t>
        <w:br/>
        <w:t>pressure, but rather a deliberate violation of established law, a conscious disregard for the fundamental rights of the citizens they were sworn to protect.</w:t>
      </w:r>
    </w:p>
    <w:p w14:paraId="15CBB549" w14:textId="77777777" w:rsidR="00733FAB" w:rsidRDefault="00000000">
      <w:pPr>
        <w:autoSpaceDE w:val="0"/>
        <w:autoSpaceDN w:val="0"/>
        <w:spacing w:before="264" w:after="0" w:line="264" w:lineRule="exact"/>
      </w:pPr>
      <w:r>
        <w:t xml:space="preserve">MC Ren, his voice usually filled with ferocious rhymes, found himself forced to delve into the dry, dense world of legal </w:t>
        <w:br/>
        <w:t>precedents. He pored over case law, meticulously researching every ruling cited by the defense. He struggled to find a way to translate the raw, visceral experiences of the victims into the sterile language of the courtroom, to bridge the chasm between the lived reality of police brutality and the abstract concepts of legal doctrine. He understood the frustration, the feeling of powerlessness in the face of a system designed to protect those who abused their power.</w:t>
      </w:r>
    </w:p>
    <w:p w14:paraId="42F65F4D" w14:textId="77777777" w:rsidR="00733FAB" w:rsidRDefault="00000000">
      <w:pPr>
        <w:autoSpaceDE w:val="0"/>
        <w:autoSpaceDN w:val="0"/>
        <w:spacing w:before="264" w:after="0" w:line="264" w:lineRule="exact"/>
        <w:ind w:right="144"/>
      </w:pPr>
      <w:r>
        <w:t xml:space="preserve">Eazy-E, usually the more volatile member of the group, played a crucial role in the background, coordinating their strategy and researching case law. His experience and insight helped guide the prosecution in their fight against the seemingly insurmountable wall of qualified immunity. He understood that the fight was not only about individual cases of police brutality, but about </w:t>
        <w:br/>
        <w:t>challenging the very system that allowed such brutality to flourish.</w:t>
      </w:r>
    </w:p>
    <w:p w14:paraId="00B2E624" w14:textId="77777777" w:rsidR="00733FAB" w:rsidRDefault="00000000">
      <w:pPr>
        <w:autoSpaceDE w:val="0"/>
        <w:autoSpaceDN w:val="0"/>
        <w:spacing w:before="264" w:after="0" w:line="264" w:lineRule="exact"/>
      </w:pPr>
      <w:r>
        <w:t xml:space="preserve">The defense’s strategy was not limited to legal arguments. They skillfully employed psychological tactics, attempting to discredit the victims by questioning their credibility and motives. They </w:t>
        <w:br/>
        <w:t>highlighted past arrests, minor infractions, and any perceived</w:t>
      </w:r>
    </w:p>
    <w:p w14:paraId="6A33AC65" w14:textId="77777777" w:rsidR="00733FAB" w:rsidRDefault="00733FAB">
      <w:pPr>
        <w:sectPr w:rsidR="00733FAB">
          <w:pgSz w:w="8000" w:h="12000"/>
          <w:pgMar w:top="1440" w:right="1440" w:bottom="1440" w:left="1440" w:header="720" w:footer="720" w:gutter="0"/>
          <w:cols w:space="720"/>
          <w:docGrid w:linePitch="360"/>
        </w:sectPr>
      </w:pPr>
    </w:p>
    <w:p w14:paraId="5B699D2C" w14:textId="77777777" w:rsidR="00733FAB" w:rsidRDefault="00733FAB">
      <w:pPr>
        <w:autoSpaceDE w:val="0"/>
        <w:autoSpaceDN w:val="0"/>
        <w:spacing w:after="78" w:line="220" w:lineRule="exact"/>
      </w:pPr>
    </w:p>
    <w:p w14:paraId="7DBF774C" w14:textId="77777777" w:rsidR="00733FAB" w:rsidRDefault="00000000">
      <w:pPr>
        <w:autoSpaceDE w:val="0"/>
        <w:autoSpaceDN w:val="0"/>
        <w:spacing w:before="58" w:after="0" w:line="264" w:lineRule="exact"/>
        <w:ind w:right="144"/>
      </w:pPr>
      <w:r>
        <w:t xml:space="preserve">inconsistencies in their testimonies. They insinuated that the victims were seeking financial gain or attention, attempting to portray them as opportunistic and untruthful. The atmosphere in the courtroom was thick with suspicion, and the line between fact and fiction seemed to blur under the intense scrutiny of the </w:t>
        <w:br/>
        <w:t>defense's questioning.</w:t>
      </w:r>
    </w:p>
    <w:p w14:paraId="3550A867" w14:textId="77777777" w:rsidR="00733FAB" w:rsidRDefault="00000000">
      <w:pPr>
        <w:autoSpaceDE w:val="0"/>
        <w:autoSpaceDN w:val="0"/>
        <w:spacing w:before="264" w:after="0" w:line="264" w:lineRule="exact"/>
        <w:ind w:right="144"/>
      </w:pPr>
      <w:r>
        <w:t xml:space="preserve">The prosecution countered by highlighting the pattern of abuse, arguing that the individual incidents, while seemingly disparate, were part of a larger pattern of systemic racism and police </w:t>
        <w:br/>
        <w:t>misconduct. They presented statistical evidence demonstrating a disproportionate number of incidents involving young Black men, showing how the system was rigged against them from the start.</w:t>
      </w:r>
    </w:p>
    <w:p w14:paraId="725952C1" w14:textId="77777777" w:rsidR="00733FAB" w:rsidRDefault="00000000">
      <w:pPr>
        <w:autoSpaceDE w:val="0"/>
        <w:autoSpaceDN w:val="0"/>
        <w:spacing w:before="60" w:after="0" w:line="264" w:lineRule="exact"/>
      </w:pPr>
      <w:r>
        <w:t xml:space="preserve">They argued that the "clearly established" standard should not require an exact, identical precedent for every case, but should encompass similar patterns of abuse, patterns that clearly indicated a disregard for the rights of minority communities. They were trying to show that qualified immunity wasn’t a shield for </w:t>
        <w:br/>
        <w:t>individual misconduct but a loophole that protected systemic abuse.</w:t>
      </w:r>
    </w:p>
    <w:p w14:paraId="67C8A00F" w14:textId="77777777" w:rsidR="00733FAB" w:rsidRDefault="00000000">
      <w:pPr>
        <w:autoSpaceDE w:val="0"/>
        <w:autoSpaceDN w:val="0"/>
        <w:spacing w:before="264" w:after="0" w:line="264" w:lineRule="exact"/>
      </w:pPr>
      <w:r>
        <w:t xml:space="preserve">The battle over qualified immunity raged on, a brutal clash of legal principles and emotional realities. The prosecution fought to expose the loopholes that allowed police officers to evade accountability for their actions, while the defense fought to uphold the very </w:t>
        <w:br/>
        <w:t xml:space="preserve">system that protected them. The outcome of the trial hung in the balance, not just on the individual cases presented, but on the fundamental question of whether qualified immunity should be interpreted as a shield against injustice or a tool of oppression. The case exposed the raw power dynamics within the justice system, revealing the challenges and frustrations faced by those seeking accountability for police brutality in a system that often seemed rigged against them. The struggle for justice was far from over, but the trial had exposed the fundamental flaws in a system where legal technicalities often outweighed the cries of the victimized. The echoes of the trial would resonate far beyond the courtroom, </w:t>
        <w:br/>
        <w:t>igniting a flame of resistance that would continue the struggle for justice for years to come. The fight had moved beyond just winning the case; it was about rewriting the rules of engagement.</w:t>
      </w:r>
    </w:p>
    <w:p w14:paraId="16B159A9" w14:textId="77777777" w:rsidR="00733FAB" w:rsidRDefault="00733FAB">
      <w:pPr>
        <w:sectPr w:rsidR="00733FAB">
          <w:pgSz w:w="8000" w:h="12000"/>
          <w:pgMar w:top="1440" w:right="1440" w:bottom="1440" w:left="1440" w:header="720" w:footer="720" w:gutter="0"/>
          <w:cols w:space="720"/>
          <w:docGrid w:linePitch="360"/>
        </w:sectPr>
      </w:pPr>
    </w:p>
    <w:p w14:paraId="2CC965B0" w14:textId="77777777" w:rsidR="00733FAB" w:rsidRDefault="00733FAB">
      <w:pPr>
        <w:autoSpaceDE w:val="0"/>
        <w:autoSpaceDN w:val="0"/>
        <w:spacing w:after="224" w:line="220" w:lineRule="exact"/>
      </w:pPr>
    </w:p>
    <w:p w14:paraId="454EDABE" w14:textId="77777777" w:rsidR="00733FAB" w:rsidRDefault="00000000">
      <w:pPr>
        <w:autoSpaceDE w:val="0"/>
        <w:autoSpaceDN w:val="0"/>
        <w:spacing w:after="0" w:line="330" w:lineRule="exact"/>
      </w:pPr>
      <w:r>
        <w:t>Civil Rights Litigation</w:t>
      </w:r>
    </w:p>
    <w:p w14:paraId="7D2A81A3" w14:textId="77777777" w:rsidR="00733FAB" w:rsidRDefault="00000000">
      <w:pPr>
        <w:autoSpaceDE w:val="0"/>
        <w:autoSpaceDN w:val="0"/>
        <w:spacing w:before="286" w:after="0" w:line="264" w:lineRule="exact"/>
      </w:pPr>
      <w:r>
        <w:t xml:space="preserve">The weight of the legal battle pressed down on them, a suffocating blanket woven from legal jargon and procedural hurdles. The defense's strategy, while technically sound, experienced morally bankrupt to Ice Cube, MC Ren, and Eazy-E. They weren't just fighting individual cases of police brutality; they were fighting a system, a deeply ingrained culture of impunity that shielded officers from </w:t>
        <w:br/>
        <w:t xml:space="preserve">accountability. The concept of qualified immunity, initially </w:t>
        <w:br/>
        <w:t>intended to protect officers from frivolous lawsuits, had morphed into a shield against justice, a fortress protecting systemic abuse.</w:t>
      </w:r>
    </w:p>
    <w:p w14:paraId="62BC4984" w14:textId="77777777" w:rsidR="00733FAB" w:rsidRDefault="00000000">
      <w:pPr>
        <w:autoSpaceDE w:val="0"/>
        <w:autoSpaceDN w:val="0"/>
        <w:spacing w:before="264" w:after="0" w:line="264" w:lineRule="exact"/>
      </w:pPr>
      <w:r>
        <w:t>The prosecution’s strategy shifted. They realized that relying solely on proving individual instances of excessive force wasn't enough. They needed to demonstrate a pattern, a systemic issue, a culture of unchecked power within the LAPD. This required a monumental shift, moving beyond individual testimonies and into the realm of statistical analysis, sociological studies, and historical context. They needed to paint a picture, a disturbingly clear portrait of how the system itself perpetuated injustice.</w:t>
      </w:r>
    </w:p>
    <w:p w14:paraId="6C5D3E2B" w14:textId="77777777" w:rsidR="00733FAB" w:rsidRDefault="00000000">
      <w:pPr>
        <w:autoSpaceDE w:val="0"/>
        <w:autoSpaceDN w:val="0"/>
        <w:spacing w:before="264" w:after="0" w:line="264" w:lineRule="exact"/>
      </w:pPr>
      <w:r>
        <w:t xml:space="preserve">Ice Cube, drawing on his own experiences and those of countless others in his community, began to weave a narrative that moved beyond the individual cases. He presented evidence of </w:t>
        <w:br/>
        <w:t xml:space="preserve">disproportionate stops and arrests of Black men, the stark disparity in sentencing, and the chilling frequency of incidents where </w:t>
        <w:br/>
        <w:t>excessive force was used with minimal justification. He spoke of the pervasive fear that hung over their neighborhoods, a constant shadow cast by the unchecked power of the police. His testimony wasn't just about legal facts and figures; it was a raw, visceral outpouring of anger, frustration, and a deep-seated sense of betrayal by a system that claimed to protect them.</w:t>
      </w:r>
    </w:p>
    <w:p w14:paraId="5026E311" w14:textId="77777777" w:rsidR="00733FAB" w:rsidRDefault="00000000">
      <w:pPr>
        <w:autoSpaceDE w:val="0"/>
        <w:autoSpaceDN w:val="0"/>
        <w:spacing w:before="264" w:after="0" w:line="264" w:lineRule="exact"/>
      </w:pPr>
      <w:r>
        <w:t xml:space="preserve">MC Ren, his analytical mind honed by years of dissecting social injustice in his lyrics, delved into the statistical data. He presented charts and graphs, meticulously researched studies that documented the racial bias inherent in policing practices. He spoke of the </w:t>
        <w:br/>
        <w:t>systemic nature of the problem, how policies and procedures, while seemingly neutral on the surface, disproportionately impacted</w:t>
      </w:r>
    </w:p>
    <w:p w14:paraId="7EE1EF4B" w14:textId="77777777" w:rsidR="00733FAB" w:rsidRDefault="00733FAB">
      <w:pPr>
        <w:sectPr w:rsidR="00733FAB">
          <w:pgSz w:w="8000" w:h="12000"/>
          <w:pgMar w:top="1440" w:right="1440" w:bottom="1440" w:left="1440" w:header="720" w:footer="720" w:gutter="0"/>
          <w:cols w:space="720"/>
          <w:docGrid w:linePitch="360"/>
        </w:sectPr>
      </w:pPr>
    </w:p>
    <w:p w14:paraId="3CA61492" w14:textId="77777777" w:rsidR="00733FAB" w:rsidRDefault="00733FAB">
      <w:pPr>
        <w:autoSpaceDE w:val="0"/>
        <w:autoSpaceDN w:val="0"/>
        <w:spacing w:after="78" w:line="220" w:lineRule="exact"/>
      </w:pPr>
    </w:p>
    <w:p w14:paraId="4A6FF67C" w14:textId="77777777" w:rsidR="00733FAB" w:rsidRDefault="00000000">
      <w:pPr>
        <w:autoSpaceDE w:val="0"/>
        <w:autoSpaceDN w:val="0"/>
        <w:spacing w:before="58" w:after="0" w:line="264" w:lineRule="exact"/>
      </w:pPr>
      <w:r>
        <w:t xml:space="preserve">minority communities. He detailed how the lack of internal </w:t>
        <w:br/>
        <w:t>accountability within the LAPD created a culture where misconduct was tolerated, even encouraged. He presented evidence of officers who had repeatedly engaged in excessive force yet remained on the force, their actions only rarely resulting in disciplinary action.</w:t>
      </w:r>
    </w:p>
    <w:p w14:paraId="444FDDE5" w14:textId="77777777" w:rsidR="00733FAB" w:rsidRDefault="00000000">
      <w:pPr>
        <w:autoSpaceDE w:val="0"/>
        <w:autoSpaceDN w:val="0"/>
        <w:spacing w:before="264" w:after="0" w:line="264" w:lineRule="exact"/>
      </w:pPr>
      <w:r>
        <w:t xml:space="preserve">Eazy-E, normally the group’s more fiery member, played a crucial role in assembling the broader narrative. He focused on the </w:t>
        <w:br/>
        <w:t xml:space="preserve">historical context, tracing the roots of police brutality in Los </w:t>
        <w:br/>
        <w:t xml:space="preserve">Angeles back decades, showcasing the continuity of oppressive practices and the enduring systemic racism that shaped the </w:t>
        <w:br/>
        <w:t>interactions between the police and the Black community. He unearthed old news articles, police reports, and historical accounts, painting a grim picture of a long history of unchecked police power.</w:t>
      </w:r>
    </w:p>
    <w:p w14:paraId="470074C8" w14:textId="77777777" w:rsidR="00733FAB" w:rsidRDefault="00000000">
      <w:pPr>
        <w:autoSpaceDE w:val="0"/>
        <w:autoSpaceDN w:val="0"/>
        <w:spacing w:before="60" w:after="0" w:line="264" w:lineRule="exact"/>
        <w:ind w:right="144"/>
      </w:pPr>
      <w:r>
        <w:t>He showed how the “thin blue line” wasn't just a slogan; it was a deeply ingrained culture that prioritized protecting officers above protecting the community they were sworn to serve.</w:t>
      </w:r>
    </w:p>
    <w:p w14:paraId="778CE748" w14:textId="77777777" w:rsidR="00733FAB" w:rsidRDefault="00000000">
      <w:pPr>
        <w:autoSpaceDE w:val="0"/>
        <w:autoSpaceDN w:val="0"/>
        <w:spacing w:before="264" w:after="0" w:line="264" w:lineRule="exact"/>
      </w:pPr>
      <w:r>
        <w:t xml:space="preserve">The courtroom transformed. It was no longer simply a battleground of legal technicalities; it became a forum for a broader societal reckoning. The prosecution’s presentation transcended the </w:t>
        <w:br/>
        <w:t xml:space="preserve">individual cases, becoming a powerful indictment of systemic racism and police brutality. They moved beyond individual </w:t>
        <w:br/>
        <w:t xml:space="preserve">anecdotes, using statistical data to demonstrate patterns and trends, weaving a narrative that exposed a culture of impunity and </w:t>
        <w:br/>
        <w:t xml:space="preserve">systemic inequality. They presented expert testimony from </w:t>
        <w:br/>
        <w:t>sociologists, criminologists, and legal scholars, lending academic weight to their claims. The courtroom became a space where the lived realities of the Black community intersected with academic research, creating a powerful and undeniable case for systemic change.</w:t>
      </w:r>
    </w:p>
    <w:p w14:paraId="7391B20F" w14:textId="77777777" w:rsidR="00733FAB" w:rsidRDefault="00000000">
      <w:pPr>
        <w:autoSpaceDE w:val="0"/>
        <w:autoSpaceDN w:val="0"/>
        <w:spacing w:before="264" w:after="0" w:line="264" w:lineRule="exact"/>
      </w:pPr>
      <w:r>
        <w:t xml:space="preserve">The defense, facing this shift in strategy, struggled to maintain its carefully constructed narrative. Their initial strategy of focusing on individual cases and the technicalities of qualified immunity </w:t>
        <w:br/>
        <w:t>crumbled in the face of overwhelming evidence of systemic issues. Their attempts to discredit the witnesses were met with passionate counter-arguments and irrefutable evidence of patterns of abuse. They attempted to paint the statistics as mere anomalies, isolated incidents without broader significance. But the weight of the</w:t>
      </w:r>
    </w:p>
    <w:p w14:paraId="3768E1DC" w14:textId="77777777" w:rsidR="00733FAB" w:rsidRDefault="00733FAB">
      <w:pPr>
        <w:sectPr w:rsidR="00733FAB">
          <w:pgSz w:w="8000" w:h="12000"/>
          <w:pgMar w:top="1440" w:right="1440" w:bottom="1440" w:left="1440" w:header="720" w:footer="720" w:gutter="0"/>
          <w:cols w:space="720"/>
          <w:docGrid w:linePitch="360"/>
        </w:sectPr>
      </w:pPr>
    </w:p>
    <w:p w14:paraId="4DAD8ADD" w14:textId="77777777" w:rsidR="00733FAB" w:rsidRDefault="00733FAB">
      <w:pPr>
        <w:autoSpaceDE w:val="0"/>
        <w:autoSpaceDN w:val="0"/>
        <w:spacing w:after="78" w:line="220" w:lineRule="exact"/>
      </w:pPr>
    </w:p>
    <w:p w14:paraId="15B5273D" w14:textId="77777777" w:rsidR="00733FAB" w:rsidRDefault="00000000">
      <w:pPr>
        <w:autoSpaceDE w:val="0"/>
        <w:autoSpaceDN w:val="0"/>
        <w:spacing w:before="56" w:after="0" w:line="266" w:lineRule="exact"/>
        <w:ind w:right="1008"/>
      </w:pPr>
      <w:r>
        <w:t>evidence, combined with the raw emotional power of the testimonies, proved too much to overcome.</w:t>
      </w:r>
    </w:p>
    <w:p w14:paraId="61AF18AA" w14:textId="77777777" w:rsidR="00733FAB" w:rsidRDefault="00000000">
      <w:pPr>
        <w:autoSpaceDE w:val="0"/>
        <w:autoSpaceDN w:val="0"/>
        <w:spacing w:before="264" w:after="0" w:line="264" w:lineRule="exact"/>
        <w:ind w:right="288"/>
      </w:pPr>
      <w:r>
        <w:t xml:space="preserve">The trial became a national conversation. Media coverage </w:t>
        <w:br/>
        <w:t>intensified, bringing the issues of police brutality and racial injustice into the national spotlight. The courtroom became a symbol of the struggle for justice, a space where the voices of the marginalized were finally being detected. The case transcended the confines of the legal battle, becoming a potent symbol of a larger societal struggle.</w:t>
      </w:r>
    </w:p>
    <w:p w14:paraId="155212DE" w14:textId="77777777" w:rsidR="00733FAB" w:rsidRDefault="00000000">
      <w:pPr>
        <w:autoSpaceDE w:val="0"/>
        <w:autoSpaceDN w:val="0"/>
        <w:spacing w:before="264" w:after="0" w:line="264" w:lineRule="exact"/>
        <w:ind w:right="144"/>
      </w:pPr>
      <w:r>
        <w:t xml:space="preserve">Days bled into weeks, and the tension in the courtroom remained palpable. The jury, initially seemingly overwhelmed by the complexity of the legal arguments, began to grasp the broader implications of the case. The sheer volume of evidence presented, the consistent narrative of systemic abuse, and the emotional weight of the witnesses' testimonies began to sway their </w:t>
        <w:br/>
        <w:t>perspective. They witnessed not just individual incidents but a system designed to perpetuate inequality.</w:t>
      </w:r>
    </w:p>
    <w:p w14:paraId="08AA91B7" w14:textId="77777777" w:rsidR="00733FAB" w:rsidRDefault="00000000">
      <w:pPr>
        <w:autoSpaceDE w:val="0"/>
        <w:autoSpaceDN w:val="0"/>
        <w:spacing w:before="264" w:after="0" w:line="264" w:lineRule="exact"/>
      </w:pPr>
      <w:r>
        <w:t>The closing arguments were electrifying. Ice Cube, MC Ren, and Eazy-E delivered powerful summations, their words resonating with the frustration and anger of a community fighting for justice. They didn't just present a legal case; they presented a moral imperative, a call for fundamental change in a system that had failed its citizens.</w:t>
      </w:r>
    </w:p>
    <w:p w14:paraId="12A4BC66" w14:textId="77777777" w:rsidR="00733FAB" w:rsidRDefault="00000000">
      <w:pPr>
        <w:autoSpaceDE w:val="0"/>
        <w:autoSpaceDN w:val="0"/>
        <w:spacing w:before="58" w:after="0" w:line="264" w:lineRule="exact"/>
      </w:pPr>
      <w:r>
        <w:t>Their words, filled with the same passion and raw energy that fueled their music, struck a chord with the jury, reminding them of the human cost of a broken system.</w:t>
      </w:r>
    </w:p>
    <w:p w14:paraId="54DC6141" w14:textId="77777777" w:rsidR="00733FAB" w:rsidRDefault="00000000">
      <w:pPr>
        <w:autoSpaceDE w:val="0"/>
        <w:autoSpaceDN w:val="0"/>
        <w:spacing w:before="264" w:after="0" w:line="264" w:lineRule="exact"/>
      </w:pPr>
      <w:r>
        <w:t xml:space="preserve">The verdict, when it came, was not a simple "guilty" or "not guilty." It was a complex decision that reflected the difficulties inherent in addressing deeply rooted systemic issues within a flawed legal framework. While the individual officers were not found guilty on all counts, the case served as a powerful catalyst for change. It exposed the systemic problems within the LAPD and the broader criminal justice system, sparking widespread public debate and calls for reform. The trial itself became a landmark event, shaping the conversation around police brutality and sparking crucial </w:t>
        <w:br/>
        <w:t>discussions about systemic racism within the justice system. The seeds of reform had been sown, and the struggle for justice, though</w:t>
      </w:r>
    </w:p>
    <w:p w14:paraId="258BF067" w14:textId="77777777" w:rsidR="00733FAB" w:rsidRDefault="00733FAB">
      <w:pPr>
        <w:sectPr w:rsidR="00733FAB">
          <w:pgSz w:w="8000" w:h="12000"/>
          <w:pgMar w:top="1440" w:right="1440" w:bottom="1440" w:left="1440" w:header="720" w:footer="720" w:gutter="0"/>
          <w:cols w:space="720"/>
          <w:docGrid w:linePitch="360"/>
        </w:sectPr>
      </w:pPr>
    </w:p>
    <w:p w14:paraId="04926794" w14:textId="77777777" w:rsidR="00733FAB" w:rsidRDefault="00733FAB">
      <w:pPr>
        <w:autoSpaceDE w:val="0"/>
        <w:autoSpaceDN w:val="0"/>
        <w:spacing w:after="78" w:line="220" w:lineRule="exact"/>
      </w:pPr>
    </w:p>
    <w:p w14:paraId="7F9C492A" w14:textId="77777777" w:rsidR="00733FAB" w:rsidRDefault="00000000">
      <w:pPr>
        <w:autoSpaceDE w:val="0"/>
        <w:autoSpaceDN w:val="0"/>
        <w:spacing w:before="58" w:after="0" w:line="264" w:lineRule="exact"/>
      </w:pPr>
      <w:r>
        <w:t>far from over, had entered a new chapter. The case's legacy would continue to shape the legal landscape and inspire future activists in their fight for accountability and systemic change. The fight was far from over, but a crucial battle had been won. The victory resonated beyond the courtroom, becoming a symbol of hope and a testament to the power of collective action in the pursuit of justice. The echoes of the trial would be detected for generations to come.</w:t>
      </w:r>
    </w:p>
    <w:p w14:paraId="29AFDD80" w14:textId="77777777" w:rsidR="00733FAB" w:rsidRDefault="00733FAB">
      <w:pPr>
        <w:sectPr w:rsidR="00733FAB">
          <w:pgSz w:w="8000" w:h="12000"/>
          <w:pgMar w:top="1440" w:right="1440" w:bottom="1440" w:left="1440" w:header="720" w:footer="720" w:gutter="0"/>
          <w:cols w:space="720"/>
          <w:docGrid w:linePitch="360"/>
        </w:sectPr>
      </w:pPr>
    </w:p>
    <w:p w14:paraId="5AD13A1C" w14:textId="77777777" w:rsidR="00733FAB" w:rsidRDefault="00733FAB">
      <w:pPr>
        <w:autoSpaceDE w:val="0"/>
        <w:autoSpaceDN w:val="0"/>
        <w:spacing w:after="224" w:line="220" w:lineRule="exact"/>
      </w:pPr>
    </w:p>
    <w:p w14:paraId="27AF305F" w14:textId="77777777" w:rsidR="00733FAB" w:rsidRDefault="00000000">
      <w:pPr>
        <w:autoSpaceDE w:val="0"/>
        <w:autoSpaceDN w:val="0"/>
        <w:spacing w:after="0" w:line="330" w:lineRule="exact"/>
      </w:pPr>
      <w:r>
        <w:t>The Role of Activists</w:t>
      </w:r>
    </w:p>
    <w:p w14:paraId="06DF6B15" w14:textId="77777777" w:rsidR="00733FAB" w:rsidRDefault="00000000">
      <w:pPr>
        <w:autoSpaceDE w:val="0"/>
        <w:autoSpaceDN w:val="0"/>
        <w:spacing w:before="286" w:after="0" w:line="264" w:lineRule="exact"/>
      </w:pPr>
      <w:r>
        <w:t>The trial’s impact rippled far beyond the confines of the courtroom. It wasn't just about the legal outcome; it was about the awakening of a community, a collective realization that their voices, long silenced and ignored, held power. This realization fueled the rise of activist groups, energized by the trial's spotlight and the shared experience of injustice. Groups that had previously worked in relative isolation found common cause, forging powerful alliances and expanding their reach. The trial served as a catalyst, igniting a wildfire of activism that spread across the city and beyond.</w:t>
      </w:r>
    </w:p>
    <w:p w14:paraId="441BAB71" w14:textId="77777777" w:rsidR="00733FAB" w:rsidRDefault="00000000">
      <w:pPr>
        <w:autoSpaceDE w:val="0"/>
        <w:autoSpaceDN w:val="0"/>
        <w:spacing w:before="264" w:after="0" w:line="264" w:lineRule="exact"/>
      </w:pPr>
      <w:r>
        <w:t xml:space="preserve">One of the most significant impacts was the resurgence of </w:t>
        <w:br/>
        <w:t xml:space="preserve">community-based organizations focused on police accountability. Groups like the Community Coalition for Police Accountability (a fictional organization for this fictionalized account based on real-world equivalents) witnessed a surge in membership and donations. Their efforts, previously hampered by limited resources and public </w:t>
        <w:br/>
        <w:t xml:space="preserve">apathy, suddenly found themselves amplified by the media </w:t>
        <w:br/>
        <w:t xml:space="preserve">attention surrounding the NWA trial. They used this newfound platform to demand increased transparency within the LAPD, pushing for the release of internal affairs records and the </w:t>
        <w:br/>
        <w:t>implementation of stronger oversight mechanisms. Their protests and rallies, once relegated to the fringes, now drew significant media coverage and public support.</w:t>
      </w:r>
    </w:p>
    <w:p w14:paraId="748CEB55" w14:textId="77777777" w:rsidR="00733FAB" w:rsidRDefault="00000000">
      <w:pPr>
        <w:autoSpaceDE w:val="0"/>
        <w:autoSpaceDN w:val="0"/>
        <w:spacing w:before="264" w:after="0" w:line="264" w:lineRule="exact"/>
      </w:pPr>
      <w:r>
        <w:t xml:space="preserve">The trial's impact also extended to the political arena. Local </w:t>
        <w:br/>
        <w:t xml:space="preserve">politicians, previously hesitant to address the issue of police </w:t>
        <w:br/>
        <w:t xml:space="preserve">brutality head-on, now found themselves under immense pressure to respond to the public outcry. The evidence presented in court, combined with the sustained activism of community groups, forced them to confront the systemic nature of the problem. Several politicians, seeking to capitalize on the growing public demand for change, introduced legislation aimed at reforming police practices and improving police-community relations. Some proposed stricter standards for police use of force, others advocated for independent civilian review boards with the power to investigate police </w:t>
        <w:br/>
        <w:t>misconduct and recommend disciplinary action. The debate raged on, but the conversation had fundamentally shifted. The trial had</w:t>
      </w:r>
    </w:p>
    <w:p w14:paraId="5D2D218D" w14:textId="77777777" w:rsidR="00733FAB" w:rsidRDefault="00733FAB">
      <w:pPr>
        <w:sectPr w:rsidR="00733FAB">
          <w:pgSz w:w="8000" w:h="12000"/>
          <w:pgMar w:top="1440" w:right="1440" w:bottom="1440" w:left="1440" w:header="720" w:footer="720" w:gutter="0"/>
          <w:cols w:space="720"/>
          <w:docGrid w:linePitch="360"/>
        </w:sectPr>
      </w:pPr>
    </w:p>
    <w:p w14:paraId="276CF9DD" w14:textId="77777777" w:rsidR="00733FAB" w:rsidRDefault="00733FAB">
      <w:pPr>
        <w:autoSpaceDE w:val="0"/>
        <w:autoSpaceDN w:val="0"/>
        <w:spacing w:after="78" w:line="220" w:lineRule="exact"/>
      </w:pPr>
    </w:p>
    <w:p w14:paraId="1ABA4C62" w14:textId="77777777" w:rsidR="00733FAB" w:rsidRDefault="00000000">
      <w:pPr>
        <w:autoSpaceDE w:val="0"/>
        <w:autoSpaceDN w:val="0"/>
        <w:spacing w:before="56" w:after="0" w:line="266" w:lineRule="exact"/>
        <w:ind w:right="144"/>
      </w:pPr>
      <w:r>
        <w:t>forced the issue onto the political agenda, pushing for substantive changes within the systems of governance.</w:t>
      </w:r>
    </w:p>
    <w:p w14:paraId="78110ECF" w14:textId="77777777" w:rsidR="00733FAB" w:rsidRDefault="00000000">
      <w:pPr>
        <w:autoSpaceDE w:val="0"/>
        <w:autoSpaceDN w:val="0"/>
        <w:spacing w:before="264" w:after="0" w:line="264" w:lineRule="exact"/>
      </w:pPr>
      <w:r>
        <w:t>Beyond legislative efforts, the trial catalyzed a wave of grassroots activism. Local artists, writers, and musicians found inspiration in the unfolding drama, using their creative outlets to amplify the messages of justice and accountability. Street art depicting powerful images of police brutality and systemic racism became increasingly common, challenging the status quo and sparking public dialogue.</w:t>
      </w:r>
    </w:p>
    <w:p w14:paraId="417218C7" w14:textId="77777777" w:rsidR="00733FAB" w:rsidRDefault="00000000">
      <w:pPr>
        <w:autoSpaceDE w:val="0"/>
        <w:autoSpaceDN w:val="0"/>
        <w:spacing w:before="60" w:after="0" w:line="264" w:lineRule="exact"/>
      </w:pPr>
      <w:r>
        <w:t xml:space="preserve">The music scene, already infused with the potent social </w:t>
        <w:br/>
        <w:t>commentary of artists like NWA, produced a new wave of songs dedicated to police accountability and community empowerment. These artistic expressions served as powerful tools for social change, reaching audiences that might not have been engaged by traditional political discourse.</w:t>
      </w:r>
    </w:p>
    <w:p w14:paraId="512D749E" w14:textId="77777777" w:rsidR="00733FAB" w:rsidRDefault="00000000">
      <w:pPr>
        <w:autoSpaceDE w:val="0"/>
        <w:autoSpaceDN w:val="0"/>
        <w:spacing w:before="264" w:after="0" w:line="264" w:lineRule="exact"/>
        <w:ind w:right="144"/>
      </w:pPr>
      <w:r>
        <w:t>Activist lawyers, many of whom were inspired by the NWA trial, took up the mantle of fighting for justice in the courts and beyond.</w:t>
      </w:r>
    </w:p>
    <w:p w14:paraId="57DFA192" w14:textId="77777777" w:rsidR="00733FAB" w:rsidRDefault="00000000">
      <w:pPr>
        <w:autoSpaceDE w:val="0"/>
        <w:autoSpaceDN w:val="0"/>
        <w:spacing w:before="60" w:after="0" w:line="264" w:lineRule="exact"/>
      </w:pPr>
      <w:r>
        <w:t xml:space="preserve">They used the precedent set by the trial to pursue similar cases, leveraging the momentum and public awareness it generated. They were no longer fighting isolated battles; they were part of a broader movement, empowered by the collective consciousness that had been awakened by the trial. They started to employ innovative legal strategies, building stronger cases based on the patterns of </w:t>
        <w:br/>
        <w:t>misconduct exposed by the NWA trial. They also started to actively engage with communities, educating them about their rights and supporting them in their fight against police misconduct.</w:t>
      </w:r>
    </w:p>
    <w:p w14:paraId="39464584" w14:textId="77777777" w:rsidR="00733FAB" w:rsidRDefault="00000000">
      <w:pPr>
        <w:autoSpaceDE w:val="0"/>
        <w:autoSpaceDN w:val="0"/>
        <w:spacing w:before="264" w:after="0" w:line="264" w:lineRule="exact"/>
      </w:pPr>
      <w:r>
        <w:t xml:space="preserve">The media played a critical role in amplifying the voices of activists and ensuring that the conversation around police brutality </w:t>
        <w:br/>
        <w:t xml:space="preserve">remained at the forefront of public discourse. The trial, initially covered by local news outlets, soon became a national story, </w:t>
        <w:br/>
        <w:t>attracting the attention of major newspapers, television networks, and magazines. This exposure brought the issue of police brutality into the living rooms of millions of Americans, forcing them to confront the reality of systemic racism and police misconduct. However, the media’s role wasn't without its complexities. While some outlets provided comprehensive coverage of the trial and the broader struggle for justice, others presented a more biased or incomplete picture, often downplaying the systemic issues at play.</w:t>
      </w:r>
    </w:p>
    <w:p w14:paraId="57E5ACDF" w14:textId="77777777" w:rsidR="00733FAB" w:rsidRDefault="00733FAB">
      <w:pPr>
        <w:sectPr w:rsidR="00733FAB">
          <w:pgSz w:w="8000" w:h="12000"/>
          <w:pgMar w:top="1440" w:right="1440" w:bottom="1440" w:left="1440" w:header="720" w:footer="720" w:gutter="0"/>
          <w:cols w:space="720"/>
          <w:docGrid w:linePitch="360"/>
        </w:sectPr>
      </w:pPr>
    </w:p>
    <w:p w14:paraId="2125D1A3" w14:textId="77777777" w:rsidR="00733FAB" w:rsidRDefault="00733FAB">
      <w:pPr>
        <w:autoSpaceDE w:val="0"/>
        <w:autoSpaceDN w:val="0"/>
        <w:spacing w:after="210" w:line="220" w:lineRule="exact"/>
      </w:pPr>
    </w:p>
    <w:p w14:paraId="42E81FE6" w14:textId="77777777" w:rsidR="00733FAB" w:rsidRDefault="00000000">
      <w:pPr>
        <w:autoSpaceDE w:val="0"/>
        <w:autoSpaceDN w:val="0"/>
        <w:spacing w:before="60" w:after="0" w:line="264" w:lineRule="exact"/>
      </w:pPr>
      <w:r>
        <w:t xml:space="preserve">Despite the challenges, the activists’ relentless efforts began to yield tangible results. Some police departments, facing public pressure and calls for accountability, implemented reforms aimed at </w:t>
        <w:br/>
        <w:t>improving their practices and reducing incidents of excessive force.</w:t>
      </w:r>
    </w:p>
    <w:p w14:paraId="5E1C918C" w14:textId="77777777" w:rsidR="00733FAB" w:rsidRDefault="00000000">
      <w:pPr>
        <w:autoSpaceDE w:val="0"/>
        <w:autoSpaceDN w:val="0"/>
        <w:spacing w:before="60" w:after="0" w:line="264" w:lineRule="exact"/>
        <w:ind w:right="144"/>
      </w:pPr>
      <w:r>
        <w:t>Body cameras, once a distant prospect, started to become more common, offering increased transparency and accountability. New training programs were developed, focusing on de-escalation techniques and implicit bias awareness. The seeds of change, sown by the NWA trial and nurtured by the tireless work of activists, were beginning to sprout.</w:t>
      </w:r>
    </w:p>
    <w:p w14:paraId="09087D48" w14:textId="77777777" w:rsidR="00733FAB" w:rsidRDefault="00000000">
      <w:pPr>
        <w:autoSpaceDE w:val="0"/>
        <w:autoSpaceDN w:val="0"/>
        <w:spacing w:before="264" w:after="0" w:line="264" w:lineRule="exact"/>
      </w:pPr>
      <w:r>
        <w:t xml:space="preserve">However, the struggle for justice was far from over. The reforms, though significant, were often piecemeal and insufficient to address the deeply rooted systemic issues that had been exposed by the trial. Activist groups continued to push for more comprehensive change, demanding greater accountability for police misconduct, an end to racial profiling, and increased investment in community-based solutions to crime. The legacy of the NWA trial lived on, shaping the ongoing struggle for justice and inspiring future </w:t>
        <w:br/>
        <w:t xml:space="preserve">generations of activists to fight for a more equitable and just </w:t>
        <w:br/>
        <w:t>society. The fight was ongoing, a marathon, not a sprint, and each victory, no matter how small, fueled the determination to persist.</w:t>
      </w:r>
    </w:p>
    <w:p w14:paraId="25BAE955" w14:textId="77777777" w:rsidR="00733FAB" w:rsidRDefault="00000000">
      <w:pPr>
        <w:autoSpaceDE w:val="0"/>
        <w:autoSpaceDN w:val="0"/>
        <w:spacing w:before="264" w:after="0" w:line="264" w:lineRule="exact"/>
      </w:pPr>
      <w:r>
        <w:t xml:space="preserve">The ongoing struggle highlighted the enduring power of collective action. The NWA trial demonstrated the power of individuals to challenge the status quo, to hold those in power accountable, and to mobilize communities to demand change. The sustained activism that followed the trial proved that even the most entrenched </w:t>
        <w:br/>
        <w:t>systems of power could be challenged, and that change, while often slow and difficult, was ultimately achievable through collective effort and sustained dedication. The struggle served as a powerful testament to the resilience and determination of communities fighting for justice, illustrating the transformative potential of collective action in the face of injustice.</w:t>
      </w:r>
    </w:p>
    <w:p w14:paraId="0E9621DF" w14:textId="77777777" w:rsidR="00733FAB" w:rsidRDefault="00000000">
      <w:pPr>
        <w:autoSpaceDE w:val="0"/>
        <w:autoSpaceDN w:val="0"/>
        <w:spacing w:before="264" w:after="0" w:line="264" w:lineRule="exact"/>
        <w:ind w:right="288"/>
      </w:pPr>
      <w:r>
        <w:t xml:space="preserve">The impact extended far beyond tangible legislative changes. The trial and the ensuing activism fostered a profound sense of </w:t>
        <w:br/>
        <w:t>empowerment within the communities most affected by police brutality. The collective experience of the trial served as a shared</w:t>
      </w:r>
    </w:p>
    <w:p w14:paraId="309E2022" w14:textId="77777777" w:rsidR="00733FAB" w:rsidRDefault="00733FAB">
      <w:pPr>
        <w:sectPr w:rsidR="00733FAB">
          <w:pgSz w:w="8000" w:h="12000"/>
          <w:pgMar w:top="1440" w:right="1440" w:bottom="1440" w:left="1440" w:header="720" w:footer="720" w:gutter="0"/>
          <w:cols w:space="720"/>
          <w:docGrid w:linePitch="360"/>
        </w:sectPr>
      </w:pPr>
    </w:p>
    <w:p w14:paraId="3D439410" w14:textId="77777777" w:rsidR="00733FAB" w:rsidRDefault="00733FAB">
      <w:pPr>
        <w:autoSpaceDE w:val="0"/>
        <w:autoSpaceDN w:val="0"/>
        <w:spacing w:after="78" w:line="220" w:lineRule="exact"/>
      </w:pPr>
    </w:p>
    <w:p w14:paraId="6494103D" w14:textId="77777777" w:rsidR="00733FAB" w:rsidRDefault="00000000">
      <w:pPr>
        <w:autoSpaceDE w:val="0"/>
        <w:autoSpaceDN w:val="0"/>
        <w:spacing w:before="58" w:after="0" w:line="264" w:lineRule="exact"/>
      </w:pPr>
      <w:r>
        <w:t>moment of catharsis, a recognition that their experiences were valid, that their voices deserved to be detected. It shifted the narrative, moving away from individual acts of violence toward a focus on systematic patterns of oppression.</w:t>
      </w:r>
    </w:p>
    <w:p w14:paraId="1F3FD99E" w14:textId="77777777" w:rsidR="00733FAB" w:rsidRDefault="00000000">
      <w:pPr>
        <w:autoSpaceDE w:val="0"/>
        <w:autoSpaceDN w:val="0"/>
        <w:spacing w:before="264" w:after="0" w:line="264" w:lineRule="exact"/>
        <w:ind w:right="144"/>
      </w:pPr>
      <w:r>
        <w:t>The lasting impact on the legal landscape was significant. The trial set legal precedents that shaped future cases, making it easier to challenge police misconduct and hold officers accountable.</w:t>
      </w:r>
    </w:p>
    <w:p w14:paraId="6F8C33A0" w14:textId="77777777" w:rsidR="00733FAB" w:rsidRDefault="00000000">
      <w:pPr>
        <w:autoSpaceDE w:val="0"/>
        <w:autoSpaceDN w:val="0"/>
        <w:spacing w:before="60" w:after="0" w:line="264" w:lineRule="exact"/>
      </w:pPr>
      <w:r>
        <w:t>Moreover, the trial spurred legal scholars and activists to re-</w:t>
        <w:br/>
        <w:t>examine existing legal frameworks, arguing for changes to laws that exacerbated inequality and protected police misconduct. The trial became a landmark case, shaping the ongoing conversation about criminal justice reform and police accountability.</w:t>
      </w:r>
    </w:p>
    <w:p w14:paraId="70A567ED" w14:textId="77777777" w:rsidR="00733FAB" w:rsidRDefault="00000000">
      <w:pPr>
        <w:autoSpaceDE w:val="0"/>
        <w:autoSpaceDN w:val="0"/>
        <w:spacing w:before="264" w:after="0" w:line="264" w:lineRule="exact"/>
      </w:pPr>
      <w:r>
        <w:t xml:space="preserve">The story of the NWA trial and the subsequent activism isn't merely a historical account; it's a living testament to the enduring power of resistance, the transformative potential of collective action, and the unwavering pursuit of justice in the face of systemic oppression. It serves as a reminder that the struggle for justice is a continuous process, requiring constant vigilance, unrelenting commitment, and a deep-seated belief in the power of collective action to bring about lasting and meaningful change. The echoes of this battle continued to resonate, inspiring new generations of activists to carry the torch, ensuring that the fight for justice continues, generation after </w:t>
        <w:br/>
        <w:t>generation.</w:t>
      </w:r>
    </w:p>
    <w:p w14:paraId="1490D108" w14:textId="77777777" w:rsidR="00733FAB" w:rsidRDefault="00733FAB">
      <w:pPr>
        <w:sectPr w:rsidR="00733FAB">
          <w:pgSz w:w="8000" w:h="12000"/>
          <w:pgMar w:top="1440" w:right="1440" w:bottom="1440" w:left="1440" w:header="720" w:footer="720" w:gutter="0"/>
          <w:cols w:space="720"/>
          <w:docGrid w:linePitch="360"/>
        </w:sectPr>
      </w:pPr>
    </w:p>
    <w:p w14:paraId="12AFE2F8" w14:textId="77777777" w:rsidR="00733FAB" w:rsidRDefault="00733FAB">
      <w:pPr>
        <w:autoSpaceDE w:val="0"/>
        <w:autoSpaceDN w:val="0"/>
        <w:spacing w:after="224" w:line="220" w:lineRule="exact"/>
      </w:pPr>
    </w:p>
    <w:p w14:paraId="00A30D61" w14:textId="77777777" w:rsidR="00733FAB" w:rsidRDefault="00000000">
      <w:pPr>
        <w:autoSpaceDE w:val="0"/>
        <w:autoSpaceDN w:val="0"/>
        <w:spacing w:after="0" w:line="330" w:lineRule="exact"/>
      </w:pPr>
      <w:r>
        <w:t>Community Organizing</w:t>
      </w:r>
    </w:p>
    <w:p w14:paraId="0A44E815" w14:textId="77777777" w:rsidR="00733FAB" w:rsidRDefault="00000000">
      <w:pPr>
        <w:autoSpaceDE w:val="0"/>
        <w:autoSpaceDN w:val="0"/>
        <w:spacing w:before="286" w:after="0" w:line="264" w:lineRule="exact"/>
      </w:pPr>
      <w:r>
        <w:t xml:space="preserve">The trial’s reverberations weren’t confined to courtrooms or </w:t>
        <w:br/>
        <w:t xml:space="preserve">legislative halls; they pulsed through the very heart of the </w:t>
        <w:br/>
        <w:t xml:space="preserve">community. The shared trauma, the collective outrage, forged an unbreakable bond, transforming isolated grievances into a unified roar demanding justice. This wasn't simply a reaction to the verdict; it was a fundamental shift in consciousness, a recognition of </w:t>
        <w:br/>
        <w:t>collective power. This awakening birthed a new era of community organizing, a powerful movement fueled by the shared experience of injustice and the newfound belief in their ability to effect change.</w:t>
      </w:r>
    </w:p>
    <w:p w14:paraId="108816B2" w14:textId="77777777" w:rsidR="00733FAB" w:rsidRDefault="00000000">
      <w:pPr>
        <w:autoSpaceDE w:val="0"/>
        <w:autoSpaceDN w:val="0"/>
        <w:spacing w:before="264" w:after="0" w:line="264" w:lineRule="exact"/>
      </w:pPr>
      <w:r>
        <w:t xml:space="preserve">Before the trial, community activism existed in pockets, fragmented efforts often stifled by a lack of resources, coordination, and public attention. Individual organizations, battling police brutality and systemic racism on their own, found themselves struggling against a formidable adversary. But the trial acted as a lightning rod, </w:t>
        <w:br/>
        <w:t xml:space="preserve">attracting attention and resources, unifying disparate groups under a single banner of resistance. The shared goal—accountability for police misconduct—transcended differences in approach and </w:t>
        <w:br/>
        <w:t>ideology, creating a powerful coalition. This unified front allowed for a strategic deployment of resources, a more effective lobbying effort, and a significantly amplified voice.</w:t>
      </w:r>
    </w:p>
    <w:p w14:paraId="4FDB57F5" w14:textId="77777777" w:rsidR="00733FAB" w:rsidRDefault="00000000">
      <w:pPr>
        <w:autoSpaceDE w:val="0"/>
        <w:autoSpaceDN w:val="0"/>
        <w:spacing w:before="204" w:after="0" w:line="324" w:lineRule="exact"/>
      </w:pPr>
      <w:r>
        <w:t>The surge in community involvement was immediately apparent.</w:t>
      </w:r>
    </w:p>
    <w:p w14:paraId="2CCA376C" w14:textId="77777777" w:rsidR="00733FAB" w:rsidRDefault="00000000">
      <w:pPr>
        <w:autoSpaceDE w:val="0"/>
        <w:autoSpaceDN w:val="0"/>
        <w:spacing w:before="60" w:after="0" w:line="264" w:lineRule="exact"/>
      </w:pPr>
      <w:r>
        <w:t xml:space="preserve">Existing organizations, like the South Central Community Action Network (SCAN), experienced an exponential increase in </w:t>
        <w:br/>
        <w:t xml:space="preserve">membership and volunteer participation. Their phone lines buzzed constantly with calls from people eager to get involved, their </w:t>
        <w:br/>
        <w:t xml:space="preserve">meeting rooms overflowing with community members desperate for change. SCAN, previously a small, underfunded organization </w:t>
        <w:br/>
        <w:t>operating from a cramped office space, suddenly found itself at the center of a movement, receiving donations, offers of assistance, and a renewed sense of purpose. They organized voter registration drives, community forums, and protests, drawing thousands into the streets.</w:t>
      </w:r>
    </w:p>
    <w:p w14:paraId="64BCEB1F" w14:textId="77777777" w:rsidR="00733FAB" w:rsidRDefault="00000000">
      <w:pPr>
        <w:autoSpaceDE w:val="0"/>
        <w:autoSpaceDN w:val="0"/>
        <w:spacing w:before="264" w:after="0" w:line="264" w:lineRule="exact"/>
      </w:pPr>
      <w:r>
        <w:t>New organizations emerged seemingly overnight, responding to the heightened community awareness and the urgent need for action.</w:t>
      </w:r>
    </w:p>
    <w:p w14:paraId="3E94E9A4" w14:textId="77777777" w:rsidR="00733FAB" w:rsidRDefault="00733FAB">
      <w:pPr>
        <w:sectPr w:rsidR="00733FAB">
          <w:pgSz w:w="8000" w:h="12000"/>
          <w:pgMar w:top="1440" w:right="1440" w:bottom="1440" w:left="1440" w:header="720" w:footer="720" w:gutter="0"/>
          <w:cols w:space="720"/>
          <w:docGrid w:linePitch="360"/>
        </w:sectPr>
      </w:pPr>
    </w:p>
    <w:p w14:paraId="71D40933" w14:textId="77777777" w:rsidR="00733FAB" w:rsidRDefault="00733FAB">
      <w:pPr>
        <w:autoSpaceDE w:val="0"/>
        <w:autoSpaceDN w:val="0"/>
        <w:spacing w:after="78" w:line="220" w:lineRule="exact"/>
      </w:pPr>
    </w:p>
    <w:p w14:paraId="6E71D473" w14:textId="77777777" w:rsidR="00733FAB" w:rsidRDefault="00000000">
      <w:pPr>
        <w:autoSpaceDE w:val="0"/>
        <w:autoSpaceDN w:val="0"/>
        <w:spacing w:before="58" w:after="0" w:line="264" w:lineRule="exact"/>
      </w:pPr>
      <w:r>
        <w:t xml:space="preserve">Groups like the Mothers of the Movement, composed primarily of mothers who had lost children to police brutality, formed a </w:t>
        <w:br/>
        <w:t xml:space="preserve">powerful and highly visible coalition. Their personal stories, raw and emotionally charged, resonated deeply with the public, </w:t>
        <w:br/>
        <w:t>transforming the abstract notion of police brutality into a human tragedy. Their public testimonies, their passionate pleas for justice, became integral to the movement, humanizing the statistics and bringing the reality of police violence into stark relief.</w:t>
      </w:r>
    </w:p>
    <w:p w14:paraId="1FF02169" w14:textId="77777777" w:rsidR="00733FAB" w:rsidRDefault="00000000">
      <w:pPr>
        <w:autoSpaceDE w:val="0"/>
        <w:autoSpaceDN w:val="0"/>
        <w:spacing w:before="264" w:after="0" w:line="264" w:lineRule="exact"/>
      </w:pPr>
      <w:r>
        <w:t xml:space="preserve">The strategies employed by these organizations were diverse, </w:t>
        <w:br/>
        <w:t>reflecting the multifaceted nature of the problem. Some focused on legal action, providing legal representation to victims of police misconduct and pursuing civil lawsuits against the LAPD. Others concentrated on legislative advocacy, lobbying for police reform bills and pushing for stronger oversight mechanisms. Still others prioritized community education, organizing workshops and forums to inform community members of their rights and empower them to hold police accountable.</w:t>
      </w:r>
    </w:p>
    <w:p w14:paraId="5A3E86B2" w14:textId="77777777" w:rsidR="00733FAB" w:rsidRDefault="00000000">
      <w:pPr>
        <w:autoSpaceDE w:val="0"/>
        <w:autoSpaceDN w:val="0"/>
        <w:spacing w:before="264" w:after="0" w:line="264" w:lineRule="exact"/>
      </w:pPr>
      <w:r>
        <w:t xml:space="preserve">The use of media played a crucial role in amplifying the voice of these organizations. They learned to leverage the power of </w:t>
        <w:br/>
        <w:t xml:space="preserve">television, radio, and newspapers to disseminate their message, organize protests, and mobilize support. They held press </w:t>
        <w:br/>
        <w:t>conferences, gave interviews, and utilized social media platforms (though still nascent in the early 90s) to reach a wider audience. This proactive media engagement shifted the narrative, challenging the dominant media portrayal of the community as violent and lawless.</w:t>
      </w:r>
    </w:p>
    <w:p w14:paraId="2BC2346E" w14:textId="77777777" w:rsidR="00733FAB" w:rsidRDefault="00000000">
      <w:pPr>
        <w:autoSpaceDE w:val="0"/>
        <w:autoSpaceDN w:val="0"/>
        <w:spacing w:before="264" w:after="0" w:line="264" w:lineRule="exact"/>
      </w:pPr>
      <w:r>
        <w:t xml:space="preserve">These community organizations didn't operate in a vacuum; they built bridges with other sectors of society. They collaborated with lawyers, academics, and artists to create a powerful network </w:t>
        <w:br/>
        <w:t xml:space="preserve">dedicated to dismantling systemic injustice. Lawyers provided legal expertise and assistance; academics offered research and data to support their claims; and artists created powerful works of art that reflected the struggle and galvanized public support. This </w:t>
        <w:br/>
        <w:t>collaboration amplified the impact of the movement, bringing a diverse range of perspectives and expertise to bear on the problem.</w:t>
      </w:r>
    </w:p>
    <w:p w14:paraId="54622AAA" w14:textId="77777777" w:rsidR="00733FAB" w:rsidRDefault="00000000">
      <w:pPr>
        <w:autoSpaceDE w:val="0"/>
        <w:autoSpaceDN w:val="0"/>
        <w:spacing w:before="204" w:after="0" w:line="324" w:lineRule="exact"/>
      </w:pPr>
      <w:r>
        <w:t>The collaboration extended beyond the immediate community.</w:t>
      </w:r>
    </w:p>
    <w:p w14:paraId="550B9944" w14:textId="77777777" w:rsidR="00733FAB" w:rsidRDefault="00733FAB">
      <w:pPr>
        <w:sectPr w:rsidR="00733FAB">
          <w:pgSz w:w="8000" w:h="12000"/>
          <w:pgMar w:top="1440" w:right="1440" w:bottom="1440" w:left="1440" w:header="720" w:footer="720" w:gutter="0"/>
          <w:cols w:space="720"/>
          <w:docGrid w:linePitch="360"/>
        </w:sectPr>
      </w:pPr>
    </w:p>
    <w:p w14:paraId="3903B9EB" w14:textId="77777777" w:rsidR="00733FAB" w:rsidRDefault="00733FAB">
      <w:pPr>
        <w:autoSpaceDE w:val="0"/>
        <w:autoSpaceDN w:val="0"/>
        <w:spacing w:after="78" w:line="220" w:lineRule="exact"/>
      </w:pPr>
    </w:p>
    <w:p w14:paraId="5F003BA5" w14:textId="77777777" w:rsidR="00733FAB" w:rsidRDefault="00000000">
      <w:pPr>
        <w:autoSpaceDE w:val="0"/>
        <w:autoSpaceDN w:val="0"/>
        <w:spacing w:before="58" w:after="0" w:line="264" w:lineRule="exact"/>
        <w:ind w:right="144"/>
      </w:pPr>
      <w:r>
        <w:t xml:space="preserve">National civil rights organizations, recognizing the potential for widespread change, offered support and resources to the local groups. This influx of outside support strengthened the movement, providing access to funding, expertise, and national media </w:t>
        <w:br/>
        <w:t>exposure. The collaborative efforts between local and national organizations created a powerful force for change, demonstrating the potential of a unified, multi-pronged approach.</w:t>
      </w:r>
    </w:p>
    <w:p w14:paraId="26FD0987" w14:textId="77777777" w:rsidR="00733FAB" w:rsidRDefault="00000000">
      <w:pPr>
        <w:autoSpaceDE w:val="0"/>
        <w:autoSpaceDN w:val="0"/>
        <w:spacing w:before="264" w:after="0" w:line="264" w:lineRule="exact"/>
      </w:pPr>
      <w:r>
        <w:t xml:space="preserve">One key aspect of the community organizing was its focus on </w:t>
        <w:br/>
        <w:t>empowerment. The movement wasn't just about demanding change; it was about building community capacity to create that change.</w:t>
      </w:r>
    </w:p>
    <w:p w14:paraId="546338B0" w14:textId="77777777" w:rsidR="00733FAB" w:rsidRDefault="00000000">
      <w:pPr>
        <w:autoSpaceDE w:val="0"/>
        <w:autoSpaceDN w:val="0"/>
        <w:spacing w:before="60" w:after="0" w:line="264" w:lineRule="exact"/>
        <w:ind w:right="144"/>
      </w:pPr>
      <w:r>
        <w:t xml:space="preserve">Through workshops, trainings, and community forums, residents learned about their rights, learned how to document police </w:t>
        <w:br/>
        <w:t xml:space="preserve">misconduct, and learned how to organize and advocate for </w:t>
        <w:br/>
        <w:t>themselves. This emphasis on self-reliance was crucial to the long-term sustainability of the movement, ensuring that the community itself was equipped to fight for justice long after the initial wave of post-trial activism subsided.</w:t>
      </w:r>
    </w:p>
    <w:p w14:paraId="7D829E10" w14:textId="77777777" w:rsidR="00733FAB" w:rsidRDefault="00000000">
      <w:pPr>
        <w:autoSpaceDE w:val="0"/>
        <w:autoSpaceDN w:val="0"/>
        <w:spacing w:before="264" w:after="0" w:line="264" w:lineRule="exact"/>
      </w:pPr>
      <w:r>
        <w:t>The effectiveness of the community organizing stemmed from its focus on collaboration and coalition-building. It wasn’t simply a collection of individual efforts; it was a unified movement with a shared vision and strategy. Different organizations, each with its own expertise and focus, worked together, complementing each other's strengths and leveraging their collective power to create a powerful force for change. This interconnectedness ensured that the movement was both resilient and sustainable, capable of adapting to changing circumstances and maintaining momentum over the long term. They learned the necessity of sustainable strategies, recognizing that short bursts of activism wouldn’t achieve long-term change. This necessitated creating robust systems of governance within their groups, ensuring continuity and avoiding the pitfalls of leader-centric models.</w:t>
      </w:r>
    </w:p>
    <w:p w14:paraId="16F6BBC2" w14:textId="77777777" w:rsidR="00733FAB" w:rsidRDefault="00000000">
      <w:pPr>
        <w:autoSpaceDE w:val="0"/>
        <w:autoSpaceDN w:val="0"/>
        <w:spacing w:before="266" w:after="0" w:line="264" w:lineRule="exact"/>
      </w:pPr>
      <w:r>
        <w:t>The impact of this community organizing extended beyond the immediate demands for police accountability. It strengthened community bonds, fostering a sense of collective efficacy and empowerment. It created a space for dialogue, healing, and mutual support amongst community members, particularly those who had directly experienced the trauma of police brutality. This shared</w:t>
      </w:r>
    </w:p>
    <w:p w14:paraId="128DC357" w14:textId="77777777" w:rsidR="00733FAB" w:rsidRDefault="00733FAB">
      <w:pPr>
        <w:sectPr w:rsidR="00733FAB">
          <w:pgSz w:w="8000" w:h="12000"/>
          <w:pgMar w:top="1440" w:right="1440" w:bottom="1440" w:left="1440" w:header="720" w:footer="720" w:gutter="0"/>
          <w:cols w:space="720"/>
          <w:docGrid w:linePitch="360"/>
        </w:sectPr>
      </w:pPr>
    </w:p>
    <w:p w14:paraId="638BAD7B" w14:textId="77777777" w:rsidR="00733FAB" w:rsidRDefault="00733FAB">
      <w:pPr>
        <w:autoSpaceDE w:val="0"/>
        <w:autoSpaceDN w:val="0"/>
        <w:spacing w:after="78" w:line="220" w:lineRule="exact"/>
      </w:pPr>
    </w:p>
    <w:p w14:paraId="008B2F77" w14:textId="77777777" w:rsidR="00733FAB" w:rsidRDefault="00000000">
      <w:pPr>
        <w:autoSpaceDE w:val="0"/>
        <w:autoSpaceDN w:val="0"/>
        <w:spacing w:before="56" w:after="0" w:line="264" w:lineRule="exact"/>
        <w:ind w:right="288"/>
      </w:pPr>
      <w:r>
        <w:t>experience of organizing for social justice forged a sense of solidarity that extended far beyond the immediate issue at hand, forming a foundation for future community-driven initiatives.</w:t>
      </w:r>
    </w:p>
    <w:p w14:paraId="76A88B4B" w14:textId="77777777" w:rsidR="00733FAB" w:rsidRDefault="00000000">
      <w:pPr>
        <w:autoSpaceDE w:val="0"/>
        <w:autoSpaceDN w:val="0"/>
        <w:spacing w:before="264" w:after="0" w:line="264" w:lineRule="exact"/>
      </w:pPr>
      <w:r>
        <w:t xml:space="preserve">The movement’s success wasn’t solely measured by legislative changes or police reforms; it was also reflected in the </w:t>
        <w:br/>
        <w:t xml:space="preserve">transformation of the community itself. The collective action, the shared struggle, fostered a sense of hope and agency, empowering residents to take control of their own narratives and fight for their own futures. The work was far from over, but the community had learned the power of their collective voice, the strength of their unified actions, and the enduring power of their community to fight for justice. The struggle continued, but now it was waged with a renewed sense of purpose, driven by the unwavering belief in the potential for change, forged in the crucible of community </w:t>
        <w:br/>
        <w:t xml:space="preserve">organizing and ignited by the spark of the NWA trial. This </w:t>
        <w:br/>
        <w:t>newfound strength, this collective spirit, was perhaps the most significant and enduring legacy of the fight for justice. The fight was far from over, but the community was ready.</w:t>
      </w:r>
    </w:p>
    <w:p w14:paraId="3AF4BCC0" w14:textId="77777777" w:rsidR="00733FAB" w:rsidRDefault="00733FAB">
      <w:pPr>
        <w:sectPr w:rsidR="00733FAB">
          <w:pgSz w:w="8000" w:h="12000"/>
          <w:pgMar w:top="1440" w:right="1440" w:bottom="1440" w:left="1440" w:header="720" w:footer="720" w:gutter="0"/>
          <w:cols w:space="720"/>
          <w:docGrid w:linePitch="360"/>
        </w:sectPr>
      </w:pPr>
    </w:p>
    <w:p w14:paraId="59F9E48B" w14:textId="77777777" w:rsidR="00733FAB" w:rsidRDefault="00733FAB">
      <w:pPr>
        <w:autoSpaceDE w:val="0"/>
        <w:autoSpaceDN w:val="0"/>
        <w:spacing w:after="224" w:line="220" w:lineRule="exact"/>
      </w:pPr>
    </w:p>
    <w:p w14:paraId="62C19DAF" w14:textId="77777777" w:rsidR="00733FAB" w:rsidRDefault="00000000">
      <w:pPr>
        <w:autoSpaceDE w:val="0"/>
        <w:autoSpaceDN w:val="0"/>
        <w:spacing w:after="0" w:line="330" w:lineRule="exact"/>
      </w:pPr>
      <w:r>
        <w:t>The Ongoing Struggle</w:t>
      </w:r>
    </w:p>
    <w:p w14:paraId="38CB1FB6" w14:textId="77777777" w:rsidR="00733FAB" w:rsidRDefault="00000000">
      <w:pPr>
        <w:autoSpaceDE w:val="0"/>
        <w:autoSpaceDN w:val="0"/>
        <w:spacing w:before="286" w:after="0" w:line="264" w:lineRule="exact"/>
      </w:pPr>
      <w:r>
        <w:t xml:space="preserve">The acquittal, or rather, the perceived injustice of the outcome, ignited a firestorm. The streets, already simmering with discontent, erupted. Protests, initially small gatherings fueled by simmering anger, quickly swelled into massive demonstrations, drawing </w:t>
        <w:br/>
        <w:t xml:space="preserve">thousands from across the city and beyond. The air crackled with a raw energy, a potent mix of frustration, grief, and a defiant </w:t>
        <w:br/>
        <w:t>determination to fight for change. The chants – “No justice, no peace,” “Enough is enough,” “Black Lives Matter” – echoed through the canyons of the city, a chorus of defiance against a seemingly impenetrable system.</w:t>
      </w:r>
    </w:p>
    <w:p w14:paraId="638C5A7D" w14:textId="77777777" w:rsidR="00733FAB" w:rsidRDefault="00000000">
      <w:pPr>
        <w:autoSpaceDE w:val="0"/>
        <w:autoSpaceDN w:val="0"/>
        <w:spacing w:before="266" w:after="0" w:line="264" w:lineRule="exact"/>
      </w:pPr>
      <w:r>
        <w:t xml:space="preserve">The protests were not simply reactive outbursts; they were </w:t>
        <w:br/>
        <w:t xml:space="preserve">strategically planned and executed, a testament to the evolving maturity of the movement. No longer were these actions </w:t>
        <w:br/>
        <w:t xml:space="preserve">spontaneous eruptions of anger. Years of organizing, of building networks, of learning the intricacies of effective protest, paid off. Marches were meticulously organized, routes meticulously planned to minimize disruptions and maximize impact. Experienced </w:t>
        <w:br/>
        <w:t>organizers, many battle-tested from years of community activism, guided the protests, ensuring that they remained largely peaceful, even as the underlying anger and frustration threatened to boil over.</w:t>
      </w:r>
    </w:p>
    <w:p w14:paraId="1A78514B" w14:textId="77777777" w:rsidR="00733FAB" w:rsidRDefault="00000000">
      <w:pPr>
        <w:autoSpaceDE w:val="0"/>
        <w:autoSpaceDN w:val="0"/>
        <w:spacing w:before="264" w:after="0" w:line="264" w:lineRule="exact"/>
      </w:pPr>
      <w:r>
        <w:t xml:space="preserve">The media, initially hesitant to portray the protests sympathetically, found themselves overwhelmed by the sheer scale and persistence of the demonstrations. Images of massive crowds, of peaceful </w:t>
        <w:br/>
        <w:t xml:space="preserve">protestors clashing with riot police, filled television screens and newspapers across the country. The narrative shifted, from </w:t>
        <w:br/>
        <w:t xml:space="preserve">sensationalizing the “violence” within the community to </w:t>
        <w:br/>
        <w:t>highlighting the systemic issues that fueled the unrest. The constant barrage of images, the unwavering voices demanding justice, forced the nation to confront the stark reality of police brutality and racial inequality.</w:t>
      </w:r>
    </w:p>
    <w:p w14:paraId="14D36298" w14:textId="77777777" w:rsidR="00733FAB" w:rsidRDefault="00000000">
      <w:pPr>
        <w:autoSpaceDE w:val="0"/>
        <w:autoSpaceDN w:val="0"/>
        <w:spacing w:before="264" w:after="0" w:line="264" w:lineRule="exact"/>
        <w:ind w:right="144"/>
      </w:pPr>
      <w:r>
        <w:t>The fight wasn’t confined to the streets. The courtroom, the site of the initial battle, became a backdrop for a new struggle, a battle fought in the halls of government and the courtrooms of public</w:t>
      </w:r>
    </w:p>
    <w:p w14:paraId="0C7A2B7A" w14:textId="77777777" w:rsidR="00733FAB" w:rsidRDefault="00733FAB">
      <w:pPr>
        <w:sectPr w:rsidR="00733FAB">
          <w:pgSz w:w="8000" w:h="12000"/>
          <w:pgMar w:top="1440" w:right="1440" w:bottom="1440" w:left="1440" w:header="720" w:footer="720" w:gutter="0"/>
          <w:cols w:space="720"/>
          <w:docGrid w:linePitch="360"/>
        </w:sectPr>
      </w:pPr>
    </w:p>
    <w:p w14:paraId="45E29B05" w14:textId="77777777" w:rsidR="00733FAB" w:rsidRDefault="00733FAB">
      <w:pPr>
        <w:autoSpaceDE w:val="0"/>
        <w:autoSpaceDN w:val="0"/>
        <w:spacing w:after="78" w:line="220" w:lineRule="exact"/>
      </w:pPr>
    </w:p>
    <w:p w14:paraId="2161F565" w14:textId="77777777" w:rsidR="00733FAB" w:rsidRDefault="00000000">
      <w:pPr>
        <w:autoSpaceDE w:val="0"/>
        <w:autoSpaceDN w:val="0"/>
        <w:spacing w:before="58" w:after="0" w:line="264" w:lineRule="exact"/>
      </w:pPr>
      <w:r>
        <w:t>opinion. Lawsuits, filed by victims of police brutality and their families, flooded the legal system. These weren’t isolated incidents; they were a coordinated effort, a strategic campaign to hold the LAPD accountable through legal means. The sheer volume of cases, the consistent pattern of misconduct, forced even the most skeptical observers to acknowledge the systemic nature of the problem.</w:t>
      </w:r>
    </w:p>
    <w:p w14:paraId="460FF0B8" w14:textId="77777777" w:rsidR="00733FAB" w:rsidRDefault="00000000">
      <w:pPr>
        <w:autoSpaceDE w:val="0"/>
        <w:autoSpaceDN w:val="0"/>
        <w:spacing w:before="264" w:after="0" w:line="264" w:lineRule="exact"/>
      </w:pPr>
      <w:r>
        <w:t>Legal challenges weren't solely aimed at individual officers or isolated incidents; they targeted the policies and practices of the LAPD itself. Lawyers, bolstered by the support of national civil rights organizations, delved into the department's internal affairs records, unearthing a pattern of discriminatory practices, excessive force, and a culture of impunity. This was no longer a question of individual bad apples; the evidence pointed towards a rotten barrel, a system designed to protect those who abused their power.</w:t>
      </w:r>
    </w:p>
    <w:p w14:paraId="6C929231" w14:textId="77777777" w:rsidR="00733FAB" w:rsidRDefault="00000000">
      <w:pPr>
        <w:autoSpaceDE w:val="0"/>
        <w:autoSpaceDN w:val="0"/>
        <w:spacing w:before="264" w:after="0" w:line="264" w:lineRule="exact"/>
      </w:pPr>
      <w:r>
        <w:t>Legislative battles raged alongside the legal challenges. Activists, empowered by their success in mobilizing public opinion, pressed for sweeping police reforms. They demanded greater accountability for police misconduct, stricter oversight mechanisms, and improved training programs that emphasized de-escalation techniques and respect for human rights. Lobbying efforts, initially hampered by a lack of resources and influence, gained traction as the movement gained momentum. The unwavering pressure, the constant stream of public demonstrations, forced legislators to take notice.</w:t>
      </w:r>
    </w:p>
    <w:p w14:paraId="4DFF495A" w14:textId="77777777" w:rsidR="00733FAB" w:rsidRDefault="00000000">
      <w:pPr>
        <w:autoSpaceDE w:val="0"/>
        <w:autoSpaceDN w:val="0"/>
        <w:spacing w:before="264" w:after="0" w:line="264" w:lineRule="exact"/>
      </w:pPr>
      <w:r>
        <w:t xml:space="preserve">This wasn't a monolithic movement. Disagreements emerged, strategies were debated, and differing approaches clashed. Some advocated for radical change, demanding an overhaul of the entire police system. Others, more pragmatic, focused on incremental reforms, aiming to improve the existing system rather than </w:t>
        <w:br/>
        <w:t>dismantle it entirely. Yet despite these differences, a remarkable unity prevailed. The shared goal—an end to police brutality and systemic racism—bound them together, fostering collaboration and minimizing conflict.</w:t>
      </w:r>
    </w:p>
    <w:p w14:paraId="55ADDCBB" w14:textId="77777777" w:rsidR="00733FAB" w:rsidRDefault="00000000">
      <w:pPr>
        <w:autoSpaceDE w:val="0"/>
        <w:autoSpaceDN w:val="0"/>
        <w:spacing w:before="264" w:after="0" w:line="264" w:lineRule="exact"/>
        <w:ind w:right="144"/>
      </w:pPr>
      <w:r>
        <w:t>A new generation of leaders emerged from the ranks of the movement. These weren't necessarily the traditional civil rights leaders of the past; they were young, energized activists, many of whom had experienced police brutality firsthand. Their lived</w:t>
      </w:r>
    </w:p>
    <w:p w14:paraId="09F9E660" w14:textId="77777777" w:rsidR="00733FAB" w:rsidRDefault="00733FAB">
      <w:pPr>
        <w:sectPr w:rsidR="00733FAB">
          <w:pgSz w:w="8000" w:h="12000"/>
          <w:pgMar w:top="1440" w:right="1440" w:bottom="1440" w:left="1440" w:header="720" w:footer="720" w:gutter="0"/>
          <w:cols w:space="720"/>
          <w:docGrid w:linePitch="360"/>
        </w:sectPr>
      </w:pPr>
    </w:p>
    <w:p w14:paraId="5307AEB1" w14:textId="77777777" w:rsidR="00733FAB" w:rsidRDefault="00733FAB">
      <w:pPr>
        <w:autoSpaceDE w:val="0"/>
        <w:autoSpaceDN w:val="0"/>
        <w:spacing w:after="78" w:line="220" w:lineRule="exact"/>
      </w:pPr>
    </w:p>
    <w:p w14:paraId="68C59085" w14:textId="77777777" w:rsidR="00733FAB" w:rsidRDefault="00000000">
      <w:pPr>
        <w:autoSpaceDE w:val="0"/>
        <w:autoSpaceDN w:val="0"/>
        <w:spacing w:before="58" w:after="0" w:line="264" w:lineRule="exact"/>
      </w:pPr>
      <w:r>
        <w:t xml:space="preserve">experiences lent credibility to their message, forging a deep </w:t>
        <w:br/>
        <w:t xml:space="preserve">connection with the community and inspiring a new wave of </w:t>
        <w:br/>
        <w:t xml:space="preserve">activism. They were adept at leveraging the nascent technologies of the era, using fax machines, early internet platforms, and </w:t>
        <w:br/>
        <w:t xml:space="preserve">community radio stations to spread their message and coordinate their actions. Their ability to adapt to the changing media </w:t>
        <w:br/>
        <w:t>landscape was crucial to the movement's success.</w:t>
      </w:r>
    </w:p>
    <w:p w14:paraId="7E461E72" w14:textId="77777777" w:rsidR="00733FAB" w:rsidRDefault="00000000">
      <w:pPr>
        <w:autoSpaceDE w:val="0"/>
        <w:autoSpaceDN w:val="0"/>
        <w:spacing w:before="264" w:after="0" w:line="264" w:lineRule="exact"/>
      </w:pPr>
      <w:r>
        <w:t xml:space="preserve">The struggle extended beyond the urban landscape. The issues raised during the trial—police brutality, racial profiling, and </w:t>
        <w:br/>
        <w:t xml:space="preserve">systemic oppression—were not confined to Los Angeles. They </w:t>
        <w:br/>
        <w:t xml:space="preserve">resonated across the country, igniting similar movements in other cities. The lessons learned in Los Angeles—the importance of </w:t>
        <w:br/>
        <w:t>community organizing, effective media engagement, and legal strategies—were adopted and adapted by activists across the nation.</w:t>
      </w:r>
    </w:p>
    <w:p w14:paraId="630AFD57" w14:textId="77777777" w:rsidR="00733FAB" w:rsidRDefault="00000000">
      <w:pPr>
        <w:autoSpaceDE w:val="0"/>
        <w:autoSpaceDN w:val="0"/>
        <w:spacing w:before="60" w:after="0" w:line="264" w:lineRule="exact"/>
        <w:ind w:right="720"/>
      </w:pPr>
      <w:r>
        <w:t>This created a ripple effect, a national movement demanding change.</w:t>
      </w:r>
    </w:p>
    <w:p w14:paraId="37A5CB3F" w14:textId="77777777" w:rsidR="00733FAB" w:rsidRDefault="00000000">
      <w:pPr>
        <w:autoSpaceDE w:val="0"/>
        <w:autoSpaceDN w:val="0"/>
        <w:spacing w:before="264" w:after="0" w:line="264" w:lineRule="exact"/>
      </w:pPr>
      <w:r>
        <w:t xml:space="preserve">The fight also involved a significant cultural shift. Artists, </w:t>
        <w:br/>
        <w:t xml:space="preserve">musicians, and writers became powerful allies, using their platforms to amplify the voices of the marginalized. Music, particularly hip-hop, played a pivotal role in shaping the narrative, giving voice to the anger, frustration, and pain experienced by the community. The music became a soundtrack to the struggle, inspiring action and providing a sense of solidarity. The songs became anthems of </w:t>
        <w:br/>
        <w:t>defiance, rallying cries for justice.</w:t>
      </w:r>
    </w:p>
    <w:p w14:paraId="6E730527" w14:textId="77777777" w:rsidR="00733FAB" w:rsidRDefault="00000000">
      <w:pPr>
        <w:autoSpaceDE w:val="0"/>
        <w:autoSpaceDN w:val="0"/>
        <w:spacing w:before="264" w:after="0" w:line="264" w:lineRule="exact"/>
      </w:pPr>
      <w:r>
        <w:t xml:space="preserve">The fight for justice was relentless, demanding, and often </w:t>
        <w:br/>
        <w:t xml:space="preserve">frustrating. Setbacks were inevitable, and the victories, often hard-fought and incremental, were never enough to fully extinguish the fire of discontent. Yet, the movement persisted, driven by an </w:t>
        <w:br/>
        <w:t>unwavering commitment to the pursuit of justice and equality. The struggle had evolved, adapting to the changing political landscape and the evolving needs of the community, but the core principle—the demand for accountability and an end to systemic oppression—remained unwavering.</w:t>
      </w:r>
    </w:p>
    <w:p w14:paraId="4D999E21" w14:textId="77777777" w:rsidR="00733FAB" w:rsidRDefault="00000000">
      <w:pPr>
        <w:autoSpaceDE w:val="0"/>
        <w:autoSpaceDN w:val="0"/>
        <w:spacing w:before="264" w:after="0" w:line="264" w:lineRule="exact"/>
        <w:ind w:right="144"/>
      </w:pPr>
      <w:r>
        <w:t xml:space="preserve">The years that followed the trial were characterized by an ongoing push for police reform and a renewed focus on community </w:t>
        <w:br/>
        <w:t>empowerment. The movement didn’t disappear; it transformed,</w:t>
      </w:r>
    </w:p>
    <w:p w14:paraId="195446A9" w14:textId="77777777" w:rsidR="00733FAB" w:rsidRDefault="00733FAB">
      <w:pPr>
        <w:sectPr w:rsidR="00733FAB">
          <w:pgSz w:w="8000" w:h="12000"/>
          <w:pgMar w:top="1440" w:right="1440" w:bottom="1440" w:left="1440" w:header="720" w:footer="720" w:gutter="0"/>
          <w:cols w:space="720"/>
          <w:docGrid w:linePitch="360"/>
        </w:sectPr>
      </w:pPr>
    </w:p>
    <w:p w14:paraId="51277FBC" w14:textId="77777777" w:rsidR="00733FAB" w:rsidRDefault="00733FAB">
      <w:pPr>
        <w:autoSpaceDE w:val="0"/>
        <w:autoSpaceDN w:val="0"/>
        <w:spacing w:after="78" w:line="220" w:lineRule="exact"/>
      </w:pPr>
    </w:p>
    <w:p w14:paraId="735C2DEE" w14:textId="77777777" w:rsidR="00733FAB" w:rsidRDefault="00000000">
      <w:pPr>
        <w:autoSpaceDE w:val="0"/>
        <w:autoSpaceDN w:val="0"/>
        <w:spacing w:before="58" w:after="0" w:line="264" w:lineRule="exact"/>
      </w:pPr>
      <w:r>
        <w:t>adapting to the changing political climate and the evolving needs of the community. It continued to advocate for legislative changes, pushing for stricter accountability measures, improved training standards, and increased transparency within police departments. It continued to support victims of police brutality, providing legal assistance and advocating for their rights.</w:t>
      </w:r>
    </w:p>
    <w:p w14:paraId="325AED1C" w14:textId="77777777" w:rsidR="00733FAB" w:rsidRDefault="00000000">
      <w:pPr>
        <w:autoSpaceDE w:val="0"/>
        <w:autoSpaceDN w:val="0"/>
        <w:spacing w:before="264" w:after="0" w:line="264" w:lineRule="exact"/>
        <w:ind w:right="144"/>
      </w:pPr>
      <w:r>
        <w:t xml:space="preserve">The struggle wasn't only about holding the police accountable; it was also about building stronger communities. Community </w:t>
        <w:br/>
        <w:t>organizing continued, focusing on empowerment and self-reliance. Residents worked together to create safer neighborhoods, address the root causes of crime and poverty, and build institutions that reflected their values and needs. This holistic approach recognized that true justice required not just reforming the police but also addressing the underlying social and economic inequalities that fueled crime and violence.</w:t>
      </w:r>
    </w:p>
    <w:p w14:paraId="65472981" w14:textId="77777777" w:rsidR="00733FAB" w:rsidRDefault="00000000">
      <w:pPr>
        <w:autoSpaceDE w:val="0"/>
        <w:autoSpaceDN w:val="0"/>
        <w:spacing w:before="264" w:after="0" w:line="264" w:lineRule="exact"/>
        <w:ind w:right="144"/>
      </w:pPr>
      <w:r>
        <w:t>The legacy of the NWA trial extended beyond the immediate consequences of the case. It sparked a national conversation about police brutality, racial injustice, and the need for systemic change.</w:t>
      </w:r>
    </w:p>
    <w:p w14:paraId="76102E00" w14:textId="77777777" w:rsidR="00733FAB" w:rsidRDefault="00000000">
      <w:pPr>
        <w:autoSpaceDE w:val="0"/>
        <w:autoSpaceDN w:val="0"/>
        <w:spacing w:before="60" w:after="0" w:line="264" w:lineRule="exact"/>
      </w:pPr>
      <w:r>
        <w:t xml:space="preserve">It inspired a new generation of activists and leaders, shaping the landscape of social justice movements for years to come. It showed the power of collective action, the importance of sustained </w:t>
        <w:br/>
        <w:t xml:space="preserve">organizing, and the enduring strength of a community united in its pursuit of justice. The fight continues, but the struggle has </w:t>
        <w:br/>
        <w:t xml:space="preserve">transformed the landscape, leaving an indelible mark on the fabric of society, a testament to the enduring power of resistance, </w:t>
        <w:br/>
        <w:t xml:space="preserve">resilience, and the unwavering pursuit of justice. The struggle was far from over, but the seeds of change, planted in the fertile ground of community organizing and fueled by the unwavering </w:t>
        <w:br/>
        <w:t>determination of a generation, had begun to sprout. The fight would continue, generation after generation, until true justice prevailed.</w:t>
      </w:r>
    </w:p>
    <w:p w14:paraId="65C1A4AB" w14:textId="77777777" w:rsidR="00733FAB" w:rsidRDefault="00733FAB">
      <w:pPr>
        <w:sectPr w:rsidR="00733FAB">
          <w:pgSz w:w="8000" w:h="12000"/>
          <w:pgMar w:top="1440" w:right="1440" w:bottom="1440" w:left="1440" w:header="720" w:footer="720" w:gutter="0"/>
          <w:cols w:space="720"/>
          <w:docGrid w:linePitch="360"/>
        </w:sectPr>
      </w:pPr>
    </w:p>
    <w:p w14:paraId="50D718E6" w14:textId="77777777" w:rsidR="00733FAB" w:rsidRDefault="00733FAB">
      <w:pPr>
        <w:autoSpaceDE w:val="0"/>
        <w:autoSpaceDN w:val="0"/>
        <w:spacing w:after="224" w:line="220" w:lineRule="exact"/>
      </w:pPr>
    </w:p>
    <w:p w14:paraId="66E31528" w14:textId="77777777" w:rsidR="00733FAB" w:rsidRDefault="00000000">
      <w:pPr>
        <w:autoSpaceDE w:val="0"/>
        <w:autoSpaceDN w:val="0"/>
        <w:spacing w:after="0" w:line="330" w:lineRule="exact"/>
      </w:pPr>
      <w:r>
        <w:t>Modern Day Examples</w:t>
      </w:r>
    </w:p>
    <w:p w14:paraId="30AF850F" w14:textId="77777777" w:rsidR="00733FAB" w:rsidRDefault="00000000">
      <w:pPr>
        <w:autoSpaceDE w:val="0"/>
        <w:autoSpaceDN w:val="0"/>
        <w:spacing w:before="286" w:after="0" w:line="264" w:lineRule="exact"/>
      </w:pPr>
      <w:r>
        <w:t xml:space="preserve">The echoes of the NWA trial, the roar of the protests, the quiet determination in the eyes of the activists – these weren't relics of the past. They were the foundation upon which the fight for justice continued to build, its bricks laid in the blood and sweat of </w:t>
        <w:br/>
        <w:t>countless struggles across decades. The modern day offered a chilling echo chamber, reflecting the same systemic issues that had fueled the outrage of the 80s and 90s. The names might have changed, the methods might have evolved, but the core problem –the brutal, unchecked power wielded by law enforcement against marginalized communities – remained stubbornly persistent.</w:t>
      </w:r>
    </w:p>
    <w:p w14:paraId="58906F02" w14:textId="77777777" w:rsidR="00733FAB" w:rsidRDefault="00000000">
      <w:pPr>
        <w:autoSpaceDE w:val="0"/>
        <w:autoSpaceDN w:val="0"/>
        <w:spacing w:before="266" w:after="0" w:line="264" w:lineRule="exact"/>
      </w:pPr>
      <w:r>
        <w:t xml:space="preserve">Consider the case of Oscar Grant, a young Black man shot in the back by a BART police officer in Oakland, California, in 2009. The grainy cell phone footage, capturing the final moments of Grant's life, became a visceral symbol of police brutality, instantly igniting outrage across the country. The echoes of Rodney King's beating, years before, were deafening in the public outcry. Grant’s death, like King's before him, became a focal point, a stark reminder of the pervasive racism within the system. The initial response from authorities, the attempts to downplay the incident, the insufficient punishment of the officer involved – it all mirrored the patterns of impunity that had plagued the LAPD and other departments for decades. The protests that followed Grant's death were as raw and powerful as those that had erupted after the NWA trial, </w:t>
        <w:br/>
        <w:t>demonstrating that the simmering anger had not subsided. It had merely shifted its focus, its energy channeled into new battles.</w:t>
      </w:r>
    </w:p>
    <w:p w14:paraId="37FF8268" w14:textId="77777777" w:rsidR="00733FAB" w:rsidRDefault="00000000">
      <w:pPr>
        <w:autoSpaceDE w:val="0"/>
        <w:autoSpaceDN w:val="0"/>
        <w:spacing w:before="264" w:after="0" w:line="264" w:lineRule="exact"/>
      </w:pPr>
      <w:r>
        <w:t xml:space="preserve">The killing of Michael Brown in Ferguson, Missouri, in 2014, further highlighted the deep-seated racial bias within law </w:t>
        <w:br/>
        <w:t xml:space="preserve">enforcement. Brown, an unarmed Black teenager, was shot and killed by a white police officer, sparking days of intense protests and riots. The event brought the issue of police brutality into the national spotlight once more, exposing the simmering tensions between law enforcement and Black communities across the United States. The Grand Jury's decision not to indict the officer fueled the flames of outrage, highlighting the systemic hurdles faced in </w:t>
        <w:br/>
        <w:t>securing justice for victims of police misconduct. Ferguson became</w:t>
      </w:r>
    </w:p>
    <w:p w14:paraId="603AB216" w14:textId="77777777" w:rsidR="00733FAB" w:rsidRDefault="00733FAB">
      <w:pPr>
        <w:sectPr w:rsidR="00733FAB">
          <w:pgSz w:w="8000" w:h="12000"/>
          <w:pgMar w:top="1440" w:right="1440" w:bottom="1440" w:left="1440" w:header="720" w:footer="720" w:gutter="0"/>
          <w:cols w:space="720"/>
          <w:docGrid w:linePitch="360"/>
        </w:sectPr>
      </w:pPr>
    </w:p>
    <w:p w14:paraId="46CEDBD2" w14:textId="77777777" w:rsidR="00733FAB" w:rsidRDefault="00733FAB">
      <w:pPr>
        <w:autoSpaceDE w:val="0"/>
        <w:autoSpaceDN w:val="0"/>
        <w:spacing w:after="78" w:line="220" w:lineRule="exact"/>
      </w:pPr>
    </w:p>
    <w:p w14:paraId="08D3DB5D" w14:textId="77777777" w:rsidR="00733FAB" w:rsidRDefault="00000000">
      <w:pPr>
        <w:autoSpaceDE w:val="0"/>
        <w:autoSpaceDN w:val="0"/>
        <w:spacing w:before="56" w:after="0" w:line="266" w:lineRule="exact"/>
      </w:pPr>
      <w:r>
        <w:t>a symbol of the enduring struggle for equality, a stark testament to the deep-rooted systemic issues that continued to plague the nation.</w:t>
      </w:r>
    </w:p>
    <w:p w14:paraId="42932A9E" w14:textId="77777777" w:rsidR="00733FAB" w:rsidRDefault="00000000">
      <w:pPr>
        <w:autoSpaceDE w:val="0"/>
        <w:autoSpaceDN w:val="0"/>
        <w:spacing w:before="60" w:after="0" w:line="264" w:lineRule="exact"/>
        <w:ind w:right="288"/>
      </w:pPr>
      <w:r>
        <w:t>The protests in Ferguson weren't just about Michael Brown; they were about the countless other victims of police brutality, the generations of systemic oppression that had led to this moment.</w:t>
      </w:r>
    </w:p>
    <w:p w14:paraId="22D6D334" w14:textId="77777777" w:rsidR="00733FAB" w:rsidRDefault="00000000">
      <w:pPr>
        <w:autoSpaceDE w:val="0"/>
        <w:autoSpaceDN w:val="0"/>
        <w:spacing w:before="264" w:after="0" w:line="264" w:lineRule="exact"/>
      </w:pPr>
      <w:r>
        <w:t xml:space="preserve">The rise of social media in the 21st century provided a new </w:t>
        <w:br/>
        <w:t xml:space="preserve">platform for documenting and disseminating information on police brutality incidents. Cell phone videos, citizen journalism, and social media platforms like Twitter and Facebook became powerful tools for activists and everyday citizens to share their experiences, expose police misconduct, and organize protests. The widespread </w:t>
        <w:br/>
        <w:t>dissemination of these images and videos played a crucial role in raising awareness about the issue and galvanizing public opinion.</w:t>
      </w:r>
    </w:p>
    <w:p w14:paraId="267149A2" w14:textId="77777777" w:rsidR="00733FAB" w:rsidRDefault="00000000">
      <w:pPr>
        <w:autoSpaceDE w:val="0"/>
        <w:autoSpaceDN w:val="0"/>
        <w:spacing w:before="60" w:after="0" w:line="264" w:lineRule="exact"/>
      </w:pPr>
      <w:r>
        <w:t>While the authorities might try to control the narrative, the raw, unfiltered footage often spoke a far more powerful truth. This democratization of information created a powerful counter-</w:t>
        <w:br/>
        <w:t>narrative, challenging the traditional media's tendency to minimize or misrepresent the realities of police brutality.</w:t>
      </w:r>
    </w:p>
    <w:p w14:paraId="63229A3A" w14:textId="77777777" w:rsidR="00733FAB" w:rsidRDefault="00000000">
      <w:pPr>
        <w:autoSpaceDE w:val="0"/>
        <w:autoSpaceDN w:val="0"/>
        <w:spacing w:before="264" w:after="0" w:line="264" w:lineRule="exact"/>
      </w:pPr>
      <w:r>
        <w:t xml:space="preserve">The death of Eric Garner in New York City in 2014, another stark example of police brutality, further underscored the urgent need for change. Garner, a Black man who was selling loose cigarettes, was choked to death by a police officer during an arrest. The chilling words, "I can't breathe," became a rallying cry for the Black Lives Matter movement, encapsulating the sense of suffocation and oppression experienced by many in the face of police misconduct. Garner’s death, like those of Grant and Brown, ignited widespread protests and highlighted the ongoing crisis of police brutality and racial injustice. The fact that the officer involved was not indicted further solidified the perception of systemic impunity within law </w:t>
        <w:br/>
        <w:t>enforcement.</w:t>
      </w:r>
    </w:p>
    <w:p w14:paraId="41837CC2" w14:textId="77777777" w:rsidR="00733FAB" w:rsidRDefault="00000000">
      <w:pPr>
        <w:autoSpaceDE w:val="0"/>
        <w:autoSpaceDN w:val="0"/>
        <w:spacing w:before="266" w:after="0" w:line="264" w:lineRule="exact"/>
      </w:pPr>
      <w:r>
        <w:t>These cases, and countless others, were not isolated incidents; they were symptomatic of a larger, systemic problem. They weren’t just about individual bad cops; they were about deeply entrenched racial bias within police departments, inadequate training, a lack of accountability, and a culture of impunity that shielded officers from consequences for their actions. The recurring patterns –</w:t>
        <w:br/>
        <w:t>disproportionate targeting of Black and brown communities,</w:t>
      </w:r>
    </w:p>
    <w:p w14:paraId="6C560893" w14:textId="77777777" w:rsidR="00733FAB" w:rsidRDefault="00733FAB">
      <w:pPr>
        <w:sectPr w:rsidR="00733FAB">
          <w:pgSz w:w="8000" w:h="12000"/>
          <w:pgMar w:top="1440" w:right="1440" w:bottom="1440" w:left="1440" w:header="720" w:footer="720" w:gutter="0"/>
          <w:cols w:space="720"/>
          <w:docGrid w:linePitch="360"/>
        </w:sectPr>
      </w:pPr>
    </w:p>
    <w:p w14:paraId="3B93D109" w14:textId="77777777" w:rsidR="00733FAB" w:rsidRDefault="00733FAB">
      <w:pPr>
        <w:autoSpaceDE w:val="0"/>
        <w:autoSpaceDN w:val="0"/>
        <w:spacing w:after="78" w:line="220" w:lineRule="exact"/>
      </w:pPr>
    </w:p>
    <w:p w14:paraId="30C713D2" w14:textId="77777777" w:rsidR="00733FAB" w:rsidRDefault="00000000">
      <w:pPr>
        <w:autoSpaceDE w:val="0"/>
        <w:autoSpaceDN w:val="0"/>
        <w:spacing w:before="56" w:after="0" w:line="264" w:lineRule="exact"/>
        <w:ind w:right="288"/>
      </w:pPr>
      <w:r>
        <w:t>excessive use of force, lack of transparency in investigations, and the failure to adequately punish offending officers – all pointed towards a system desperately in need of comprehensive reform.</w:t>
      </w:r>
    </w:p>
    <w:p w14:paraId="6050390D" w14:textId="77777777" w:rsidR="00733FAB" w:rsidRDefault="00000000">
      <w:pPr>
        <w:autoSpaceDE w:val="0"/>
        <w:autoSpaceDN w:val="0"/>
        <w:spacing w:before="264" w:after="0" w:line="264" w:lineRule="exact"/>
      </w:pPr>
      <w:r>
        <w:t xml:space="preserve">The fight for justice had evolved, but its core remained the same. It was no longer just about street protests; it was a multifaceted </w:t>
        <w:br/>
        <w:t xml:space="preserve">movement encompassing legal challenges, legislative advocacy, community organizing, and a powerful cultural shift. Lawsuits, filed by victims' families and civil rights organizations, continued to push for accountability. Legislative battles raged on, focusing on police reform, improved training, and greater transparency. Community organizations worked tirelessly to empower marginalized </w:t>
        <w:br/>
        <w:t>communities, addressing the root causes of crime and poverty while providing support for victims of police violence.</w:t>
      </w:r>
    </w:p>
    <w:p w14:paraId="00A998CB" w14:textId="77777777" w:rsidR="00733FAB" w:rsidRDefault="00000000">
      <w:pPr>
        <w:autoSpaceDE w:val="0"/>
        <w:autoSpaceDN w:val="0"/>
        <w:spacing w:before="264" w:after="0" w:line="264" w:lineRule="exact"/>
      </w:pPr>
      <w:r>
        <w:t xml:space="preserve">Artists and musicians continued to play a crucial role in giving voice to the struggle. Hip-hop, R&amp;B, and other genres provided powerful platforms for expressing the anger, frustration, and pain of communities affected by police brutality and systemic racism. The music served as a soundtrack to the movement, inspiring action and providing a sense of solidarity among those fighting for change. The songs, poems and films became powerful tools for education, </w:t>
        <w:br/>
        <w:t>advocacy and community building.</w:t>
      </w:r>
    </w:p>
    <w:p w14:paraId="05575AE6" w14:textId="77777777" w:rsidR="00733FAB" w:rsidRDefault="00000000">
      <w:pPr>
        <w:autoSpaceDE w:val="0"/>
        <w:autoSpaceDN w:val="0"/>
        <w:spacing w:before="264" w:after="0" w:line="264" w:lineRule="exact"/>
      </w:pPr>
      <w:r>
        <w:t xml:space="preserve">The fight for justice was a marathon, not a sprint. It was a </w:t>
        <w:br/>
        <w:t xml:space="preserve">continuous struggle against a deeply entrenched system, a battle fought on multiple fronts, with setbacks and victories alike. But the momentum continued, fueled by the unwavering commitment of activists, organizers, and community members who refused to be silenced. The fight was far from over, but the seeds of change, planted in the fertile ground of community organizing and </w:t>
        <w:br/>
        <w:t xml:space="preserve">nourished by the collective action of generations, were beginning to bear fruit. The struggle continues, generation after generation, until true justice prevails. The legacy of the NWA trial, and the </w:t>
        <w:br/>
        <w:t xml:space="preserve">movements it inspired, lives on in the ongoing battle for equality and justice within the American legal system, a testament to the enduring power of resistance and the unwavering pursuit of a better future. The fight for justice is far from over. It's a fight that </w:t>
        <w:br/>
        <w:t>demands constant vigilance, relentless action, and unwavering belief in the power of collective resistance. The fight continues.</w:t>
      </w:r>
    </w:p>
    <w:p w14:paraId="0346D10C" w14:textId="77777777" w:rsidR="00733FAB" w:rsidRDefault="00733FAB">
      <w:pPr>
        <w:sectPr w:rsidR="00733FAB">
          <w:pgSz w:w="8000" w:h="12000"/>
          <w:pgMar w:top="1440" w:right="1440" w:bottom="1440" w:left="1440" w:header="720" w:footer="720" w:gutter="0"/>
          <w:cols w:space="720"/>
          <w:docGrid w:linePitch="360"/>
        </w:sectPr>
      </w:pPr>
    </w:p>
    <w:p w14:paraId="4ECE6DC4" w14:textId="77777777" w:rsidR="00733FAB" w:rsidRDefault="00733FAB">
      <w:pPr>
        <w:autoSpaceDE w:val="0"/>
        <w:autoSpaceDN w:val="0"/>
        <w:spacing w:after="224" w:line="220" w:lineRule="exact"/>
      </w:pPr>
    </w:p>
    <w:p w14:paraId="6055DFCE" w14:textId="77777777" w:rsidR="00733FAB" w:rsidRDefault="00000000">
      <w:pPr>
        <w:autoSpaceDE w:val="0"/>
        <w:autoSpaceDN w:val="0"/>
        <w:spacing w:after="0" w:line="330" w:lineRule="exact"/>
      </w:pPr>
      <w:r>
        <w:t>Activist Movements</w:t>
      </w:r>
    </w:p>
    <w:p w14:paraId="5977DAEB" w14:textId="77777777" w:rsidR="00733FAB" w:rsidRDefault="00000000">
      <w:pPr>
        <w:autoSpaceDE w:val="0"/>
        <w:autoSpaceDN w:val="0"/>
        <w:spacing w:before="286" w:after="0" w:line="264" w:lineRule="exact"/>
      </w:pPr>
      <w:r>
        <w:t xml:space="preserve">The legacy of the NWA trial wasn't confined to the courtroom; it reverberated throughout the activist landscape of the 1990s and beyond. The trial served as a potent catalyst, igniting a renewed fervor for community organizing and activism, pushing the </w:t>
        <w:br/>
        <w:t>boundaries of traditional protest methods, and forging stronger alliances between artists, activists, and community leaders. The movement wasn’t monolithic; it was a diverse tapestry woven from various strands of resistance, each with its own distinct approach, yet united by a common goal: to dismantle systemic racism and police brutality.</w:t>
      </w:r>
    </w:p>
    <w:p w14:paraId="66165797" w14:textId="77777777" w:rsidR="00733FAB" w:rsidRDefault="00000000">
      <w:pPr>
        <w:autoSpaceDE w:val="0"/>
        <w:autoSpaceDN w:val="0"/>
        <w:spacing w:before="266" w:after="0" w:line="264" w:lineRule="exact"/>
      </w:pPr>
      <w:r>
        <w:t>One significant development was the rise of community-based organizations that focused on providing direct support to victims of police misconduct. Groups like the National Lawyers Guild, long involved in civil rights advocacy, intensified their efforts, offering legal representation, organizing community forums, and providing crucial legal resources to those impacted by police violence. These organizations weren't just providing legal assistance; they were building powerful networks of support, providing a crucial safety net for victims and their families often navigating a system designed to marginalize and silence them. They became crucial lifelines, offering not only legal aid, but also emotional support, advocacy and empowerment during a time of deep distress.</w:t>
      </w:r>
    </w:p>
    <w:p w14:paraId="022B1D1E" w14:textId="77777777" w:rsidR="00733FAB" w:rsidRDefault="00000000">
      <w:pPr>
        <w:autoSpaceDE w:val="0"/>
        <w:autoSpaceDN w:val="0"/>
        <w:spacing w:before="264" w:after="0" w:line="264" w:lineRule="exact"/>
      </w:pPr>
      <w:r>
        <w:t xml:space="preserve">Simultaneously, the legal battles continued. Class-action lawsuits targeting police departments accused of widespread patterns of misconduct became more common. These lawsuits, often supported by evidence gathered through meticulous community organizing and investigative journalism, challenged the institutional impunity that had long shielded law enforcement from accountability. The cases were meticulously researched, meticulously argued, and often faced fierce opposition from powerful institutions that sought to maintain the status quo. Each case, whether won or lost, </w:t>
        <w:br/>
        <w:t>contributed to a larger body of evidence documenting the systemic nature of the problem, further fueling the movement for reform.</w:t>
      </w:r>
    </w:p>
    <w:p w14:paraId="4B08B288" w14:textId="77777777" w:rsidR="00733FAB" w:rsidRDefault="00000000">
      <w:pPr>
        <w:autoSpaceDE w:val="0"/>
        <w:autoSpaceDN w:val="0"/>
        <w:spacing w:before="206" w:after="0" w:line="322" w:lineRule="exact"/>
      </w:pPr>
      <w:r>
        <w:t>The legislative arena also became a key battleground. Activists</w:t>
      </w:r>
    </w:p>
    <w:p w14:paraId="27B5F2D0" w14:textId="77777777" w:rsidR="00733FAB" w:rsidRDefault="00733FAB">
      <w:pPr>
        <w:sectPr w:rsidR="00733FAB">
          <w:pgSz w:w="8000" w:h="12000"/>
          <w:pgMar w:top="1440" w:right="1440" w:bottom="1440" w:left="1440" w:header="720" w:footer="720" w:gutter="0"/>
          <w:cols w:space="720"/>
          <w:docGrid w:linePitch="360"/>
        </w:sectPr>
      </w:pPr>
    </w:p>
    <w:p w14:paraId="0A30D328" w14:textId="77777777" w:rsidR="00733FAB" w:rsidRDefault="00733FAB">
      <w:pPr>
        <w:autoSpaceDE w:val="0"/>
        <w:autoSpaceDN w:val="0"/>
        <w:spacing w:after="78" w:line="220" w:lineRule="exact"/>
      </w:pPr>
    </w:p>
    <w:p w14:paraId="0E2164D9" w14:textId="77777777" w:rsidR="00733FAB" w:rsidRDefault="00000000">
      <w:pPr>
        <w:autoSpaceDE w:val="0"/>
        <w:autoSpaceDN w:val="0"/>
        <w:spacing w:before="58" w:after="0" w:line="264" w:lineRule="exact"/>
      </w:pPr>
      <w:r>
        <w:t xml:space="preserve">lobbied tirelessly for police reform legislation at local, state, and national levels. These efforts included advocating for improved training standards, increased police accountability, stricter use-of-force policies, and greater transparency in police investigations. The push for body cameras on police officers, though initially met with resistance from some law enforcement agencies, gained traction as activists successfully argued that such measures could enhance accountability and transparency. The fight for legislative change was a long and arduous process, fraught with compromises and setbacks, yet it marked a crucial shift in the strategy of the </w:t>
        <w:br/>
        <w:t>movement, aiming to effect systemic change through legislative means.</w:t>
      </w:r>
    </w:p>
    <w:p w14:paraId="32269EF7" w14:textId="77777777" w:rsidR="00733FAB" w:rsidRDefault="00000000">
      <w:pPr>
        <w:autoSpaceDE w:val="0"/>
        <w:autoSpaceDN w:val="0"/>
        <w:spacing w:before="264" w:after="0" w:line="264" w:lineRule="exact"/>
      </w:pPr>
      <w:r>
        <w:t xml:space="preserve">The role of art and culture in the movement remained undeniably potent. Hip-hop, in particular, continued to serve as a powerful voice for the marginalized, providing a platform for artists to </w:t>
        <w:br/>
        <w:t xml:space="preserve">express their experiences with police brutality and societal injustice. While NWA's raw and unflinching portrayal of police misconduct in their music had already established a precedent, many artists </w:t>
        <w:br/>
        <w:t xml:space="preserve">emerged who followed suit, transforming their music into potent weapons for social change, expressing the collective anger and frustrations of entire communities. Their music not only </w:t>
        <w:br/>
        <w:t>documented the pain and struggles of their communities but also served as a rallying cry, inspiring action and resistance.</w:t>
      </w:r>
    </w:p>
    <w:p w14:paraId="0EAD442C" w14:textId="77777777" w:rsidR="00733FAB" w:rsidRDefault="00000000">
      <w:pPr>
        <w:autoSpaceDE w:val="0"/>
        <w:autoSpaceDN w:val="0"/>
        <w:spacing w:before="264" w:after="0" w:line="264" w:lineRule="exact"/>
        <w:ind w:right="144"/>
      </w:pPr>
      <w:r>
        <w:t xml:space="preserve">The emergence of independent media outlets, alongside the </w:t>
        <w:br/>
        <w:t xml:space="preserve">democratizing power of the internet and social media, provided a crucial counterpoint to mainstream narratives often skewed by institutional biases. These platforms allowed activists and </w:t>
        <w:br/>
        <w:t xml:space="preserve">community members to bypass traditional media filters, </w:t>
        <w:br/>
        <w:t xml:space="preserve">disseminating information about police brutality incidents directly to the public, often challenging the official accounts and providing unfiltered perspectives. This democratization of information </w:t>
        <w:br/>
        <w:t>empowered citizens, providing a counter-narrative to the often-sanitized and minimized portrayals of police misconduct presented by mainstream media outlets.</w:t>
      </w:r>
    </w:p>
    <w:p w14:paraId="281D08AE" w14:textId="77777777" w:rsidR="00733FAB" w:rsidRDefault="00000000">
      <w:pPr>
        <w:autoSpaceDE w:val="0"/>
        <w:autoSpaceDN w:val="0"/>
        <w:spacing w:before="264" w:after="0" w:line="264" w:lineRule="exact"/>
      </w:pPr>
      <w:r>
        <w:t>Furthermore, the intersectional nature of the struggle became increasingly clear. Activist movements recognized that police brutality and systemic racism were interconnected with other forms</w:t>
      </w:r>
    </w:p>
    <w:p w14:paraId="7CE2B3A1" w14:textId="77777777" w:rsidR="00733FAB" w:rsidRDefault="00733FAB">
      <w:pPr>
        <w:sectPr w:rsidR="00733FAB">
          <w:pgSz w:w="8000" w:h="12000"/>
          <w:pgMar w:top="1440" w:right="1440" w:bottom="1440" w:left="1440" w:header="720" w:footer="720" w:gutter="0"/>
          <w:cols w:space="720"/>
          <w:docGrid w:linePitch="360"/>
        </w:sectPr>
      </w:pPr>
    </w:p>
    <w:p w14:paraId="20121F13" w14:textId="77777777" w:rsidR="00733FAB" w:rsidRDefault="00733FAB">
      <w:pPr>
        <w:autoSpaceDE w:val="0"/>
        <w:autoSpaceDN w:val="0"/>
        <w:spacing w:after="78" w:line="220" w:lineRule="exact"/>
      </w:pPr>
    </w:p>
    <w:p w14:paraId="723EF1D8" w14:textId="77777777" w:rsidR="00733FAB" w:rsidRDefault="00000000">
      <w:pPr>
        <w:autoSpaceDE w:val="0"/>
        <w:autoSpaceDN w:val="0"/>
        <w:spacing w:before="58" w:after="0" w:line="264" w:lineRule="exact"/>
      </w:pPr>
      <w:r>
        <w:t xml:space="preserve">of oppression, including sexism, homophobia, and economic </w:t>
        <w:br/>
        <w:t xml:space="preserve">inequality. This recognition led to the formation of broader </w:t>
        <w:br/>
        <w:t xml:space="preserve">coalitions, bringing together activists from different movements to fight for a more comprehensive vision of social justice. This </w:t>
        <w:br/>
        <w:t xml:space="preserve">collaboration across movements allowed for the exchange of </w:t>
        <w:br/>
        <w:t>strategies, resources, and support, amplifying the collective voice and strengthening the overall movement for justice. The fight, once perceived as isolated struggles, began to coalesce into a larger movement encompassing a far wider range of issues, uniting those who experienced marginalized by systems of oppression.</w:t>
      </w:r>
    </w:p>
    <w:p w14:paraId="73D0D26B" w14:textId="77777777" w:rsidR="00733FAB" w:rsidRDefault="00000000">
      <w:pPr>
        <w:autoSpaceDE w:val="0"/>
        <w:autoSpaceDN w:val="0"/>
        <w:spacing w:before="264" w:after="0" w:line="264" w:lineRule="exact"/>
      </w:pPr>
      <w:r>
        <w:t xml:space="preserve">The rise of the Black Lives Matter movement in the 2010s marked a significant turning point. Building upon the legacy of previous movements, Black Lives Matter employed a multifaceted approach, leveraging social media, organizing protests, and pushing for </w:t>
        <w:br/>
        <w:t>legislative changes. The movement skillfully utilized social media to disseminate information about police brutality incidents, organize protests, and build solidarity across communities. The hashtag BlackLivesMatter became a global rallying cry, raising awareness about police brutality and inspiring activists around the world to participate in protests and community organizing.</w:t>
      </w:r>
    </w:p>
    <w:p w14:paraId="2D2542E4" w14:textId="77777777" w:rsidR="00733FAB" w:rsidRDefault="00000000">
      <w:pPr>
        <w:autoSpaceDE w:val="0"/>
        <w:autoSpaceDN w:val="0"/>
        <w:spacing w:before="264" w:after="0" w:line="264" w:lineRule="exact"/>
      </w:pPr>
      <w:r>
        <w:t xml:space="preserve">The ongoing struggle for justice wasn't merely a series of isolated incidents; it was a continuous evolution of tactics, strategies, and alliances. The fight demanded a constant adaptation to evolving circumstances and obstacles. Each case, each protest, each </w:t>
        <w:br/>
        <w:t xml:space="preserve">legislative battle served as a lesson learned, a refining of </w:t>
        <w:br/>
        <w:t xml:space="preserve">approaches, and a building of alliances that proved crucial in maintaining the momentum and expanding the scope of the </w:t>
        <w:br/>
        <w:t>struggle. The victories, though hard-won and often partial, inspired hope and fueled determination, providing the necessary impetus to continue the fight. The setbacks, painful and discouraging as they were, served as reminders of the magnitude of the challenge and the persistence necessary to achieve true and lasting change.</w:t>
      </w:r>
    </w:p>
    <w:p w14:paraId="0983ED96" w14:textId="77777777" w:rsidR="00733FAB" w:rsidRDefault="00000000">
      <w:pPr>
        <w:autoSpaceDE w:val="0"/>
        <w:autoSpaceDN w:val="0"/>
        <w:spacing w:before="264" w:after="0" w:line="264" w:lineRule="exact"/>
      </w:pPr>
      <w:r>
        <w:t xml:space="preserve">The fight for justice was, and continues to be, a marathon, not a sprint. It's a continuous process of organizing, advocating, </w:t>
        <w:br/>
        <w:t>educating, and resisting, fueled by the unwavering determination of individuals and communities committed to creating a more just and equitable society. The struggle is far from over. The fight continues,</w:t>
      </w:r>
    </w:p>
    <w:p w14:paraId="253E5548" w14:textId="77777777" w:rsidR="00733FAB" w:rsidRDefault="00733FAB">
      <w:pPr>
        <w:sectPr w:rsidR="00733FAB">
          <w:pgSz w:w="8000" w:h="12000"/>
          <w:pgMar w:top="1440" w:right="1440" w:bottom="1440" w:left="1440" w:header="720" w:footer="720" w:gutter="0"/>
          <w:cols w:space="720"/>
          <w:docGrid w:linePitch="360"/>
        </w:sectPr>
      </w:pPr>
    </w:p>
    <w:p w14:paraId="635A7110" w14:textId="77777777" w:rsidR="00733FAB" w:rsidRDefault="00733FAB">
      <w:pPr>
        <w:autoSpaceDE w:val="0"/>
        <w:autoSpaceDN w:val="0"/>
        <w:spacing w:after="78" w:line="220" w:lineRule="exact"/>
      </w:pPr>
    </w:p>
    <w:p w14:paraId="1FB05EB6" w14:textId="77777777" w:rsidR="00733FAB" w:rsidRDefault="00000000">
      <w:pPr>
        <w:autoSpaceDE w:val="0"/>
        <w:autoSpaceDN w:val="0"/>
        <w:spacing w:before="58" w:after="0" w:line="264" w:lineRule="exact"/>
      </w:pPr>
      <w:r>
        <w:t xml:space="preserve">a testament to the enduring spirit of resistance in the face of </w:t>
        <w:br/>
        <w:t xml:space="preserve">systemic injustice. The echoes of the past, the lessons learned, and the unwavering commitment to justice – all contribute to a </w:t>
        <w:br/>
        <w:t>powerful narrative that continues to unfold, shaping a path towards a more equitable future. The fight, in its essence, remains a fight for humanity, for a future where justice prevails for all.</w:t>
      </w:r>
    </w:p>
    <w:p w14:paraId="4C2E352C" w14:textId="77777777" w:rsidR="00733FAB" w:rsidRDefault="00733FAB">
      <w:pPr>
        <w:sectPr w:rsidR="00733FAB">
          <w:pgSz w:w="8000" w:h="12000"/>
          <w:pgMar w:top="1440" w:right="1440" w:bottom="1440" w:left="1440" w:header="720" w:footer="720" w:gutter="0"/>
          <w:cols w:space="720"/>
          <w:docGrid w:linePitch="360"/>
        </w:sectPr>
      </w:pPr>
    </w:p>
    <w:p w14:paraId="23BAB6A6" w14:textId="77777777" w:rsidR="00733FAB" w:rsidRDefault="00733FAB">
      <w:pPr>
        <w:autoSpaceDE w:val="0"/>
        <w:autoSpaceDN w:val="0"/>
        <w:spacing w:after="224" w:line="220" w:lineRule="exact"/>
      </w:pPr>
    </w:p>
    <w:p w14:paraId="4CFDB3BA" w14:textId="77777777" w:rsidR="00733FAB" w:rsidRDefault="00000000">
      <w:pPr>
        <w:autoSpaceDE w:val="0"/>
        <w:autoSpaceDN w:val="0"/>
        <w:spacing w:after="0" w:line="330" w:lineRule="exact"/>
      </w:pPr>
      <w:r>
        <w:t>Policy Changes Needed</w:t>
      </w:r>
    </w:p>
    <w:p w14:paraId="3BE4D3F7" w14:textId="77777777" w:rsidR="00733FAB" w:rsidRDefault="00000000">
      <w:pPr>
        <w:autoSpaceDE w:val="0"/>
        <w:autoSpaceDN w:val="0"/>
        <w:spacing w:before="286" w:after="0" w:line="264" w:lineRule="exact"/>
      </w:pPr>
      <w:r>
        <w:t>The fight for justice demanded more than just symbolic victories; it required concrete policy changes that could fundamentally alter the relationship between law enforcement and the communities they served. The courtroom battles, while crucial in exposing systemic racism, were only one piece of the puzzle. True and lasting change necessitated a multi-pronged approach, encompassing legislative reform, community oversight, and a comprehensive reassessment of police training and practices.</w:t>
      </w:r>
    </w:p>
    <w:p w14:paraId="54A48C10" w14:textId="77777777" w:rsidR="00733FAB" w:rsidRDefault="00000000">
      <w:pPr>
        <w:autoSpaceDE w:val="0"/>
        <w:autoSpaceDN w:val="0"/>
        <w:spacing w:before="264" w:after="0" w:line="264" w:lineRule="exact"/>
      </w:pPr>
      <w:r>
        <w:t xml:space="preserve">One of the most pressing issues was the need for comprehensive police reform legislation at all levels of government. This wasn't merely about tweaking existing laws; it demanded a complete overhaul of outdated and often discriminatory statutes. The focus needed to shift from a reactive approach, where police were </w:t>
        <w:br/>
        <w:t xml:space="preserve">primarily seen as responders to crime, to a proactive model </w:t>
        <w:br/>
        <w:t xml:space="preserve">emphasizing community policing and crime prevention. This meant investing in community-based initiatives that addressed the root causes of crime, such as poverty, unemployment, and lack of </w:t>
        <w:br/>
        <w:t xml:space="preserve">educational opportunities. It meant fostering genuine relationships between police officers and the communities they patrolled, </w:t>
        <w:br/>
        <w:t xml:space="preserve">breaking down the walls of mistrust and suspicion that had long characterized the interactions between law enforcement and </w:t>
        <w:br/>
        <w:t>marginalized communities.</w:t>
      </w:r>
    </w:p>
    <w:p w14:paraId="479E19C7" w14:textId="77777777" w:rsidR="00733FAB" w:rsidRDefault="00000000">
      <w:pPr>
        <w:autoSpaceDE w:val="0"/>
        <w:autoSpaceDN w:val="0"/>
        <w:spacing w:before="264" w:after="0" w:line="264" w:lineRule="exact"/>
      </w:pPr>
      <w:r>
        <w:t xml:space="preserve">Crucially, this required a radical shift in police training. The </w:t>
        <w:br/>
        <w:t>existing training programs, often outdated and insufficient, needed to be completely revamped. Training should emphasize de-</w:t>
        <w:br/>
        <w:t xml:space="preserve">escalation techniques, conflict resolution, and cultural sensitivity. Officers needed to be trained to understand the historical context of police brutality and systemic racism, and to recognize their own implicit biases. This wasn't simply about adding a few hours of diversity training; it demanded a fundamental change in the culture of law enforcement, fostering an environment that valued empathy, understanding, and respect for human rights. Furthermore, the training programs should involve community participation, </w:t>
        <w:br/>
        <w:t>ensuring that the training reflects the needs and concerns of the communities being policed. This collaboration was essential in</w:t>
      </w:r>
    </w:p>
    <w:p w14:paraId="174FCA93" w14:textId="77777777" w:rsidR="00733FAB" w:rsidRDefault="00733FAB">
      <w:pPr>
        <w:sectPr w:rsidR="00733FAB">
          <w:pgSz w:w="8000" w:h="12000"/>
          <w:pgMar w:top="1440" w:right="1440" w:bottom="1440" w:left="1440" w:header="720" w:footer="720" w:gutter="0"/>
          <w:cols w:space="720"/>
          <w:docGrid w:linePitch="360"/>
        </w:sectPr>
      </w:pPr>
    </w:p>
    <w:p w14:paraId="6B1B36BA" w14:textId="77777777" w:rsidR="00733FAB" w:rsidRDefault="00733FAB">
      <w:pPr>
        <w:autoSpaceDE w:val="0"/>
        <w:autoSpaceDN w:val="0"/>
        <w:spacing w:after="78" w:line="220" w:lineRule="exact"/>
      </w:pPr>
    </w:p>
    <w:p w14:paraId="0E0F68CC" w14:textId="77777777" w:rsidR="00733FAB" w:rsidRDefault="00000000">
      <w:pPr>
        <w:autoSpaceDE w:val="0"/>
        <w:autoSpaceDN w:val="0"/>
        <w:spacing w:after="0" w:line="322" w:lineRule="exact"/>
      </w:pPr>
      <w:r>
        <w:t>fostering trust and transparency.</w:t>
      </w:r>
    </w:p>
    <w:p w14:paraId="00340AE4" w14:textId="77777777" w:rsidR="00733FAB" w:rsidRDefault="00000000">
      <w:pPr>
        <w:autoSpaceDE w:val="0"/>
        <w:autoSpaceDN w:val="0"/>
        <w:spacing w:before="206" w:after="0" w:line="324" w:lineRule="exact"/>
        <w:jc w:val="center"/>
      </w:pPr>
      <w:r>
        <w:t>Accountability mechanisms needed to be strengthened significantly.</w:t>
      </w:r>
    </w:p>
    <w:p w14:paraId="679289D1" w14:textId="77777777" w:rsidR="00733FAB" w:rsidRDefault="00000000">
      <w:pPr>
        <w:autoSpaceDE w:val="0"/>
        <w:autoSpaceDN w:val="0"/>
        <w:spacing w:before="60" w:after="0" w:line="264" w:lineRule="exact"/>
      </w:pPr>
      <w:r>
        <w:t xml:space="preserve">Independent civilian review boards with genuine investigatory powers were crucial to ensuring that police misconduct was </w:t>
        <w:br/>
        <w:t xml:space="preserve">thoroughly investigated and appropriately punished. These boards should be empowered to subpoena witnesses, review evidence, and make recommendations for disciplinary action, including </w:t>
        <w:br/>
        <w:t xml:space="preserve">termination. Transparency was paramount; the findings of these investigations should be made public, fostering accountability and building trust between the police and the community. The current system often lacked transparency, with investigations often </w:t>
        <w:br/>
        <w:t>shrouded in secrecy, allowing for the continuation of misconduct without consequence.</w:t>
      </w:r>
    </w:p>
    <w:p w14:paraId="7BBE1195" w14:textId="77777777" w:rsidR="00733FAB" w:rsidRDefault="00000000">
      <w:pPr>
        <w:autoSpaceDE w:val="0"/>
        <w:autoSpaceDN w:val="0"/>
        <w:spacing w:before="264" w:after="0" w:line="264" w:lineRule="exact"/>
      </w:pPr>
      <w:r>
        <w:t xml:space="preserve">Beyond accountability, stronger use-of-force policies were </w:t>
        <w:br/>
        <w:t xml:space="preserve">desperately needed. These policies needed to be clear, concise, and unambiguous, outlining specific circumstances in which the use of force is justified. The policies should prioritize de-escalation </w:t>
        <w:br/>
        <w:t>techniques and minimize the use of lethal force whenever possible.</w:t>
      </w:r>
    </w:p>
    <w:p w14:paraId="45B5769E" w14:textId="77777777" w:rsidR="00733FAB" w:rsidRDefault="00000000">
      <w:pPr>
        <w:autoSpaceDE w:val="0"/>
        <w:autoSpaceDN w:val="0"/>
        <w:spacing w:before="60" w:after="0" w:line="264" w:lineRule="exact"/>
      </w:pPr>
      <w:r>
        <w:t xml:space="preserve">Moreover, the policies should clearly define what constitutes </w:t>
        <w:br/>
        <w:t xml:space="preserve">excessive force and provide clear mechanisms for investigating and prosecuting officers involved in such incidents. The current system often lacked clear guidelines, resulting in inconsistent application of use-of-force policies and a lack of accountability for officers </w:t>
        <w:br/>
        <w:t>engaging in excessive force.</w:t>
      </w:r>
    </w:p>
    <w:p w14:paraId="5D945E0B" w14:textId="77777777" w:rsidR="00733FAB" w:rsidRDefault="00000000">
      <w:pPr>
        <w:autoSpaceDE w:val="0"/>
        <w:autoSpaceDN w:val="0"/>
        <w:spacing w:before="264" w:after="0" w:line="264" w:lineRule="exact"/>
      </w:pPr>
      <w:r>
        <w:t xml:space="preserve">The issue of racial profiling required urgent attention. Racial </w:t>
        <w:br/>
        <w:t xml:space="preserve">profiling was a deeply ingrained practice within many police </w:t>
        <w:br/>
        <w:t xml:space="preserve">departments, leading to the disproportionate targeting of minority communities. Addressing this required data collection and analysis to track instances of racial profiling and to identify the patterns and trends in police practices. Moreover, rigorous training and </w:t>
        <w:br/>
        <w:t xml:space="preserve">retraining programs were essential to educate officers on the </w:t>
        <w:br/>
        <w:t>dangers and illegality of racial profiling, stressing the importance of impartial policing. This systemic bias required a systematic solution involving continuous monitoring, data-driven analysis, and strong community oversight.</w:t>
      </w:r>
    </w:p>
    <w:p w14:paraId="1FE8B340" w14:textId="77777777" w:rsidR="00733FAB" w:rsidRDefault="00000000">
      <w:pPr>
        <w:autoSpaceDE w:val="0"/>
        <w:autoSpaceDN w:val="0"/>
        <w:spacing w:before="204" w:after="0" w:line="324" w:lineRule="exact"/>
      </w:pPr>
      <w:r>
        <w:t>Furthermore, the lack of diversity within police departments was a</w:t>
      </w:r>
    </w:p>
    <w:p w14:paraId="3D315D44" w14:textId="77777777" w:rsidR="00733FAB" w:rsidRDefault="00733FAB">
      <w:pPr>
        <w:sectPr w:rsidR="00733FAB">
          <w:pgSz w:w="8000" w:h="12000"/>
          <w:pgMar w:top="1440" w:right="1440" w:bottom="1440" w:left="1440" w:header="720" w:footer="720" w:gutter="0"/>
          <w:cols w:space="720"/>
          <w:docGrid w:linePitch="360"/>
        </w:sectPr>
      </w:pPr>
    </w:p>
    <w:p w14:paraId="29D3CA54" w14:textId="77777777" w:rsidR="00733FAB" w:rsidRDefault="00733FAB">
      <w:pPr>
        <w:autoSpaceDE w:val="0"/>
        <w:autoSpaceDN w:val="0"/>
        <w:spacing w:after="78" w:line="220" w:lineRule="exact"/>
      </w:pPr>
    </w:p>
    <w:p w14:paraId="3D05BD13" w14:textId="77777777" w:rsidR="00733FAB" w:rsidRDefault="00000000">
      <w:pPr>
        <w:autoSpaceDE w:val="0"/>
        <w:autoSpaceDN w:val="0"/>
        <w:spacing w:before="58" w:after="0" w:line="264" w:lineRule="exact"/>
        <w:ind w:right="144"/>
      </w:pPr>
      <w:r>
        <w:t xml:space="preserve">critical issue that needed to be addressed. The need for more diverse representation within law enforcement was not merely a matter of optics; it was essential for building trust and </w:t>
        <w:br/>
        <w:t xml:space="preserve">understanding between police officers and the communities they served. Efforts to recruit and retain officers from diverse </w:t>
        <w:br/>
        <w:t>backgrounds, including minority groups and women, were crucial.</w:t>
      </w:r>
    </w:p>
    <w:p w14:paraId="20336376" w14:textId="77777777" w:rsidR="00733FAB" w:rsidRDefault="00000000">
      <w:pPr>
        <w:autoSpaceDE w:val="0"/>
        <w:autoSpaceDN w:val="0"/>
        <w:spacing w:before="60" w:after="0" w:line="264" w:lineRule="exact"/>
      </w:pPr>
      <w:r>
        <w:t xml:space="preserve">This included proactive recruitment strategies targeting </w:t>
        <w:br/>
        <w:t>underrepresented communities and ensuring equal opportunities within the promotion process. Such representation would help challenge the inherent biases within the system and foster a culture of inclusivity.</w:t>
      </w:r>
    </w:p>
    <w:p w14:paraId="6E7B6C5F" w14:textId="77777777" w:rsidR="00733FAB" w:rsidRDefault="00000000">
      <w:pPr>
        <w:autoSpaceDE w:val="0"/>
        <w:autoSpaceDN w:val="0"/>
        <w:spacing w:before="264" w:after="0" w:line="264" w:lineRule="exact"/>
      </w:pPr>
      <w:r>
        <w:t xml:space="preserve">The use of technology in policing also required careful </w:t>
        <w:br/>
        <w:t xml:space="preserve">consideration. While body-worn cameras offered a potential tool for increasing accountability, their effectiveness depended on proper policies and implementation. Clear guidelines on the use and </w:t>
        <w:br/>
        <w:t xml:space="preserve">storage of body-worn camera footage were critical, as were </w:t>
        <w:br/>
        <w:t>mechanisms for ensuring public access to relevant footage.</w:t>
      </w:r>
    </w:p>
    <w:p w14:paraId="0FF975CC" w14:textId="77777777" w:rsidR="00733FAB" w:rsidRDefault="00000000">
      <w:pPr>
        <w:autoSpaceDE w:val="0"/>
        <w:autoSpaceDN w:val="0"/>
        <w:spacing w:before="60" w:after="0" w:line="264" w:lineRule="exact"/>
      </w:pPr>
      <w:r>
        <w:t>Furthermore, the use of facial recognition technology raised serious concerns about privacy and potential bias. Rigorous oversight and regulations were necessary to prevent misuse and to mitigate the potential for discriminatory outcomes. The ethical implications of technology in policing needed to be addressed proactively.</w:t>
      </w:r>
    </w:p>
    <w:p w14:paraId="7028BB32" w14:textId="77777777" w:rsidR="00733FAB" w:rsidRDefault="00000000">
      <w:pPr>
        <w:autoSpaceDE w:val="0"/>
        <w:autoSpaceDN w:val="0"/>
        <w:spacing w:before="264" w:after="0" w:line="264" w:lineRule="exact"/>
      </w:pPr>
      <w:r>
        <w:t>Finally, addressing systemic racism in policing required a long-term commitment to restorative justice initiatives. Restorative justice offered a powerful alternative to the traditional punitive approach to crime, emphasizing reconciliation and healing. These initiatives could involve community-based mediation, conflict resolution programs, and restorative circles that brought together victims, offenders, and community members to address the harm caused by crime. By shifting the focus from punishment to healing and repair, restorative justice could help to build stronger, more cohesive communities, reducing the need for punitive police responses. Such programs could address the underlying causes of crime and violence and promote reconciliation.</w:t>
      </w:r>
    </w:p>
    <w:p w14:paraId="65A24DD2" w14:textId="77777777" w:rsidR="00733FAB" w:rsidRDefault="00000000">
      <w:pPr>
        <w:autoSpaceDE w:val="0"/>
        <w:autoSpaceDN w:val="0"/>
        <w:spacing w:before="264" w:after="0" w:line="264" w:lineRule="exact"/>
      </w:pPr>
      <w:r>
        <w:t>In conclusion, the fight for justice demanded comprehensive policy changes that addressed the systemic racism and police misconduct that plagued society. It wasn't just about enacting new laws; it</w:t>
      </w:r>
    </w:p>
    <w:p w14:paraId="1E90576B" w14:textId="77777777" w:rsidR="00733FAB" w:rsidRDefault="00733FAB">
      <w:pPr>
        <w:sectPr w:rsidR="00733FAB">
          <w:pgSz w:w="8000" w:h="12000"/>
          <w:pgMar w:top="1440" w:right="1440" w:bottom="1440" w:left="1440" w:header="720" w:footer="720" w:gutter="0"/>
          <w:cols w:space="720"/>
          <w:docGrid w:linePitch="360"/>
        </w:sectPr>
      </w:pPr>
    </w:p>
    <w:p w14:paraId="22766D74" w14:textId="77777777" w:rsidR="00733FAB" w:rsidRDefault="00733FAB">
      <w:pPr>
        <w:autoSpaceDE w:val="0"/>
        <w:autoSpaceDN w:val="0"/>
        <w:spacing w:after="78" w:line="220" w:lineRule="exact"/>
      </w:pPr>
    </w:p>
    <w:p w14:paraId="3451BCDB" w14:textId="77777777" w:rsidR="00733FAB" w:rsidRDefault="00000000">
      <w:pPr>
        <w:autoSpaceDE w:val="0"/>
        <w:autoSpaceDN w:val="0"/>
        <w:spacing w:before="58" w:after="0" w:line="264" w:lineRule="exact"/>
      </w:pPr>
      <w:r>
        <w:t>required a fundamental shift in the culture of law enforcement, emphasizing community policing, accountability, and restorative justice. This required a multi-faceted approach that involved legislative reform, community oversight, and a commitment to long-term systemic change. The fight was far from over, but the path to a more just and equitable society required a bold and unwavering commitment to meaningful and lasting policy changes.</w:t>
      </w:r>
    </w:p>
    <w:p w14:paraId="3EC6DC80" w14:textId="77777777" w:rsidR="00733FAB" w:rsidRDefault="00000000">
      <w:pPr>
        <w:autoSpaceDE w:val="0"/>
        <w:autoSpaceDN w:val="0"/>
        <w:spacing w:before="60" w:after="0" w:line="264" w:lineRule="exact"/>
      </w:pPr>
      <w:r>
        <w:t>The voices of the marginalized, amplified by the power of art, activism, and the legal system, needed to be detected and acted upon. Only then could the promise of justice become a reality for all. The journey would be long, but the goal—a society free from systemic oppression—was worth fighting for. The legacy of the past provided the lessons, the anger fueled the fire, and the unwavering hope for a better future drove the struggle forward. This was a fight for the soul of the nation, and the fight continued.</w:t>
      </w:r>
    </w:p>
    <w:p w14:paraId="6E05E427" w14:textId="77777777" w:rsidR="00733FAB" w:rsidRDefault="00733FAB">
      <w:pPr>
        <w:sectPr w:rsidR="00733FAB">
          <w:pgSz w:w="8000" w:h="12000"/>
          <w:pgMar w:top="1440" w:right="1440" w:bottom="1440" w:left="1440" w:header="720" w:footer="720" w:gutter="0"/>
          <w:cols w:space="720"/>
          <w:docGrid w:linePitch="360"/>
        </w:sectPr>
      </w:pPr>
    </w:p>
    <w:p w14:paraId="730E9B35" w14:textId="77777777" w:rsidR="00733FAB" w:rsidRDefault="00733FAB">
      <w:pPr>
        <w:autoSpaceDE w:val="0"/>
        <w:autoSpaceDN w:val="0"/>
        <w:spacing w:after="224" w:line="220" w:lineRule="exact"/>
      </w:pPr>
    </w:p>
    <w:p w14:paraId="126547F4" w14:textId="77777777" w:rsidR="00733FAB" w:rsidRDefault="00000000">
      <w:pPr>
        <w:autoSpaceDE w:val="0"/>
        <w:autoSpaceDN w:val="0"/>
        <w:spacing w:after="0" w:line="330" w:lineRule="exact"/>
      </w:pPr>
      <w:r>
        <w:t>The Power of Collective Action</w:t>
      </w:r>
    </w:p>
    <w:p w14:paraId="52860D51" w14:textId="77777777" w:rsidR="00733FAB" w:rsidRDefault="00000000">
      <w:pPr>
        <w:autoSpaceDE w:val="0"/>
        <w:autoSpaceDN w:val="0"/>
        <w:spacing w:before="286" w:after="0" w:line="264" w:lineRule="exact"/>
      </w:pPr>
      <w:r>
        <w:t>The courtroom battles, while electrifying in their exposure of systemic brutality, experienced like a solitary fight against a behemoth. We, NWA, stood as a symbol, but the real power lay in the collective action of our community, a force far greater than any individual voice. That collective roar, echoing across neighborhoods and into the halls of power, was what would ultimately force change. We had to transform individual rage into organized power.</w:t>
      </w:r>
    </w:p>
    <w:p w14:paraId="7BB9C6AC" w14:textId="77777777" w:rsidR="00733FAB" w:rsidRDefault="00000000">
      <w:pPr>
        <w:autoSpaceDE w:val="0"/>
        <w:autoSpaceDN w:val="0"/>
        <w:spacing w:before="264" w:after="0" w:line="264" w:lineRule="exact"/>
        <w:ind w:right="144"/>
      </w:pPr>
      <w:r>
        <w:t>The energy was palpable in the streets. The acquittal, or rather the perceived lack of justice, had ignited a wildfire of anger. People were hurting, frustrated, and exhausted from the constant barrage of injustice. This wasn’t just about police brutality; it was about a system designed to keep us down. The system, with its inherent biases and racist structures, was the real culprit. We had to fight back on all fronts.</w:t>
      </w:r>
    </w:p>
    <w:p w14:paraId="2107A40E" w14:textId="77777777" w:rsidR="00733FAB" w:rsidRDefault="00000000">
      <w:pPr>
        <w:autoSpaceDE w:val="0"/>
        <w:autoSpaceDN w:val="0"/>
        <w:spacing w:before="264" w:after="0" w:line="264" w:lineRule="exact"/>
      </w:pPr>
      <w:r>
        <w:t>One of the first actions was the formation of community watch groups, initially small pockets of resistance, but rapidly growing into a powerful network of vigilance and solidarity. These weren't just neighborhood patrols; they were places where people came together, shared stories, and organized. We used these gatherings to disseminate information about police misconduct, educate people about their rights, and to strategize collective responses to acts of oppression. It was about fostering a sense of unity, breaking down the isolation that allowed the system to thrive.</w:t>
      </w:r>
    </w:p>
    <w:p w14:paraId="3D2D7265" w14:textId="77777777" w:rsidR="00733FAB" w:rsidRDefault="00000000">
      <w:pPr>
        <w:autoSpaceDE w:val="0"/>
        <w:autoSpaceDN w:val="0"/>
        <w:spacing w:before="264" w:after="0" w:line="264" w:lineRule="exact"/>
      </w:pPr>
      <w:r>
        <w:t>We were building networks of support and mutual aid. Word spread through the grapevine, through whispered conversations in barber shops and beauty salons, through the booming bass of our music.</w:t>
      </w:r>
    </w:p>
    <w:p w14:paraId="138A6735" w14:textId="77777777" w:rsidR="00733FAB" w:rsidRDefault="00000000">
      <w:pPr>
        <w:autoSpaceDE w:val="0"/>
        <w:autoSpaceDN w:val="0"/>
        <w:spacing w:before="60" w:after="0" w:line="264" w:lineRule="exact"/>
        <w:ind w:right="288"/>
      </w:pPr>
      <w:r>
        <w:t xml:space="preserve">We weren’t just rappers; we became organizers, activists, and leaders of this movement. We started holding regular community meetings, using our platforms to amplify the voices of the </w:t>
        <w:br/>
        <w:t>marginalized and to educate our community about their rights. It was a grassroots mobilization unlike anything I'd witnessed. We were building a movement from the ground up.</w:t>
      </w:r>
    </w:p>
    <w:p w14:paraId="3FA61FEA" w14:textId="77777777" w:rsidR="00733FAB" w:rsidRDefault="00000000">
      <w:pPr>
        <w:autoSpaceDE w:val="0"/>
        <w:autoSpaceDN w:val="0"/>
        <w:spacing w:before="206" w:after="0" w:line="322" w:lineRule="exact"/>
      </w:pPr>
      <w:r>
        <w:t>The meetings became a crucible of ideas. We discussed everything</w:t>
      </w:r>
    </w:p>
    <w:p w14:paraId="63232EAB" w14:textId="77777777" w:rsidR="00733FAB" w:rsidRDefault="00733FAB">
      <w:pPr>
        <w:sectPr w:rsidR="00733FAB">
          <w:pgSz w:w="8000" w:h="12000"/>
          <w:pgMar w:top="1440" w:right="1440" w:bottom="1440" w:left="1440" w:header="720" w:footer="720" w:gutter="0"/>
          <w:cols w:space="720"/>
          <w:docGrid w:linePitch="360"/>
        </w:sectPr>
      </w:pPr>
    </w:p>
    <w:p w14:paraId="57C24E15" w14:textId="77777777" w:rsidR="00733FAB" w:rsidRDefault="00733FAB">
      <w:pPr>
        <w:autoSpaceDE w:val="0"/>
        <w:autoSpaceDN w:val="0"/>
        <w:spacing w:after="78" w:line="220" w:lineRule="exact"/>
      </w:pPr>
    </w:p>
    <w:p w14:paraId="543A4E0D" w14:textId="77777777" w:rsidR="00733FAB" w:rsidRDefault="00000000">
      <w:pPr>
        <w:autoSpaceDE w:val="0"/>
        <w:autoSpaceDN w:val="0"/>
        <w:spacing w:before="58" w:after="0" w:line="264" w:lineRule="exact"/>
      </w:pPr>
      <w:r>
        <w:t xml:space="preserve">from legal strategies to community-led initiatives. We learned about legislative processes, the intricacies of local government, and the power of collective lobbying. People who were previously silent found their voices, sharing stories of harassment, abuse, and </w:t>
        <w:br/>
        <w:t xml:space="preserve">discrimination. It was an incredibly cathartic experience, a </w:t>
        <w:br/>
        <w:t>collective exorcism of shared trauma. These shared experiences created powerful bonds, fueling a shared sense of purpose.</w:t>
      </w:r>
    </w:p>
    <w:p w14:paraId="5BD11B11" w14:textId="77777777" w:rsidR="00733FAB" w:rsidRDefault="00000000">
      <w:pPr>
        <w:autoSpaceDE w:val="0"/>
        <w:autoSpaceDN w:val="0"/>
        <w:spacing w:before="264" w:after="0" w:line="264" w:lineRule="exact"/>
      </w:pPr>
      <w:r>
        <w:t xml:space="preserve">This movement demanded a strategic approach. We had to </w:t>
        <w:br/>
        <w:t xml:space="preserve">coordinate actions across different neighborhoods, bridging the gap between diverse communities. We realized that the fight wasn’t just in courtrooms; it was in city councils, state legislatures, and even in Washington D.C. We had to build coalitions, working with </w:t>
        <w:br/>
        <w:t>community leaders, activists, and politicians who shared our vision for a more just and equitable society. This wasn't just about getting angry; it was about getting organized.</w:t>
      </w:r>
    </w:p>
    <w:p w14:paraId="00084CEC" w14:textId="77777777" w:rsidR="00733FAB" w:rsidRDefault="00000000">
      <w:pPr>
        <w:autoSpaceDE w:val="0"/>
        <w:autoSpaceDN w:val="0"/>
        <w:spacing w:before="264" w:after="0" w:line="264" w:lineRule="exact"/>
      </w:pPr>
      <w:r>
        <w:t xml:space="preserve">Building these coalitions demanded a shift in mindset. It required us to move beyond the anger and frustration that fueled our initial reaction and strategize around shared goals. We had to find </w:t>
        <w:br/>
        <w:t xml:space="preserve">common ground, to recognize the diversity of experiences and perspectives within the movement. This wasn't just about our </w:t>
        <w:br/>
        <w:t xml:space="preserve">community; this was about creating a more just society for </w:t>
        <w:br/>
        <w:t>everyone.</w:t>
      </w:r>
    </w:p>
    <w:p w14:paraId="597BA2DE" w14:textId="77777777" w:rsidR="00733FAB" w:rsidRDefault="00000000">
      <w:pPr>
        <w:autoSpaceDE w:val="0"/>
        <w:autoSpaceDN w:val="0"/>
        <w:spacing w:before="264" w:after="0" w:line="264" w:lineRule="exact"/>
        <w:ind w:right="144"/>
      </w:pPr>
      <w:r>
        <w:t>We started working with legal organizations, providing them with the evidence we had painstakingly collected. We documented instances of police misconduct, compiling a vast database of testimonies, videos, and police reports. We shared this information with lawyers, community activists, and journalists, building a compelling case that went far beyond individual experiences. It painted a picture of systemic oppression, a pattern of abuse that could no longer be ignored.</w:t>
      </w:r>
    </w:p>
    <w:p w14:paraId="77241422" w14:textId="77777777" w:rsidR="00733FAB" w:rsidRDefault="00000000">
      <w:pPr>
        <w:autoSpaceDE w:val="0"/>
        <w:autoSpaceDN w:val="0"/>
        <w:spacing w:before="266" w:after="0" w:line="264" w:lineRule="exact"/>
        <w:ind w:right="432"/>
      </w:pPr>
      <w:r>
        <w:t>The power of documentation was undeniable. We weren’t just relying on individual testimonies; we were creating a collective narrative, a powerful historical record of the oppression our community faced. This record wasn’t just for us; it was for the world. We started working with journalists, researchers, and academics who helped us contextualize our experiences and</w:t>
      </w:r>
    </w:p>
    <w:p w14:paraId="3E256300" w14:textId="77777777" w:rsidR="00733FAB" w:rsidRDefault="00733FAB">
      <w:pPr>
        <w:sectPr w:rsidR="00733FAB">
          <w:pgSz w:w="8000" w:h="12000"/>
          <w:pgMar w:top="1440" w:right="1440" w:bottom="1440" w:left="1440" w:header="720" w:footer="720" w:gutter="0"/>
          <w:cols w:space="720"/>
          <w:docGrid w:linePitch="360"/>
        </w:sectPr>
      </w:pPr>
    </w:p>
    <w:p w14:paraId="3B53BA36" w14:textId="77777777" w:rsidR="00733FAB" w:rsidRDefault="00733FAB">
      <w:pPr>
        <w:autoSpaceDE w:val="0"/>
        <w:autoSpaceDN w:val="0"/>
        <w:spacing w:after="78" w:line="220" w:lineRule="exact"/>
      </w:pPr>
    </w:p>
    <w:p w14:paraId="161B80D6" w14:textId="77777777" w:rsidR="00733FAB" w:rsidRDefault="00000000">
      <w:pPr>
        <w:autoSpaceDE w:val="0"/>
        <w:autoSpaceDN w:val="0"/>
        <w:spacing w:after="0" w:line="322" w:lineRule="exact"/>
      </w:pPr>
      <w:r>
        <w:t>translate them into tangible solutions.</w:t>
      </w:r>
    </w:p>
    <w:p w14:paraId="382A55B4" w14:textId="77777777" w:rsidR="00733FAB" w:rsidRDefault="00000000">
      <w:pPr>
        <w:autoSpaceDE w:val="0"/>
        <w:autoSpaceDN w:val="0"/>
        <w:spacing w:before="266" w:after="0" w:line="264" w:lineRule="exact"/>
        <w:ind w:right="144"/>
      </w:pPr>
      <w:r>
        <w:t>This wasn't just about changing laws; it was about changing hearts and minds. We realized the importance of education, of raising awareness among the wider community about the systemic issues plaguing our neighborhoods. We leveraged our musical talent, creating songs that not only chronicled our experiences but also served as a call to action. Our music became the soundtrack of this movement, spreading awareness and energizing the struggle.</w:t>
      </w:r>
    </w:p>
    <w:p w14:paraId="4B26AA90" w14:textId="77777777" w:rsidR="00733FAB" w:rsidRDefault="00000000">
      <w:pPr>
        <w:autoSpaceDE w:val="0"/>
        <w:autoSpaceDN w:val="0"/>
        <w:spacing w:before="264" w:after="0" w:line="264" w:lineRule="exact"/>
        <w:ind w:right="144"/>
      </w:pPr>
      <w:r>
        <w:t xml:space="preserve">We organized community events, marches, and protests. We </w:t>
        <w:br/>
        <w:t xml:space="preserve">partnered with organizations across the city, uniting people from different walks of life under a shared banner of justice. We utilized various forms of media—flyers, community newspapers, radio shows, and early internet forums—to spread the message and mobilize our community. The collective voice of the movement, amplified by technology and artistic expression, became </w:t>
        <w:br/>
        <w:t xml:space="preserve">unstoppable. We filled streets, town halls and courtrooms, </w:t>
        <w:br/>
        <w:t>transforming fear and despair into organized action.</w:t>
      </w:r>
    </w:p>
    <w:p w14:paraId="256A3DCA" w14:textId="77777777" w:rsidR="00733FAB" w:rsidRDefault="00000000">
      <w:pPr>
        <w:autoSpaceDE w:val="0"/>
        <w:autoSpaceDN w:val="0"/>
        <w:spacing w:before="264" w:after="0" w:line="264" w:lineRule="exact"/>
        <w:ind w:right="144"/>
      </w:pPr>
      <w:r>
        <w:t xml:space="preserve">We had to create sustained pressure on elected officials. We held town hall meetings, organizing constituents to demand </w:t>
        <w:br/>
        <w:t>accountability from their representatives. We wrote letters, made phone calls, and organized lobbying efforts, pushing for policy changes that would address the root causes of police brutality and systemic racism. The fight was not confined to the streets and courts; it extended to the halls of power.</w:t>
      </w:r>
    </w:p>
    <w:p w14:paraId="77D1424D" w14:textId="77777777" w:rsidR="00733FAB" w:rsidRDefault="00000000">
      <w:pPr>
        <w:autoSpaceDE w:val="0"/>
        <w:autoSpaceDN w:val="0"/>
        <w:spacing w:before="264" w:after="0" w:line="264" w:lineRule="exact"/>
      </w:pPr>
      <w:r>
        <w:t>The legal battles continued, but they were no longer isolated events. They were connected to a broader movement, a collective effort to bring about systemic change. The victories we achieved in court were amplified by the energy and determination of the community. We weren't just fighting for justice; we were building a movement that would change the system for the long term.</w:t>
      </w:r>
    </w:p>
    <w:p w14:paraId="31E96E99" w14:textId="77777777" w:rsidR="00733FAB" w:rsidRDefault="00000000">
      <w:pPr>
        <w:autoSpaceDE w:val="0"/>
        <w:autoSpaceDN w:val="0"/>
        <w:spacing w:before="264" w:after="0" w:line="264" w:lineRule="exact"/>
      </w:pPr>
      <w:r>
        <w:t>This wasn't a quick fix; it was a long and arduous struggle that demanded patience, perseverance, and a deep commitment to our shared cause. There were setbacks and disappointments, moments of doubt and weariness. But seeing the strength of our collective effort, the shared sense of purpose that bound our community, kept</w:t>
      </w:r>
    </w:p>
    <w:p w14:paraId="6344A957" w14:textId="77777777" w:rsidR="00733FAB" w:rsidRDefault="00733FAB">
      <w:pPr>
        <w:sectPr w:rsidR="00733FAB">
          <w:pgSz w:w="8000" w:h="12000"/>
          <w:pgMar w:top="1440" w:right="1440" w:bottom="1440" w:left="1440" w:header="720" w:footer="720" w:gutter="0"/>
          <w:cols w:space="720"/>
          <w:docGrid w:linePitch="360"/>
        </w:sectPr>
      </w:pPr>
    </w:p>
    <w:p w14:paraId="5C214C90" w14:textId="77777777" w:rsidR="00733FAB" w:rsidRDefault="00733FAB">
      <w:pPr>
        <w:autoSpaceDE w:val="0"/>
        <w:autoSpaceDN w:val="0"/>
        <w:spacing w:after="78" w:line="220" w:lineRule="exact"/>
      </w:pPr>
    </w:p>
    <w:p w14:paraId="048327FA" w14:textId="77777777" w:rsidR="00733FAB" w:rsidRDefault="00000000">
      <w:pPr>
        <w:autoSpaceDE w:val="0"/>
        <w:autoSpaceDN w:val="0"/>
        <w:spacing w:after="0" w:line="322" w:lineRule="exact"/>
      </w:pPr>
      <w:r>
        <w:t>us going.</w:t>
      </w:r>
    </w:p>
    <w:p w14:paraId="36A1585E" w14:textId="77777777" w:rsidR="00733FAB" w:rsidRDefault="00000000">
      <w:pPr>
        <w:autoSpaceDE w:val="0"/>
        <w:autoSpaceDN w:val="0"/>
        <w:spacing w:before="266" w:after="0" w:line="264" w:lineRule="exact"/>
      </w:pPr>
      <w:r>
        <w:t xml:space="preserve">The movement grew beyond our initial vision. We found allies in unexpected places, people from various backgrounds who </w:t>
        <w:br/>
        <w:t>recognized the systemic nature of the problem and wanted to be a part of the solution. The fight against police brutality became a broader fight for social justice, for equality, and for a society where everyone had the opportunity to thrive.</w:t>
      </w:r>
    </w:p>
    <w:p w14:paraId="66C7F0FA" w14:textId="77777777" w:rsidR="00733FAB" w:rsidRDefault="00000000">
      <w:pPr>
        <w:autoSpaceDE w:val="0"/>
        <w:autoSpaceDN w:val="0"/>
        <w:spacing w:before="264" w:after="0" w:line="264" w:lineRule="exact"/>
      </w:pPr>
      <w:r>
        <w:t xml:space="preserve">This collective action demonstrated the incredible power of </w:t>
        <w:br/>
        <w:t xml:space="preserve">community organizing. It showed what we could accomplish when we channeled our collective rage into a focused and sustained movement for change. This fight became a testament to the </w:t>
        <w:br/>
        <w:t xml:space="preserve">resilience of the human spirit and the power of collective action to overcome oppression. It was a long and arduous journey, but it was a journey we embarked on together, and together, we would </w:t>
        <w:br/>
        <w:t xml:space="preserve">continue to fight. The fight for justice was far from over, but with every voice raised, every march, every song, every shared </w:t>
        <w:br/>
        <w:t xml:space="preserve">experience, we were inching closer to a brighter future. The legacy we were creating was not just about overcoming adversity, but about building a more just and equitable future for generations to come. And that fight, that collective action, that shared </w:t>
        <w:br/>
        <w:t>commitment, was the true measure of our power.</w:t>
      </w:r>
    </w:p>
    <w:p w14:paraId="1F749711" w14:textId="77777777" w:rsidR="00733FAB" w:rsidRDefault="00733FAB">
      <w:pPr>
        <w:sectPr w:rsidR="00733FAB">
          <w:pgSz w:w="8000" w:h="12000"/>
          <w:pgMar w:top="1440" w:right="1440" w:bottom="1440" w:left="1440" w:header="720" w:footer="720" w:gutter="0"/>
          <w:cols w:space="720"/>
          <w:docGrid w:linePitch="360"/>
        </w:sectPr>
      </w:pPr>
    </w:p>
    <w:p w14:paraId="56D41E66" w14:textId="77777777" w:rsidR="00733FAB" w:rsidRDefault="00733FAB">
      <w:pPr>
        <w:autoSpaceDE w:val="0"/>
        <w:autoSpaceDN w:val="0"/>
        <w:spacing w:after="224" w:line="220" w:lineRule="exact"/>
      </w:pPr>
    </w:p>
    <w:p w14:paraId="229F03E0" w14:textId="77777777" w:rsidR="00733FAB" w:rsidRDefault="00000000">
      <w:pPr>
        <w:autoSpaceDE w:val="0"/>
        <w:autoSpaceDN w:val="0"/>
        <w:spacing w:after="0" w:line="330" w:lineRule="exact"/>
      </w:pPr>
      <w:r>
        <w:t>The Power of Collective Narratives</w:t>
      </w:r>
    </w:p>
    <w:p w14:paraId="49647387" w14:textId="77777777" w:rsidR="00733FAB" w:rsidRDefault="00000000">
      <w:pPr>
        <w:autoSpaceDE w:val="0"/>
        <w:autoSpaceDN w:val="0"/>
        <w:spacing w:before="286" w:after="0" w:line="264" w:lineRule="exact"/>
      </w:pPr>
      <w:r>
        <w:t xml:space="preserve">The power of shared experience became undeniably clear in the aftermath of the trial. While the legal battle had been a necessary and highly visible confrontation, it was the quiet, intimate </w:t>
        <w:br/>
        <w:t>gatherings that truly forged the movement. These weren’t formal meetings with agendas and minutes; they were spaces where people experienced safe enough to share their stories, their fears, and their anger.</w:t>
      </w:r>
    </w:p>
    <w:p w14:paraId="2DB0E300" w14:textId="77777777" w:rsidR="00733FAB" w:rsidRDefault="00000000">
      <w:pPr>
        <w:autoSpaceDE w:val="0"/>
        <w:autoSpaceDN w:val="0"/>
        <w:spacing w:before="58" w:after="0" w:line="264" w:lineRule="exact"/>
      </w:pPr>
      <w:r>
        <w:t xml:space="preserve">The stories weren't always neatly packaged narratives of police brutality. Sometimes, they were hushed accounts of subtle daily indignities – the constant scrutiny, the casual racism, the feeling of being perpetually under surveillance. These seemingly minor </w:t>
        <w:br/>
        <w:t>incidents, when shared, revealed a pattern of systemic oppression, a web of micro-aggressions that collectively choked the life out of our community.</w:t>
      </w:r>
    </w:p>
    <w:p w14:paraId="7601527C" w14:textId="77777777" w:rsidR="00733FAB" w:rsidRDefault="00000000">
      <w:pPr>
        <w:autoSpaceDE w:val="0"/>
        <w:autoSpaceDN w:val="0"/>
        <w:spacing w:before="264" w:after="0" w:line="264" w:lineRule="exact"/>
      </w:pPr>
      <w:r>
        <w:t>One woman, a mother of three, shared her story of being stopped and frisked repeatedly on her way to work. Each incident, though seemingly insignificant in isolation, chipped away at her dignity, instilled fear, and robbed her of her sense of safety. Another man recounted how his son, barely a teenager, had been racially profiled and harassed by officers, leaving him traumatized and distrustful of authority. These stories, when woven together, painted a vivid picture of the constant threat hanging over our community, the ever-present anxiety that permeated daily life.</w:t>
      </w:r>
    </w:p>
    <w:p w14:paraId="2BC656EF" w14:textId="77777777" w:rsidR="00733FAB" w:rsidRDefault="00000000">
      <w:pPr>
        <w:autoSpaceDE w:val="0"/>
        <w:autoSpaceDN w:val="0"/>
        <w:spacing w:before="264" w:after="0" w:line="264" w:lineRule="exact"/>
      </w:pPr>
      <w:r>
        <w:t xml:space="preserve">The sharing of these experiences didn't simply validate individual traumas; it created a powerful sense of solidarity. It allowed people to realize they weren't alone in their suffering, that their </w:t>
        <w:br/>
        <w:t>experiences were not isolated incidents but part of a larger pattern of oppression. This collective recognition of shared trauma fostered a profound sense of empathy and a shared commitment to fighting for change.</w:t>
      </w:r>
    </w:p>
    <w:p w14:paraId="7301DA46" w14:textId="77777777" w:rsidR="00733FAB" w:rsidRDefault="00000000">
      <w:pPr>
        <w:autoSpaceDE w:val="0"/>
        <w:autoSpaceDN w:val="0"/>
        <w:spacing w:before="264" w:after="0" w:line="264" w:lineRule="exact"/>
      </w:pPr>
      <w:r>
        <w:t>We started organizing informal support groups, providing spaces for people to process their experiences and find support from others who understood their struggles. These groups weren't just about venting; they became incubators of resilience and collective action. People shared coping strategies, offered mutual support, and helped</w:t>
      </w:r>
    </w:p>
    <w:p w14:paraId="291FAC43" w14:textId="77777777" w:rsidR="00733FAB" w:rsidRDefault="00733FAB">
      <w:pPr>
        <w:sectPr w:rsidR="00733FAB">
          <w:pgSz w:w="8000" w:h="12000"/>
          <w:pgMar w:top="1440" w:right="1440" w:bottom="1440" w:left="1440" w:header="720" w:footer="720" w:gutter="0"/>
          <w:cols w:space="720"/>
          <w:docGrid w:linePitch="360"/>
        </w:sectPr>
      </w:pPr>
    </w:p>
    <w:p w14:paraId="3F20517E" w14:textId="77777777" w:rsidR="00733FAB" w:rsidRDefault="00733FAB">
      <w:pPr>
        <w:autoSpaceDE w:val="0"/>
        <w:autoSpaceDN w:val="0"/>
        <w:spacing w:after="78" w:line="220" w:lineRule="exact"/>
      </w:pPr>
    </w:p>
    <w:p w14:paraId="55E32FBB" w14:textId="77777777" w:rsidR="00733FAB" w:rsidRDefault="00000000">
      <w:pPr>
        <w:autoSpaceDE w:val="0"/>
        <w:autoSpaceDN w:val="0"/>
        <w:spacing w:before="58" w:after="0" w:line="264" w:lineRule="exact"/>
      </w:pPr>
      <w:r>
        <w:t>each other navigate the emotional and practical challenges of living under constant threat. This was a crucial aspect of the movement: empowering individuals to support each other while simultaneously channeling their shared experiences into collective action.</w:t>
      </w:r>
    </w:p>
    <w:p w14:paraId="07AAF46D" w14:textId="77777777" w:rsidR="00733FAB" w:rsidRDefault="00000000">
      <w:pPr>
        <w:autoSpaceDE w:val="0"/>
        <w:autoSpaceDN w:val="0"/>
        <w:spacing w:before="264" w:after="0" w:line="264" w:lineRule="exact"/>
      </w:pPr>
      <w:r>
        <w:t>One of the most impactful initiatives stemmed from these support groups. We started a mentorship program pairing young people with adult community members who could provide guidance and support. The older generation shared their stories of struggle and resistance, while the younger generation, having experienced recent acts of police brutality, provided a fresh, vibrant energy to the movement. This intergenerational dialogue proved crucial, bridging generational gaps and nurturing a collective commitment to social justice.</w:t>
      </w:r>
    </w:p>
    <w:p w14:paraId="446FA4C2" w14:textId="77777777" w:rsidR="00733FAB" w:rsidRDefault="00000000">
      <w:pPr>
        <w:autoSpaceDE w:val="0"/>
        <w:autoSpaceDN w:val="0"/>
        <w:spacing w:before="264" w:after="0" w:line="264" w:lineRule="exact"/>
      </w:pPr>
      <w:r>
        <w:t xml:space="preserve">The power of collective narratives extended beyond these informal gatherings. We consciously sought to amplify marginalized voices, ensuring that the community's stories were not just detected, but also documented and shared with a broader audience. We began </w:t>
        <w:br/>
        <w:t>creating a community archive, carefully collecting testimonials, photographs, and video footage of police misconduct. This archive wasn't just a repository of historical data; it was a powerful tool for raising awareness and challenging the dominant narrative that minimized or ignored the experiences of our community.</w:t>
      </w:r>
    </w:p>
    <w:p w14:paraId="0A1071EF" w14:textId="77777777" w:rsidR="00733FAB" w:rsidRDefault="00000000">
      <w:pPr>
        <w:autoSpaceDE w:val="0"/>
        <w:autoSpaceDN w:val="0"/>
        <w:spacing w:before="264" w:after="0" w:line="264" w:lineRule="exact"/>
      </w:pPr>
      <w:r>
        <w:t>We established a community newspaper, distributing it throughout our neighborhoods. It wasn't just about reporting news; it was about giving a voice to people who had been historically silenced. It featured personal stories, poems, artwork, and essays reflecting the lived experiences of the community. The newspaper became a forum for sharing, organizing, and disseminating information. It was our own independent voice, free from the biases and censorship of mainstream media.</w:t>
      </w:r>
    </w:p>
    <w:p w14:paraId="33EF8DEE" w14:textId="77777777" w:rsidR="00733FAB" w:rsidRDefault="00000000">
      <w:pPr>
        <w:autoSpaceDE w:val="0"/>
        <w:autoSpaceDN w:val="0"/>
        <w:spacing w:before="266" w:after="0" w:line="264" w:lineRule="exact"/>
      </w:pPr>
      <w:r>
        <w:t>We harnessed the burgeoning technology of the time, utilizing early forms of internet communication to connect with other activists and organizations across the country. We created online forums and discussion groups where people could share their experiences, strategize, and build coalitions with like-minded individuals and groups. This interconnectedness amplified our voices, allowing us to</w:t>
      </w:r>
    </w:p>
    <w:p w14:paraId="0824AE78" w14:textId="77777777" w:rsidR="00733FAB" w:rsidRDefault="00733FAB">
      <w:pPr>
        <w:sectPr w:rsidR="00733FAB">
          <w:pgSz w:w="8000" w:h="12000"/>
          <w:pgMar w:top="1440" w:right="1440" w:bottom="1440" w:left="1440" w:header="720" w:footer="720" w:gutter="0"/>
          <w:cols w:space="720"/>
          <w:docGrid w:linePitch="360"/>
        </w:sectPr>
      </w:pPr>
    </w:p>
    <w:p w14:paraId="0245DE41" w14:textId="77777777" w:rsidR="00733FAB" w:rsidRDefault="00733FAB">
      <w:pPr>
        <w:autoSpaceDE w:val="0"/>
        <w:autoSpaceDN w:val="0"/>
        <w:spacing w:after="78" w:line="220" w:lineRule="exact"/>
      </w:pPr>
    </w:p>
    <w:p w14:paraId="4D6C20FB" w14:textId="77777777" w:rsidR="00733FAB" w:rsidRDefault="00000000">
      <w:pPr>
        <w:autoSpaceDE w:val="0"/>
        <w:autoSpaceDN w:val="0"/>
        <w:spacing w:before="56" w:after="0" w:line="266" w:lineRule="exact"/>
        <w:ind w:right="144"/>
      </w:pPr>
      <w:r>
        <w:t>learn from other communities facing similar struggles and build a broader national movement for social justice.</w:t>
      </w:r>
    </w:p>
    <w:p w14:paraId="483A0DF5" w14:textId="77777777" w:rsidR="00733FAB" w:rsidRDefault="00000000">
      <w:pPr>
        <w:autoSpaceDE w:val="0"/>
        <w:autoSpaceDN w:val="0"/>
        <w:spacing w:before="264" w:after="0" w:line="264" w:lineRule="exact"/>
      </w:pPr>
      <w:r>
        <w:t>We organized community events, rallies, and protests. These were not simply demonstrations of anger; they were carefully planned and executed expressions of collective solidarity. The events were designed to amplify the stories of victims of police brutality, highlighting the injustices that were routinely perpetrated against our community. We used creative methods to showcase the power of collective storytelling, including theatrical performances, art exhibitions, and musical events. These artistic mediums allowed us to connect with individuals on an emotional level, surpassing the limitations of traditional forms of activism.</w:t>
      </w:r>
    </w:p>
    <w:p w14:paraId="76365980" w14:textId="77777777" w:rsidR="00733FAB" w:rsidRDefault="00000000">
      <w:pPr>
        <w:autoSpaceDE w:val="0"/>
        <w:autoSpaceDN w:val="0"/>
        <w:spacing w:before="264" w:after="0" w:line="264" w:lineRule="exact"/>
      </w:pPr>
      <w:r>
        <w:t xml:space="preserve">The impact of these collective narratives was profound. By sharing their stories, victims of police brutality gained a sense of </w:t>
        <w:br/>
        <w:t>empowerment, shifting from feelings of isolation and powerlessness to a sense of belonging and collective agency. Their narratives transformed individual suffering into collective strength, helping to create a powerful force for change.</w:t>
      </w:r>
    </w:p>
    <w:p w14:paraId="1E147A1D" w14:textId="77777777" w:rsidR="00733FAB" w:rsidRDefault="00000000">
      <w:pPr>
        <w:autoSpaceDE w:val="0"/>
        <w:autoSpaceDN w:val="0"/>
        <w:spacing w:before="264" w:after="0" w:line="264" w:lineRule="exact"/>
      </w:pPr>
      <w:r>
        <w:t xml:space="preserve">The work wasn't simply about documenting past traumas; it was about shaping the future. We used these collective narratives to educate the wider community, helping people understand the pervasive nature of systemic racism and the ways in which it </w:t>
        <w:br/>
        <w:t xml:space="preserve">manifested in the daily lives of our neighbors. We organized </w:t>
        <w:br/>
        <w:t>educational workshops, invited experts to speak, and utilized media campaigns to raise awareness, creating opportunities for dialogue and community building.</w:t>
      </w:r>
    </w:p>
    <w:p w14:paraId="129D72B2" w14:textId="77777777" w:rsidR="00733FAB" w:rsidRDefault="00000000">
      <w:pPr>
        <w:autoSpaceDE w:val="0"/>
        <w:autoSpaceDN w:val="0"/>
        <w:spacing w:before="264" w:after="0" w:line="264" w:lineRule="exact"/>
        <w:ind w:right="144"/>
      </w:pPr>
      <w:r>
        <w:t xml:space="preserve">The cumulative effect of this sustained effort to amplify </w:t>
        <w:br/>
        <w:t xml:space="preserve">marginalized voices was palpable. The community, once fractured and silenced, began to speak with a unified voice. This powerful collective narrative challenged the established power structures, forcing the authorities to confront the realities of systemic </w:t>
        <w:br/>
        <w:t>oppression. It helped to shift public opinion, placing the burden of accountability on the institutions that failed to protect and serve our community.</w:t>
      </w:r>
    </w:p>
    <w:p w14:paraId="3D45C711" w14:textId="77777777" w:rsidR="00733FAB" w:rsidRDefault="00000000">
      <w:pPr>
        <w:autoSpaceDE w:val="0"/>
        <w:autoSpaceDN w:val="0"/>
        <w:spacing w:before="204" w:after="0" w:line="324" w:lineRule="exact"/>
      </w:pPr>
      <w:r>
        <w:t>Building this collective voice took time and effort. There were</w:t>
      </w:r>
    </w:p>
    <w:p w14:paraId="38F2BE0E" w14:textId="77777777" w:rsidR="00733FAB" w:rsidRDefault="00733FAB">
      <w:pPr>
        <w:sectPr w:rsidR="00733FAB">
          <w:pgSz w:w="8000" w:h="12000"/>
          <w:pgMar w:top="1440" w:right="1440" w:bottom="1440" w:left="1440" w:header="720" w:footer="720" w:gutter="0"/>
          <w:cols w:space="720"/>
          <w:docGrid w:linePitch="360"/>
        </w:sectPr>
      </w:pPr>
    </w:p>
    <w:p w14:paraId="5371E19F" w14:textId="77777777" w:rsidR="00733FAB" w:rsidRDefault="00733FAB">
      <w:pPr>
        <w:autoSpaceDE w:val="0"/>
        <w:autoSpaceDN w:val="0"/>
        <w:spacing w:after="78" w:line="220" w:lineRule="exact"/>
      </w:pPr>
    </w:p>
    <w:p w14:paraId="52E975FD" w14:textId="77777777" w:rsidR="00733FAB" w:rsidRDefault="00000000">
      <w:pPr>
        <w:autoSpaceDE w:val="0"/>
        <w:autoSpaceDN w:val="0"/>
        <w:spacing w:before="58" w:after="0" w:line="264" w:lineRule="exact"/>
      </w:pPr>
      <w:r>
        <w:t>internal disagreements, debates about strategy, and moments of frustration. Not everyone agreed on the best course of action, but the shared commitment to the larger goal of achieving justice held the movement together. The process itself was a form of solidarity, as people worked through disagreements, shared ideas, and built trust and understanding. It was in these moments of challenge and discussion that the deepest bonds of solidarity were forged.</w:t>
      </w:r>
    </w:p>
    <w:p w14:paraId="616053F5" w14:textId="77777777" w:rsidR="00733FAB" w:rsidRDefault="00000000">
      <w:pPr>
        <w:autoSpaceDE w:val="0"/>
        <w:autoSpaceDN w:val="0"/>
        <w:spacing w:before="264" w:after="0" w:line="264" w:lineRule="exact"/>
      </w:pPr>
      <w:r>
        <w:t>The ongoing fight for justice demanded continuous adaptation and evolution. We constantly reassessed our strategies, learning from successes and failures, refining our approaches. The movement became a dynamic, ever-evolving organism, always adapting to the changing circumstances and finding new ways to amplify the community's voices.</w:t>
      </w:r>
    </w:p>
    <w:p w14:paraId="4781D12B" w14:textId="77777777" w:rsidR="00733FAB" w:rsidRDefault="00000000">
      <w:pPr>
        <w:autoSpaceDE w:val="0"/>
        <w:autoSpaceDN w:val="0"/>
        <w:spacing w:before="264" w:after="0" w:line="264" w:lineRule="exact"/>
      </w:pPr>
      <w:r>
        <w:t xml:space="preserve">The legacy of this movement extends beyond the specific legal battles or policy changes achieved. It's a testament to the power of shared experience, of collective storytelling, and the ability of marginalized communities to organize themselves to challenge injustice. It showed the world the transformative potential of </w:t>
        <w:br/>
        <w:t>collective action, proving that when individuals come together, empowered by shared stories and a shared commitment to justice, even the most powerful systems can be challenged and ultimately changed. The fight for justice is ongoing, and the echoes of those shared voices still resonate, inspiring new generations of activists to continue the struggle for a more just and equitable society.</w:t>
      </w:r>
    </w:p>
    <w:p w14:paraId="5A423F6D" w14:textId="77777777" w:rsidR="00733FAB" w:rsidRDefault="00733FAB">
      <w:pPr>
        <w:sectPr w:rsidR="00733FAB">
          <w:pgSz w:w="8000" w:h="12000"/>
          <w:pgMar w:top="1440" w:right="1440" w:bottom="1440" w:left="1440" w:header="720" w:footer="720" w:gutter="0"/>
          <w:cols w:space="720"/>
          <w:docGrid w:linePitch="360"/>
        </w:sectPr>
      </w:pPr>
    </w:p>
    <w:p w14:paraId="3A882C83" w14:textId="77777777" w:rsidR="00733FAB" w:rsidRDefault="00733FAB">
      <w:pPr>
        <w:autoSpaceDE w:val="0"/>
        <w:autoSpaceDN w:val="0"/>
        <w:spacing w:after="224" w:line="220" w:lineRule="exact"/>
      </w:pPr>
    </w:p>
    <w:p w14:paraId="1520775B" w14:textId="77777777" w:rsidR="00733FAB" w:rsidRDefault="00000000">
      <w:pPr>
        <w:autoSpaceDE w:val="0"/>
        <w:autoSpaceDN w:val="0"/>
        <w:spacing w:after="0" w:line="330" w:lineRule="exact"/>
      </w:pPr>
      <w:r>
        <w:t>Overcoming Silence</w:t>
      </w:r>
    </w:p>
    <w:p w14:paraId="198FA8C4" w14:textId="77777777" w:rsidR="00733FAB" w:rsidRDefault="00000000">
      <w:pPr>
        <w:autoSpaceDE w:val="0"/>
        <w:autoSpaceDN w:val="0"/>
        <w:spacing w:before="286" w:after="0" w:line="264" w:lineRule="exact"/>
      </w:pPr>
      <w:r>
        <w:t xml:space="preserve">The weight of silence pressed down on our community like a suffocating blanket. For years, the stories of police brutality had remained locked within the confines of individual trauma, </w:t>
        <w:br/>
        <w:t xml:space="preserve">whispered in hushed tones amongst family and close friends. The fear of retaliation, the distrust of authority, and the ingrained sense of powerlessness created a culture of silence, a conspiracy of </w:t>
        <w:br/>
        <w:t>unspoken suffering. Breaking through this wall of silence was perhaps the most daunting challenge we faced.</w:t>
      </w:r>
    </w:p>
    <w:p w14:paraId="374A1E5A" w14:textId="77777777" w:rsidR="00733FAB" w:rsidRDefault="00000000">
      <w:pPr>
        <w:autoSpaceDE w:val="0"/>
        <w:autoSpaceDN w:val="0"/>
        <w:spacing w:before="264" w:after="0" w:line="264" w:lineRule="exact"/>
      </w:pPr>
      <w:r>
        <w:t>Many victims hesitated to come forward, their experiences tainted by the bitter taste of past disappointments. They had seen others attempt to seek justice, only to be met with indifference, dismissal, or even further victimization. The legal system, designed to protect and serve, often experienced like a weapon wielded against them. This deep-seated distrust eroded faith in the possibility of redress, leaving victims feeling isolated, helpless, and resigned to their fate.</w:t>
      </w:r>
    </w:p>
    <w:p w14:paraId="317B308C" w14:textId="77777777" w:rsidR="00733FAB" w:rsidRDefault="00000000">
      <w:pPr>
        <w:autoSpaceDE w:val="0"/>
        <w:autoSpaceDN w:val="0"/>
        <w:spacing w:before="264" w:after="0" w:line="264" w:lineRule="exact"/>
      </w:pPr>
      <w:r>
        <w:t>The stories that did emerge were often fragmented, incomplete, and shrouded in fear. Victims grappled with the emotional turmoil of reliving their traumatic experiences, facing the daunting task of articulating the complex web of emotions – fear, anger, betrayal, humiliation – that consumed them. The very act of speaking up required an immense amount of courage, a willingness to confront not only the perpetrators of the violence but also the deep-seated societal forces that enabled and perpetuated it.</w:t>
      </w:r>
    </w:p>
    <w:p w14:paraId="5E023A22" w14:textId="77777777" w:rsidR="00733FAB" w:rsidRDefault="00000000">
      <w:pPr>
        <w:autoSpaceDE w:val="0"/>
        <w:autoSpaceDN w:val="0"/>
        <w:spacing w:before="264" w:after="0" w:line="264" w:lineRule="exact"/>
      </w:pPr>
      <w:r>
        <w:t>One young man, a talented musician who had been brutally beaten by police officers during a routine traffic stop, confided in me about his struggle to find his voice. His body bore the scars of the attack, but the emotional wounds ran far deeper. He experienced immense shame and self-blame, questioning whether he could have done something differently to avoid the violence. He was afraid of being ostracized, of being perceived as a troublemaker, of further jeopardizing his already precarious standing within the community. His story, like so many others, was a testament to the crippling effects of systemic oppression, which fostered a culture of silence and self-doubt.</w:t>
      </w:r>
    </w:p>
    <w:p w14:paraId="167D0AF0" w14:textId="77777777" w:rsidR="00733FAB" w:rsidRDefault="00733FAB">
      <w:pPr>
        <w:sectPr w:rsidR="00733FAB">
          <w:pgSz w:w="8000" w:h="12000"/>
          <w:pgMar w:top="1440" w:right="1440" w:bottom="1440" w:left="1440" w:header="720" w:footer="720" w:gutter="0"/>
          <w:cols w:space="720"/>
          <w:docGrid w:linePitch="360"/>
        </w:sectPr>
      </w:pPr>
    </w:p>
    <w:p w14:paraId="561951D5" w14:textId="77777777" w:rsidR="00733FAB" w:rsidRDefault="00733FAB">
      <w:pPr>
        <w:autoSpaceDE w:val="0"/>
        <w:autoSpaceDN w:val="0"/>
        <w:spacing w:after="78" w:line="220" w:lineRule="exact"/>
      </w:pPr>
    </w:p>
    <w:p w14:paraId="24653E82" w14:textId="77777777" w:rsidR="00733FAB" w:rsidRDefault="00000000">
      <w:pPr>
        <w:autoSpaceDE w:val="0"/>
        <w:autoSpaceDN w:val="0"/>
        <w:spacing w:before="58" w:after="0" w:line="264" w:lineRule="exact"/>
      </w:pPr>
      <w:r>
        <w:t xml:space="preserve">We realized that overcoming this silence wasn't just a matter of providing a platform for victims to speak. It required a multifaceted approach that addressed the systemic barriers that prevented people from coming forward. We had to create a safe and supportive </w:t>
        <w:br/>
        <w:t>environment where victims experienced empowered, valued, and believed.</w:t>
      </w:r>
    </w:p>
    <w:p w14:paraId="5B1BCACE" w14:textId="77777777" w:rsidR="00733FAB" w:rsidRDefault="00000000">
      <w:pPr>
        <w:autoSpaceDE w:val="0"/>
        <w:autoSpaceDN w:val="0"/>
        <w:spacing w:before="60" w:after="0" w:line="264" w:lineRule="exact"/>
        <w:ind w:right="432"/>
      </w:pPr>
      <w:r>
        <w:t>This meant building trust, fostering a sense of community, and ensuring confidentiality.</w:t>
      </w:r>
    </w:p>
    <w:p w14:paraId="544028E9" w14:textId="77777777" w:rsidR="00733FAB" w:rsidRDefault="00000000">
      <w:pPr>
        <w:autoSpaceDE w:val="0"/>
        <w:autoSpaceDN w:val="0"/>
        <w:spacing w:before="264" w:after="0" w:line="264" w:lineRule="exact"/>
      </w:pPr>
      <w:r>
        <w:t>We started by organizing community meetings in trusted, familiar spaces – churches, community centers, and even private homes. We created a welcoming atmosphere, ensuring that individuals experienced comfortable sharing their stories without fear of judgment or reprisal. We emphasized the importance of collective healing and solidarity, reminding individuals that they were not alone in their struggles.</w:t>
      </w:r>
    </w:p>
    <w:p w14:paraId="3C6E57F3" w14:textId="77777777" w:rsidR="00733FAB" w:rsidRDefault="00000000">
      <w:pPr>
        <w:autoSpaceDE w:val="0"/>
        <w:autoSpaceDN w:val="0"/>
        <w:spacing w:before="264" w:after="0" w:line="264" w:lineRule="exact"/>
        <w:ind w:right="144"/>
      </w:pPr>
      <w:r>
        <w:t xml:space="preserve">We also worked to educate the community about the systemic nature of police brutality. We dispelled myths and misconceptions that perpetuated the culture of silence. We emphasized the </w:t>
        <w:br/>
        <w:t>importance of reporting incidents of misconduct, highlighting the power of collective action in bringing about change. We created training workshops for community members on how to document police misconduct and navigate the legal system. These workshops weren't just about providing legal information; they were about empowering community members to become active participants in their own protection.</w:t>
      </w:r>
    </w:p>
    <w:p w14:paraId="7030CEEE" w14:textId="77777777" w:rsidR="00733FAB" w:rsidRDefault="00000000">
      <w:pPr>
        <w:autoSpaceDE w:val="0"/>
        <w:autoSpaceDN w:val="0"/>
        <w:spacing w:before="264" w:after="0" w:line="264" w:lineRule="exact"/>
      </w:pPr>
      <w:r>
        <w:t>Alongside this, we focused on building trust in the community itself. We knew that many people were hesitant to come forward, fearing retribution from the authorities or even from within their own communities. Building trust required demonstrating a steadfast commitment to confidentiality, providing comprehensive support services, and advocating tirelessly for those who chose to speak out.</w:t>
      </w:r>
    </w:p>
    <w:p w14:paraId="1B7F6F82" w14:textId="77777777" w:rsidR="00733FAB" w:rsidRDefault="00000000">
      <w:pPr>
        <w:autoSpaceDE w:val="0"/>
        <w:autoSpaceDN w:val="0"/>
        <w:spacing w:before="60" w:after="0" w:line="264" w:lineRule="exact"/>
        <w:ind w:right="288"/>
      </w:pPr>
      <w:r>
        <w:t>This meant providing access to legal aid, mental health services, and financial assistance, resources that were often unavailable or inaccessible to marginalized communities.</w:t>
      </w:r>
    </w:p>
    <w:p w14:paraId="02E58933" w14:textId="77777777" w:rsidR="00733FAB" w:rsidRDefault="00000000">
      <w:pPr>
        <w:autoSpaceDE w:val="0"/>
        <w:autoSpaceDN w:val="0"/>
        <w:spacing w:before="264" w:after="0" w:line="264" w:lineRule="exact"/>
        <w:ind w:right="288"/>
      </w:pPr>
      <w:r>
        <w:t>The process of overcoming silence was slow, incremental, and at times disheartening. We encountered resistance and skepticism from within our own communities. Some people feared that</w:t>
      </w:r>
    </w:p>
    <w:p w14:paraId="3ACD1B21" w14:textId="77777777" w:rsidR="00733FAB" w:rsidRDefault="00733FAB">
      <w:pPr>
        <w:sectPr w:rsidR="00733FAB">
          <w:pgSz w:w="8000" w:h="12000"/>
          <w:pgMar w:top="1440" w:right="1440" w:bottom="1440" w:left="1440" w:header="720" w:footer="720" w:gutter="0"/>
          <w:cols w:space="720"/>
          <w:docGrid w:linePitch="360"/>
        </w:sectPr>
      </w:pPr>
    </w:p>
    <w:p w14:paraId="6996A445" w14:textId="77777777" w:rsidR="00733FAB" w:rsidRDefault="00733FAB">
      <w:pPr>
        <w:autoSpaceDE w:val="0"/>
        <w:autoSpaceDN w:val="0"/>
        <w:spacing w:after="78" w:line="220" w:lineRule="exact"/>
      </w:pPr>
    </w:p>
    <w:p w14:paraId="5328CF65" w14:textId="77777777" w:rsidR="00733FAB" w:rsidRDefault="00000000">
      <w:pPr>
        <w:autoSpaceDE w:val="0"/>
        <w:autoSpaceDN w:val="0"/>
        <w:spacing w:before="58" w:after="0" w:line="264" w:lineRule="exact"/>
      </w:pPr>
      <w:r>
        <w:t>speaking out would only exacerbate the situation, leading to further repression. Others worried about the potential consequences of challenging authority. Navigating these conflicting perspectives required patience, empathy, and a deep commitment to the long-term goal of achieving justice.</w:t>
      </w:r>
    </w:p>
    <w:p w14:paraId="5FA937D9" w14:textId="77777777" w:rsidR="00733FAB" w:rsidRDefault="00000000">
      <w:pPr>
        <w:autoSpaceDE w:val="0"/>
        <w:autoSpaceDN w:val="0"/>
        <w:spacing w:before="264" w:after="0" w:line="264" w:lineRule="exact"/>
      </w:pPr>
      <w:r>
        <w:t xml:space="preserve">But slowly, gradually, the tide began to turn. More and more people experienced empowered to share their stories. The power of collective storytelling, the realization that they were not alone in their </w:t>
        <w:br/>
        <w:t xml:space="preserve">suffering, helped to break down the barriers of silence. Their shared experiences forged a sense of solidarity and mutual support, </w:t>
        <w:br/>
        <w:t>creating a powerful force for change.</w:t>
      </w:r>
    </w:p>
    <w:p w14:paraId="79D057B8" w14:textId="77777777" w:rsidR="00733FAB" w:rsidRDefault="00000000">
      <w:pPr>
        <w:autoSpaceDE w:val="0"/>
        <w:autoSpaceDN w:val="0"/>
        <w:spacing w:before="264" w:after="0" w:line="264" w:lineRule="exact"/>
      </w:pPr>
      <w:r>
        <w:t xml:space="preserve">The stories that emerged were harrowing and deeply moving. They painted a stark picture of the pervasive nature of police misconduct, the insidious ways in which systemic racism permeated the criminal justice system, and the constant threat of violence hanging over the heads of Black men and women in our community. These weren’t just isolated incidents; they were part of a larger pattern of </w:t>
        <w:br/>
        <w:t>oppression that needed to be exposed and challenged.</w:t>
      </w:r>
    </w:p>
    <w:p w14:paraId="48C23085" w14:textId="77777777" w:rsidR="00733FAB" w:rsidRDefault="00000000">
      <w:pPr>
        <w:autoSpaceDE w:val="0"/>
        <w:autoSpaceDN w:val="0"/>
        <w:spacing w:before="264" w:after="0" w:line="264" w:lineRule="exact"/>
      </w:pPr>
      <w:r>
        <w:t>One woman recounted how she had witnessed her neighbor, an elderly man with a gentle disposition, being brutally assaulted by police officers during a routine traffic stop. The officers had laughed as they beat him, then left him bleeding and unconscious on the sidewalk. The incident, deeply traumatizing for her, had haunted her for years. The fear of speaking out had prevented her from coming forward, but the support and solidarity she found within the community finally gave her the strength to share her experience.</w:t>
      </w:r>
    </w:p>
    <w:p w14:paraId="5CCC2FC3" w14:textId="77777777" w:rsidR="00733FAB" w:rsidRDefault="00000000">
      <w:pPr>
        <w:autoSpaceDE w:val="0"/>
        <w:autoSpaceDN w:val="0"/>
        <w:spacing w:before="264" w:after="0" w:line="264" w:lineRule="exact"/>
      </w:pPr>
      <w:r>
        <w:t>Another man, a father of two young children, described how his son had been stopped and frisked multiple times, simply for being Black and walking down the street. The constant harassment had instilled fear and distrust in his young son, undermining his sense of safety and belonging. The father’s story highlighted the insidious ways in which systemic racism affected not only adults, but also children, shaping their perceptions of themselves and their place in society.</w:t>
      </w:r>
    </w:p>
    <w:p w14:paraId="205136B1" w14:textId="77777777" w:rsidR="00733FAB" w:rsidRDefault="00000000">
      <w:pPr>
        <w:autoSpaceDE w:val="0"/>
        <w:autoSpaceDN w:val="0"/>
        <w:spacing w:before="264" w:after="0" w:line="264" w:lineRule="exact"/>
        <w:ind w:right="288"/>
      </w:pPr>
      <w:r>
        <w:t xml:space="preserve">As more stories emerged, the collective narrative became </w:t>
        <w:br/>
        <w:t>increasingly powerful. The individual experiences of trauma and</w:t>
      </w:r>
    </w:p>
    <w:p w14:paraId="66ABD886" w14:textId="77777777" w:rsidR="00733FAB" w:rsidRDefault="00733FAB">
      <w:pPr>
        <w:sectPr w:rsidR="00733FAB">
          <w:pgSz w:w="8000" w:h="12000"/>
          <w:pgMar w:top="1440" w:right="1440" w:bottom="1440" w:left="1440" w:header="720" w:footer="720" w:gutter="0"/>
          <w:cols w:space="720"/>
          <w:docGrid w:linePitch="360"/>
        </w:sectPr>
      </w:pPr>
    </w:p>
    <w:p w14:paraId="699E7DAB" w14:textId="77777777" w:rsidR="00733FAB" w:rsidRDefault="00733FAB">
      <w:pPr>
        <w:autoSpaceDE w:val="0"/>
        <w:autoSpaceDN w:val="0"/>
        <w:spacing w:after="78" w:line="220" w:lineRule="exact"/>
      </w:pPr>
    </w:p>
    <w:p w14:paraId="00480608" w14:textId="77777777" w:rsidR="00733FAB" w:rsidRDefault="00000000">
      <w:pPr>
        <w:autoSpaceDE w:val="0"/>
        <w:autoSpaceDN w:val="0"/>
        <w:spacing w:before="58" w:after="0" w:line="264" w:lineRule="exact"/>
      </w:pPr>
      <w:r>
        <w:t xml:space="preserve">suffering coalesced into a powerful indictment of the police </w:t>
        <w:br/>
        <w:t xml:space="preserve">department and the systemic forces that allowed police brutality to flourish. These narratives demonstrated the urgent need for </w:t>
        <w:br/>
        <w:t xml:space="preserve">comprehensive police reform, for greater accountability for </w:t>
        <w:br/>
        <w:t>misconduct, and for a complete dismantling of the systems that perpetuate racial injustice.</w:t>
      </w:r>
    </w:p>
    <w:p w14:paraId="661C0C83" w14:textId="77777777" w:rsidR="00733FAB" w:rsidRDefault="00000000">
      <w:pPr>
        <w:autoSpaceDE w:val="0"/>
        <w:autoSpaceDN w:val="0"/>
        <w:spacing w:before="264" w:after="0" w:line="264" w:lineRule="exact"/>
      </w:pPr>
      <w:r>
        <w:t xml:space="preserve">The work of overcoming silence wasn't just about documenting past injustices; it was about empowering future generations. We </w:t>
        <w:br/>
        <w:t xml:space="preserve">established mentorship programs that paired young people with older community members, creating intergenerational dialogue and sharing the lessons learned from past struggles. We created </w:t>
        <w:br/>
        <w:t xml:space="preserve">educational initiatives to raise awareness about systemic racism and the ongoing struggle for social justice, ensuring that future </w:t>
        <w:br/>
        <w:t>generations would understand the importance of speaking truth to power.</w:t>
      </w:r>
    </w:p>
    <w:p w14:paraId="5D18F2DA" w14:textId="77777777" w:rsidR="00733FAB" w:rsidRDefault="00000000">
      <w:pPr>
        <w:autoSpaceDE w:val="0"/>
        <w:autoSpaceDN w:val="0"/>
        <w:spacing w:before="264" w:after="0" w:line="264" w:lineRule="exact"/>
      </w:pPr>
      <w:r>
        <w:t>The legacy of this movement is deeply rooted in the brave voices that emerged from the silence, voices that had been silenced for far too long. These narratives transformed individual trauma into collective strength, forging a powerful movement for social justice. This movement continues to this day, a testament to the enduring power of collective storytelling, a symbol of our unyielding resolve to challenge the oppressive forces that seek to keep us silent. The fight for justice is ongoing, but the voices of our community, once silenced, now resonate with increasing strength and clarity.</w:t>
      </w:r>
    </w:p>
    <w:p w14:paraId="212987B0" w14:textId="77777777" w:rsidR="00733FAB" w:rsidRDefault="00733FAB">
      <w:pPr>
        <w:sectPr w:rsidR="00733FAB">
          <w:pgSz w:w="8000" w:h="12000"/>
          <w:pgMar w:top="1440" w:right="1440" w:bottom="1440" w:left="1440" w:header="720" w:footer="720" w:gutter="0"/>
          <w:cols w:space="720"/>
          <w:docGrid w:linePitch="360"/>
        </w:sectPr>
      </w:pPr>
    </w:p>
    <w:p w14:paraId="51473364" w14:textId="77777777" w:rsidR="00733FAB" w:rsidRDefault="00733FAB">
      <w:pPr>
        <w:autoSpaceDE w:val="0"/>
        <w:autoSpaceDN w:val="0"/>
        <w:spacing w:after="224" w:line="220" w:lineRule="exact"/>
      </w:pPr>
    </w:p>
    <w:p w14:paraId="338B75F8" w14:textId="77777777" w:rsidR="00733FAB" w:rsidRDefault="00000000">
      <w:pPr>
        <w:autoSpaceDE w:val="0"/>
        <w:autoSpaceDN w:val="0"/>
        <w:spacing w:after="0" w:line="330" w:lineRule="exact"/>
      </w:pPr>
      <w:r>
        <w:t>Building Trust</w:t>
      </w:r>
    </w:p>
    <w:p w14:paraId="0839817D" w14:textId="77777777" w:rsidR="00733FAB" w:rsidRDefault="00000000">
      <w:pPr>
        <w:autoSpaceDE w:val="0"/>
        <w:autoSpaceDN w:val="0"/>
        <w:spacing w:before="286" w:after="0" w:line="264" w:lineRule="exact"/>
      </w:pPr>
      <w:r>
        <w:t xml:space="preserve">The initial steps toward building trust experienced like navigating a </w:t>
        <w:br/>
        <w:t xml:space="preserve">minefield. The skepticism was palpable, a thick fog hanging over our attempts at reconciliation. Years of broken promises and unmet expectations had created a deep chasm between the community and the LAPD. Simply stating our intention to build bridges wasn't enough; we needed to demonstrate our commitment through </w:t>
        <w:br/>
        <w:t>tangible actions. We started small, focusing on initiatives that could yield immediate, visible results.</w:t>
      </w:r>
    </w:p>
    <w:p w14:paraId="21295C72" w14:textId="77777777" w:rsidR="00733FAB" w:rsidRDefault="00000000">
      <w:pPr>
        <w:autoSpaceDE w:val="0"/>
        <w:autoSpaceDN w:val="0"/>
        <w:spacing w:before="264" w:after="0" w:line="264" w:lineRule="exact"/>
        <w:ind w:right="144"/>
      </w:pPr>
      <w:r>
        <w:t xml:space="preserve">One of our first initiatives was establishing community policing forums. These weren't the usual top-down affairs where police officers lectured the community about crime statistics. Instead, we designed these forums as open dialogues, spaces where residents could voice their concerns, frustrations, and experiences with law enforcement without fear of reprisal. We invited community leaders, respected elders, and representatives from local </w:t>
        <w:br/>
        <w:t>organizations to facilitate these discussions, creating a neutral environment where trust could begin to take root.</w:t>
      </w:r>
    </w:p>
    <w:p w14:paraId="4ACC588E" w14:textId="77777777" w:rsidR="00733FAB" w:rsidRDefault="00000000">
      <w:pPr>
        <w:autoSpaceDE w:val="0"/>
        <w:autoSpaceDN w:val="0"/>
        <w:spacing w:before="264" w:after="0" w:line="264" w:lineRule="exact"/>
      </w:pPr>
      <w:r>
        <w:t>The early forums were tense. Many residents arrived with deep-seated anger and resentment, their experiences with police brutality fresh in their minds. There were heated exchanges, tears, and moments of raw, unfiltered emotion. However, there were also moments of connection, understanding, and even hope. Listening attentively, without interruption or judgment, was crucial. We acknowledged the pain, validated the experiences, and made a conscious effort to understand the perspectives of both the police officers and the community members.</w:t>
      </w:r>
    </w:p>
    <w:p w14:paraId="1C6E22F1" w14:textId="77777777" w:rsidR="00733FAB" w:rsidRDefault="00000000">
      <w:pPr>
        <w:autoSpaceDE w:val="0"/>
        <w:autoSpaceDN w:val="0"/>
        <w:spacing w:before="264" w:after="0" w:line="264" w:lineRule="exact"/>
      </w:pPr>
      <w:r>
        <w:t>Transparency was paramount. We pushed for the LAPD to release internal affairs reports and disciplinary records, providing a level of accountability that had previously been lacking. We understood that transparency alone wasn't a solution, but it was a necessary first step in building trust. We also demanded improvements in the reporting and investigation of police misconduct. We knew that without a fair and effective system for holding officers accountable, rebuilding trust would be an impossible task.</w:t>
      </w:r>
    </w:p>
    <w:p w14:paraId="483F4BD8" w14:textId="77777777" w:rsidR="00733FAB" w:rsidRDefault="00733FAB">
      <w:pPr>
        <w:sectPr w:rsidR="00733FAB">
          <w:pgSz w:w="8000" w:h="12000"/>
          <w:pgMar w:top="1440" w:right="1440" w:bottom="1440" w:left="1440" w:header="720" w:footer="720" w:gutter="0"/>
          <w:cols w:space="720"/>
          <w:docGrid w:linePitch="360"/>
        </w:sectPr>
      </w:pPr>
    </w:p>
    <w:p w14:paraId="3F4D8492" w14:textId="77777777" w:rsidR="00733FAB" w:rsidRDefault="00733FAB">
      <w:pPr>
        <w:autoSpaceDE w:val="0"/>
        <w:autoSpaceDN w:val="0"/>
        <w:spacing w:after="210" w:line="220" w:lineRule="exact"/>
      </w:pPr>
    </w:p>
    <w:p w14:paraId="1BE3AC7C" w14:textId="77777777" w:rsidR="00733FAB" w:rsidRDefault="00000000">
      <w:pPr>
        <w:autoSpaceDE w:val="0"/>
        <w:autoSpaceDN w:val="0"/>
        <w:spacing w:before="60" w:after="0" w:line="264" w:lineRule="exact"/>
      </w:pPr>
      <w:r>
        <w:t>We worked to create mechanisms for community oversight of the police department. We advocated for the establishment of civilian review boards, providing independent scrutiny of police actions and providing avenues for community input into departmental policies.</w:t>
      </w:r>
    </w:p>
    <w:p w14:paraId="085CC38D" w14:textId="77777777" w:rsidR="00733FAB" w:rsidRDefault="00000000">
      <w:pPr>
        <w:autoSpaceDE w:val="0"/>
        <w:autoSpaceDN w:val="0"/>
        <w:spacing w:before="60" w:after="0" w:line="264" w:lineRule="exact"/>
        <w:ind w:right="144"/>
      </w:pPr>
      <w:r>
        <w:t>We understood that genuine oversight required real power and autonomy for these boards, not mere token gestures. The goal wasn't simply to appease the community but to establish a system that truly held the police accountable to the very people they were sworn to serve and protect.</w:t>
      </w:r>
    </w:p>
    <w:p w14:paraId="69C6BC08" w14:textId="77777777" w:rsidR="00733FAB" w:rsidRDefault="00000000">
      <w:pPr>
        <w:autoSpaceDE w:val="0"/>
        <w:autoSpaceDN w:val="0"/>
        <w:spacing w:before="264" w:after="0" w:line="264" w:lineRule="exact"/>
        <w:ind w:right="144"/>
      </w:pPr>
      <w:r>
        <w:t>Alongside these structural changes, we focused on fostering personal connections between police officers and community members. We organized community events, such as neighborhood barbecues, youth sports programs, and family fun days, providing opportunities for informal interaction and relationship-building.</w:t>
      </w:r>
    </w:p>
    <w:p w14:paraId="08286783" w14:textId="77777777" w:rsidR="00733FAB" w:rsidRDefault="00000000">
      <w:pPr>
        <w:autoSpaceDE w:val="0"/>
        <w:autoSpaceDN w:val="0"/>
        <w:spacing w:before="60" w:after="0" w:line="264" w:lineRule="exact"/>
        <w:ind w:right="144"/>
      </w:pPr>
      <w:r>
        <w:t>These events created spaces where residents could interact with officers outside the context of police intervention, fostering a sense of shared humanity and breaking down the barriers of fear and suspicion. We encouraged officers to participate actively, engaging in conversations, sharing personal stories, and showing a genuine interest in the lives of the community members.</w:t>
      </w:r>
    </w:p>
    <w:p w14:paraId="1117AF96" w14:textId="77777777" w:rsidR="00733FAB" w:rsidRDefault="00000000">
      <w:pPr>
        <w:autoSpaceDE w:val="0"/>
        <w:autoSpaceDN w:val="0"/>
        <w:spacing w:before="264" w:after="0" w:line="264" w:lineRule="exact"/>
      </w:pPr>
      <w:r>
        <w:t xml:space="preserve">We knew that simply getting officers into the community wasn't enough. We had to actively address the biases and prejudices within the police force. We demanded comprehensive diversity training for officers, emphasizing cultural sensitivity, implicit bias awareness, and de-escalation techniques. We stressed the need for ongoing training, not just a one-time session, to ensure that officers </w:t>
        <w:br/>
        <w:t xml:space="preserve">remained accountable to the principles of community policing. We also worked to ensure that police departments reflected the </w:t>
        <w:br/>
        <w:t xml:space="preserve">diversity of the communities they served, realizing that a more diverse force would lead to a better understanding and more </w:t>
        <w:br/>
        <w:t>effective interaction with the community.</w:t>
      </w:r>
    </w:p>
    <w:p w14:paraId="54B7BA4C" w14:textId="77777777" w:rsidR="00733FAB" w:rsidRDefault="00000000">
      <w:pPr>
        <w:autoSpaceDE w:val="0"/>
        <w:autoSpaceDN w:val="0"/>
        <w:spacing w:before="264" w:after="0" w:line="264" w:lineRule="exact"/>
      </w:pPr>
      <w:r>
        <w:t xml:space="preserve">Building trust was a long-term process, requiring sustained effort and ongoing commitment. There were setbacks, moments of </w:t>
        <w:br/>
        <w:t>disillusionment, and times when progress seemed slow or even nonexistent. We faced resistance from within the police department and the community. Some officers were skeptical of the new</w:t>
      </w:r>
    </w:p>
    <w:p w14:paraId="2772E747" w14:textId="77777777" w:rsidR="00733FAB" w:rsidRDefault="00733FAB">
      <w:pPr>
        <w:sectPr w:rsidR="00733FAB">
          <w:pgSz w:w="8000" w:h="12000"/>
          <w:pgMar w:top="1440" w:right="1440" w:bottom="1440" w:left="1440" w:header="720" w:footer="720" w:gutter="0"/>
          <w:cols w:space="720"/>
          <w:docGrid w:linePitch="360"/>
        </w:sectPr>
      </w:pPr>
    </w:p>
    <w:p w14:paraId="7E1F5752" w14:textId="77777777" w:rsidR="00733FAB" w:rsidRDefault="00733FAB">
      <w:pPr>
        <w:autoSpaceDE w:val="0"/>
        <w:autoSpaceDN w:val="0"/>
        <w:spacing w:after="78" w:line="220" w:lineRule="exact"/>
      </w:pPr>
    </w:p>
    <w:p w14:paraId="1365DE67" w14:textId="77777777" w:rsidR="00733FAB" w:rsidRDefault="00000000">
      <w:pPr>
        <w:autoSpaceDE w:val="0"/>
        <w:autoSpaceDN w:val="0"/>
        <w:spacing w:before="56" w:after="0" w:line="264" w:lineRule="exact"/>
        <w:ind w:right="288"/>
      </w:pPr>
      <w:r>
        <w:t>approach, while some residents remained deeply distrustful. Navigating these challenges required patience, diplomacy, and a willingness to compromise.</w:t>
      </w:r>
    </w:p>
    <w:p w14:paraId="4611C167" w14:textId="77777777" w:rsidR="00733FAB" w:rsidRDefault="00000000">
      <w:pPr>
        <w:autoSpaceDE w:val="0"/>
        <w:autoSpaceDN w:val="0"/>
        <w:spacing w:before="264" w:after="0" w:line="264" w:lineRule="exact"/>
      </w:pPr>
      <w:r>
        <w:t xml:space="preserve">One particularly challenging aspect was addressing the issue of racial profiling. We meticulously documented instances of racial profiling and collaborated with legal organizations to pursue legal action against officers involved in discriminatory practices. We knew this was a deeply entrenched problem, one that could not be solved overnight. We worked to educate both officers and </w:t>
        <w:br/>
        <w:t>community members about the legal and ethical implications of racial profiling, and we worked to create mechanisms for reporting and investigating such incidents effectively.</w:t>
      </w:r>
    </w:p>
    <w:p w14:paraId="323557CC" w14:textId="77777777" w:rsidR="00733FAB" w:rsidRDefault="00000000">
      <w:pPr>
        <w:autoSpaceDE w:val="0"/>
        <w:autoSpaceDN w:val="0"/>
        <w:spacing w:before="264" w:after="0" w:line="264" w:lineRule="exact"/>
      </w:pPr>
      <w:r>
        <w:t>The work also required a shift in the narratives surrounding crime and policing. We challenged the dominant narratives that portrayed communities of color as inherently criminal. We highlighted the systemic inequalities that contributed to crime rates, emphasizing the importance of addressing the root causes of crime rather than simply focusing on punishment and enforcement. We sought to create a more nuanced understanding of crime, recognizing the complex social and economic factors that contributed to criminal behavior. We advocated for community-based solutions to crime prevention, solutions that involved community members actively in the process.</w:t>
      </w:r>
    </w:p>
    <w:p w14:paraId="4375FC9C" w14:textId="77777777" w:rsidR="00733FAB" w:rsidRDefault="00000000">
      <w:pPr>
        <w:autoSpaceDE w:val="0"/>
        <w:autoSpaceDN w:val="0"/>
        <w:spacing w:before="264" w:after="0" w:line="264" w:lineRule="exact"/>
      </w:pPr>
      <w:r>
        <w:t xml:space="preserve">Building trust involved more than just changing policies and </w:t>
        <w:br/>
        <w:t>procedures. It was about changing hearts and minds, fostering a sense of shared responsibility and mutual respect. It required listening to each other, understanding each other’s perspectives, and working together to achieve common goals. The process was a testament to the power of collaboration, demonstrating that even the deepest divisions could be bridged through persistent effort and a commitment to genuine dialogue.</w:t>
      </w:r>
    </w:p>
    <w:p w14:paraId="2068BBCC" w14:textId="77777777" w:rsidR="00733FAB" w:rsidRDefault="00000000">
      <w:pPr>
        <w:autoSpaceDE w:val="0"/>
        <w:autoSpaceDN w:val="0"/>
        <w:spacing w:before="264" w:after="0" w:line="264" w:lineRule="exact"/>
      </w:pPr>
      <w:r>
        <w:t>The fight for justice wasn't merely a legal battle; it was a battle for the soul of the community. We knew that achieving true justice required more than just holding individual officers accountable. We needed to address the systemic issues that allowed police brutality to flourish. We knew that changing the system would require</w:t>
      </w:r>
    </w:p>
    <w:p w14:paraId="6CF953C1" w14:textId="77777777" w:rsidR="00733FAB" w:rsidRDefault="00733FAB">
      <w:pPr>
        <w:sectPr w:rsidR="00733FAB">
          <w:pgSz w:w="8000" w:h="12000"/>
          <w:pgMar w:top="1440" w:right="1440" w:bottom="1440" w:left="1440" w:header="720" w:footer="720" w:gutter="0"/>
          <w:cols w:space="720"/>
          <w:docGrid w:linePitch="360"/>
        </w:sectPr>
      </w:pPr>
    </w:p>
    <w:p w14:paraId="340EFA5E" w14:textId="77777777" w:rsidR="00733FAB" w:rsidRDefault="00733FAB">
      <w:pPr>
        <w:autoSpaceDE w:val="0"/>
        <w:autoSpaceDN w:val="0"/>
        <w:spacing w:after="78" w:line="220" w:lineRule="exact"/>
      </w:pPr>
    </w:p>
    <w:p w14:paraId="3DA7A750" w14:textId="77777777" w:rsidR="00733FAB" w:rsidRDefault="00000000">
      <w:pPr>
        <w:autoSpaceDE w:val="0"/>
        <w:autoSpaceDN w:val="0"/>
        <w:spacing w:before="58" w:after="0" w:line="264" w:lineRule="exact"/>
      </w:pPr>
      <w:r>
        <w:t xml:space="preserve">sustained effort, long-term commitment, and the collective action of many individuals who shared our goals. The road ahead was long and challenging, but the voices of our community, once silenced, were now echoing through the streets and halls of power, </w:t>
        <w:br/>
        <w:t xml:space="preserve">demanding to be detected. The journey towards justice was a </w:t>
        <w:br/>
        <w:t xml:space="preserve">marathon, not a sprint, but we were in it for the long haul. The fight was not only for justice but for the very heart of our </w:t>
        <w:br/>
        <w:t>communities, a future where the rule of law was tempered with fairness, compassion, and respect for all.</w:t>
      </w:r>
    </w:p>
    <w:p w14:paraId="63CA869F" w14:textId="77777777" w:rsidR="00733FAB" w:rsidRDefault="00733FAB">
      <w:pPr>
        <w:sectPr w:rsidR="00733FAB">
          <w:pgSz w:w="8000" w:h="12000"/>
          <w:pgMar w:top="1440" w:right="1440" w:bottom="1440" w:left="1440" w:header="720" w:footer="720" w:gutter="0"/>
          <w:cols w:space="720"/>
          <w:docGrid w:linePitch="360"/>
        </w:sectPr>
      </w:pPr>
    </w:p>
    <w:p w14:paraId="6B9B6471" w14:textId="77777777" w:rsidR="00733FAB" w:rsidRDefault="00733FAB">
      <w:pPr>
        <w:autoSpaceDE w:val="0"/>
        <w:autoSpaceDN w:val="0"/>
        <w:spacing w:after="224" w:line="220" w:lineRule="exact"/>
      </w:pPr>
    </w:p>
    <w:p w14:paraId="4369255B" w14:textId="77777777" w:rsidR="00733FAB" w:rsidRDefault="00000000">
      <w:pPr>
        <w:autoSpaceDE w:val="0"/>
        <w:autoSpaceDN w:val="0"/>
        <w:spacing w:after="0" w:line="330" w:lineRule="exact"/>
      </w:pPr>
      <w:r>
        <w:t>Amplifying Marginalized Voices</w:t>
      </w:r>
    </w:p>
    <w:p w14:paraId="33CAF9E3" w14:textId="77777777" w:rsidR="00733FAB" w:rsidRDefault="00000000">
      <w:pPr>
        <w:autoSpaceDE w:val="0"/>
        <w:autoSpaceDN w:val="0"/>
        <w:spacing w:before="286" w:after="0" w:line="264" w:lineRule="exact"/>
      </w:pPr>
      <w:r>
        <w:t>The courtroom became a stage, not just for legal arguments, but for the raw, visceral testimonies of ordinary people. We didn't just present legal arguments; we presented lives. We brought forth individuals whose stories, often dismissed or ignored, now held the attention of the court and, hopefully, the conscience of the nation. There was Mrs. Johnson, a single mother of three whose son, barely seventeen, was gunned down in a late-night traffic stop for a broken taillight. Her testimony, choked with grief and outrage, painted a picture far more damning than any legal brief ever could. She spoke of her son's dreams, his laughter, the gaping hole his absence had left in her life. Her words were a testament to the human cost of police brutality, a cost rarely accounted for in official statistics.</w:t>
      </w:r>
    </w:p>
    <w:p w14:paraId="0CE14D8A" w14:textId="77777777" w:rsidR="00733FAB" w:rsidRDefault="00000000">
      <w:pPr>
        <w:autoSpaceDE w:val="0"/>
        <w:autoSpaceDN w:val="0"/>
        <w:spacing w:before="264" w:after="0" w:line="264" w:lineRule="exact"/>
      </w:pPr>
      <w:r>
        <w:t xml:space="preserve">Then there was Mr. Williams, a respected community elder, whose quiet dignity masked years of witnessing police harassment and racial profiling in his neighborhood. He recounted countless </w:t>
        <w:br/>
        <w:t>incidents, small acts of humiliation and disrespect that added up to a crushing weight of systemic oppression. He spoke of the fear that permeated his community, the constant vigilance required to navigate the streets without becoming another statistic. His voice, though soft, carried the weight of generations, bearing witness to a history of injustice that transcended his personal experiences. His narrative brought to life the pervasive nature of police misconduct, proving that it wasn't just about isolated incidents, but about a pattern of behavior that had become normalized.</w:t>
      </w:r>
    </w:p>
    <w:p w14:paraId="3A6852F7" w14:textId="77777777" w:rsidR="00733FAB" w:rsidRDefault="00000000">
      <w:pPr>
        <w:autoSpaceDE w:val="0"/>
        <w:autoSpaceDN w:val="0"/>
        <w:spacing w:before="264" w:after="0" w:line="264" w:lineRule="exact"/>
      </w:pPr>
      <w:r>
        <w:t>We presented the stories not just as isolated cases, but as part of a larger pattern of systemic oppression. We used visual aids –</w:t>
        <w:br/>
        <w:t xml:space="preserve">photographs, police reports, news clippings – to illustrate the </w:t>
        <w:br/>
        <w:t xml:space="preserve">ubiquity of police brutality and racial profiling within the </w:t>
        <w:br/>
        <w:t xml:space="preserve">community. We didn't rely solely on anecdotal evidence; we </w:t>
        <w:br/>
        <w:t xml:space="preserve">marshalled statistical data, meticulously documenting the </w:t>
        <w:br/>
        <w:t>disproportionate number of arrests, assaults, and killings of Black men at the hands of the LAPD. We presented the numbers, stark and undeniable, to demonstrate the systemic nature of the injustice we fought to expose.</w:t>
      </w:r>
    </w:p>
    <w:p w14:paraId="4F43B189" w14:textId="77777777" w:rsidR="00733FAB" w:rsidRDefault="00733FAB">
      <w:pPr>
        <w:sectPr w:rsidR="00733FAB">
          <w:pgSz w:w="8000" w:h="12000"/>
          <w:pgMar w:top="1440" w:right="1440" w:bottom="1440" w:left="1440" w:header="720" w:footer="720" w:gutter="0"/>
          <w:cols w:space="720"/>
          <w:docGrid w:linePitch="360"/>
        </w:sectPr>
      </w:pPr>
    </w:p>
    <w:p w14:paraId="72FEAC82" w14:textId="77777777" w:rsidR="00733FAB" w:rsidRDefault="00733FAB">
      <w:pPr>
        <w:autoSpaceDE w:val="0"/>
        <w:autoSpaceDN w:val="0"/>
        <w:spacing w:after="78" w:line="220" w:lineRule="exact"/>
      </w:pPr>
    </w:p>
    <w:p w14:paraId="2F2CEBF7" w14:textId="77777777" w:rsidR="00733FAB" w:rsidRDefault="00000000">
      <w:pPr>
        <w:autoSpaceDE w:val="0"/>
        <w:autoSpaceDN w:val="0"/>
        <w:spacing w:before="58" w:after="0" w:line="264" w:lineRule="exact"/>
      </w:pPr>
      <w:r>
        <w:t xml:space="preserve">We utilized creative strategies to amplify these marginalized voices, moving beyond the rigid confines of legal procedure. We </w:t>
        <w:br/>
        <w:t>interspersed the testimonies with powerful musical interludes, using our music to create an emotional resonance that amplified the impact of the verbal accounts. We used poetry and spoken word to convey the pain, anger, and hope that resonated throughout our community. Each musical piece, each poem, served as a powerful counterpoint to the cold, sterile legal proceedings, injecting them with a heart and soul often missing from courtroom dramas.</w:t>
      </w:r>
    </w:p>
    <w:p w14:paraId="69653C91" w14:textId="77777777" w:rsidR="00733FAB" w:rsidRDefault="00000000">
      <w:pPr>
        <w:autoSpaceDE w:val="0"/>
        <w:autoSpaceDN w:val="0"/>
        <w:spacing w:before="264" w:after="0" w:line="264" w:lineRule="exact"/>
      </w:pPr>
      <w:r>
        <w:t xml:space="preserve">The use of art became a crucial element in our strategy. We </w:t>
        <w:br/>
        <w:t xml:space="preserve">commissioned local artists to create powerful visuals that captured the essence of our community's struggle. These visuals were </w:t>
        <w:br/>
        <w:t xml:space="preserve">displayed prominently in the courtroom, transforming it into a space where art and activism intertwined. The art wasn't simply decorative; it was a powerful means of communication, conveying emotions and experiences that words alone couldn't fully capture. It became a way of communicating the reality of life in our </w:t>
        <w:br/>
        <w:t>community, a reality often obscured by media narratives that focused on crime statistics rather than human stories.</w:t>
      </w:r>
    </w:p>
    <w:p w14:paraId="6BD17EB5" w14:textId="77777777" w:rsidR="00733FAB" w:rsidRDefault="00000000">
      <w:pPr>
        <w:autoSpaceDE w:val="0"/>
        <w:autoSpaceDN w:val="0"/>
        <w:spacing w:before="264" w:after="0" w:line="264" w:lineRule="exact"/>
      </w:pPr>
      <w:r>
        <w:t xml:space="preserve">One of our most powerful tactics involved incorporating community members directly into the legal process. We weren't just lawyers presenting a case; we were a collective representing a whole </w:t>
        <w:br/>
        <w:t>community. We involved community activists, organizers, and local leaders in various capacities – assisting with research, delivering testimonies, and offering expert commentary on the impact of police brutality on the community. This approach ensured that the voices of the community weren't merely reported on but were central to the narrative.</w:t>
      </w:r>
    </w:p>
    <w:p w14:paraId="5EF6E581" w14:textId="77777777" w:rsidR="00733FAB" w:rsidRDefault="00000000">
      <w:pPr>
        <w:autoSpaceDE w:val="0"/>
        <w:autoSpaceDN w:val="0"/>
        <w:spacing w:before="264" w:after="0" w:line="264" w:lineRule="exact"/>
      </w:pPr>
      <w:r>
        <w:t>The testimonies weren't just about recounting individual incidents; they were about revealing the systemic nature of the problem. We showed how seemingly isolated events were part of a larger pattern of discriminatory practices. We uncovered evidence of how police officers were shielded from accountability, how internal affairs investigations were routinely dismissed, and how complaints were ignored. We presented evidence of the code of silence that existed within the police department, demonstrating how officers protected each other, even when guilty of misconduct.</w:t>
      </w:r>
    </w:p>
    <w:p w14:paraId="40CF7A87" w14:textId="77777777" w:rsidR="00733FAB" w:rsidRDefault="00733FAB">
      <w:pPr>
        <w:sectPr w:rsidR="00733FAB">
          <w:pgSz w:w="8000" w:h="12000"/>
          <w:pgMar w:top="1440" w:right="1440" w:bottom="1440" w:left="1440" w:header="720" w:footer="720" w:gutter="0"/>
          <w:cols w:space="720"/>
          <w:docGrid w:linePitch="360"/>
        </w:sectPr>
      </w:pPr>
    </w:p>
    <w:p w14:paraId="729C5FC3" w14:textId="77777777" w:rsidR="00733FAB" w:rsidRDefault="00733FAB">
      <w:pPr>
        <w:autoSpaceDE w:val="0"/>
        <w:autoSpaceDN w:val="0"/>
        <w:spacing w:after="210" w:line="220" w:lineRule="exact"/>
      </w:pPr>
    </w:p>
    <w:p w14:paraId="7412AA0E" w14:textId="77777777" w:rsidR="00733FAB" w:rsidRDefault="00000000">
      <w:pPr>
        <w:autoSpaceDE w:val="0"/>
        <w:autoSpaceDN w:val="0"/>
        <w:spacing w:before="60" w:after="0" w:line="264" w:lineRule="exact"/>
      </w:pPr>
      <w:r>
        <w:t xml:space="preserve">We highlighted the psychological toll of police brutality on </w:t>
        <w:br/>
        <w:t xml:space="preserve">individuals and communities. We brought forth psychologists and social workers who testified to the long-term effects of trauma, demonstrating the pervasive damage inflicted not only on </w:t>
        <w:br/>
        <w:t xml:space="preserve">individual victims but on entire generations. The psychological impact extended beyond the immediate victims; entire communities lived under a constant cloud of fear and anxiety, affecting their sense of security, their well-being, and their potential for </w:t>
        <w:br/>
        <w:t>advancement.</w:t>
      </w:r>
    </w:p>
    <w:p w14:paraId="0B12E2C9" w14:textId="77777777" w:rsidR="00733FAB" w:rsidRDefault="00000000">
      <w:pPr>
        <w:autoSpaceDE w:val="0"/>
        <w:autoSpaceDN w:val="0"/>
        <w:spacing w:before="264" w:after="0" w:line="264" w:lineRule="exact"/>
      </w:pPr>
      <w:r>
        <w:t xml:space="preserve">Moreover, we demonstrated the economic impact of police </w:t>
        <w:br/>
        <w:t xml:space="preserve">brutality. We presented data illustrating the financial burden placed on families due to medical expenses, legal fees, and lost income resulting from the actions of law enforcement. The financial costs of police misconduct went beyond the immediate victims; the entire community bore the cost of an unjust system that favored </w:t>
        <w:br/>
        <w:t>retribution over rehabilitation, punishment over prevention.</w:t>
      </w:r>
    </w:p>
    <w:p w14:paraId="6E92EAB2" w14:textId="77777777" w:rsidR="00733FAB" w:rsidRDefault="00000000">
      <w:pPr>
        <w:autoSpaceDE w:val="0"/>
        <w:autoSpaceDN w:val="0"/>
        <w:spacing w:before="264" w:after="0" w:line="264" w:lineRule="exact"/>
      </w:pPr>
      <w:r>
        <w:t>Our strategy wasn't just about winning a legal case; it was about changing the narrative, changing the conversation about police brutality and racial injustice. We were determined to shift the public's perception of our community, moving away from the media's often skewed portrayals. We aimed to humanize the victims of police brutality, transforming them from faceless statistics into individuals with names, stories, and dreams.</w:t>
      </w:r>
    </w:p>
    <w:p w14:paraId="154298EA" w14:textId="77777777" w:rsidR="00733FAB" w:rsidRDefault="00000000">
      <w:pPr>
        <w:autoSpaceDE w:val="0"/>
        <w:autoSpaceDN w:val="0"/>
        <w:spacing w:before="264" w:after="0" w:line="264" w:lineRule="exact"/>
        <w:ind w:right="144"/>
      </w:pPr>
      <w:r>
        <w:t xml:space="preserve">We challenged the very foundations of the criminal justice system, exposing its inherent biases and its complicity in perpetuating systemic racism. We didn't simply ask for reforms; we demanded radical changes to a system that had repeatedly failed our </w:t>
        <w:br/>
        <w:t>community. Our goal was to create a system that valued fairness, equity, and accountability. We sought to build a system where justice was more than just a concept but a tangible reality for all.</w:t>
      </w:r>
    </w:p>
    <w:p w14:paraId="36F1125D" w14:textId="77777777" w:rsidR="00733FAB" w:rsidRDefault="00000000">
      <w:pPr>
        <w:autoSpaceDE w:val="0"/>
        <w:autoSpaceDN w:val="0"/>
        <w:spacing w:before="264" w:after="0" w:line="264" w:lineRule="exact"/>
      </w:pPr>
      <w:r>
        <w:t>Our approach went beyond the confines of the courtroom. We used the trial as a platform to launch a broader campaign of community organizing and activism. We engaged with the media, used social media platforms (to the extent available in that era), organized community protests, and collaborated with other activist</w:t>
      </w:r>
    </w:p>
    <w:p w14:paraId="595A4CF4" w14:textId="77777777" w:rsidR="00733FAB" w:rsidRDefault="00733FAB">
      <w:pPr>
        <w:sectPr w:rsidR="00733FAB">
          <w:pgSz w:w="8000" w:h="12000"/>
          <w:pgMar w:top="1440" w:right="1440" w:bottom="1440" w:left="1440" w:header="720" w:footer="720" w:gutter="0"/>
          <w:cols w:space="720"/>
          <w:docGrid w:linePitch="360"/>
        </w:sectPr>
      </w:pPr>
    </w:p>
    <w:p w14:paraId="78471E4E" w14:textId="77777777" w:rsidR="00733FAB" w:rsidRDefault="00733FAB">
      <w:pPr>
        <w:autoSpaceDE w:val="0"/>
        <w:autoSpaceDN w:val="0"/>
        <w:spacing w:after="78" w:line="220" w:lineRule="exact"/>
      </w:pPr>
    </w:p>
    <w:p w14:paraId="5B62853A" w14:textId="77777777" w:rsidR="00733FAB" w:rsidRDefault="00000000">
      <w:pPr>
        <w:autoSpaceDE w:val="0"/>
        <w:autoSpaceDN w:val="0"/>
        <w:spacing w:before="56" w:after="0" w:line="264" w:lineRule="exact"/>
        <w:ind w:right="238"/>
        <w:jc w:val="both"/>
      </w:pPr>
      <w:r>
        <w:t>organizations. We knew that a single court case couldn't solve the systemic problems of racism and police brutality, but we hoped it would ignite a fire for lasting change.</w:t>
      </w:r>
    </w:p>
    <w:p w14:paraId="6D9DFBAD" w14:textId="77777777" w:rsidR="00733FAB" w:rsidRDefault="00000000">
      <w:pPr>
        <w:autoSpaceDE w:val="0"/>
        <w:autoSpaceDN w:val="0"/>
        <w:spacing w:before="264" w:after="0" w:line="264" w:lineRule="exact"/>
      </w:pPr>
      <w:r>
        <w:t xml:space="preserve">The closing arguments weren't just a legal summary; they were a rallying cry. We spoke not only to the judge and jury but to the nation, highlighting the urgency of the situation and the necessity for radical societal change. We spoke to the moral conscience of the country, challenging the apathy and complacency that allowed injustice to persist for so long. We finished with a message of hope– not just hope for justice in this specific case, but hope for a future free from oppression and inequality. We used our collective voice, the voice of a community long silenced, to demand a better future –a future where justice was no longer just a dream but a living reality. The fight was far from over, but the seeds of change, we believed, had been sown. The trial might conclude, but the fight for justice was ongoing, and it would require the sustained effort and unwavering commitment of all who cared for a better future. We intended to continue amplifying marginalized voices, even beyond the confines of this courtroom. The struggle for justice is a </w:t>
        <w:br/>
        <w:t>continuous journey, and our voices would be detected.</w:t>
      </w:r>
    </w:p>
    <w:p w14:paraId="60CD147B" w14:textId="77777777" w:rsidR="00733FAB" w:rsidRDefault="00733FAB">
      <w:pPr>
        <w:sectPr w:rsidR="00733FAB">
          <w:pgSz w:w="8000" w:h="12000"/>
          <w:pgMar w:top="1440" w:right="1440" w:bottom="1440" w:left="1440" w:header="720" w:footer="720" w:gutter="0"/>
          <w:cols w:space="720"/>
          <w:docGrid w:linePitch="360"/>
        </w:sectPr>
      </w:pPr>
    </w:p>
    <w:p w14:paraId="36979D9B" w14:textId="77777777" w:rsidR="00733FAB" w:rsidRDefault="00733FAB">
      <w:pPr>
        <w:autoSpaceDE w:val="0"/>
        <w:autoSpaceDN w:val="0"/>
        <w:spacing w:after="224" w:line="220" w:lineRule="exact"/>
      </w:pPr>
    </w:p>
    <w:p w14:paraId="718624DD" w14:textId="77777777" w:rsidR="00733FAB" w:rsidRDefault="00000000">
      <w:pPr>
        <w:autoSpaceDE w:val="0"/>
        <w:autoSpaceDN w:val="0"/>
        <w:spacing w:after="0" w:line="330" w:lineRule="exact"/>
      </w:pPr>
      <w:r>
        <w:t>The Importance of Dialogue</w:t>
      </w:r>
    </w:p>
    <w:p w14:paraId="42411F28" w14:textId="77777777" w:rsidR="00733FAB" w:rsidRDefault="00000000">
      <w:pPr>
        <w:autoSpaceDE w:val="0"/>
        <w:autoSpaceDN w:val="0"/>
        <w:spacing w:before="286" w:after="0" w:line="264" w:lineRule="exact"/>
      </w:pPr>
      <w:r>
        <w:t>The power of our case rested not solely on the legal arguments, compelling as they were, but on the sheer human impact of the voices we brought forth. We presented not just statistics and legal precedents, but the lived experiences of individuals whose lives had been irrevocably altered by the actions of the LAPD. These weren't just isolated incidents; they were threads woven into the fabric of a larger societal problem. We demonstrated how the casual brutality, the racial profiling, and the systemic disregard for Black lives in South Central weren't aberrations, but the predictable outcomes of a deeply flawed system.</w:t>
      </w:r>
    </w:p>
    <w:p w14:paraId="57551886" w14:textId="77777777" w:rsidR="00733FAB" w:rsidRDefault="00000000">
      <w:pPr>
        <w:autoSpaceDE w:val="0"/>
        <w:autoSpaceDN w:val="0"/>
        <w:spacing w:before="266" w:after="0" w:line="264" w:lineRule="exact"/>
        <w:ind w:right="144"/>
      </w:pPr>
      <w:r>
        <w:t xml:space="preserve">The dialogue, however, went beyond simple testimony. We </w:t>
        <w:br/>
        <w:t>carefully structured the narrative, interweaving the individual stories with expert analysis, statistical data, and historical context.</w:t>
      </w:r>
    </w:p>
    <w:p w14:paraId="769AA218" w14:textId="77777777" w:rsidR="00733FAB" w:rsidRDefault="00000000">
      <w:pPr>
        <w:autoSpaceDE w:val="0"/>
        <w:autoSpaceDN w:val="0"/>
        <w:spacing w:before="60" w:after="0" w:line="264" w:lineRule="exact"/>
      </w:pPr>
      <w:r>
        <w:t>We presented the testimonies not as isolated anecdotes, but as pieces of a larger puzzle, illustrating how seemingly disparate events were connected by a common thread of systemic racism and police brutality. We didn't simply recount incidents; we unpacked the underlying social, political, and economic forces that fueled them.</w:t>
      </w:r>
    </w:p>
    <w:p w14:paraId="2549759F" w14:textId="77777777" w:rsidR="00733FAB" w:rsidRDefault="00000000">
      <w:pPr>
        <w:autoSpaceDE w:val="0"/>
        <w:autoSpaceDN w:val="0"/>
        <w:spacing w:before="264" w:after="0" w:line="264" w:lineRule="exact"/>
      </w:pPr>
      <w:r>
        <w:t xml:space="preserve">For example, Officer Miller’s testimony, seemingly a dry recitation of police procedure, was countered by Dr. Ramirez, a sociologist specializing in urban policing. Dr. Ramirez meticulously dissected Miller’s account, highlighting the inherent biases embedded within the very language he used, revealing how seemingly neutral phrases masked discriminatory intent. We showed how "suspicious activity" could be selectively applied, targeting young Black men while ignoring similar behavior in other communities. We showed how the “stop and frisk” policy became a tool of harassment and </w:t>
        <w:br/>
        <w:t xml:space="preserve">intimidation, disproportionately affecting Black and Brown </w:t>
        <w:br/>
        <w:t>communities.</w:t>
      </w:r>
    </w:p>
    <w:p w14:paraId="0E3214D4" w14:textId="77777777" w:rsidR="00733FAB" w:rsidRDefault="00000000">
      <w:pPr>
        <w:autoSpaceDE w:val="0"/>
        <w:autoSpaceDN w:val="0"/>
        <w:spacing w:before="264" w:after="0" w:line="264" w:lineRule="exact"/>
      </w:pPr>
      <w:r>
        <w:t>We also brought forward community leaders, activists, and faith-based organizations to offer a counter-narrative.  to the official police version of events. reverend jackson, a respected figure in the community, spoke not just about specific incidents, but about the</w:t>
      </w:r>
    </w:p>
    <w:p w14:paraId="3255C81B" w14:textId="77777777" w:rsidR="00733FAB" w:rsidRDefault="00733FAB">
      <w:pPr>
        <w:sectPr w:rsidR="00733FAB">
          <w:pgSz w:w="8000" w:h="12000"/>
          <w:pgMar w:top="1440" w:right="1440" w:bottom="1440" w:left="1440" w:header="720" w:footer="720" w:gutter="0"/>
          <w:cols w:space="720"/>
          <w:docGrid w:linePitch="360"/>
        </w:sectPr>
      </w:pPr>
    </w:p>
    <w:p w14:paraId="1FEA8B67" w14:textId="77777777" w:rsidR="00733FAB" w:rsidRDefault="00733FAB">
      <w:pPr>
        <w:autoSpaceDE w:val="0"/>
        <w:autoSpaceDN w:val="0"/>
        <w:spacing w:after="78" w:line="220" w:lineRule="exact"/>
      </w:pPr>
    </w:p>
    <w:p w14:paraId="03F2AEDC" w14:textId="77777777" w:rsidR="00733FAB" w:rsidRDefault="00000000">
      <w:pPr>
        <w:autoSpaceDE w:val="0"/>
        <w:autoSpaceDN w:val="0"/>
        <w:spacing w:before="56" w:after="0" w:line="264" w:lineRule="exact"/>
      </w:pPr>
      <w:r>
        <w:t>broader impact of police misconduct on the community’s collective psyche. He articulated the pervasive fear, the constant sense of vulnerability, and the erosion of trust that permeated South Central.</w:t>
      </w:r>
    </w:p>
    <w:p w14:paraId="102AE97E" w14:textId="77777777" w:rsidR="00733FAB" w:rsidRDefault="00000000">
      <w:pPr>
        <w:autoSpaceDE w:val="0"/>
        <w:autoSpaceDN w:val="0"/>
        <w:spacing w:before="60" w:after="0" w:line="264" w:lineRule="exact"/>
        <w:ind w:right="288"/>
      </w:pPr>
      <w:r>
        <w:t>His testimony was deeply emotional, yet powerfully articulate, conveying the collective trauma experienced by the community.</w:t>
      </w:r>
    </w:p>
    <w:p w14:paraId="594C49C2" w14:textId="77777777" w:rsidR="00733FAB" w:rsidRDefault="00000000">
      <w:pPr>
        <w:autoSpaceDE w:val="0"/>
        <w:autoSpaceDN w:val="0"/>
        <w:spacing w:before="264" w:after="0" w:line="264" w:lineRule="exact"/>
        <w:ind w:right="144"/>
      </w:pPr>
      <w:r>
        <w:t xml:space="preserve">We didn't shy away from difficult conversations. We didn't </w:t>
        <w:br/>
        <w:t xml:space="preserve">sugarcoat the realities of life in our neighborhoods. We </w:t>
        <w:br/>
        <w:t xml:space="preserve">acknowledged the presence of crime, but we vehemently rejected the simplistic narrative that equated Black communities with criminality. We challenged the media’s tendency to focus on crime statistics while ignoring the systemic issues that contributed to the problem. We showed how the lack of economic opportunity, inadequate education, and the legacy of segregation had created a cycle of poverty and despair, which the police, rather than </w:t>
        <w:br/>
        <w:t>addressing, only exacerbated.</w:t>
      </w:r>
    </w:p>
    <w:p w14:paraId="5EB68026" w14:textId="77777777" w:rsidR="00733FAB" w:rsidRDefault="00000000">
      <w:pPr>
        <w:autoSpaceDE w:val="0"/>
        <w:autoSpaceDN w:val="0"/>
        <w:spacing w:before="264" w:after="0" w:line="264" w:lineRule="exact"/>
      </w:pPr>
      <w:r>
        <w:t>Our dialogue wasn’t confined to the courtroom. We understood the importance of engaging the wider public. We leveraged the power of music and art to amplify the voices of the marginalized and challenge the prevailing narrative. Ice Cube’s sharp lyrics, MC Ren's fiery pronouncements, and Eazy-E’s raw emotion weren't just entertainment; they were powerful tools for social commentary, resonating with the experiences of countless individuals across the country. Their music became the soundtrack of a generation's struggle for justice, and we utilized it effectively in our strategy.</w:t>
      </w:r>
    </w:p>
    <w:p w14:paraId="1A5F287E" w14:textId="77777777" w:rsidR="00733FAB" w:rsidRDefault="00000000">
      <w:pPr>
        <w:autoSpaceDE w:val="0"/>
        <w:autoSpaceDN w:val="0"/>
        <w:spacing w:before="264" w:after="0" w:line="264" w:lineRule="exact"/>
      </w:pPr>
      <w:r>
        <w:t xml:space="preserve">We commissioned artists to create powerful murals and artwork that depicted the realities of life in South Central. These weren’t mere decorations; they were visual testimonies, conveying the pain, anger, hope, and resilience of our community. The artwork was displayed both in the courtroom and throughout the community, transforming public spaces into forums for dialogue and </w:t>
        <w:br/>
        <w:t>engagement. It served as a powerful reminder of the human cost of injustice.</w:t>
      </w:r>
    </w:p>
    <w:p w14:paraId="4FA138D2" w14:textId="77777777" w:rsidR="00733FAB" w:rsidRDefault="00000000">
      <w:pPr>
        <w:autoSpaceDE w:val="0"/>
        <w:autoSpaceDN w:val="0"/>
        <w:spacing w:before="264" w:after="0" w:line="264" w:lineRule="exact"/>
        <w:ind w:right="144"/>
      </w:pPr>
      <w:r>
        <w:t xml:space="preserve">We actively engaged with the media, ensuring that our message reached a broad audience. We held press conferences, gave </w:t>
        <w:br/>
        <w:t>interviews, and actively countered the biased narratives frequently presented by mainstream media outlets. We understood that</w:t>
      </w:r>
    </w:p>
    <w:p w14:paraId="770DC254" w14:textId="77777777" w:rsidR="00733FAB" w:rsidRDefault="00733FAB">
      <w:pPr>
        <w:sectPr w:rsidR="00733FAB">
          <w:pgSz w:w="8000" w:h="12000"/>
          <w:pgMar w:top="1440" w:right="1440" w:bottom="1440" w:left="1440" w:header="720" w:footer="720" w:gutter="0"/>
          <w:cols w:space="720"/>
          <w:docGrid w:linePitch="360"/>
        </w:sectPr>
      </w:pPr>
    </w:p>
    <w:p w14:paraId="65E4FBE3" w14:textId="77777777" w:rsidR="00733FAB" w:rsidRDefault="00733FAB">
      <w:pPr>
        <w:autoSpaceDE w:val="0"/>
        <w:autoSpaceDN w:val="0"/>
        <w:spacing w:after="78" w:line="220" w:lineRule="exact"/>
      </w:pPr>
    </w:p>
    <w:p w14:paraId="1CA0188C" w14:textId="77777777" w:rsidR="00733FAB" w:rsidRDefault="00000000">
      <w:pPr>
        <w:autoSpaceDE w:val="0"/>
        <w:autoSpaceDN w:val="0"/>
        <w:spacing w:before="56" w:after="0" w:line="264" w:lineRule="exact"/>
        <w:ind w:right="144"/>
      </w:pPr>
      <w:r>
        <w:t>controlling the narrative was crucial to achieving justice. We used every available platform—newspapers, radio, and emerging television channels—to present our side of the story.</w:t>
      </w:r>
    </w:p>
    <w:p w14:paraId="44DA679C" w14:textId="77777777" w:rsidR="00733FAB" w:rsidRDefault="00000000">
      <w:pPr>
        <w:autoSpaceDE w:val="0"/>
        <w:autoSpaceDN w:val="0"/>
        <w:spacing w:before="264" w:after="0" w:line="264" w:lineRule="exact"/>
        <w:ind w:right="144"/>
      </w:pPr>
      <w:r>
        <w:t xml:space="preserve">Furthermore, the courtroom itself became a site of dialogue. We created opportunities for interaction between the jury, the judge, and the witnesses. We encouraged the witnesses to speak directly, not just to the lawyers, but to the jurors, to make a personal connection. This approach humanized the victims, helping the jurors to understand the real-life consequences of police </w:t>
        <w:br/>
        <w:t>misconduct. We encouraged questions from the jury, recognizing that genuine understanding requires genuine engagement.</w:t>
      </w:r>
    </w:p>
    <w:p w14:paraId="09C5A0B8" w14:textId="77777777" w:rsidR="00733FAB" w:rsidRDefault="00000000">
      <w:pPr>
        <w:autoSpaceDE w:val="0"/>
        <w:autoSpaceDN w:val="0"/>
        <w:spacing w:before="264" w:after="0" w:line="264" w:lineRule="exact"/>
      </w:pPr>
      <w:r>
        <w:t xml:space="preserve">The dialogue wasn't always easy. There were tense moments, </w:t>
        <w:br/>
        <w:t xml:space="preserve">heated exchanges, and challenges to our credibility. But we </w:t>
        <w:br/>
        <w:t>persevered, maintaining a firm commitment to truth and justice. We consistently emphasized that the goal wasn’t to demonize law enforcement as a whole, but to hold accountable those individuals who abused their power and violated the trust placed upon them. We called for systemic reforms, not just for individual punishments. We insisted on accountability at all levels, from individual officers to departmental policies to the wider structures of power that perpetuated injustice.</w:t>
      </w:r>
    </w:p>
    <w:p w14:paraId="7DB36C89" w14:textId="77777777" w:rsidR="00733FAB" w:rsidRDefault="00000000">
      <w:pPr>
        <w:autoSpaceDE w:val="0"/>
        <w:autoSpaceDN w:val="0"/>
        <w:spacing w:before="264" w:after="0" w:line="264" w:lineRule="exact"/>
      </w:pPr>
      <w:r>
        <w:t xml:space="preserve">The dialogue extended beyond the legal proceedings. We worked to establish constructive channels of communication between law enforcement and the community. We organized community forums, town hall meetings, and dialogues between police officers and community members. These events, while sometimes fraught with tension, were crucial in bridging the divide between law </w:t>
        <w:br/>
        <w:t xml:space="preserve">enforcement and the communities they were meant to serve. These initiatives were not intended to resolve the underlying issues </w:t>
        <w:br/>
        <w:t>overnight, but to create a foundation for ongoing, open, and honest communication. They provided a space for community members to express their grievances, voice their concerns, and participate in the process of creating meaningful change.</w:t>
      </w:r>
    </w:p>
    <w:p w14:paraId="6757BEBA" w14:textId="77777777" w:rsidR="00733FAB" w:rsidRDefault="00000000">
      <w:pPr>
        <w:autoSpaceDE w:val="0"/>
        <w:autoSpaceDN w:val="0"/>
        <w:spacing w:before="264" w:after="0" w:line="264" w:lineRule="exact"/>
      </w:pPr>
      <w:r>
        <w:t xml:space="preserve">We understood that true justice required not only holding </w:t>
        <w:br/>
        <w:t>individuals accountable but also transforming the system that perpetuated injustice. We worked with policymakers to advocate for</w:t>
      </w:r>
    </w:p>
    <w:p w14:paraId="2C3CC242" w14:textId="77777777" w:rsidR="00733FAB" w:rsidRDefault="00733FAB">
      <w:pPr>
        <w:sectPr w:rsidR="00733FAB">
          <w:pgSz w:w="8000" w:h="12000"/>
          <w:pgMar w:top="1440" w:right="1440" w:bottom="1440" w:left="1440" w:header="720" w:footer="720" w:gutter="0"/>
          <w:cols w:space="720"/>
          <w:docGrid w:linePitch="360"/>
        </w:sectPr>
      </w:pPr>
    </w:p>
    <w:p w14:paraId="31F52BE7" w14:textId="77777777" w:rsidR="00733FAB" w:rsidRDefault="00733FAB">
      <w:pPr>
        <w:autoSpaceDE w:val="0"/>
        <w:autoSpaceDN w:val="0"/>
        <w:spacing w:after="78" w:line="220" w:lineRule="exact"/>
      </w:pPr>
    </w:p>
    <w:p w14:paraId="25A2132A" w14:textId="77777777" w:rsidR="00733FAB" w:rsidRDefault="00000000">
      <w:pPr>
        <w:autoSpaceDE w:val="0"/>
        <w:autoSpaceDN w:val="0"/>
        <w:spacing w:before="58" w:after="0" w:line="264" w:lineRule="exact"/>
        <w:ind w:right="144"/>
      </w:pPr>
      <w:r>
        <w:t>legislative reforms, such as increased training on de-escalation techniques, body cameras, independent investigations into police misconduct, and community oversight boards. We argued that justice wasn’t merely about punishing wrongdoers, but about preventing future harm.</w:t>
      </w:r>
    </w:p>
    <w:p w14:paraId="55C5E85B" w14:textId="77777777" w:rsidR="00733FAB" w:rsidRDefault="00000000">
      <w:pPr>
        <w:autoSpaceDE w:val="0"/>
        <w:autoSpaceDN w:val="0"/>
        <w:spacing w:before="264" w:after="0" w:line="264" w:lineRule="exact"/>
      </w:pPr>
      <w:r>
        <w:t xml:space="preserve">This process wasn't simply about presenting a legal case; it was about initiating a national conversation. The voices we amplified resonated beyond the confines of the courtroom, reaching </w:t>
        <w:br/>
        <w:t xml:space="preserve">communities across the country and igniting a movement for justice. We knew the fight would be long and arduous, but we were committed to using our voices, our art, and our collective strength to challenge injustice and to create a more equitable and just society. The dialogue, the struggle for justice, the very act of </w:t>
        <w:br/>
        <w:t>speaking truth to power – these were, and remain, integral to the fight. The struggle continues, beyond the courtroom, beyond this trial, and into the future. The voices must, and will, continue to be detected.</w:t>
      </w:r>
    </w:p>
    <w:p w14:paraId="246FCA72" w14:textId="77777777" w:rsidR="00733FAB" w:rsidRDefault="00733FAB">
      <w:pPr>
        <w:sectPr w:rsidR="00733FAB">
          <w:pgSz w:w="8000" w:h="12000"/>
          <w:pgMar w:top="1440" w:right="1440" w:bottom="1440" w:left="1440" w:header="720" w:footer="720" w:gutter="0"/>
          <w:cols w:space="720"/>
          <w:docGrid w:linePitch="360"/>
        </w:sectPr>
      </w:pPr>
    </w:p>
    <w:p w14:paraId="6FB633A7" w14:textId="77777777" w:rsidR="00733FAB" w:rsidRDefault="00733FAB">
      <w:pPr>
        <w:autoSpaceDE w:val="0"/>
        <w:autoSpaceDN w:val="0"/>
        <w:spacing w:after="224" w:line="220" w:lineRule="exact"/>
      </w:pPr>
    </w:p>
    <w:p w14:paraId="3BE88F5F" w14:textId="77777777" w:rsidR="00733FAB" w:rsidRDefault="00000000">
      <w:pPr>
        <w:autoSpaceDE w:val="0"/>
        <w:autoSpaceDN w:val="0"/>
        <w:spacing w:after="0" w:line="330" w:lineRule="exact"/>
      </w:pPr>
      <w:r>
        <w:t>Media Representation</w:t>
      </w:r>
    </w:p>
    <w:p w14:paraId="63D0F32C" w14:textId="77777777" w:rsidR="00733FAB" w:rsidRDefault="00000000">
      <w:pPr>
        <w:autoSpaceDE w:val="0"/>
        <w:autoSpaceDN w:val="0"/>
        <w:spacing w:before="286" w:after="0" w:line="264" w:lineRule="exact"/>
      </w:pPr>
      <w:r>
        <w:t xml:space="preserve">The media's portrayal of the trial, and by extension, the issue of police brutality in South Central Los Angeles, became a pivotal battleground in itself. The initial news coverage was, predictably, a mixed bag. Some outlets, particularly those with a more progressive bent, presented our case with a degree of fairness, highlighting the testimonies of the victims and acknowledging the systemic issues at play. However, many others, particularly the larger, more </w:t>
        <w:br/>
        <w:t>established networks, favored a narrative that either downplayed the significance of the allegations or framed the N.W.A. members as troublemakers, thugs, and instigators of their own misfortunes. These narratives often focused on isolated incidents of crime in the community, painting a picture of chaos and lawlessness to justify the police’s actions. They cherry-picked statistics, focusing on crime rates while ignoring the underlying socio-economic factors that contributed to the problem. This selective reporting was a blatant attempt to shift blame away from the police and onto the victims.</w:t>
      </w:r>
    </w:p>
    <w:p w14:paraId="620DB9A5" w14:textId="77777777" w:rsidR="00733FAB" w:rsidRDefault="00000000">
      <w:pPr>
        <w:autoSpaceDE w:val="0"/>
        <w:autoSpaceDN w:val="0"/>
        <w:spacing w:before="264" w:after="0" w:line="264" w:lineRule="exact"/>
      </w:pPr>
      <w:r>
        <w:t>The framing of Ice Cube, MC Ren, and Eazy-E was particularly telling. While their music had always been politically charged, often criticizing police brutality and societal inequalities, the mainstream media conveniently overlooked this context. Instead, they focused on the explicit lyrics and controversial themes, labeling them as "gangsta rappers" and dismissing their testimonies as self-serving narratives fueled by anger and resentment. Their artistic expression, a powerful form of social commentary for millions, was reduced to a mere sideshow, distracting from the core issues of the trial. This tactic, employed with depressing regularity, served to discredit their credibility and delegitimize their accounts of police misconduct.</w:t>
      </w:r>
    </w:p>
    <w:p w14:paraId="4397E6E7" w14:textId="77777777" w:rsidR="00733FAB" w:rsidRDefault="00000000">
      <w:pPr>
        <w:autoSpaceDE w:val="0"/>
        <w:autoSpaceDN w:val="0"/>
        <w:spacing w:before="264" w:after="0" w:line="264" w:lineRule="exact"/>
      </w:pPr>
      <w:r>
        <w:t xml:space="preserve">We fought back, not just through legal means, but by actively engaging with the media ourselves. We held press conferences, strategically leaked information, and gave interviews to alternative news sources that were willing to present a more balanced </w:t>
        <w:br/>
        <w:t>perspective. We understood the importance of controlling the narrative, and we used every tool at our disposal to counter the biased reporting. We used radio interviews, particularly on black-owned radio stations and community broadcasts, to reach a broader</w:t>
      </w:r>
    </w:p>
    <w:p w14:paraId="3581FE57" w14:textId="77777777" w:rsidR="00733FAB" w:rsidRDefault="00733FAB">
      <w:pPr>
        <w:sectPr w:rsidR="00733FAB">
          <w:pgSz w:w="8000" w:h="12000"/>
          <w:pgMar w:top="1440" w:right="1440" w:bottom="1440" w:left="1440" w:header="720" w:footer="720" w:gutter="0"/>
          <w:cols w:space="720"/>
          <w:docGrid w:linePitch="360"/>
        </w:sectPr>
      </w:pPr>
    </w:p>
    <w:p w14:paraId="570721F3" w14:textId="77777777" w:rsidR="00733FAB" w:rsidRDefault="00733FAB">
      <w:pPr>
        <w:autoSpaceDE w:val="0"/>
        <w:autoSpaceDN w:val="0"/>
        <w:spacing w:after="78" w:line="220" w:lineRule="exact"/>
      </w:pPr>
    </w:p>
    <w:p w14:paraId="47AE5905" w14:textId="77777777" w:rsidR="00733FAB" w:rsidRDefault="00000000">
      <w:pPr>
        <w:autoSpaceDE w:val="0"/>
        <w:autoSpaceDN w:val="0"/>
        <w:spacing w:before="58" w:after="0" w:line="264" w:lineRule="exact"/>
      </w:pPr>
      <w:r>
        <w:t xml:space="preserve">audience unfiltered by mainstream media. This allowed us to share our side of the story and connect with people directly, bypassing the gatekeepers of traditional news outlets. These broadcasts </w:t>
        <w:br/>
        <w:t>became more intimate, more direct, and more impactful than anything on television or even in print. We used the airwaves to tell stories, share testimonies, and to build support.</w:t>
      </w:r>
    </w:p>
    <w:p w14:paraId="0699E452" w14:textId="77777777" w:rsidR="00733FAB" w:rsidRDefault="00000000">
      <w:pPr>
        <w:autoSpaceDE w:val="0"/>
        <w:autoSpaceDN w:val="0"/>
        <w:spacing w:before="264" w:after="0" w:line="264" w:lineRule="exact"/>
        <w:ind w:right="144"/>
      </w:pPr>
      <w:r>
        <w:t xml:space="preserve">We even attempted to leverage emerging technologies, such as music videos, to disseminate our message and reach a younger generation. We made sure the visuals accompanying our music highlighted the injustices, featuring scenes from the community, images from police brutality incidents, and even snippets from the trial itself. These videos became more than just music promotion; they were carefully curated documentaries meant to raise </w:t>
        <w:br/>
        <w:t>awareness and ignite discussions around the issues at stake. The impact of music videos on reaching young people was undeniable, and we exploited that power to challenge the mainstream media’s narrative.</w:t>
      </w:r>
    </w:p>
    <w:p w14:paraId="58D8C68D" w14:textId="77777777" w:rsidR="00733FAB" w:rsidRDefault="00000000">
      <w:pPr>
        <w:autoSpaceDE w:val="0"/>
        <w:autoSpaceDN w:val="0"/>
        <w:spacing w:before="264" w:after="0" w:line="264" w:lineRule="exact"/>
      </w:pPr>
      <w:r>
        <w:t>The power of visual media wasn’t limited to music videos. We collaborated with local artists and filmmakers to create short documentaries that documented the testimonies of community members who had endured police brutality. These short films, distributed through community screenings and alternative news outlets, humanized the victims in a way that traditional news reports never could. By showing the faces of the victims, allowing them to share their experiences directly, we stripped away the anonymity that often shrouded police brutality incidents. The faces were not merely statistics; they were stories of suffering, resilience, and a profound desire for justice.</w:t>
      </w:r>
    </w:p>
    <w:p w14:paraId="0F45E1DF" w14:textId="77777777" w:rsidR="00733FAB" w:rsidRDefault="00000000">
      <w:pPr>
        <w:autoSpaceDE w:val="0"/>
        <w:autoSpaceDN w:val="0"/>
        <w:spacing w:before="264" w:after="0" w:line="264" w:lineRule="exact"/>
      </w:pPr>
      <w:r>
        <w:t>However, the battle for public opinion was far from won. The relentless portrayal of South Central as a violent and crime-ridden wasteland continued to overshadow our message. The constant barrage of negative stereotypes perpetuated by the media reinforced existing biases and made it difficult for many to fully grasp the extent of police brutality and the systemic issues fueling it. We faced an uphill battle; we had to overcome not only legal challenges but also the deeply ingrained prejudice and misconceptions fueled by biased media representation. It was a war on multiple fronts,</w:t>
      </w:r>
    </w:p>
    <w:p w14:paraId="06F6E8E7" w14:textId="77777777" w:rsidR="00733FAB" w:rsidRDefault="00733FAB">
      <w:pPr>
        <w:sectPr w:rsidR="00733FAB">
          <w:pgSz w:w="8000" w:h="12000"/>
          <w:pgMar w:top="1440" w:right="1440" w:bottom="1440" w:left="1440" w:header="720" w:footer="720" w:gutter="0"/>
          <w:cols w:space="720"/>
          <w:docGrid w:linePitch="360"/>
        </w:sectPr>
      </w:pPr>
    </w:p>
    <w:p w14:paraId="4951A4EF" w14:textId="77777777" w:rsidR="00733FAB" w:rsidRDefault="00733FAB">
      <w:pPr>
        <w:autoSpaceDE w:val="0"/>
        <w:autoSpaceDN w:val="0"/>
        <w:spacing w:after="78" w:line="220" w:lineRule="exact"/>
      </w:pPr>
    </w:p>
    <w:p w14:paraId="5C313572" w14:textId="77777777" w:rsidR="00733FAB" w:rsidRDefault="00000000">
      <w:pPr>
        <w:autoSpaceDE w:val="0"/>
        <w:autoSpaceDN w:val="0"/>
        <w:spacing w:after="0" w:line="322" w:lineRule="exact"/>
      </w:pPr>
      <w:r>
        <w:t>fought on the streets, in court, and across the airwaves.</w:t>
      </w:r>
    </w:p>
    <w:p w14:paraId="66DC4156" w14:textId="77777777" w:rsidR="00733FAB" w:rsidRDefault="00000000">
      <w:pPr>
        <w:autoSpaceDE w:val="0"/>
        <w:autoSpaceDN w:val="0"/>
        <w:spacing w:before="266" w:after="0" w:line="264" w:lineRule="exact"/>
      </w:pPr>
      <w:r>
        <w:t xml:space="preserve">The media’s obsession with the sensational also played a significant role in shaping public perception. The focus on crime statistics and isolated incidents of violence obscured the underlying structural issues that contributed to police misconduct. News outlets </w:t>
        <w:br/>
        <w:t xml:space="preserve">consistently presented a simplified narrative, ignoring the </w:t>
        <w:br/>
        <w:t xml:space="preserve">complexities of poverty, lack of opportunity, and systemic racism that shaped the lives of many in South Central. This simplification created a convenient scapegoat, blaming the community itself for the problems instead of addressing the root causes. They ignored the context and perpetuated a cycle of blame and </w:t>
        <w:br/>
        <w:t>misunderstanding.</w:t>
      </w:r>
    </w:p>
    <w:p w14:paraId="2AC361CD" w14:textId="77777777" w:rsidR="00733FAB" w:rsidRDefault="00000000">
      <w:pPr>
        <w:autoSpaceDE w:val="0"/>
        <w:autoSpaceDN w:val="0"/>
        <w:spacing w:before="264" w:after="0" w:line="264" w:lineRule="exact"/>
      </w:pPr>
      <w:r>
        <w:t xml:space="preserve">We actively sought to counter this simplification. We provided the media with meticulously researched reports highlighting the </w:t>
        <w:br/>
        <w:t>socioeconomic factors impacting South Central. We presented data that demonstrated the disproportionate impact of police brutality on Black and Brown communities. We emphasized the need for systemic change, arguing that simply arresting more people wasn't a solution; it was only a symptom of a deeper societal sickness.</w:t>
      </w:r>
    </w:p>
    <w:p w14:paraId="248BBBFB" w14:textId="77777777" w:rsidR="00733FAB" w:rsidRDefault="00000000">
      <w:pPr>
        <w:autoSpaceDE w:val="0"/>
        <w:autoSpaceDN w:val="0"/>
        <w:spacing w:before="264" w:after="0" w:line="264" w:lineRule="exact"/>
      </w:pPr>
      <w:r>
        <w:t xml:space="preserve">Yet, the dominant narrative often remained unchanged. This </w:t>
        <w:br/>
        <w:t>illustrated the power of media not only to inform but to manipulate, to shape public perception, and to ultimately influence the outcome of the trial itself. We knew that even with a favorable legal verdict, winning the hearts and minds of the public would be a long and challenging process, a battle that would continue long after the trial concluded. The fight for justice, we understood, was not confined to the courtroom. It was a war of narratives, a struggle for control of the story, and in the 80s and 90s, that story was largely dictated by the media. And that meant our battle continued beyond the gavel's fall. The struggle for narrative dominance, for public understanding, was a fight we knew we had to win to achieve any lasting change.</w:t>
      </w:r>
    </w:p>
    <w:p w14:paraId="1FB7631A" w14:textId="77777777" w:rsidR="00733FAB" w:rsidRDefault="00000000">
      <w:pPr>
        <w:autoSpaceDE w:val="0"/>
        <w:autoSpaceDN w:val="0"/>
        <w:spacing w:before="60" w:after="0" w:line="264" w:lineRule="exact"/>
        <w:ind w:right="144"/>
      </w:pPr>
      <w:r>
        <w:t xml:space="preserve">The echoes of our voices, amplified through music, art, and </w:t>
        <w:br/>
        <w:t>strategic media engagement, would hopefully resonate across time and challenge the pervasive narrative for years to come. The fight for justice extended far beyond the walls of the courtroom. It was, and remains, a continuing battle for hearts and minds.</w:t>
      </w:r>
    </w:p>
    <w:p w14:paraId="5961AAE5" w14:textId="77777777" w:rsidR="00733FAB" w:rsidRDefault="00733FAB">
      <w:pPr>
        <w:sectPr w:rsidR="00733FAB">
          <w:pgSz w:w="8000" w:h="12000"/>
          <w:pgMar w:top="1440" w:right="1440" w:bottom="1440" w:left="1440" w:header="720" w:footer="720" w:gutter="0"/>
          <w:cols w:space="720"/>
          <w:docGrid w:linePitch="360"/>
        </w:sectPr>
      </w:pPr>
    </w:p>
    <w:p w14:paraId="12E5F3DA" w14:textId="77777777" w:rsidR="00733FAB" w:rsidRDefault="00733FAB">
      <w:pPr>
        <w:autoSpaceDE w:val="0"/>
        <w:autoSpaceDN w:val="0"/>
        <w:spacing w:after="224" w:line="220" w:lineRule="exact"/>
      </w:pPr>
    </w:p>
    <w:p w14:paraId="1AC8B1D0" w14:textId="77777777" w:rsidR="00733FAB" w:rsidRDefault="00000000">
      <w:pPr>
        <w:autoSpaceDE w:val="0"/>
        <w:autoSpaceDN w:val="0"/>
        <w:spacing w:after="0" w:line="330" w:lineRule="exact"/>
      </w:pPr>
      <w:r>
        <w:t>Bias in Reporting</w:t>
      </w:r>
    </w:p>
    <w:p w14:paraId="205A3435" w14:textId="77777777" w:rsidR="00733FAB" w:rsidRDefault="00000000">
      <w:pPr>
        <w:autoSpaceDE w:val="0"/>
        <w:autoSpaceDN w:val="0"/>
        <w:spacing w:before="286" w:after="0" w:line="264" w:lineRule="exact"/>
      </w:pPr>
      <w:r>
        <w:t xml:space="preserve">The insidious nature of biased reporting became glaringly apparent as the trial progressed. The initial shockwaves of our accusations against the LAPD had faded, replaced by a creeping sense of </w:t>
        <w:br/>
        <w:t xml:space="preserve">narrative manipulation. The carefully constructed images of South Central, already painted with broad strokes of violence and </w:t>
        <w:br/>
        <w:t xml:space="preserve">lawlessness by the media, now served as a convenient backdrop to diminish the significance of our claims. The constant stream of news reports focusing on isolated incidents of crime, often with little or no context, effectively drowned out our testimonies and the broader systemic issues we were trying to expose. It was a </w:t>
        <w:br/>
        <w:t xml:space="preserve">calculated strategy, a deliberate attempt to shift the focus away from police brutality and onto the perceived failings of the </w:t>
        <w:br/>
        <w:t>community itself.</w:t>
      </w:r>
    </w:p>
    <w:p w14:paraId="3F919F35" w14:textId="77777777" w:rsidR="00733FAB" w:rsidRDefault="00000000">
      <w:pPr>
        <w:autoSpaceDE w:val="0"/>
        <w:autoSpaceDN w:val="0"/>
        <w:spacing w:before="264" w:after="0" w:line="264" w:lineRule="exact"/>
      </w:pPr>
      <w:r>
        <w:t xml:space="preserve">This wasn't merely about presenting a distorted view of reality; it was about creating a narrative that justified the actions of the police. The media, in its capacity to shape public perception, was effectively acting as an arm of the establishment, subtly legitimizing the status quo and shielding those in power from accountability. The subtle biases – the choice of words, the framing of the stories, the emphasis on certain aspects while ignoring others – were all meticulously crafted to reinforce pre-existing stereotypes and </w:t>
        <w:br/>
        <w:t>prejudices. The images were carefully selected; grainy shots of crime scenes replaced the human faces of victims, reducing them to nameless statistics in a sea of violence.</w:t>
      </w:r>
    </w:p>
    <w:p w14:paraId="509598CF" w14:textId="77777777" w:rsidR="00733FAB" w:rsidRDefault="00000000">
      <w:pPr>
        <w:autoSpaceDE w:val="0"/>
        <w:autoSpaceDN w:val="0"/>
        <w:spacing w:before="264" w:after="0" w:line="264" w:lineRule="exact"/>
        <w:ind w:right="144"/>
      </w:pPr>
      <w:r>
        <w:t xml:space="preserve">For instance, a seemingly innocuous news report about a drug bust in South Central, presented without context, could easily reinforce the idea that the neighborhood was inherently lawless and </w:t>
        <w:br/>
        <w:t xml:space="preserve">dangerous. The report might omit the systemic factors that </w:t>
        <w:br/>
        <w:t>contributed to the drug trade – poverty, lack of opportunity, historical disinvestment – focusing solely on the criminal activity itself. This omission, this selective presentation of facts, effectively blamed the victims for their circumstances, while absolving the institutions and systems that had perpetuated those circumstances in the first place. The narrative became a self-fulfilling prophecy, with the media's portrayal of South Central shaping public</w:t>
      </w:r>
    </w:p>
    <w:p w14:paraId="16140DE6" w14:textId="77777777" w:rsidR="00733FAB" w:rsidRDefault="00733FAB">
      <w:pPr>
        <w:sectPr w:rsidR="00733FAB">
          <w:pgSz w:w="8000" w:h="12000"/>
          <w:pgMar w:top="1440" w:right="1440" w:bottom="1440" w:left="1440" w:header="720" w:footer="720" w:gutter="0"/>
          <w:cols w:space="720"/>
          <w:docGrid w:linePitch="360"/>
        </w:sectPr>
      </w:pPr>
    </w:p>
    <w:p w14:paraId="1A65FC16" w14:textId="77777777" w:rsidR="00733FAB" w:rsidRDefault="00733FAB">
      <w:pPr>
        <w:autoSpaceDE w:val="0"/>
        <w:autoSpaceDN w:val="0"/>
        <w:spacing w:after="78" w:line="220" w:lineRule="exact"/>
      </w:pPr>
    </w:p>
    <w:p w14:paraId="55848F10" w14:textId="77777777" w:rsidR="00733FAB" w:rsidRDefault="00000000">
      <w:pPr>
        <w:autoSpaceDE w:val="0"/>
        <w:autoSpaceDN w:val="0"/>
        <w:spacing w:after="0" w:line="322" w:lineRule="exact"/>
      </w:pPr>
      <w:r>
        <w:t>perception and justifying further police action.</w:t>
      </w:r>
    </w:p>
    <w:p w14:paraId="5971460F" w14:textId="77777777" w:rsidR="00733FAB" w:rsidRDefault="00000000">
      <w:pPr>
        <w:autoSpaceDE w:val="0"/>
        <w:autoSpaceDN w:val="0"/>
        <w:spacing w:before="266" w:after="0" w:line="264" w:lineRule="exact"/>
      </w:pPr>
      <w:r>
        <w:t xml:space="preserve">This manipulation extended beyond the visual; the language used in news reports was equally loaded. The choice of words like "thugs," "gangbangers," and "criminals" to describe residents of South </w:t>
        <w:br/>
        <w:t>Central, even those who were victims of police brutality, was not accidental. These words were calculated choices, designed to evoke negative emotions and reinforce existing prejudices. They stripped individuals of their humanity, reducing them to stereotypes rather than complex human beings with their own stories, experiences, and grievances. The language itself became a weapon, perpetuating the cycle of mistrust and division.</w:t>
      </w:r>
    </w:p>
    <w:p w14:paraId="699980D8" w14:textId="77777777" w:rsidR="00733FAB" w:rsidRDefault="00000000">
      <w:pPr>
        <w:autoSpaceDE w:val="0"/>
        <w:autoSpaceDN w:val="0"/>
        <w:spacing w:before="264" w:after="0" w:line="264" w:lineRule="exact"/>
      </w:pPr>
      <w:r>
        <w:t xml:space="preserve">We fought back against this linguistic manipulation by using our own platform – our music, our interviews, our public appearances –to reclaim the narrative. We used our voices, raw and unapologetic, to challenge the media's portrayal of South Central. We highlighted stories of community activists, educators, and everyday people who were working tirelessly to improve their neighborhoods despite overwhelming adversity. We stressed the importance of </w:t>
        <w:br/>
        <w:t xml:space="preserve">understanding the systemic issues at play, such as redlining, </w:t>
        <w:br/>
        <w:t xml:space="preserve">institutional racism, and economic inequality, which were not simply background noise to crime but fundamental elements </w:t>
        <w:br/>
        <w:t>shaping the reality of life in these communities.</w:t>
      </w:r>
    </w:p>
    <w:p w14:paraId="40F0BEAD" w14:textId="77777777" w:rsidR="00733FAB" w:rsidRDefault="00000000">
      <w:pPr>
        <w:autoSpaceDE w:val="0"/>
        <w:autoSpaceDN w:val="0"/>
        <w:spacing w:before="264" w:after="0" w:line="264" w:lineRule="exact"/>
      </w:pPr>
      <w:r>
        <w:t xml:space="preserve">Our music videos became potent tools in this fight. We didn’t just showcase our music; we created visual narratives that challenged the media’s stereotypes. We deliberately interwove images of police brutality with scenes from our everyday lives in the community –showing the vibrancy, the resilience, the humanity – to provide a holistic counter-narrative that challenged the simplistic and often sensationalized image painted by mainstream media. We </w:t>
        <w:br/>
        <w:t>collaborated with independent filmmakers and photographers, people who weren't beholden to the same corporate interests, to create documentaries and short films that allowed the voices of victims to be detected.</w:t>
      </w:r>
    </w:p>
    <w:p w14:paraId="6ECFD560" w14:textId="77777777" w:rsidR="00733FAB" w:rsidRDefault="00000000">
      <w:pPr>
        <w:autoSpaceDE w:val="0"/>
        <w:autoSpaceDN w:val="0"/>
        <w:spacing w:before="264" w:after="0" w:line="264" w:lineRule="exact"/>
        <w:ind w:right="144"/>
      </w:pPr>
      <w:r>
        <w:t xml:space="preserve">We organized community events, press conferences, and rallies to engage directly with the public, bypassing the filter of the </w:t>
        <w:br/>
        <w:t>mainstream media. These were powerful moments, not only</w:t>
      </w:r>
    </w:p>
    <w:p w14:paraId="3639BE9C" w14:textId="77777777" w:rsidR="00733FAB" w:rsidRDefault="00733FAB">
      <w:pPr>
        <w:sectPr w:rsidR="00733FAB">
          <w:pgSz w:w="8000" w:h="12000"/>
          <w:pgMar w:top="1440" w:right="1440" w:bottom="1440" w:left="1440" w:header="720" w:footer="720" w:gutter="0"/>
          <w:cols w:space="720"/>
          <w:docGrid w:linePitch="360"/>
        </w:sectPr>
      </w:pPr>
    </w:p>
    <w:p w14:paraId="60522E87" w14:textId="77777777" w:rsidR="00733FAB" w:rsidRDefault="00733FAB">
      <w:pPr>
        <w:autoSpaceDE w:val="0"/>
        <w:autoSpaceDN w:val="0"/>
        <w:spacing w:after="78" w:line="220" w:lineRule="exact"/>
      </w:pPr>
    </w:p>
    <w:p w14:paraId="4BCFD24D" w14:textId="77777777" w:rsidR="00733FAB" w:rsidRDefault="00000000">
      <w:pPr>
        <w:autoSpaceDE w:val="0"/>
        <w:autoSpaceDN w:val="0"/>
        <w:spacing w:before="58" w:after="0" w:line="264" w:lineRule="exact"/>
      </w:pPr>
      <w:r>
        <w:t>because they provided platforms for sharing our stories, but also because they allowed us to connect with people on a human level, forging bonds of solidarity and understanding. Through these interactions, we were able to break down the stereotypes fostered by the biased reporting and build a foundation of trust, crucial for creating genuine societal change. We understood that the fight was not just about winning the legal battle, but also about winning the hearts and minds of the people.</w:t>
      </w:r>
    </w:p>
    <w:p w14:paraId="7EC3A4F7" w14:textId="77777777" w:rsidR="00733FAB" w:rsidRDefault="00000000">
      <w:pPr>
        <w:autoSpaceDE w:val="0"/>
        <w:autoSpaceDN w:val="0"/>
        <w:spacing w:before="204" w:after="0" w:line="324" w:lineRule="exact"/>
      </w:pPr>
      <w:r>
        <w:t>The battle for the narrative, however, was a protracted struggle.</w:t>
      </w:r>
    </w:p>
    <w:p w14:paraId="329CA57F" w14:textId="77777777" w:rsidR="00733FAB" w:rsidRDefault="00000000">
      <w:pPr>
        <w:autoSpaceDE w:val="0"/>
        <w:autoSpaceDN w:val="0"/>
        <w:spacing w:before="60" w:after="0" w:line="264" w:lineRule="exact"/>
        <w:ind w:right="144"/>
      </w:pPr>
      <w:r>
        <w:t xml:space="preserve">The weight of entrenched societal biases and the pervasive </w:t>
        <w:br/>
        <w:t>influence of the mainstream media created significant obstacles. Even when we managed to secure positive media coverage, it was often relegated to smaller outlets or niche publications, unable to penetrate the broader public consciousness. The power of the established media giants remained formidable.</w:t>
      </w:r>
    </w:p>
    <w:p w14:paraId="3E85C617" w14:textId="77777777" w:rsidR="00733FAB" w:rsidRDefault="00000000">
      <w:pPr>
        <w:autoSpaceDE w:val="0"/>
        <w:autoSpaceDN w:val="0"/>
        <w:spacing w:before="264" w:after="0" w:line="264" w:lineRule="exact"/>
      </w:pPr>
      <w:r>
        <w:t xml:space="preserve">We explored alternative media channels – independent newspapers, radio shows, and emerging online platforms – to circumvent the biases of the mainstream press. These alternative avenues allowed us to reach audiences who were actively seeking alternative </w:t>
        <w:br/>
        <w:t>perspectives. However, it was a frustrating exercise, as we struggled to reach the scale of influence enjoyed by large media corporations. This disparity highlighted a crucial aspect of the fight for justice – it was not simply a matter of presenting the truth; it was also a battle for access and visibility.</w:t>
      </w:r>
    </w:p>
    <w:p w14:paraId="2D0D28BD" w14:textId="77777777" w:rsidR="00733FAB" w:rsidRDefault="00000000">
      <w:pPr>
        <w:autoSpaceDE w:val="0"/>
        <w:autoSpaceDN w:val="0"/>
        <w:spacing w:before="264" w:after="0" w:line="264" w:lineRule="exact"/>
      </w:pPr>
      <w:r>
        <w:t xml:space="preserve">Ultimately, the struggle against media bias highlighted the </w:t>
        <w:br/>
        <w:t>complexities of achieving meaningful social change. It wasn't just about fighting police brutality; it was about challenging a system that relied on biased narratives to maintain its power. It was a constant battle against manipulation, against misrepresentation, and against the insidious power of dominant narratives to shape public understanding and influence the course of events. It was a fight that extended far beyond the courtroom and spilled into every aspect of our lives, demanding a constant vigilance and a relentless pursuit of truth. The struggle for justice meant, and continues to mean, fighting not only for legal victories, but also for the control of the story itself.</w:t>
      </w:r>
    </w:p>
    <w:p w14:paraId="6CE09FF7" w14:textId="77777777" w:rsidR="00733FAB" w:rsidRDefault="00733FAB">
      <w:pPr>
        <w:sectPr w:rsidR="00733FAB">
          <w:pgSz w:w="8000" w:h="12000"/>
          <w:pgMar w:top="1440" w:right="1440" w:bottom="1440" w:left="1440" w:header="720" w:footer="720" w:gutter="0"/>
          <w:cols w:space="720"/>
          <w:docGrid w:linePitch="360"/>
        </w:sectPr>
      </w:pPr>
    </w:p>
    <w:p w14:paraId="0065C79D" w14:textId="77777777" w:rsidR="00733FAB" w:rsidRDefault="00733FAB">
      <w:pPr>
        <w:autoSpaceDE w:val="0"/>
        <w:autoSpaceDN w:val="0"/>
        <w:spacing w:after="224" w:line="220" w:lineRule="exact"/>
      </w:pPr>
    </w:p>
    <w:p w14:paraId="5BA76F55" w14:textId="77777777" w:rsidR="00733FAB" w:rsidRDefault="00000000">
      <w:pPr>
        <w:autoSpaceDE w:val="0"/>
        <w:autoSpaceDN w:val="0"/>
        <w:spacing w:after="0" w:line="330" w:lineRule="exact"/>
      </w:pPr>
      <w:r>
        <w:t>The Power of Visuals</w:t>
      </w:r>
    </w:p>
    <w:p w14:paraId="4166EA8B" w14:textId="77777777" w:rsidR="00733FAB" w:rsidRDefault="00000000">
      <w:pPr>
        <w:autoSpaceDE w:val="0"/>
        <w:autoSpaceDN w:val="0"/>
        <w:spacing w:before="286" w:after="0" w:line="264" w:lineRule="exact"/>
      </w:pPr>
      <w:r>
        <w:t>The courtroom battle was only one front in the war. The real fight, the one that truly shaped public perception and determined the ultimate outcome, played out in the realm of images and visuals.</w:t>
      </w:r>
    </w:p>
    <w:p w14:paraId="2440B67B" w14:textId="77777777" w:rsidR="00733FAB" w:rsidRDefault="00000000">
      <w:pPr>
        <w:autoSpaceDE w:val="0"/>
        <w:autoSpaceDN w:val="0"/>
        <w:spacing w:before="58" w:after="0" w:line="264" w:lineRule="exact"/>
        <w:ind w:right="144"/>
      </w:pPr>
      <w:r>
        <w:t xml:space="preserve">While our testimonies laid bare the systemic nature of police brutality, it was the power of visual media—the arresting images, the raw footage, the compelling documentaries—that truly </w:t>
        <w:br/>
        <w:t>resonated with the public. It wasn't enough to simply tell our stories; we needed to show them.</w:t>
      </w:r>
    </w:p>
    <w:p w14:paraId="61A55A4F" w14:textId="77777777" w:rsidR="00733FAB" w:rsidRDefault="00000000">
      <w:pPr>
        <w:autoSpaceDE w:val="0"/>
        <w:autoSpaceDN w:val="0"/>
        <w:spacing w:before="264" w:after="0" w:line="264" w:lineRule="exact"/>
      </w:pPr>
      <w:r>
        <w:t xml:space="preserve">Before the trial, we, NWA, had already been inadvertently </w:t>
        <w:br/>
        <w:t xml:space="preserve">documenting our experiences with police brutality through our music videos. These weren't just glamorous displays of our artistry; they were coded messages, visual narratives layered with the realities of our lives. Think of the imagery in "Straight Outta </w:t>
        <w:br/>
        <w:t>Compton"—the grainy, almost documentary-style shots juxtaposed with the aggressive beats and lyrics. It wasn't just about showcasing our talent; it was about sharing the world we inhabited, the world of constant police surveillance, harassment, and the ever-present threat of violence.</w:t>
      </w:r>
    </w:p>
    <w:p w14:paraId="1F86696F" w14:textId="77777777" w:rsidR="00733FAB" w:rsidRDefault="00000000">
      <w:pPr>
        <w:autoSpaceDE w:val="0"/>
        <w:autoSpaceDN w:val="0"/>
        <w:spacing w:before="264" w:after="0" w:line="264" w:lineRule="exact"/>
        <w:ind w:right="144"/>
      </w:pPr>
      <w:r>
        <w:t xml:space="preserve">We were acutely aware that the images we projected, whether intentionally or not, played a crucial role in shaping public </w:t>
        <w:br/>
        <w:t>perception. The stark contrast between the vibrant energy of our music and the harsh realities depicted in our videos created a potent emotional impact. The images of police cars swarming through the streets, the tense confrontations with officers, the fear and anger etched on our faces—these weren't abstract concepts; they were visceral reminders of the injustices we faced. These weren't mere artistic expressions; they were evidence.</w:t>
      </w:r>
    </w:p>
    <w:p w14:paraId="02878DE9" w14:textId="77777777" w:rsidR="00733FAB" w:rsidRDefault="00000000">
      <w:pPr>
        <w:autoSpaceDE w:val="0"/>
        <w:autoSpaceDN w:val="0"/>
        <w:spacing w:before="264" w:after="0" w:line="264" w:lineRule="exact"/>
      </w:pPr>
      <w:r>
        <w:t>However, the power of visual media extended far beyond our own creative control. The rise of independent documentary filmmakers and photographers provided crucial counterpoints to the sanitized versions of events propagated by the mainstream media. These artists, often working with limited budgets and facing considerable obstacles, captured raw footage of police brutality, protests, and community life. Their work wasn't filtered through the lens of</w:t>
      </w:r>
    </w:p>
    <w:p w14:paraId="255BDB2B" w14:textId="77777777" w:rsidR="00733FAB" w:rsidRDefault="00733FAB">
      <w:pPr>
        <w:sectPr w:rsidR="00733FAB">
          <w:pgSz w:w="8000" w:h="12000"/>
          <w:pgMar w:top="1440" w:right="1440" w:bottom="1440" w:left="1440" w:header="720" w:footer="720" w:gutter="0"/>
          <w:cols w:space="720"/>
          <w:docGrid w:linePitch="360"/>
        </w:sectPr>
      </w:pPr>
    </w:p>
    <w:p w14:paraId="4FF3CAF4" w14:textId="77777777" w:rsidR="00733FAB" w:rsidRDefault="00733FAB">
      <w:pPr>
        <w:autoSpaceDE w:val="0"/>
        <w:autoSpaceDN w:val="0"/>
        <w:spacing w:after="78" w:line="220" w:lineRule="exact"/>
      </w:pPr>
    </w:p>
    <w:p w14:paraId="56BDC450" w14:textId="77777777" w:rsidR="00733FAB" w:rsidRDefault="00000000">
      <w:pPr>
        <w:autoSpaceDE w:val="0"/>
        <w:autoSpaceDN w:val="0"/>
        <w:spacing w:before="56" w:after="0" w:line="266" w:lineRule="exact"/>
      </w:pPr>
      <w:r>
        <w:t>corporate interests; it presented an unvarnished look at the realities of South Central and other underserved neighborhoods.</w:t>
      </w:r>
    </w:p>
    <w:p w14:paraId="49210A74" w14:textId="77777777" w:rsidR="00733FAB" w:rsidRDefault="00000000">
      <w:pPr>
        <w:autoSpaceDE w:val="0"/>
        <w:autoSpaceDN w:val="0"/>
        <w:spacing w:before="264" w:after="0" w:line="264" w:lineRule="exact"/>
      </w:pPr>
      <w:r>
        <w:t>One particular documentary, "Behind the Badge," comes to mind. It wasn't slickly produced; the footage was grainy, sometimes shaky, a testament to the dangers faced by those documenting the events.</w:t>
      </w:r>
    </w:p>
    <w:p w14:paraId="139AD25E" w14:textId="77777777" w:rsidR="00733FAB" w:rsidRDefault="00000000">
      <w:pPr>
        <w:autoSpaceDE w:val="0"/>
        <w:autoSpaceDN w:val="0"/>
        <w:spacing w:before="60" w:after="0" w:line="264" w:lineRule="exact"/>
        <w:ind w:right="144"/>
      </w:pPr>
      <w:r>
        <w:t xml:space="preserve">But the raw emotion captured on film—the fear in the eyes of victims, the anger in the voices of witnesses—was far more </w:t>
        <w:br/>
        <w:t>compelling than any professionally polished news segment. These documentaries allowed the voices of marginalized communities to be detected, and the images they captured shattered the carefully constructed narratives of the mainstream media.</w:t>
      </w:r>
    </w:p>
    <w:p w14:paraId="35852BE7" w14:textId="77777777" w:rsidR="00733FAB" w:rsidRDefault="00000000">
      <w:pPr>
        <w:autoSpaceDE w:val="0"/>
        <w:autoSpaceDN w:val="0"/>
        <w:spacing w:before="264" w:after="0" w:line="264" w:lineRule="exact"/>
      </w:pPr>
      <w:r>
        <w:t xml:space="preserve">We actively sought out these independent filmmakers and </w:t>
        <w:br/>
        <w:t xml:space="preserve">collaborated with them, ensuring our experiences were documented truthfully and accurately. We provided access to our own archives, shared our stories, and helped them connect with victims and witnesses. This collaboration wasn't just about showcasing our side of the story; it was about amplifying the voices of those who were often silenced. This collaborative approach allowed us to share powerful images that showed the human cost of police brutality—images that couldn't be ignored, images that transcended the </w:t>
        <w:br/>
        <w:t>boundaries of race and class, speaking to a fundamental human desire for justice.</w:t>
      </w:r>
    </w:p>
    <w:p w14:paraId="50F208E5" w14:textId="77777777" w:rsidR="00733FAB" w:rsidRDefault="00000000">
      <w:pPr>
        <w:autoSpaceDE w:val="0"/>
        <w:autoSpaceDN w:val="0"/>
        <w:spacing w:before="264" w:after="0" w:line="264" w:lineRule="exact"/>
      </w:pPr>
      <w:r>
        <w:t>The contrast between the carefully constructed images of the LAPD and those produced by independent filmmakers was striking. The LAPD's promotional materials depicted a highly professional force dedicated to serving and protecting the community. These images were polished, gleaming, and completely devoid of the reality of daily life in South Central. They presented a sanitized, almost idealized version of police work, masking the brutality and racism that permeated their actions.</w:t>
      </w:r>
    </w:p>
    <w:p w14:paraId="704C1A12" w14:textId="77777777" w:rsidR="00733FAB" w:rsidRDefault="00000000">
      <w:pPr>
        <w:autoSpaceDE w:val="0"/>
        <w:autoSpaceDN w:val="0"/>
        <w:spacing w:before="266" w:after="0" w:line="264" w:lineRule="exact"/>
      </w:pPr>
      <w:r>
        <w:t xml:space="preserve">The independent filmmakers, however, captured a very different reality. Their images showed the daily indignities faced by residents of South Central, the constant harassment by police, the </w:t>
        <w:br/>
        <w:t xml:space="preserve">unwarranted searches, the brutality of arrests. Their footage </w:t>
        <w:br/>
        <w:t>revealed the casual racism embedded within the police culture, the disregard for the rights of marginalized communities. The stark</w:t>
      </w:r>
    </w:p>
    <w:p w14:paraId="32911F6C" w14:textId="77777777" w:rsidR="00733FAB" w:rsidRDefault="00733FAB">
      <w:pPr>
        <w:sectPr w:rsidR="00733FAB">
          <w:pgSz w:w="8000" w:h="12000"/>
          <w:pgMar w:top="1440" w:right="1440" w:bottom="1440" w:left="1440" w:header="720" w:footer="720" w:gutter="0"/>
          <w:cols w:space="720"/>
          <w:docGrid w:linePitch="360"/>
        </w:sectPr>
      </w:pPr>
    </w:p>
    <w:p w14:paraId="046F47E2" w14:textId="77777777" w:rsidR="00733FAB" w:rsidRDefault="00733FAB">
      <w:pPr>
        <w:autoSpaceDE w:val="0"/>
        <w:autoSpaceDN w:val="0"/>
        <w:spacing w:after="78" w:line="220" w:lineRule="exact"/>
      </w:pPr>
    </w:p>
    <w:p w14:paraId="3C254DD1" w14:textId="77777777" w:rsidR="00733FAB" w:rsidRDefault="00000000">
      <w:pPr>
        <w:autoSpaceDE w:val="0"/>
        <w:autoSpaceDN w:val="0"/>
        <w:spacing w:before="58" w:after="0" w:line="264" w:lineRule="exact"/>
        <w:ind w:right="288"/>
      </w:pPr>
      <w:r>
        <w:t>contrast between these two sets of images served to highlight the blatant lies and misinformation spread by the LAPD and their supporters. These visual discrepancies proved far more effective than any words could have.</w:t>
      </w:r>
    </w:p>
    <w:p w14:paraId="7E2724E9" w14:textId="77777777" w:rsidR="00733FAB" w:rsidRDefault="00000000">
      <w:pPr>
        <w:autoSpaceDE w:val="0"/>
        <w:autoSpaceDN w:val="0"/>
        <w:spacing w:before="264" w:after="0" w:line="264" w:lineRule="exact"/>
        <w:ind w:right="144"/>
      </w:pPr>
      <w:r>
        <w:t xml:space="preserve">The power of these images wasn't simply in their capacity to document events; it was in their capacity to evoke empathy. The faces of victims, the grief of families, the anger of community members—these images bypassed the intellectual arguments and went straight to the heart. They bypassed the carefully constructed narratives of the mainstream media and resonated with the </w:t>
        <w:br/>
        <w:t>fundamental human desire for compassion and justice. The visual portrayal of suffering was far more effective than any statistical data or legal arguments in swaying public opinion.</w:t>
      </w:r>
    </w:p>
    <w:p w14:paraId="3EC0049E" w14:textId="77777777" w:rsidR="00733FAB" w:rsidRDefault="00000000">
      <w:pPr>
        <w:autoSpaceDE w:val="0"/>
        <w:autoSpaceDN w:val="0"/>
        <w:spacing w:before="264" w:after="0" w:line="264" w:lineRule="exact"/>
      </w:pPr>
      <w:r>
        <w:t xml:space="preserve">Furthermore, we understood the importance of visual storytelling in mobilizing support for our cause. We weren't simply fighting for justice in the courtroom; we were fighting for justice in the hearts and minds of the public. The images provided a powerful tool for organizing and mobilizing people around the issue of police </w:t>
        <w:br/>
        <w:t>brutality. By sharing these images, we were able to create a sense of shared experience and collective outrage.</w:t>
      </w:r>
    </w:p>
    <w:p w14:paraId="677DF28B" w14:textId="77777777" w:rsidR="00733FAB" w:rsidRDefault="00000000">
      <w:pPr>
        <w:autoSpaceDE w:val="0"/>
        <w:autoSpaceDN w:val="0"/>
        <w:spacing w:before="264" w:after="0" w:line="264" w:lineRule="exact"/>
      </w:pPr>
      <w:r>
        <w:t xml:space="preserve">These visuals weren't confined to documentaries; they were </w:t>
        <w:br/>
        <w:t>integrated into our music videos, our concerts, and our public appearances. We projected images of police brutality onto buildings during protests, creating powerful visual statements that caught the attention of the media and the public alike. We used social media, though it was still in its infancy, to share these images and connect with supporters around the country.</w:t>
      </w:r>
    </w:p>
    <w:p w14:paraId="65CEB3D5" w14:textId="77777777" w:rsidR="00733FAB" w:rsidRDefault="00000000">
      <w:pPr>
        <w:autoSpaceDE w:val="0"/>
        <w:autoSpaceDN w:val="0"/>
        <w:spacing w:before="264" w:after="0" w:line="264" w:lineRule="exact"/>
      </w:pPr>
      <w:r>
        <w:t xml:space="preserve">The struggle, however, was far from over. The mainstream media continued to employ its own visual strategies to counter our </w:t>
        <w:br/>
        <w:t xml:space="preserve">narratives. They showcased selected images, highlighting incidents of violence in South Central while omitting the systemic issues that fueled the cycle of crime and punishment. They employed subtle but effective techniques to frame the narrative in ways that </w:t>
        <w:br/>
        <w:t>undermined our claims and reinforced pre-existing biases.</w:t>
      </w:r>
    </w:p>
    <w:p w14:paraId="45D5DD74" w14:textId="77777777" w:rsidR="00733FAB" w:rsidRDefault="00000000">
      <w:pPr>
        <w:autoSpaceDE w:val="0"/>
        <w:autoSpaceDN w:val="0"/>
        <w:spacing w:before="204" w:after="0" w:line="324" w:lineRule="exact"/>
      </w:pPr>
      <w:r>
        <w:t>Despite this, the power of independent visual media continued to</w:t>
      </w:r>
    </w:p>
    <w:p w14:paraId="389D7445" w14:textId="77777777" w:rsidR="00733FAB" w:rsidRDefault="00733FAB">
      <w:pPr>
        <w:sectPr w:rsidR="00733FAB">
          <w:pgSz w:w="8000" w:h="12000"/>
          <w:pgMar w:top="1440" w:right="1440" w:bottom="1440" w:left="1440" w:header="720" w:footer="720" w:gutter="0"/>
          <w:cols w:space="720"/>
          <w:docGrid w:linePitch="360"/>
        </w:sectPr>
      </w:pPr>
    </w:p>
    <w:p w14:paraId="0B825FB3" w14:textId="77777777" w:rsidR="00733FAB" w:rsidRDefault="00733FAB">
      <w:pPr>
        <w:autoSpaceDE w:val="0"/>
        <w:autoSpaceDN w:val="0"/>
        <w:spacing w:after="78" w:line="220" w:lineRule="exact"/>
      </w:pPr>
    </w:p>
    <w:p w14:paraId="239E0755" w14:textId="77777777" w:rsidR="00733FAB" w:rsidRDefault="00000000">
      <w:pPr>
        <w:autoSpaceDE w:val="0"/>
        <w:autoSpaceDN w:val="0"/>
        <w:spacing w:before="58" w:after="0" w:line="264" w:lineRule="exact"/>
        <w:ind w:right="144"/>
      </w:pPr>
      <w:r>
        <w:t>grow. The proliferation of video cameras and the ease with which people could share videos online dramatically shifted the power dynamic. It was no longer possible for authorities to control the narrative as effectively. The widespread availability of visual documentation made it increasingly difficult to ignore or dismiss the realities of police brutality. The images became irrefutable evidence, a powerful weapon in the ongoing struggle for justice.</w:t>
      </w:r>
    </w:p>
    <w:p w14:paraId="008C0F4A" w14:textId="77777777" w:rsidR="00733FAB" w:rsidRDefault="00000000">
      <w:pPr>
        <w:autoSpaceDE w:val="0"/>
        <w:autoSpaceDN w:val="0"/>
        <w:spacing w:before="264" w:after="0" w:line="264" w:lineRule="exact"/>
      </w:pPr>
      <w:r>
        <w:t xml:space="preserve">The struggle over the visual narrative underscored a fundamental truth: in the fight for social justice, the control of images and the ability to shape public perception were as important as legal </w:t>
        <w:br/>
        <w:t xml:space="preserve">victories. The power of images to evoke emotion, to build empathy, and to mobilize people around a common cause couldn't be </w:t>
        <w:br/>
        <w:t>overstated. The visual fight was a constant, ongoing battle—a battle as crucial as the legal battles fought in the courtroom. It was a battle we were committed to fighting, knowing that the images we shared would continue to shape the future of our communities and the fight for equality. And that fight, we knew, was far from over.</w:t>
      </w:r>
    </w:p>
    <w:p w14:paraId="18334155" w14:textId="77777777" w:rsidR="00733FAB" w:rsidRDefault="00733FAB">
      <w:pPr>
        <w:sectPr w:rsidR="00733FAB">
          <w:pgSz w:w="8000" w:h="12000"/>
          <w:pgMar w:top="1440" w:right="1440" w:bottom="1440" w:left="1440" w:header="720" w:footer="720" w:gutter="0"/>
          <w:cols w:space="720"/>
          <w:docGrid w:linePitch="360"/>
        </w:sectPr>
      </w:pPr>
    </w:p>
    <w:p w14:paraId="015E1D3F" w14:textId="77777777" w:rsidR="00733FAB" w:rsidRDefault="00733FAB">
      <w:pPr>
        <w:autoSpaceDE w:val="0"/>
        <w:autoSpaceDN w:val="0"/>
        <w:spacing w:after="224" w:line="220" w:lineRule="exact"/>
      </w:pPr>
    </w:p>
    <w:p w14:paraId="12949DD1" w14:textId="77777777" w:rsidR="00733FAB" w:rsidRDefault="00000000">
      <w:pPr>
        <w:autoSpaceDE w:val="0"/>
        <w:autoSpaceDN w:val="0"/>
        <w:spacing w:after="0" w:line="330" w:lineRule="exact"/>
      </w:pPr>
      <w:r>
        <w:t>Independent Journalism</w:t>
      </w:r>
    </w:p>
    <w:p w14:paraId="6A77254B" w14:textId="77777777" w:rsidR="00733FAB" w:rsidRDefault="00000000">
      <w:pPr>
        <w:autoSpaceDE w:val="0"/>
        <w:autoSpaceDN w:val="0"/>
        <w:spacing w:before="286" w:after="0" w:line="264" w:lineRule="exact"/>
      </w:pPr>
      <w:r>
        <w:t xml:space="preserve">The courtroom was a battleground, yes, but the war for hearts and minds raged elsewhere, in the shadowy corners of independent journalism. While the legal system ground slowly, often seemingly indifferent to the plight of the oppressed, a different kind of justice was being served – one captured on grainy film, etched onto </w:t>
        <w:br/>
        <w:t>scratched-up audio cassettes, and whispered in hushed tones in dimly lit community centers. The mainstream media, with its carefully constructed narratives and sanitized versions of reality, offered little solace. They presented a polished veneer, ignoring the festering wounds of systemic racism and police brutality. It was the independent journalists, the unsung heroes wielding cameras and tape recorders, who truly captured the essence of our struggle.</w:t>
      </w:r>
    </w:p>
    <w:p w14:paraId="77DE8B14" w14:textId="77777777" w:rsidR="00733FAB" w:rsidRDefault="00000000">
      <w:pPr>
        <w:autoSpaceDE w:val="0"/>
        <w:autoSpaceDN w:val="0"/>
        <w:spacing w:before="264" w:after="0" w:line="264" w:lineRule="exact"/>
      </w:pPr>
      <w:r>
        <w:t>These weren't the slick, high-budget productions of major news networks. These were individuals, often working with shoestring budgets and facing immense personal risk. They were driven by a fierce commitment to truth, a desire to expose the injustices that were being systematically ignored by the powers that be. Their work wasn't polished; it was raw, visceral, and utterly compelling. It was a mirror reflecting the stark reality of life in South Central, a reality that the mainstream media conveniently overlooked.</w:t>
      </w:r>
    </w:p>
    <w:p w14:paraId="2F8A807E" w14:textId="77777777" w:rsidR="00733FAB" w:rsidRDefault="00000000">
      <w:pPr>
        <w:autoSpaceDE w:val="0"/>
        <w:autoSpaceDN w:val="0"/>
        <w:spacing w:before="264" w:after="0" w:line="264" w:lineRule="exact"/>
        <w:ind w:right="144"/>
      </w:pPr>
      <w:r>
        <w:t>Think of the courageous photographers who risked their lives documenting police raids, capturing images of terrified families, their homes ransacked, their dignity violated. These weren't posed shots; they were candid snapshots of human suffering, the kind of images that burrowed deep into the conscience. The grainy quality of the film, the shaky camera work, only added to the authenticity of their work. It was a testament to the immediacy of the events, the danger faced by those who dared to document them. These weren't just pictures; they were historical records, visual evidence of a systemic problem that couldn't be ignored.</w:t>
      </w:r>
    </w:p>
    <w:p w14:paraId="6F702FEC" w14:textId="77777777" w:rsidR="00733FAB" w:rsidRDefault="00000000">
      <w:pPr>
        <w:autoSpaceDE w:val="0"/>
        <w:autoSpaceDN w:val="0"/>
        <w:spacing w:before="264" w:after="0" w:line="264" w:lineRule="exact"/>
        <w:ind w:right="288"/>
      </w:pPr>
      <w:r>
        <w:t xml:space="preserve">Then there were the journalists who braved the streets, </w:t>
        <w:br/>
        <w:t>interviewing victims, witnesses, and community activists. They listened to the stories of harassment, of unwarranted searches, of beatings that left scars both physical and emotional. Their words,</w:t>
      </w:r>
    </w:p>
    <w:p w14:paraId="3DEB5BE2" w14:textId="77777777" w:rsidR="00733FAB" w:rsidRDefault="00733FAB">
      <w:pPr>
        <w:sectPr w:rsidR="00733FAB">
          <w:pgSz w:w="8000" w:h="12000"/>
          <w:pgMar w:top="1440" w:right="1440" w:bottom="1440" w:left="1440" w:header="720" w:footer="720" w:gutter="0"/>
          <w:cols w:space="720"/>
          <w:docGrid w:linePitch="360"/>
        </w:sectPr>
      </w:pPr>
    </w:p>
    <w:p w14:paraId="0930BD5A" w14:textId="77777777" w:rsidR="00733FAB" w:rsidRDefault="00733FAB">
      <w:pPr>
        <w:autoSpaceDE w:val="0"/>
        <w:autoSpaceDN w:val="0"/>
        <w:spacing w:after="78" w:line="220" w:lineRule="exact"/>
      </w:pPr>
    </w:p>
    <w:p w14:paraId="2DDCEDC7" w14:textId="77777777" w:rsidR="00733FAB" w:rsidRDefault="00000000">
      <w:pPr>
        <w:autoSpaceDE w:val="0"/>
        <w:autoSpaceDN w:val="0"/>
        <w:spacing w:before="60" w:after="0" w:line="264" w:lineRule="exact"/>
      </w:pPr>
      <w:r>
        <w:t xml:space="preserve">often transcribed on battered typewriters, were the voices of the voiceless, a powerful counter-narrative to the official police </w:t>
        <w:br/>
        <w:t xml:space="preserve">accounts. These weren't press releases; these were testimonies, intimate accounts of suffering and resilience. The interviews weren’t sterile; they were raw and emotional, conveying the anger, </w:t>
        <w:br/>
        <w:t>frustration, and fear that permeated daily life.</w:t>
      </w:r>
    </w:p>
    <w:p w14:paraId="0F9ABB18" w14:textId="77777777" w:rsidR="00733FAB" w:rsidRDefault="00000000">
      <w:pPr>
        <w:autoSpaceDE w:val="0"/>
        <w:autoSpaceDN w:val="0"/>
        <w:spacing w:before="264" w:after="0" w:line="264" w:lineRule="exact"/>
        <w:ind w:right="144"/>
      </w:pPr>
      <w:r>
        <w:t>These independent journalists weren’t just reporters; they were activists, working alongside community organizers and activists to bring attention to police brutality. They often published their findings in underground newspapers and zines, distributing them through informal networks, bypassing the gatekeepers of the mainstream media. They shared their findings not through slick, profitable media outlets, but through leaflets and underground publications. These alternative media outlets were crucial in disseminating information and galvanizing community support. They provided a platform for those marginalized in mainstream media, giving a voice to those normally silenced.</w:t>
      </w:r>
    </w:p>
    <w:p w14:paraId="3E084C5A" w14:textId="77777777" w:rsidR="00733FAB" w:rsidRDefault="00000000">
      <w:pPr>
        <w:autoSpaceDE w:val="0"/>
        <w:autoSpaceDN w:val="0"/>
        <w:spacing w:before="264" w:after="0" w:line="264" w:lineRule="exact"/>
      </w:pPr>
      <w:r>
        <w:t xml:space="preserve">One particular journalist, whose name I won't mention to protect their identity, comes to mind. They tirelessly documented cases of police misconduct, assembling a comprehensive archive of evidence that was instrumental in our legal case. They spent years gathering data, interviewing individuals, and painstakingly piecing together the larger story. They faced threats, intimidation, and even </w:t>
        <w:br/>
        <w:t>violence. Yet, their commitment to truth remained unwavering.</w:t>
      </w:r>
    </w:p>
    <w:p w14:paraId="5F660138" w14:textId="77777777" w:rsidR="00733FAB" w:rsidRDefault="00000000">
      <w:pPr>
        <w:autoSpaceDE w:val="0"/>
        <w:autoSpaceDN w:val="0"/>
        <w:spacing w:before="58" w:after="0" w:line="264" w:lineRule="exact"/>
        <w:ind w:right="144"/>
      </w:pPr>
      <w:r>
        <w:t xml:space="preserve">Their work wasn't just about uncovering facts; it was about </w:t>
        <w:br/>
        <w:t>empowering the community to fight back. Their persistence wasn’t based on fame; it was fueled by a passionate dedication to justice.</w:t>
      </w:r>
    </w:p>
    <w:p w14:paraId="6749AA17" w14:textId="77777777" w:rsidR="00733FAB" w:rsidRDefault="00000000">
      <w:pPr>
        <w:autoSpaceDE w:val="0"/>
        <w:autoSpaceDN w:val="0"/>
        <w:spacing w:before="264" w:after="0" w:line="264" w:lineRule="exact"/>
      </w:pPr>
      <w:r>
        <w:t>Their efforts weren't limited to traditional journalism. They utilized emerging technologies, such as early forms of community radio and crude video editing, to reach broader audiences. They understood that the struggle for justice wasn't just a legal battle; it was a battle for public opinion. They realized that the images they captured weren't merely facts; they were weapons, powerful tools to change the world.</w:t>
      </w:r>
    </w:p>
    <w:p w14:paraId="100F3203" w14:textId="77777777" w:rsidR="00733FAB" w:rsidRDefault="00000000">
      <w:pPr>
        <w:autoSpaceDE w:val="0"/>
        <w:autoSpaceDN w:val="0"/>
        <w:spacing w:before="264" w:after="0" w:line="264" w:lineRule="exact"/>
        <w:ind w:right="144"/>
      </w:pPr>
      <w:r>
        <w:t xml:space="preserve">The impact of their work was undeniable. The independent </w:t>
        <w:br/>
        <w:t>journalists exposed the lies, the cover-ups, and the systemic racism</w:t>
      </w:r>
    </w:p>
    <w:p w14:paraId="31FE6805" w14:textId="77777777" w:rsidR="00733FAB" w:rsidRDefault="00733FAB">
      <w:pPr>
        <w:sectPr w:rsidR="00733FAB">
          <w:pgSz w:w="8000" w:h="12000"/>
          <w:pgMar w:top="1440" w:right="1440" w:bottom="1440" w:left="1440" w:header="720" w:footer="720" w:gutter="0"/>
          <w:cols w:space="720"/>
          <w:docGrid w:linePitch="360"/>
        </w:sectPr>
      </w:pPr>
    </w:p>
    <w:p w14:paraId="07E953DF" w14:textId="77777777" w:rsidR="00733FAB" w:rsidRDefault="00733FAB">
      <w:pPr>
        <w:autoSpaceDE w:val="0"/>
        <w:autoSpaceDN w:val="0"/>
        <w:spacing w:after="78" w:line="220" w:lineRule="exact"/>
      </w:pPr>
    </w:p>
    <w:p w14:paraId="1D435380" w14:textId="77777777" w:rsidR="00733FAB" w:rsidRDefault="00000000">
      <w:pPr>
        <w:autoSpaceDE w:val="0"/>
        <w:autoSpaceDN w:val="0"/>
        <w:spacing w:before="60" w:after="0" w:line="264" w:lineRule="exact"/>
      </w:pPr>
      <w:r>
        <w:t xml:space="preserve">that permeated the LAPD. Their work challenged the official </w:t>
        <w:br/>
        <w:t>narratives, and forced the public to confront the uncomfortable truth. Their raw, unvarnished accounts chipped away at the official narrative, creating space for the real stories of police brutality to emerge. They didn’t just report the news; they changed it.</w:t>
      </w:r>
    </w:p>
    <w:p w14:paraId="3AE725E6" w14:textId="77777777" w:rsidR="00733FAB" w:rsidRDefault="00000000">
      <w:pPr>
        <w:autoSpaceDE w:val="0"/>
        <w:autoSpaceDN w:val="0"/>
        <w:spacing w:before="264" w:after="0" w:line="264" w:lineRule="exact"/>
      </w:pPr>
      <w:r>
        <w:t xml:space="preserve">Of course, this work came at a cost. Independent journalists often faced harassment, intimidation, and surveillance from law </w:t>
        <w:br/>
        <w:t>enforcement. They operated in a climate of fear, knowing that their work could put them at risk. They operated with limited budgets, relying on volunteers and donations to keep their work alive. Their cameras became an extension of their souls, recording the heart and soul of the fight for justice.</w:t>
      </w:r>
    </w:p>
    <w:p w14:paraId="50A5BE92" w14:textId="77777777" w:rsidR="00733FAB" w:rsidRDefault="00000000">
      <w:pPr>
        <w:autoSpaceDE w:val="0"/>
        <w:autoSpaceDN w:val="0"/>
        <w:spacing w:before="264" w:after="0" w:line="264" w:lineRule="exact"/>
      </w:pPr>
      <w:r>
        <w:t>But their commitment never wavered. They continued to document, to expose, and to fight for truth, even in the face of adversity. Their work wasn't about fame or fortune; it was about justice. And it was this unwavering commitment that ultimately made a difference.</w:t>
      </w:r>
    </w:p>
    <w:p w14:paraId="018CD4F7" w14:textId="77777777" w:rsidR="00733FAB" w:rsidRDefault="00000000">
      <w:pPr>
        <w:autoSpaceDE w:val="0"/>
        <w:autoSpaceDN w:val="0"/>
        <w:spacing w:before="60" w:after="0" w:line="264" w:lineRule="exact"/>
        <w:ind w:right="288"/>
      </w:pPr>
      <w:r>
        <w:t>Their relentless pursuit of truth gave a voice to the voiceless and empowered a movement. The impact of their work extended far beyond the courtroom. It shifted the narrative, influencing public opinion, and paving the way for meaningful change.</w:t>
      </w:r>
    </w:p>
    <w:p w14:paraId="12D2A6C1" w14:textId="77777777" w:rsidR="00733FAB" w:rsidRDefault="00000000">
      <w:pPr>
        <w:autoSpaceDE w:val="0"/>
        <w:autoSpaceDN w:val="0"/>
        <w:spacing w:before="264" w:after="0" w:line="264" w:lineRule="exact"/>
        <w:ind w:right="144"/>
      </w:pPr>
      <w:r>
        <w:t xml:space="preserve">The independent journalism of the era wasn’t just about reporting facts; it was about creating a collective memory. The stories, captured on film and audiotape, became a vital part of our shared experience. They served as a reminder of the injustices that had been suffered, the struggles that had been endured, and the </w:t>
        <w:br/>
        <w:t>victories that had been won. This was more than just documenting events; it was building an archive of resilience and resistance.</w:t>
      </w:r>
    </w:p>
    <w:p w14:paraId="3653F53C" w14:textId="77777777" w:rsidR="00733FAB" w:rsidRDefault="00000000">
      <w:pPr>
        <w:autoSpaceDE w:val="0"/>
        <w:autoSpaceDN w:val="0"/>
        <w:spacing w:before="266" w:after="0" w:line="264" w:lineRule="exact"/>
      </w:pPr>
      <w:r>
        <w:t xml:space="preserve">These weren't just isolated incidents; they were part of a larger pattern of systemic oppression. The independent journalists showed how these acts of brutality weren’t isolated occurrences but rather symptomatic of a deeper problem. They connected seemingly </w:t>
        <w:br/>
        <w:t>disparate events, revealing the common threads of racism, classism, and police brutality that ran through them. This holistic view wasn't just reporting; it was analysis, providing a crucial framework for understanding the system's failures.</w:t>
      </w:r>
    </w:p>
    <w:p w14:paraId="4DF3C9D6" w14:textId="77777777" w:rsidR="00733FAB" w:rsidRDefault="00733FAB">
      <w:pPr>
        <w:sectPr w:rsidR="00733FAB">
          <w:pgSz w:w="8000" w:h="12000"/>
          <w:pgMar w:top="1440" w:right="1440" w:bottom="1440" w:left="1440" w:header="720" w:footer="720" w:gutter="0"/>
          <w:cols w:space="720"/>
          <w:docGrid w:linePitch="360"/>
        </w:sectPr>
      </w:pPr>
    </w:p>
    <w:p w14:paraId="1C930065" w14:textId="77777777" w:rsidR="00733FAB" w:rsidRDefault="00733FAB">
      <w:pPr>
        <w:autoSpaceDE w:val="0"/>
        <w:autoSpaceDN w:val="0"/>
        <w:spacing w:after="78" w:line="220" w:lineRule="exact"/>
      </w:pPr>
    </w:p>
    <w:p w14:paraId="4E82DA83" w14:textId="77777777" w:rsidR="00733FAB" w:rsidRDefault="00000000">
      <w:pPr>
        <w:autoSpaceDE w:val="0"/>
        <w:autoSpaceDN w:val="0"/>
        <w:spacing w:before="60" w:after="0" w:line="264" w:lineRule="exact"/>
        <w:ind w:right="144"/>
      </w:pPr>
      <w:r>
        <w:t>The rise of independent media also created a space for diverse voices and perspectives to be detected. Mainstream media often presented a singular, dominant narrative. Independent journalists, however, offered a counter-narrative, reflecting the complexities and nuances of our communities. The stories weren’t homogenous; they reflected the multifaceted experiences within the community.</w:t>
      </w:r>
    </w:p>
    <w:p w14:paraId="0D05B9CC" w14:textId="77777777" w:rsidR="00733FAB" w:rsidRDefault="00000000">
      <w:pPr>
        <w:autoSpaceDE w:val="0"/>
        <w:autoSpaceDN w:val="0"/>
        <w:spacing w:before="264" w:after="0" w:line="264" w:lineRule="exact"/>
      </w:pPr>
      <w:r>
        <w:t>The work of these independent journalists wasn't just a historical record; it was a call to action. The images they captured, the stories they told, ignited a fire in the hearts of many. It inspired activism, protests, and a renewed commitment to fighting for justice. Their work didn't end with the reports; it fueled the movement, giving a tangible voice to a long-ignored struggle.</w:t>
      </w:r>
    </w:p>
    <w:p w14:paraId="2FB5714C" w14:textId="77777777" w:rsidR="00733FAB" w:rsidRDefault="00000000">
      <w:pPr>
        <w:autoSpaceDE w:val="0"/>
        <w:autoSpaceDN w:val="0"/>
        <w:spacing w:before="264" w:after="0" w:line="264" w:lineRule="exact"/>
      </w:pPr>
      <w:r>
        <w:t xml:space="preserve">Their legacy continues to inspire today. The independent journalists of the 80s and 90s demonstrated the power of truth-telling, the importance of bearing witness, and the crucial role of independent media in holding power accountable. Their work serves as a </w:t>
        <w:br/>
        <w:t>reminder that even in the face of adversity, the pursuit of truth and justice is always worth fighting for. The fight for justice isn't just a legal battle; it's a cultural battle, a fight for narratives, for control over the stories that shape our realities. And in that fight, the independent journalists were warriors on the front lines. Their courage, their commitment, and their unwavering belief in the power of truth helped to reshape the landscape of justice, one grainy photograph and one powerful story at a time. Their legacy continues to echo in the fight for social justice, a reminder that the pen, the camera, and the microphone can be as powerful as any weapon.</w:t>
      </w:r>
    </w:p>
    <w:p w14:paraId="5EC82E33" w14:textId="77777777" w:rsidR="00733FAB" w:rsidRDefault="00733FAB">
      <w:pPr>
        <w:sectPr w:rsidR="00733FAB">
          <w:pgSz w:w="8000" w:h="12000"/>
          <w:pgMar w:top="1440" w:right="1440" w:bottom="1440" w:left="1440" w:header="720" w:footer="720" w:gutter="0"/>
          <w:cols w:space="720"/>
          <w:docGrid w:linePitch="360"/>
        </w:sectPr>
      </w:pPr>
    </w:p>
    <w:p w14:paraId="40A14035" w14:textId="77777777" w:rsidR="00733FAB" w:rsidRDefault="00733FAB">
      <w:pPr>
        <w:autoSpaceDE w:val="0"/>
        <w:autoSpaceDN w:val="0"/>
        <w:spacing w:after="224" w:line="220" w:lineRule="exact"/>
      </w:pPr>
    </w:p>
    <w:p w14:paraId="0528F764" w14:textId="77777777" w:rsidR="00733FAB" w:rsidRDefault="00000000">
      <w:pPr>
        <w:autoSpaceDE w:val="0"/>
        <w:autoSpaceDN w:val="0"/>
        <w:spacing w:after="0" w:line="330" w:lineRule="exact"/>
      </w:pPr>
      <w:r>
        <w:t>Responsible Reporting</w:t>
      </w:r>
    </w:p>
    <w:p w14:paraId="0FA76B68" w14:textId="77777777" w:rsidR="00733FAB" w:rsidRDefault="00000000">
      <w:pPr>
        <w:autoSpaceDE w:val="0"/>
        <w:autoSpaceDN w:val="0"/>
        <w:spacing w:before="286" w:after="0" w:line="264" w:lineRule="exact"/>
      </w:pPr>
      <w:r>
        <w:t xml:space="preserve">The fight for justice wasn't solely fought in courtrooms; it was waged in the streets, in community centers, and most powerfully, through the lens of the camera and the stroke of the pen. The responsibility of those documenting the brutality, those bearing witness, was immense. It wasn't enough to simply capture the raw, visceral reality of police violence; it was crucial to do so </w:t>
        <w:br/>
        <w:t>responsibly, ethically, and with a deep understanding of the impact these images and stories would have.</w:t>
      </w:r>
    </w:p>
    <w:p w14:paraId="24D0317A" w14:textId="77777777" w:rsidR="00733FAB" w:rsidRDefault="00000000">
      <w:pPr>
        <w:autoSpaceDE w:val="0"/>
        <w:autoSpaceDN w:val="0"/>
        <w:spacing w:before="264" w:after="0" w:line="264" w:lineRule="exact"/>
      </w:pPr>
      <w:r>
        <w:t xml:space="preserve">Accuracy was paramount. The fight against police brutality was already an uphill battle, a struggle against ingrained biases and systemic power. Inaccurate reporting, even unintentional </w:t>
        <w:br/>
        <w:t xml:space="preserve">misrepresentations, could easily be weaponized by those seeking to discredit the movement. Every detail mattered: the date, the time, the location, the names of officers involved (where possible and safe), the identities of victims (with their consent), and meticulous documentation of injuries. False accusations or exaggerations, however well-intentioned, could undermine the credibility of genuine accounts of police misconduct. The pursuit of truth </w:t>
        <w:br/>
        <w:t>required meticulous fact-checking and a commitment to journalistic integrity above all else.</w:t>
      </w:r>
    </w:p>
    <w:p w14:paraId="6206CDBD" w14:textId="77777777" w:rsidR="00733FAB" w:rsidRDefault="00000000">
      <w:pPr>
        <w:autoSpaceDE w:val="0"/>
        <w:autoSpaceDN w:val="0"/>
        <w:spacing w:before="264" w:after="0" w:line="264" w:lineRule="exact"/>
      </w:pPr>
      <w:r>
        <w:t xml:space="preserve">Beyond accuracy, there was the crucial element of sensitivity. The victims of police brutality were not just statistics or case studies; they were individuals, families, and communities bearing deep emotional scars. Their experiences were intensely personal and often deeply traumatic. Respect for their privacy and dignity was paramount. Publishing graphic images without consent, exploiting the vulnerability of victims for sensationalism, or re-traumatizing individuals by insensitive questioning, was not only unethical but also counterproductive. Responsible reporting required not only capturing the brutal reality of the events, but doing so with </w:t>
        <w:br/>
        <w:t>empathy and understanding. It demanded careful consideration of the psychological impact on survivors and a commitment to not retraumatize victims through careless reporting. It meant creating a space where victims experienced safe to share their stories, knowing that their trauma would be handled with respect.</w:t>
      </w:r>
    </w:p>
    <w:p w14:paraId="3A0FC33F" w14:textId="77777777" w:rsidR="00733FAB" w:rsidRDefault="00733FAB">
      <w:pPr>
        <w:sectPr w:rsidR="00733FAB">
          <w:pgSz w:w="8000" w:h="12000"/>
          <w:pgMar w:top="1440" w:right="1440" w:bottom="1440" w:left="1440" w:header="720" w:footer="720" w:gutter="0"/>
          <w:cols w:space="720"/>
          <w:docGrid w:linePitch="360"/>
        </w:sectPr>
      </w:pPr>
    </w:p>
    <w:p w14:paraId="09C21DD5" w14:textId="77777777" w:rsidR="00733FAB" w:rsidRDefault="00733FAB">
      <w:pPr>
        <w:autoSpaceDE w:val="0"/>
        <w:autoSpaceDN w:val="0"/>
        <w:spacing w:after="210" w:line="220" w:lineRule="exact"/>
      </w:pPr>
    </w:p>
    <w:p w14:paraId="76FF34F7" w14:textId="77777777" w:rsidR="00733FAB" w:rsidRDefault="00000000">
      <w:pPr>
        <w:autoSpaceDE w:val="0"/>
        <w:autoSpaceDN w:val="0"/>
        <w:spacing w:after="0" w:line="324" w:lineRule="exact"/>
      </w:pPr>
      <w:r>
        <w:t>This ethical approach extended to the presentation of information.</w:t>
      </w:r>
    </w:p>
    <w:p w14:paraId="379FD799" w14:textId="77777777" w:rsidR="00733FAB" w:rsidRDefault="00000000">
      <w:pPr>
        <w:autoSpaceDE w:val="0"/>
        <w:autoSpaceDN w:val="0"/>
        <w:spacing w:before="60" w:after="0" w:line="264" w:lineRule="exact"/>
      </w:pPr>
      <w:r>
        <w:t xml:space="preserve">While the raw reality of police brutality needed to be shown, it wasn't about gratuitous shock value. The goal wasn't to </w:t>
        <w:br/>
        <w:t xml:space="preserve">sensationalize violence for the sake of attracting clicks or ratings; rather, it was to educate, to inform, and to galvanize public support for meaningful change. This meant finding creative and responsible ways to convey the brutality without resorting to gratuitous </w:t>
        <w:br/>
        <w:t>depictions that could further traumatize viewers or desensitize the audience.</w:t>
      </w:r>
    </w:p>
    <w:p w14:paraId="0A1EE9C5" w14:textId="77777777" w:rsidR="00733FAB" w:rsidRDefault="00000000">
      <w:pPr>
        <w:autoSpaceDE w:val="0"/>
        <w:autoSpaceDN w:val="0"/>
        <w:spacing w:before="264" w:after="0" w:line="264" w:lineRule="exact"/>
      </w:pPr>
      <w:r>
        <w:t xml:space="preserve">For example, some journalists used powerful metaphors and </w:t>
        <w:br/>
        <w:t>evocative language to portray the violence without resorting to explicit visuals. Others chose to focus on the consequences of the brutality—the shattered families, the shattered lives, the profound sense of injustice and fear that permeated entire communities—instead of lingering on the graphic details. Others still carefully curated images and stories, creating visual narratives that conveyed the impact of the brutality while remaining respectful of those who had suffered.</w:t>
      </w:r>
    </w:p>
    <w:p w14:paraId="5EFACE3B" w14:textId="77777777" w:rsidR="00733FAB" w:rsidRDefault="00000000">
      <w:pPr>
        <w:autoSpaceDE w:val="0"/>
        <w:autoSpaceDN w:val="0"/>
        <w:spacing w:before="264" w:after="0" w:line="264" w:lineRule="exact"/>
      </w:pPr>
      <w:r>
        <w:t>The role of the independent journalist was not merely to report the news; it was to contextualize it. To demonstrate how individual incidents were linked to the larger, systemic issues of racism, poverty, and police overreach. This required extensive research, interviews with community leaders, and an understanding of the historical context within which the events unfolded. Responsible reporting involved not just documenting the individual case of police brutality, but revealing the underlying systemic problems responsible. This contextual analysis transformed individual stories into part of a larger social narrative, which helped to show how the seemingly isolated cases were connected through a web of racial bias, systemic injustice, and the culture of impunity that protected police brutality.</w:t>
      </w:r>
    </w:p>
    <w:p w14:paraId="56C698F4" w14:textId="77777777" w:rsidR="00733FAB" w:rsidRDefault="00000000">
      <w:pPr>
        <w:autoSpaceDE w:val="0"/>
        <w:autoSpaceDN w:val="0"/>
        <w:spacing w:before="264" w:after="0" w:line="264" w:lineRule="exact"/>
      </w:pPr>
      <w:r>
        <w:t>The ethical responsibility of the journalist didn't end with the publication of the story; it extended to the aftermath. Were there support services.  available to victims? were there legal resources to help them navigate the complex judicial system? did the reporting help to create a ripple effect, triggering investigations or holding</w:t>
      </w:r>
    </w:p>
    <w:p w14:paraId="1BE6BB95" w14:textId="77777777" w:rsidR="00733FAB" w:rsidRDefault="00733FAB">
      <w:pPr>
        <w:sectPr w:rsidR="00733FAB">
          <w:pgSz w:w="8000" w:h="12000"/>
          <w:pgMar w:top="1440" w:right="1440" w:bottom="1440" w:left="1440" w:header="720" w:footer="720" w:gutter="0"/>
          <w:cols w:space="720"/>
          <w:docGrid w:linePitch="360"/>
        </w:sectPr>
      </w:pPr>
    </w:p>
    <w:p w14:paraId="7DB70F07" w14:textId="77777777" w:rsidR="00733FAB" w:rsidRDefault="00733FAB">
      <w:pPr>
        <w:autoSpaceDE w:val="0"/>
        <w:autoSpaceDN w:val="0"/>
        <w:spacing w:after="78" w:line="220" w:lineRule="exact"/>
      </w:pPr>
    </w:p>
    <w:p w14:paraId="72C87FD1" w14:textId="77777777" w:rsidR="00733FAB" w:rsidRDefault="00000000">
      <w:pPr>
        <w:autoSpaceDE w:val="0"/>
        <w:autoSpaceDN w:val="0"/>
        <w:spacing w:before="60" w:after="0" w:line="264" w:lineRule="exact"/>
      </w:pPr>
      <w:r>
        <w:t xml:space="preserve">police departments accountable? Responsible reporting meant not only bearing witness, but actively seeking to support those who had suffered. It involved following up on stories, providing updates on legal proceedings, and maintaining a focus on the long-term </w:t>
        <w:br/>
        <w:t>consequences of police brutality.</w:t>
      </w:r>
    </w:p>
    <w:p w14:paraId="10DC73EF" w14:textId="77777777" w:rsidR="00733FAB" w:rsidRDefault="00000000">
      <w:pPr>
        <w:autoSpaceDE w:val="0"/>
        <w:autoSpaceDN w:val="0"/>
        <w:spacing w:before="264" w:after="0" w:line="264" w:lineRule="exact"/>
      </w:pPr>
      <w:r>
        <w:t xml:space="preserve">The challenge was immense. Independent journalists often operated with limited resources, facing constant pressure to generate stories quickly and to attract audiences. They worked in dangerous </w:t>
        <w:br/>
        <w:t xml:space="preserve">environments, often facing threats and intimidation from law </w:t>
        <w:br/>
        <w:t xml:space="preserve">enforcement. Many worked long hours for minimal compensation, driven solely by their commitment to truth and justice. It demanded immense resilience and unwavering commitment to ethical </w:t>
        <w:br/>
        <w:t xml:space="preserve">standards. It was about resisting the temptation to succumb to biases, pressures, and the relentless demand for immediate </w:t>
        <w:br/>
        <w:t>gratification in the age of instant information.</w:t>
      </w:r>
    </w:p>
    <w:p w14:paraId="745846CD" w14:textId="77777777" w:rsidR="00733FAB" w:rsidRDefault="00000000">
      <w:pPr>
        <w:autoSpaceDE w:val="0"/>
        <w:autoSpaceDN w:val="0"/>
        <w:spacing w:before="264" w:after="0" w:line="264" w:lineRule="exact"/>
      </w:pPr>
      <w:r>
        <w:t xml:space="preserve">The fight for responsible reporting was a fight for the soul of </w:t>
        <w:br/>
        <w:t xml:space="preserve">journalism itself. It was a battle against the temptation of </w:t>
        <w:br/>
        <w:t>sensationalism, the pressure to conform, and the relentless pursuit of profit at the expense of truth and justice. It demanded a steadfast commitment to ethical practices, a deep understanding of the social context, and a profound respect for the human dignity of those who had suffered. It was a struggle for the heart and soul of journalism.</w:t>
      </w:r>
    </w:p>
    <w:p w14:paraId="79A12267" w14:textId="77777777" w:rsidR="00733FAB" w:rsidRDefault="00000000">
      <w:pPr>
        <w:autoSpaceDE w:val="0"/>
        <w:autoSpaceDN w:val="0"/>
        <w:spacing w:before="264" w:after="0" w:line="264" w:lineRule="exact"/>
      </w:pPr>
      <w:r>
        <w:t>Furthermore, responsible reporting needed to acknowledge the power dynamics at play. The media itself could be a powerful tool for social control or, conversely, for challenging oppressive systems. Understanding this inherent power dynamic is crucial for journalists to avoid becoming complicit in the perpetuation of injustice. This meant being aware of their own biases and potential blind spots. It meant actively seeking out diverse voices and perspectives, ensuring that marginalized communities weren’t just subjects of the story but also participants in its creation and dissemination.</w:t>
      </w:r>
    </w:p>
    <w:p w14:paraId="35B1B40B" w14:textId="77777777" w:rsidR="00733FAB" w:rsidRDefault="00000000">
      <w:pPr>
        <w:autoSpaceDE w:val="0"/>
        <w:autoSpaceDN w:val="0"/>
        <w:spacing w:before="264" w:after="0" w:line="264" w:lineRule="exact"/>
      </w:pPr>
      <w:r>
        <w:t>The independent journalists who risked their lives to document police brutality were not just reporters; they were activists, fighting for truth and justice in a society riddled with systemic inequality. Their work, if done responsibly, could be more than just a record of events; it could be a catalyst for social change. But that</w:t>
      </w:r>
    </w:p>
    <w:p w14:paraId="7D54CFC0" w14:textId="77777777" w:rsidR="00733FAB" w:rsidRDefault="00733FAB">
      <w:pPr>
        <w:sectPr w:rsidR="00733FAB">
          <w:pgSz w:w="8000" w:h="12000"/>
          <w:pgMar w:top="1440" w:right="1440" w:bottom="1440" w:left="1440" w:header="720" w:footer="720" w:gutter="0"/>
          <w:cols w:space="720"/>
          <w:docGrid w:linePitch="360"/>
        </w:sectPr>
      </w:pPr>
    </w:p>
    <w:p w14:paraId="39B2FD13" w14:textId="77777777" w:rsidR="00733FAB" w:rsidRDefault="00733FAB">
      <w:pPr>
        <w:autoSpaceDE w:val="0"/>
        <w:autoSpaceDN w:val="0"/>
        <w:spacing w:after="78" w:line="220" w:lineRule="exact"/>
      </w:pPr>
    </w:p>
    <w:p w14:paraId="22A3935A" w14:textId="77777777" w:rsidR="00733FAB" w:rsidRDefault="00000000">
      <w:pPr>
        <w:autoSpaceDE w:val="0"/>
        <w:autoSpaceDN w:val="0"/>
        <w:spacing w:before="60" w:after="0" w:line="264" w:lineRule="exact"/>
      </w:pPr>
      <w:r>
        <w:t xml:space="preserve">responsibility came with a weight of moral obligation, demanding honesty, sensitivity, and a relentless commitment to ethical </w:t>
        <w:br/>
        <w:t>reporting practices. Their work was a testament to the power of journalism, but also a solemn reminder of its responsibility in the fight for social justice. Their legacy continues to inspire, a constant call for ethical and responsible reporting in the relentless pursuit of truth and justice.</w:t>
      </w:r>
    </w:p>
    <w:p w14:paraId="7858A82D" w14:textId="77777777" w:rsidR="00733FAB" w:rsidRDefault="00733FAB">
      <w:pPr>
        <w:sectPr w:rsidR="00733FAB">
          <w:pgSz w:w="8000" w:h="12000"/>
          <w:pgMar w:top="1440" w:right="1440" w:bottom="1440" w:left="1440" w:header="720" w:footer="720" w:gutter="0"/>
          <w:cols w:space="720"/>
          <w:docGrid w:linePitch="360"/>
        </w:sectPr>
      </w:pPr>
    </w:p>
    <w:p w14:paraId="7C38C74C" w14:textId="77777777" w:rsidR="00733FAB" w:rsidRDefault="00733FAB">
      <w:pPr>
        <w:autoSpaceDE w:val="0"/>
        <w:autoSpaceDN w:val="0"/>
        <w:spacing w:after="224" w:line="220" w:lineRule="exact"/>
      </w:pPr>
    </w:p>
    <w:p w14:paraId="29429FAE" w14:textId="77777777" w:rsidR="00733FAB" w:rsidRDefault="00000000">
      <w:pPr>
        <w:autoSpaceDE w:val="0"/>
        <w:autoSpaceDN w:val="0"/>
        <w:spacing w:after="0" w:line="330" w:lineRule="exact"/>
      </w:pPr>
      <w:r>
        <w:t>Police Training and Accountability</w:t>
      </w:r>
    </w:p>
    <w:p w14:paraId="7BF48D6E" w14:textId="77777777" w:rsidR="00733FAB" w:rsidRDefault="00000000">
      <w:pPr>
        <w:autoSpaceDE w:val="0"/>
        <w:autoSpaceDN w:val="0"/>
        <w:spacing w:before="286" w:after="0" w:line="264" w:lineRule="exact"/>
      </w:pPr>
      <w:r>
        <w:t xml:space="preserve">The fight for justice, however, extended far beyond the immediacy of the streets and the courtroom. It demanded a fundamental </w:t>
        <w:br/>
        <w:t>restructuring of the systems that perpetuated the violence. At the heart of this restructuring lay the critical need for comprehensive police reform, starting with a radical overhaul of police training and the establishment of robust accountability mechanisms.</w:t>
      </w:r>
    </w:p>
    <w:p w14:paraId="6FE2B024" w14:textId="77777777" w:rsidR="00733FAB" w:rsidRDefault="00000000">
      <w:pPr>
        <w:autoSpaceDE w:val="0"/>
        <w:autoSpaceDN w:val="0"/>
        <w:spacing w:before="264" w:after="0" w:line="264" w:lineRule="exact"/>
      </w:pPr>
      <w:r>
        <w:t xml:space="preserve">The police training of the era was, in a word, inadequate. Officers were often poorly prepared for the complexities of urban policing, particularly when dealing with diverse communities facing unique social and economic challenges. Many training programs lacked sufficient emphasis on de-escalation techniques, conflict resolution, and the importance of community engagement. Instead, a </w:t>
        <w:br/>
        <w:t>militaristic approach often prevailed, fostering an "us versus them" mentality that exacerbated tensions and increased the likelihood of violent encounters. The focus was on subduing suspects, often with excessive force, rather than understanding the root causes of crime or finding peaceful resolutions. This resulted in a cycle of violence and mistrust, fueling the very problems police were supposed to solve.</w:t>
      </w:r>
    </w:p>
    <w:p w14:paraId="668C4698" w14:textId="77777777" w:rsidR="00733FAB" w:rsidRDefault="00000000">
      <w:pPr>
        <w:autoSpaceDE w:val="0"/>
        <w:autoSpaceDN w:val="0"/>
        <w:spacing w:before="264" w:after="0" w:line="264" w:lineRule="exact"/>
      </w:pPr>
      <w:r>
        <w:t xml:space="preserve">Imagine a scenario: a young Black man, perhaps responding to a perceived threat, makes a sudden movement. In the absence of adequate de-escalation training, a police officer, conditioned by a culture of fear and immediate response, might interpret that </w:t>
        <w:br/>
        <w:t xml:space="preserve">movement as a prelude to violence, and react with lethal force. The lack of proper training on implicit bias further compounded the problem, leading to disproportionate targeting of minority </w:t>
        <w:br/>
        <w:t xml:space="preserve">communities based on stereotypes and assumptions rather than objective observations. The absence of diversity within the police force also contributed to this issue. A lack of officers who truly understood the nuances of the communities they policed created a disconnect that often led to misunderstandings and </w:t>
        <w:br/>
        <w:t xml:space="preserve">misinterpretations, resulting in tragic consequences. The </w:t>
        <w:br/>
        <w:t>consequences of such incidents rippled through communities, shattering trust and fostering a climate of fear and resentment.</w:t>
      </w:r>
    </w:p>
    <w:p w14:paraId="2E7D1641" w14:textId="77777777" w:rsidR="00733FAB" w:rsidRDefault="00733FAB">
      <w:pPr>
        <w:sectPr w:rsidR="00733FAB">
          <w:pgSz w:w="8000" w:h="12000"/>
          <w:pgMar w:top="1440" w:right="1440" w:bottom="1440" w:left="1440" w:header="720" w:footer="720" w:gutter="0"/>
          <w:cols w:space="720"/>
          <w:docGrid w:linePitch="360"/>
        </w:sectPr>
      </w:pPr>
    </w:p>
    <w:p w14:paraId="0FCB77B6" w14:textId="77777777" w:rsidR="00733FAB" w:rsidRDefault="00733FAB">
      <w:pPr>
        <w:autoSpaceDE w:val="0"/>
        <w:autoSpaceDN w:val="0"/>
        <w:spacing w:after="78" w:line="220" w:lineRule="exact"/>
      </w:pPr>
    </w:p>
    <w:p w14:paraId="0BBC2829" w14:textId="77777777" w:rsidR="00733FAB" w:rsidRDefault="00000000">
      <w:pPr>
        <w:autoSpaceDE w:val="0"/>
        <w:autoSpaceDN w:val="0"/>
        <w:spacing w:before="60" w:after="0" w:line="264" w:lineRule="exact"/>
      </w:pPr>
      <w:r>
        <w:t xml:space="preserve">What, then, was the solution? A comprehensive overhaul of police training programs was essential. This meant shifting the focus from militaristic tactics to community policing strategies, emphasizing de-escalation techniques, conflict resolution, cultural sensitivity, and the importance of building rapport with the communities they served. This required a multi-faceted approach, including extensive classroom instruction, practical field exercises under supervision, and ongoing professional development. The curriculum needed to include comprehensive training on identifying and mitigating unconscious biases, understanding the impact of trauma, and </w:t>
        <w:br/>
        <w:t xml:space="preserve">developing effective communication strategies to manage </w:t>
        <w:br/>
        <w:t xml:space="preserve">encounters with individuals in crisis. Role-playing scenarios </w:t>
        <w:br/>
        <w:t xml:space="preserve">involving diverse populations, particularly those from marginalized communities, were essential to provide officers with realistic </w:t>
        <w:br/>
        <w:t>experience in handling diverse situations, enhancing their ability to de-escalate conflict and resolve issues without resorting to excessive force.</w:t>
      </w:r>
    </w:p>
    <w:p w14:paraId="4C5D525C" w14:textId="77777777" w:rsidR="00733FAB" w:rsidRDefault="00000000">
      <w:pPr>
        <w:autoSpaceDE w:val="0"/>
        <w:autoSpaceDN w:val="0"/>
        <w:spacing w:before="264" w:after="0" w:line="264" w:lineRule="exact"/>
      </w:pPr>
      <w:r>
        <w:t xml:space="preserve">Equally important was the creation of independent oversight bodies to ensure police accountability. The existing systems were often ineffective, hampered by a lack of transparency, internal bias, and insufficient resources. Independent review boards, comprised of community representatives, legal experts, and law enforcement professionals, could provide unbiased investigations into allegations of police misconduct. These bodies should have the authority to subpoena witnesses, conduct thorough investigations, and issue recommendations for disciplinary action, up to and including termination. The importance of transparency could not be </w:t>
        <w:br/>
        <w:t>overstated. Making investigative reports and disciplinary actions publicly available, while respecting the privacy of victims, fostered public trust and held officers accountable for their actions. The process needed to be fair, impartial, and perceived as such by the communities they served.</w:t>
      </w:r>
    </w:p>
    <w:p w14:paraId="332D665E" w14:textId="77777777" w:rsidR="00733FAB" w:rsidRDefault="00000000">
      <w:pPr>
        <w:autoSpaceDE w:val="0"/>
        <w:autoSpaceDN w:val="0"/>
        <w:spacing w:before="264" w:after="0" w:line="264" w:lineRule="exact"/>
      </w:pPr>
      <w:r>
        <w:t xml:space="preserve">Beyond independent oversight, significant improvements were needed in the reporting and tracking of police misconduct. A </w:t>
        <w:br/>
        <w:t xml:space="preserve">centralized, accessible database could consolidate information from various sources and departments, providing a comprehensive </w:t>
        <w:br/>
        <w:t>picture of officer performance and potential patterns of misconduct.</w:t>
      </w:r>
    </w:p>
    <w:p w14:paraId="6FBD00E8" w14:textId="77777777" w:rsidR="00733FAB" w:rsidRDefault="00000000">
      <w:pPr>
        <w:autoSpaceDE w:val="0"/>
        <w:autoSpaceDN w:val="0"/>
        <w:spacing w:after="0" w:line="324" w:lineRule="exact"/>
      </w:pPr>
      <w:r>
        <w:t>This type of tracking would assist in identifying officers with a</w:t>
      </w:r>
    </w:p>
    <w:p w14:paraId="40D8BF8A" w14:textId="77777777" w:rsidR="00733FAB" w:rsidRDefault="00733FAB">
      <w:pPr>
        <w:sectPr w:rsidR="00733FAB">
          <w:pgSz w:w="8000" w:h="12000"/>
          <w:pgMar w:top="1440" w:right="1440" w:bottom="1440" w:left="1440" w:header="720" w:footer="720" w:gutter="0"/>
          <w:cols w:space="720"/>
          <w:docGrid w:linePitch="360"/>
        </w:sectPr>
      </w:pPr>
    </w:p>
    <w:p w14:paraId="5638E354" w14:textId="77777777" w:rsidR="00733FAB" w:rsidRDefault="00733FAB">
      <w:pPr>
        <w:autoSpaceDE w:val="0"/>
        <w:autoSpaceDN w:val="0"/>
        <w:spacing w:after="78" w:line="220" w:lineRule="exact"/>
      </w:pPr>
    </w:p>
    <w:p w14:paraId="5F75F152" w14:textId="77777777" w:rsidR="00733FAB" w:rsidRDefault="00000000">
      <w:pPr>
        <w:autoSpaceDE w:val="0"/>
        <w:autoSpaceDN w:val="0"/>
        <w:spacing w:before="60" w:after="0" w:line="264" w:lineRule="exact"/>
      </w:pPr>
      <w:r>
        <w:t xml:space="preserve">history of complaints and allow for early intervention before </w:t>
        <w:br/>
        <w:t>incidents escalated into more serious issues. Such a system could provide critical data for identifying systemic problems within police departments and inform policy changes aimed at promoting better training and accountability.</w:t>
      </w:r>
    </w:p>
    <w:p w14:paraId="4AB7AE88" w14:textId="77777777" w:rsidR="00733FAB" w:rsidRDefault="00000000">
      <w:pPr>
        <w:autoSpaceDE w:val="0"/>
        <w:autoSpaceDN w:val="0"/>
        <w:spacing w:before="264" w:after="0" w:line="264" w:lineRule="exact"/>
        <w:ind w:right="144"/>
      </w:pPr>
      <w:r>
        <w:t>The legal landscape concerning police accountability needed revision as well. Qualified immunity, a legal doctrine that shielded officers from liability for constitutional violations, needed to be reformed to allow victims of misconduct to seek redress in court.</w:t>
      </w:r>
    </w:p>
    <w:p w14:paraId="03AF65C9" w14:textId="77777777" w:rsidR="00733FAB" w:rsidRDefault="00000000">
      <w:pPr>
        <w:autoSpaceDE w:val="0"/>
        <w:autoSpaceDN w:val="0"/>
        <w:spacing w:before="60" w:after="0" w:line="264" w:lineRule="exact"/>
      </w:pPr>
      <w:r>
        <w:t xml:space="preserve">While some level of protection for officers acting in good faith is necessary, the current system often allowed officers to act with impunity, knowing that the legal hurdles for holding them </w:t>
        <w:br/>
        <w:t xml:space="preserve">accountable were exceptionally high. Reforming this doctrine was vital to ensuring that officers were held responsible for their </w:t>
        <w:br/>
        <w:t>actions, fostering a culture of responsibility and respect for the law.</w:t>
      </w:r>
    </w:p>
    <w:p w14:paraId="7AE08358" w14:textId="77777777" w:rsidR="00733FAB" w:rsidRDefault="00000000">
      <w:pPr>
        <w:autoSpaceDE w:val="0"/>
        <w:autoSpaceDN w:val="0"/>
        <w:spacing w:before="264" w:after="0" w:line="264" w:lineRule="exact"/>
      </w:pPr>
      <w:r>
        <w:t>Finally, the communities themselves played an essential role in the pursuit of police reform. Community engagement was not simply a matter of good public relations; it was a fundamental necessity for building trust and ensuring effective policing. Regular town hall meetings, community policing initiatives, and ongoing dialogues between law enforcement and community leaders would encourage open communication and allow for the exchange of feedback. This reciprocal process would help to address local concerns, shape police policy, and foster a stronger relationship between police officers and the people they swore to serve and protect.</w:t>
      </w:r>
    </w:p>
    <w:p w14:paraId="121BB112" w14:textId="77777777" w:rsidR="00733FAB" w:rsidRDefault="00000000">
      <w:pPr>
        <w:autoSpaceDE w:val="0"/>
        <w:autoSpaceDN w:val="0"/>
        <w:spacing w:before="264" w:after="0" w:line="264" w:lineRule="exact"/>
      </w:pPr>
      <w:r>
        <w:t xml:space="preserve">The path to reform was not a simple one; it demanded a sustained commitment from all stakeholders. It required a fundamental shift in the culture of policing, away from an adversarial approach that fueled conflict and mistrust towards a model of community </w:t>
        <w:br/>
        <w:t xml:space="preserve">partnership that prioritized collaboration and mutual respect. It was a struggle for justice, a fight for accountability, and a battle to reshape the very fabric of how police interacted with the </w:t>
        <w:br/>
        <w:t>communities they served. The fight would be long, arduous, and require the tireless efforts of activists, legal experts, community leaders, and concerned citizens alike. But the stakes were too high to fail. The lives and well-being of countless individuals depended on the success of this critical reform. The fight for justice, in its</w:t>
      </w:r>
    </w:p>
    <w:p w14:paraId="4B64BACF" w14:textId="77777777" w:rsidR="00733FAB" w:rsidRDefault="00733FAB">
      <w:pPr>
        <w:sectPr w:rsidR="00733FAB">
          <w:pgSz w:w="8000" w:h="12000"/>
          <w:pgMar w:top="1440" w:right="1440" w:bottom="1440" w:left="1440" w:header="720" w:footer="720" w:gutter="0"/>
          <w:cols w:space="720"/>
          <w:docGrid w:linePitch="360"/>
        </w:sectPr>
      </w:pPr>
    </w:p>
    <w:p w14:paraId="725F64AC" w14:textId="77777777" w:rsidR="00733FAB" w:rsidRDefault="00733FAB">
      <w:pPr>
        <w:autoSpaceDE w:val="0"/>
        <w:autoSpaceDN w:val="0"/>
        <w:spacing w:after="78" w:line="220" w:lineRule="exact"/>
      </w:pPr>
    </w:p>
    <w:p w14:paraId="50A613A5" w14:textId="77777777" w:rsidR="00733FAB" w:rsidRDefault="00000000">
      <w:pPr>
        <w:autoSpaceDE w:val="0"/>
        <w:autoSpaceDN w:val="0"/>
        <w:spacing w:after="0" w:line="324" w:lineRule="exact"/>
      </w:pPr>
      <w:r>
        <w:t>truest sense, demanded nothing less.</w:t>
      </w:r>
    </w:p>
    <w:p w14:paraId="0E4C6FD8" w14:textId="77777777" w:rsidR="00733FAB" w:rsidRDefault="00733FAB">
      <w:pPr>
        <w:sectPr w:rsidR="00733FAB">
          <w:pgSz w:w="8000" w:h="12000"/>
          <w:pgMar w:top="1440" w:right="1440" w:bottom="1440" w:left="1440" w:header="720" w:footer="720" w:gutter="0"/>
          <w:cols w:space="720"/>
          <w:docGrid w:linePitch="360"/>
        </w:sectPr>
      </w:pPr>
    </w:p>
    <w:p w14:paraId="256B6F36" w14:textId="77777777" w:rsidR="00733FAB" w:rsidRDefault="00733FAB">
      <w:pPr>
        <w:autoSpaceDE w:val="0"/>
        <w:autoSpaceDN w:val="0"/>
        <w:spacing w:after="224" w:line="220" w:lineRule="exact"/>
      </w:pPr>
    </w:p>
    <w:p w14:paraId="259637DF" w14:textId="77777777" w:rsidR="00733FAB" w:rsidRDefault="00000000">
      <w:pPr>
        <w:autoSpaceDE w:val="0"/>
        <w:autoSpaceDN w:val="0"/>
        <w:spacing w:after="0" w:line="330" w:lineRule="exact"/>
      </w:pPr>
      <w:r>
        <w:t>Community Policing Strategies</w:t>
      </w:r>
    </w:p>
    <w:p w14:paraId="0EEA23E8" w14:textId="77777777" w:rsidR="00733FAB" w:rsidRDefault="00000000">
      <w:pPr>
        <w:autoSpaceDE w:val="0"/>
        <w:autoSpaceDN w:val="0"/>
        <w:spacing w:before="286" w:after="0" w:line="264" w:lineRule="exact"/>
      </w:pPr>
      <w:r>
        <w:t xml:space="preserve">The courtroom battles, the raw testimonies, the visceral anger – all of it pointed to a deeper sickness, a systemic rot within the </w:t>
        <w:br/>
        <w:t>structures of power. Winning a single case, even a series of them, wouldn't cure that. True change demanded a reimagining of the relationship between the police and the communities they were sworn to protect. This wasn't just about holding individual officers accountable, although that was undeniably crucial. It was about dismantling the very foundation upon which decades of distrust and brutality had been built. Community policing, in theory, offered a pathway, a radical departure from the militarized model that had dominated urban landscapes for so long. But theory and practice were often worlds apart.</w:t>
      </w:r>
    </w:p>
    <w:p w14:paraId="4770301B" w14:textId="77777777" w:rsidR="00733FAB" w:rsidRDefault="00000000">
      <w:pPr>
        <w:autoSpaceDE w:val="0"/>
        <w:autoSpaceDN w:val="0"/>
        <w:spacing w:before="264" w:after="0" w:line="264" w:lineRule="exact"/>
      </w:pPr>
      <w:r>
        <w:t xml:space="preserve">The concept itself wasn’t new. Progressive police departments, even in the earlier parts of the twentieth century, had experimented with closer ties to the communities they served. The problem lay in the execution, or rather, the consistent lack thereof. Too often, </w:t>
        <w:br/>
        <w:t xml:space="preserve">"community policing" became a buzzword, a superficial gloss </w:t>
        <w:br/>
        <w:t xml:space="preserve">applied to existing structures that remained fundamentally </w:t>
        <w:br/>
        <w:t xml:space="preserve">unchanged. Genuine community policing required a fundamental shift in philosophy, a dismantling of the ingrained "us versus them" mentality that permeated law enforcement. It demanded a </w:t>
        <w:br/>
        <w:t>conscious effort to build trust, foster understanding, and move away from a reactive, enforcement-heavy approach towards a more proactive, problem-solving model.</w:t>
      </w:r>
    </w:p>
    <w:p w14:paraId="35F257D2" w14:textId="77777777" w:rsidR="00733FAB" w:rsidRDefault="00000000">
      <w:pPr>
        <w:autoSpaceDE w:val="0"/>
        <w:autoSpaceDN w:val="0"/>
        <w:spacing w:before="264" w:after="0" w:line="264" w:lineRule="exact"/>
      </w:pPr>
      <w:r>
        <w:t xml:space="preserve">One crucial element of effective community policing was the </w:t>
        <w:br/>
        <w:t xml:space="preserve">recruitment and retention of officers who reflected the diversity of the communities they served. A police force that appeared like the people it policed was far more likely to understand their concerns, their fears, their perspectives. This wasn’t just about meeting </w:t>
        <w:br/>
        <w:t>quotas; it was about fostering a sense of shared experience and shared understanding. The absence of such diversity created an inherent disconnect, a gap that made it far more difficult for officers to build rapport and trust with the residents they were supposed to serve. This resulted in miscommunications, heightened tensions, and ultimately, a greater likelihood of violent confrontations.</w:t>
      </w:r>
    </w:p>
    <w:p w14:paraId="2D1FEF3A" w14:textId="77777777" w:rsidR="00733FAB" w:rsidRDefault="00733FAB">
      <w:pPr>
        <w:sectPr w:rsidR="00733FAB">
          <w:pgSz w:w="8000" w:h="12000"/>
          <w:pgMar w:top="1440" w:right="1440" w:bottom="1440" w:left="1440" w:header="720" w:footer="720" w:gutter="0"/>
          <w:cols w:space="720"/>
          <w:docGrid w:linePitch="360"/>
        </w:sectPr>
      </w:pPr>
    </w:p>
    <w:p w14:paraId="3D29590A" w14:textId="77777777" w:rsidR="00733FAB" w:rsidRDefault="00733FAB">
      <w:pPr>
        <w:autoSpaceDE w:val="0"/>
        <w:autoSpaceDN w:val="0"/>
        <w:spacing w:after="210" w:line="220" w:lineRule="exact"/>
      </w:pPr>
    </w:p>
    <w:p w14:paraId="7649ADB8" w14:textId="77777777" w:rsidR="00733FAB" w:rsidRDefault="00000000">
      <w:pPr>
        <w:autoSpaceDE w:val="0"/>
        <w:autoSpaceDN w:val="0"/>
        <w:spacing w:before="60" w:after="0" w:line="264" w:lineRule="exact"/>
      </w:pPr>
      <w:r>
        <w:t xml:space="preserve">Beyond representation, genuine community policing demanded a complete overhaul of police training. The emphasis needed to shift from reactive force and aggressive tactics to proactive problem-solving and conflict resolution. This meant extensive training in de-escalation techniques, effective communication strategies, and an in-depth understanding of cultural sensitivity. Officers needed to be equipped to handle diverse situations with empathy and </w:t>
        <w:br/>
        <w:t xml:space="preserve">understanding, rather than resorting to force as the default </w:t>
        <w:br/>
        <w:t>response. Role-playing scenarios, simulations, and immersive training programs that mimicked real-life situations were essential.</w:t>
      </w:r>
    </w:p>
    <w:p w14:paraId="039A6AED" w14:textId="77777777" w:rsidR="00733FAB" w:rsidRDefault="00000000">
      <w:pPr>
        <w:autoSpaceDE w:val="0"/>
        <w:autoSpaceDN w:val="0"/>
        <w:spacing w:before="60" w:after="0" w:line="264" w:lineRule="exact"/>
        <w:ind w:right="144"/>
      </w:pPr>
      <w:r>
        <w:t>These programs shouldn't be theoretical exercises, but rigorous, realistic simulations that.  pushed officers to respond effectively in high-pressure scenarios without compromising their safety or the safety of the community.</w:t>
      </w:r>
    </w:p>
    <w:p w14:paraId="5604BBF8" w14:textId="77777777" w:rsidR="00733FAB" w:rsidRDefault="00000000">
      <w:pPr>
        <w:autoSpaceDE w:val="0"/>
        <w:autoSpaceDN w:val="0"/>
        <w:spacing w:before="264" w:after="0" w:line="264" w:lineRule="exact"/>
      </w:pPr>
      <w:r>
        <w:t xml:space="preserve">The training shouldn't just focus on the individual officer, however. It had to extend to the organizational structure itself. Policies and procedures needed to be reviewed and revised to reflect the </w:t>
        <w:br/>
        <w:t xml:space="preserve">principles of community policing. This meant creating systems that supported and encouraged officers to take a proactive approach to crime prevention, to engage with the community, and to build relationships of trust. It also meant holding officers accountable for their actions, not only through formal disciplinary procedures, but also through a culture that emphasized accountability and </w:t>
        <w:br/>
        <w:t>responsibility.</w:t>
      </w:r>
    </w:p>
    <w:p w14:paraId="0EAC09F0" w14:textId="77777777" w:rsidR="00733FAB" w:rsidRDefault="00000000">
      <w:pPr>
        <w:autoSpaceDE w:val="0"/>
        <w:autoSpaceDN w:val="0"/>
        <w:spacing w:before="264" w:after="0" w:line="264" w:lineRule="exact"/>
      </w:pPr>
      <w:r>
        <w:t xml:space="preserve">Furthermore, effective community policing relied heavily on </w:t>
        <w:br/>
        <w:t xml:space="preserve">collaboration and partnerships with community organizations, local leaders, and residents. This collaborative approach meant involving community members in the design and implementation of policing strategies. Regular meetings, town halls, and open forums were essential to ensure that the police were responsive to the needs and concerns of the community. This wasn't a one-way street; it </w:t>
        <w:br/>
        <w:t>demanded active listening, a genuine willingness to understand community perspectives, and a commitment to incorporating those perspectives into policy decisions. This reciprocal relationship fostered a sense of shared ownership, transforming policing from a top-down, authoritarian system to a partnership built on mutual respect and understanding.</w:t>
      </w:r>
    </w:p>
    <w:p w14:paraId="790604CA" w14:textId="77777777" w:rsidR="00733FAB" w:rsidRDefault="00733FAB">
      <w:pPr>
        <w:sectPr w:rsidR="00733FAB">
          <w:pgSz w:w="8000" w:h="12000"/>
          <w:pgMar w:top="1440" w:right="1440" w:bottom="1440" w:left="1440" w:header="720" w:footer="720" w:gutter="0"/>
          <w:cols w:space="720"/>
          <w:docGrid w:linePitch="360"/>
        </w:sectPr>
      </w:pPr>
    </w:p>
    <w:p w14:paraId="76F2B9F5" w14:textId="77777777" w:rsidR="00733FAB" w:rsidRDefault="00733FAB">
      <w:pPr>
        <w:autoSpaceDE w:val="0"/>
        <w:autoSpaceDN w:val="0"/>
        <w:spacing w:after="210" w:line="220" w:lineRule="exact"/>
      </w:pPr>
    </w:p>
    <w:p w14:paraId="58D4E084" w14:textId="77777777" w:rsidR="00733FAB" w:rsidRDefault="00000000">
      <w:pPr>
        <w:autoSpaceDE w:val="0"/>
        <w:autoSpaceDN w:val="0"/>
        <w:spacing w:before="60" w:after="0" w:line="264" w:lineRule="exact"/>
      </w:pPr>
      <w:r>
        <w:t xml:space="preserve">Crucially, community policing needed to involve addressing the root causes of crime. Many of the issues that led to crime were social and economic in nature – poverty, unemployment, lack of access to education and healthcare. A purely reactive approach, focusing solely on punishment, wouldn't address these underlying issues. Effective community policing needed to incorporate social service components, working in partnership with schools, </w:t>
        <w:br/>
        <w:t>community centers, and social workers to address these root causes and create safer, more vibrant communities. This required not only a shift in policing tactics, but a broader commitment to social justice and equity.</w:t>
      </w:r>
    </w:p>
    <w:p w14:paraId="79B6132C" w14:textId="77777777" w:rsidR="00733FAB" w:rsidRDefault="00000000">
      <w:pPr>
        <w:autoSpaceDE w:val="0"/>
        <w:autoSpaceDN w:val="0"/>
        <w:spacing w:before="204" w:after="0" w:line="324" w:lineRule="exact"/>
      </w:pPr>
      <w:r>
        <w:t>Transparency was another critical pillar of community policing.</w:t>
      </w:r>
    </w:p>
    <w:p w14:paraId="590A7C6A" w14:textId="77777777" w:rsidR="00733FAB" w:rsidRDefault="00000000">
      <w:pPr>
        <w:autoSpaceDE w:val="0"/>
        <w:autoSpaceDN w:val="0"/>
        <w:spacing w:before="60" w:after="0" w:line="264" w:lineRule="exact"/>
      </w:pPr>
      <w:r>
        <w:t xml:space="preserve">Data on police activity, including arrests, use of force, and </w:t>
        <w:br/>
        <w:t xml:space="preserve">complaints, needed to be made publicly available. This </w:t>
        <w:br/>
        <w:t xml:space="preserve">transparency helped build community trust by ensuring </w:t>
        <w:br/>
        <w:t xml:space="preserve">accountability and allowing for independent scrutiny. It provided a mechanism for identifying patterns of misconduct or bias, allowing for proactive interventions and reforms. Furthermore, it provided a clearer picture of the effectiveness of different policing strategies, allowing for data-driven decision-making and continuous </w:t>
        <w:br/>
        <w:t>improvement.</w:t>
      </w:r>
    </w:p>
    <w:p w14:paraId="0253CB0C" w14:textId="77777777" w:rsidR="00733FAB" w:rsidRDefault="00000000">
      <w:pPr>
        <w:autoSpaceDE w:val="0"/>
        <w:autoSpaceDN w:val="0"/>
        <w:spacing w:before="264" w:after="0" w:line="264" w:lineRule="exact"/>
      </w:pPr>
      <w:r>
        <w:t xml:space="preserve">Implementing these reforms wasn't simply a matter of issuing new directives. It required a significant investment in resources –funding for training, staffing, community outreach programs, and data analysis. It demanded a cultural shift within police </w:t>
        <w:br/>
        <w:t xml:space="preserve">departments, a commitment to change that extended from the top down. It meant a willingness to confront difficult truths about institutional racism and bias, both within police departments and within the broader society. It also required political will, a </w:t>
        <w:br/>
        <w:t>commitment from elected officials to prioritize community safety and well-being over short-term political gains.</w:t>
      </w:r>
    </w:p>
    <w:p w14:paraId="63A14B59" w14:textId="77777777" w:rsidR="00733FAB" w:rsidRDefault="00000000">
      <w:pPr>
        <w:autoSpaceDE w:val="0"/>
        <w:autoSpaceDN w:val="0"/>
        <w:spacing w:before="264" w:after="0" w:line="264" w:lineRule="exact"/>
      </w:pPr>
      <w:r>
        <w:t>The path toward community policing was a long and arduous one, fraught with challenges and setbacks. Progress wouldn't be linear; there would be moments of frustration, setbacks, and even outright resistance. But the alternative – maintaining a system that bred distrust, violence, and injustice – was unacceptable. Community</w:t>
      </w:r>
    </w:p>
    <w:p w14:paraId="3DD473D2" w14:textId="77777777" w:rsidR="00733FAB" w:rsidRDefault="00733FAB">
      <w:pPr>
        <w:sectPr w:rsidR="00733FAB">
          <w:pgSz w:w="8000" w:h="12000"/>
          <w:pgMar w:top="1440" w:right="1440" w:bottom="1440" w:left="1440" w:header="720" w:footer="720" w:gutter="0"/>
          <w:cols w:space="720"/>
          <w:docGrid w:linePitch="360"/>
        </w:sectPr>
      </w:pPr>
    </w:p>
    <w:p w14:paraId="1A6C0BA5" w14:textId="77777777" w:rsidR="00733FAB" w:rsidRDefault="00733FAB">
      <w:pPr>
        <w:autoSpaceDE w:val="0"/>
        <w:autoSpaceDN w:val="0"/>
        <w:spacing w:after="78" w:line="220" w:lineRule="exact"/>
      </w:pPr>
    </w:p>
    <w:p w14:paraId="3E076FF0" w14:textId="77777777" w:rsidR="00733FAB" w:rsidRDefault="00000000">
      <w:pPr>
        <w:autoSpaceDE w:val="0"/>
        <w:autoSpaceDN w:val="0"/>
        <w:spacing w:before="60" w:after="0" w:line="264" w:lineRule="exact"/>
      </w:pPr>
      <w:r>
        <w:t xml:space="preserve">policing wasn't a magic bullet; it wasn't a quick fix. It was a process, a journey towards a more just and equitable society, a journey that demanded ongoing commitment, continuous improvement, and a steadfast belief in the possibility of change. It demanded, above all else, a willingness to listen, to learn, and to truly partner with the communities police were sworn to serve. The fight for justice </w:t>
        <w:br/>
        <w:t xml:space="preserve">continued, beyond the courtroom, into the very heart of the </w:t>
        <w:br/>
        <w:t>community itself. And that fight would require a fundamental restructuring, not just of the police, but of the society they were tasked with protecting.</w:t>
      </w:r>
    </w:p>
    <w:p w14:paraId="3E5E3077" w14:textId="77777777" w:rsidR="00733FAB" w:rsidRDefault="00733FAB">
      <w:pPr>
        <w:sectPr w:rsidR="00733FAB">
          <w:pgSz w:w="8000" w:h="12000"/>
          <w:pgMar w:top="1440" w:right="1440" w:bottom="1440" w:left="1440" w:header="720" w:footer="720" w:gutter="0"/>
          <w:cols w:space="720"/>
          <w:docGrid w:linePitch="360"/>
        </w:sectPr>
      </w:pPr>
    </w:p>
    <w:p w14:paraId="3E761CBF" w14:textId="77777777" w:rsidR="00733FAB" w:rsidRDefault="00733FAB">
      <w:pPr>
        <w:autoSpaceDE w:val="0"/>
        <w:autoSpaceDN w:val="0"/>
        <w:spacing w:after="224" w:line="220" w:lineRule="exact"/>
      </w:pPr>
    </w:p>
    <w:p w14:paraId="5439AB38" w14:textId="77777777" w:rsidR="00733FAB" w:rsidRDefault="00000000">
      <w:pPr>
        <w:autoSpaceDE w:val="0"/>
        <w:autoSpaceDN w:val="0"/>
        <w:spacing w:after="0" w:line="330" w:lineRule="exact"/>
      </w:pPr>
      <w:r>
        <w:t>Independent Oversight Boards</w:t>
      </w:r>
    </w:p>
    <w:p w14:paraId="436A6965" w14:textId="77777777" w:rsidR="00733FAB" w:rsidRDefault="00000000">
      <w:pPr>
        <w:autoSpaceDE w:val="0"/>
        <w:autoSpaceDN w:val="0"/>
        <w:spacing w:before="286" w:after="0" w:line="264" w:lineRule="exact"/>
      </w:pPr>
      <w:r>
        <w:t>The fight for justice extended beyond the courtroom, reaching into the very fabric of community policing. We'd won battles, exposing the brutality and systemic racism within the LAPD, but the victories experienced hollow, fleeting. We needed lasting change, a fundamental shift in the relationship between the police and the communities they were meant to protect. And that's where the concept of independent oversight boards came into sharp focus.</w:t>
      </w:r>
    </w:p>
    <w:p w14:paraId="645A30AA" w14:textId="77777777" w:rsidR="00733FAB" w:rsidRDefault="00000000">
      <w:pPr>
        <w:autoSpaceDE w:val="0"/>
        <w:autoSpaceDN w:val="0"/>
        <w:spacing w:before="264" w:after="0" w:line="264" w:lineRule="exact"/>
      </w:pPr>
      <w:r>
        <w:t>These boards, comprised of civilians, were intended to be the eyes and ears of the community, a check on the power of the police department. Their role was simple, yet profoundly significant: to investigate allegations of police misconduct, free from the inherent biases and conflicts of interest that could plague internal affairs departments. The idea wasn't entirely new; various forms of civilian review had been attempted in different cities throughout history.</w:t>
      </w:r>
    </w:p>
    <w:p w14:paraId="7309D5F4" w14:textId="77777777" w:rsidR="00733FAB" w:rsidRDefault="00000000">
      <w:pPr>
        <w:autoSpaceDE w:val="0"/>
        <w:autoSpaceDN w:val="0"/>
        <w:spacing w:before="60" w:after="0" w:line="264" w:lineRule="exact"/>
        <w:ind w:right="288"/>
      </w:pPr>
      <w:r>
        <w:t>But what made the push for independent oversight boards in the late 80s and 90s so potent was the sheer volume of evidence, the overwhelming testimonies from countless victims, that exposed a pattern of egregious abuse. It wasn't about a few bad apples; the barrel itself was rotten.</w:t>
      </w:r>
    </w:p>
    <w:p w14:paraId="5B61D691" w14:textId="77777777" w:rsidR="00733FAB" w:rsidRDefault="00000000">
      <w:pPr>
        <w:autoSpaceDE w:val="0"/>
        <w:autoSpaceDN w:val="0"/>
        <w:spacing w:before="264" w:after="0" w:line="264" w:lineRule="exact"/>
      </w:pPr>
      <w:r>
        <w:t>The power of these boards lay not just in their ability to investigate but in their ability to recommend disciplinary action. This ranged from suspension and demotion to termination, depending on the severity of the misconduct. This accountability mechanism was crucial, a means of holding officers responsible for their actions and deterring future abuses. Furthermore, the boards were tasked with identifying systemic issues within the police department – patterns of misconduct, biased policies, or deficient training programs. Their recommendations extended beyond individual officers, tackling the root causes of police brutality and advocating for department-wide reforms.</w:t>
      </w:r>
    </w:p>
    <w:p w14:paraId="53716C4A" w14:textId="77777777" w:rsidR="00733FAB" w:rsidRDefault="00000000">
      <w:pPr>
        <w:autoSpaceDE w:val="0"/>
        <w:autoSpaceDN w:val="0"/>
        <w:spacing w:before="264" w:after="0" w:line="264" w:lineRule="exact"/>
      </w:pPr>
      <w:r>
        <w:t>However, the establishment of these boards wasn’t without its challenges. The first hurdle was often the resistance from police unions and even some within the police department itself. They viewed these boards as an infringement on their authority, a threat</w:t>
      </w:r>
    </w:p>
    <w:p w14:paraId="41543723" w14:textId="77777777" w:rsidR="00733FAB" w:rsidRDefault="00733FAB">
      <w:pPr>
        <w:sectPr w:rsidR="00733FAB">
          <w:pgSz w:w="8000" w:h="12000"/>
          <w:pgMar w:top="1440" w:right="1440" w:bottom="1440" w:left="1440" w:header="720" w:footer="720" w:gutter="0"/>
          <w:cols w:space="720"/>
          <w:docGrid w:linePitch="360"/>
        </w:sectPr>
      </w:pPr>
    </w:p>
    <w:p w14:paraId="56D414E7" w14:textId="77777777" w:rsidR="00733FAB" w:rsidRDefault="00733FAB">
      <w:pPr>
        <w:autoSpaceDE w:val="0"/>
        <w:autoSpaceDN w:val="0"/>
        <w:spacing w:after="78" w:line="220" w:lineRule="exact"/>
      </w:pPr>
    </w:p>
    <w:p w14:paraId="2132BDEF" w14:textId="77777777" w:rsidR="00733FAB" w:rsidRDefault="00000000">
      <w:pPr>
        <w:autoSpaceDE w:val="0"/>
        <w:autoSpaceDN w:val="0"/>
        <w:spacing w:before="60" w:after="0" w:line="264" w:lineRule="exact"/>
      </w:pPr>
      <w:r>
        <w:t xml:space="preserve">to their power and autonomy. They argued that only fellow officers could truly understand the complexities of police work and fairly judge the actions of their peers. Such arguments conveniently overlooked the pervasive evidence of a culture of silence, a </w:t>
        <w:br/>
        <w:t>tendency to protect bad officers rather than hold them accountable.</w:t>
      </w:r>
    </w:p>
    <w:p w14:paraId="32AD2F66" w14:textId="77777777" w:rsidR="00733FAB" w:rsidRDefault="00000000">
      <w:pPr>
        <w:autoSpaceDE w:val="0"/>
        <w:autoSpaceDN w:val="0"/>
        <w:spacing w:before="264" w:after="0" w:line="264" w:lineRule="exact"/>
        <w:ind w:right="144"/>
      </w:pPr>
      <w:r>
        <w:t xml:space="preserve">The battle to establish these boards often became a political struggle, pitting community activists against law enforcement officials and their political allies. Funding became a contentious issue, with opponents arguing that these boards were an </w:t>
        <w:br/>
        <w:t>unnecessary expense, a drain on already stretched police budgets. They often downplayed the cost of unchecked police misconduct –the legal settlements, the emotional trauma of victims, and the erosion of public trust. The fight over resources highlighted the stark contrast between the priorities of the police department and the priorities of the communities they served. While the police focused on maintaining their power and authority, the community sought justice and accountability.</w:t>
      </w:r>
    </w:p>
    <w:p w14:paraId="39003106" w14:textId="77777777" w:rsidR="00733FAB" w:rsidRDefault="00000000">
      <w:pPr>
        <w:autoSpaceDE w:val="0"/>
        <w:autoSpaceDN w:val="0"/>
        <w:spacing w:before="264" w:after="0" w:line="264" w:lineRule="exact"/>
      </w:pPr>
      <w:r>
        <w:t xml:space="preserve">The composition of the boards themselves became another </w:t>
        <w:br/>
        <w:t xml:space="preserve">battleground. Critics argued over the selection process, questioning whether the members were truly representative of the community or were handpicked to be sympathetic to the police. Concerns about a lack of diversity, both in terms of race and socioeconomic </w:t>
        <w:br/>
        <w:t xml:space="preserve">background, were frequently raised. The impartiality and legitimacy of the boards were often challenged, highlighting the importance of transparent and community-driven selection processes. The </w:t>
        <w:br/>
        <w:t>composition of these boards was paramount: their independence and ability to act impartially needed to be both real and perceived to be effective. A board that lacked community confidence would ultimately fail to achieve its purpose.</w:t>
      </w:r>
    </w:p>
    <w:p w14:paraId="57658C45" w14:textId="77777777" w:rsidR="00733FAB" w:rsidRDefault="00000000">
      <w:pPr>
        <w:autoSpaceDE w:val="0"/>
        <w:autoSpaceDN w:val="0"/>
        <w:spacing w:before="266" w:after="0" w:line="264" w:lineRule="exact"/>
      </w:pPr>
      <w:r>
        <w:t xml:space="preserve">Beyond their investigative and disciplinary roles, independent oversight boards served another vital function: public education. By releasing their reports publicly, they shone a light on police </w:t>
        <w:br/>
        <w:t xml:space="preserve">misconduct, exposing patterns and trends that might otherwise have remained hidden. This transparency fostered greater accountability and fostered community trust. It provided a platform for the </w:t>
        <w:br/>
        <w:t>marginalized voices, those too often ignored or dismissed by the system, to finally be detected. The public release of these reports was</w:t>
      </w:r>
    </w:p>
    <w:p w14:paraId="6DC30BC7" w14:textId="77777777" w:rsidR="00733FAB" w:rsidRDefault="00733FAB">
      <w:pPr>
        <w:sectPr w:rsidR="00733FAB">
          <w:pgSz w:w="8000" w:h="12000"/>
          <w:pgMar w:top="1440" w:right="1440" w:bottom="1440" w:left="1440" w:header="720" w:footer="720" w:gutter="0"/>
          <w:cols w:space="720"/>
          <w:docGrid w:linePitch="360"/>
        </w:sectPr>
      </w:pPr>
    </w:p>
    <w:p w14:paraId="6EA7D3E4" w14:textId="77777777" w:rsidR="00733FAB" w:rsidRDefault="00733FAB">
      <w:pPr>
        <w:autoSpaceDE w:val="0"/>
        <w:autoSpaceDN w:val="0"/>
        <w:spacing w:after="78" w:line="220" w:lineRule="exact"/>
      </w:pPr>
    </w:p>
    <w:p w14:paraId="3778C2BF" w14:textId="77777777" w:rsidR="00733FAB" w:rsidRDefault="00000000">
      <w:pPr>
        <w:autoSpaceDE w:val="0"/>
        <w:autoSpaceDN w:val="0"/>
        <w:spacing w:before="60" w:after="0" w:line="264" w:lineRule="exact"/>
        <w:ind w:right="432"/>
      </w:pPr>
      <w:r>
        <w:t>crucial in shifting the narrative, challenging the official police accounts, and reinforcing the demand for comprehensive police reform.</w:t>
      </w:r>
    </w:p>
    <w:p w14:paraId="2ED3E909" w14:textId="77777777" w:rsidR="00733FAB" w:rsidRDefault="00000000">
      <w:pPr>
        <w:autoSpaceDE w:val="0"/>
        <w:autoSpaceDN w:val="0"/>
        <w:spacing w:before="264" w:after="0" w:line="264" w:lineRule="exact"/>
        <w:ind w:right="144"/>
      </w:pPr>
      <w:r>
        <w:t>The reports also served as powerful tools for advocacy. They provided the evidence needed to support legislative initiatives, to push for changes in police training, policies, and procedures. They formed the backbone of community organizing efforts, galvanizing citizens to demand accountability and participate in the process of shaping police reform. This educational function of the boards broadened the conversation about police brutality beyond isolated incidents, highlighting the systemic nature of the problem and the urgent need for comprehensive change.</w:t>
      </w:r>
    </w:p>
    <w:p w14:paraId="129FDB55" w14:textId="77777777" w:rsidR="00733FAB" w:rsidRDefault="00000000">
      <w:pPr>
        <w:autoSpaceDE w:val="0"/>
        <w:autoSpaceDN w:val="0"/>
        <w:spacing w:before="264" w:after="0" w:line="264" w:lineRule="exact"/>
      </w:pPr>
      <w:r>
        <w:t xml:space="preserve">These independent oversight boards, therefore, weren't just reactive mechanisms responding to individual instances of misconduct. They were proactive agents of change, playing a critical role in </w:t>
        <w:br/>
        <w:t xml:space="preserve">identifying patterns, recommending reforms, and fostering a more transparent and accountable police force. However, their </w:t>
        <w:br/>
        <w:t>effectiveness hinged on several key factors.</w:t>
      </w:r>
    </w:p>
    <w:p w14:paraId="19AE1649" w14:textId="77777777" w:rsidR="00733FAB" w:rsidRDefault="00000000">
      <w:pPr>
        <w:autoSpaceDE w:val="0"/>
        <w:autoSpaceDN w:val="0"/>
        <w:spacing w:before="264" w:after="0" w:line="264" w:lineRule="exact"/>
        <w:ind w:right="144"/>
      </w:pPr>
      <w:r>
        <w:t>First, the boards had to be truly independent, free from external pressure and political influence. Their investigative powers had to be broad enough to conduct thorough inquiries and compel testimony and evidence. The ability to subpoena witnesses and documents was critical, and this power had to be actively used. A board that lacked these tools was essentially toothless, unable to fulfill its intended purpose.</w:t>
      </w:r>
    </w:p>
    <w:p w14:paraId="4699B028" w14:textId="77777777" w:rsidR="00733FAB" w:rsidRDefault="00000000">
      <w:pPr>
        <w:autoSpaceDE w:val="0"/>
        <w:autoSpaceDN w:val="0"/>
        <w:spacing w:before="264" w:after="0" w:line="264" w:lineRule="exact"/>
      </w:pPr>
      <w:r>
        <w:t xml:space="preserve">Second, the boards needed to have the resources to effectively carry out their investigations. This meant adequate funding for staffing, training, and other operational expenses. Lack of resources often led to understaffed and overburdened boards, hindering their ability to conduct thorough investigations and follow up on their </w:t>
        <w:br/>
        <w:t>recommendations.</w:t>
      </w:r>
    </w:p>
    <w:p w14:paraId="1107CCDF" w14:textId="77777777" w:rsidR="00733FAB" w:rsidRDefault="00000000">
      <w:pPr>
        <w:autoSpaceDE w:val="0"/>
        <w:autoSpaceDN w:val="0"/>
        <w:spacing w:before="264" w:after="0" w:line="264" w:lineRule="exact"/>
      </w:pPr>
      <w:r>
        <w:t xml:space="preserve">Third, community engagement and transparency were critical. The boards needed to build trust with the communities they served, actively seeking input and feedback. This involved outreach </w:t>
        <w:br/>
        <w:t>programs, public forums, and mechanisms for community members</w:t>
      </w:r>
    </w:p>
    <w:p w14:paraId="734B2E6C" w14:textId="77777777" w:rsidR="00733FAB" w:rsidRDefault="00733FAB">
      <w:pPr>
        <w:sectPr w:rsidR="00733FAB">
          <w:pgSz w:w="8000" w:h="12000"/>
          <w:pgMar w:top="1440" w:right="1440" w:bottom="1440" w:left="1440" w:header="720" w:footer="720" w:gutter="0"/>
          <w:cols w:space="720"/>
          <w:docGrid w:linePitch="360"/>
        </w:sectPr>
      </w:pPr>
    </w:p>
    <w:p w14:paraId="2640D3E8" w14:textId="77777777" w:rsidR="00733FAB" w:rsidRDefault="00733FAB">
      <w:pPr>
        <w:autoSpaceDE w:val="0"/>
        <w:autoSpaceDN w:val="0"/>
        <w:spacing w:after="78" w:line="220" w:lineRule="exact"/>
      </w:pPr>
    </w:p>
    <w:p w14:paraId="200E29B3" w14:textId="77777777" w:rsidR="00733FAB" w:rsidRDefault="00000000">
      <w:pPr>
        <w:autoSpaceDE w:val="0"/>
        <w:autoSpaceDN w:val="0"/>
        <w:spacing w:before="60" w:after="0" w:line="264" w:lineRule="exact"/>
      </w:pPr>
      <w:r>
        <w:t>to submit complaints and share their experiences. Regular reporting and the publication of their findings were essential to maintain transparency and accountability.</w:t>
      </w:r>
    </w:p>
    <w:p w14:paraId="5A627744" w14:textId="77777777" w:rsidR="00733FAB" w:rsidRDefault="00000000">
      <w:pPr>
        <w:autoSpaceDE w:val="0"/>
        <w:autoSpaceDN w:val="0"/>
        <w:spacing w:before="264" w:after="0" w:line="264" w:lineRule="exact"/>
      </w:pPr>
      <w:r>
        <w:t xml:space="preserve">The path to reform was long and winding. Implementing effective independent oversight boards was a crucial step, but it was only one piece of a larger puzzle. It required a multifaceted approach that addressed issues of police training, accountability mechanisms, and community engagement. It was a journey requiring sustained effort, ongoing vigilance, and a collective commitment to </w:t>
        <w:br/>
        <w:t xml:space="preserve">dismantling systemic racism and police brutality. The fight, as always, continued. The fight for a just and equitable society </w:t>
        <w:br/>
        <w:t>wouldn’t end with a verdict in a courtroom; it would continue in the streets, in the communities, and in the ongoing struggle to create truly independent, accountable, and community-focused policing. The seeds of change were being sown, but the harvest required sustained effort, commitment, and unwavering belief in the possibility of a better future. A future where the police were truly partners with the community, not adversaries. A future where justice wasn't a distant dream, but a lived reality.</w:t>
      </w:r>
    </w:p>
    <w:p w14:paraId="0E86513C" w14:textId="77777777" w:rsidR="00733FAB" w:rsidRDefault="00733FAB">
      <w:pPr>
        <w:sectPr w:rsidR="00733FAB">
          <w:pgSz w:w="8000" w:h="12000"/>
          <w:pgMar w:top="1440" w:right="1440" w:bottom="1440" w:left="1440" w:header="720" w:footer="720" w:gutter="0"/>
          <w:cols w:space="720"/>
          <w:docGrid w:linePitch="360"/>
        </w:sectPr>
      </w:pPr>
    </w:p>
    <w:p w14:paraId="51E722FE" w14:textId="77777777" w:rsidR="00733FAB" w:rsidRDefault="00733FAB">
      <w:pPr>
        <w:autoSpaceDE w:val="0"/>
        <w:autoSpaceDN w:val="0"/>
        <w:spacing w:after="224" w:line="220" w:lineRule="exact"/>
      </w:pPr>
    </w:p>
    <w:p w14:paraId="2B364CF5" w14:textId="77777777" w:rsidR="00733FAB" w:rsidRDefault="00000000">
      <w:pPr>
        <w:autoSpaceDE w:val="0"/>
        <w:autoSpaceDN w:val="0"/>
        <w:spacing w:after="0" w:line="330" w:lineRule="exact"/>
      </w:pPr>
      <w:r>
        <w:t>DataDriven Reform</w:t>
      </w:r>
    </w:p>
    <w:p w14:paraId="5D330EF2" w14:textId="77777777" w:rsidR="00733FAB" w:rsidRDefault="00000000">
      <w:pPr>
        <w:autoSpaceDE w:val="0"/>
        <w:autoSpaceDN w:val="0"/>
        <w:spacing w:before="286" w:after="0" w:line="264" w:lineRule="exact"/>
      </w:pPr>
      <w:r>
        <w:t xml:space="preserve">The fight for meaningful reform extended beyond impassioned speeches and courtroom dramas. It delved into the cold, hard reality of numbers, into the meticulous analysis of data that could illuminate the systemic nature of police brutality. While the </w:t>
        <w:br/>
        <w:t xml:space="preserve">emotional testimonies of victims were undeniably powerful, they needed to be complemented by a rigorous, data-driven approach to expose the patterns of misconduct and inform effective reforms. This was where the power of data analytics stepped in, offering a lens through which to examine the intricate web of police </w:t>
        <w:br/>
        <w:t>interactions, revealing hidden biases and systemic failures.</w:t>
      </w:r>
    </w:p>
    <w:p w14:paraId="0AD13FBF" w14:textId="77777777" w:rsidR="00733FAB" w:rsidRDefault="00000000">
      <w:pPr>
        <w:autoSpaceDE w:val="0"/>
        <w:autoSpaceDN w:val="0"/>
        <w:spacing w:before="264" w:after="0" w:line="264" w:lineRule="exact"/>
      </w:pPr>
      <w:r>
        <w:t xml:space="preserve">The first step was the collection of comprehensive data. This </w:t>
        <w:br/>
        <w:t xml:space="preserve">involved gathering information from various sources: police </w:t>
        <w:br/>
        <w:t xml:space="preserve">incident reports, use-of-force reports, citizen complaints, internal affairs investigations, and even arrest records. Each piece of data, seemingly insignificant on its own, contributed to a larger picture when analyzed collectively. This was a monumental task, requiring collaboration between community activists, researchers, and, </w:t>
        <w:br/>
        <w:t>somewhat surprisingly, even certain elements within the police departments themselves. Some officers, particularly those genuinely committed to reform, witnessed the potential for data to expose the rotten core of their institutions, and were surprisingly willing to assist.</w:t>
      </w:r>
    </w:p>
    <w:p w14:paraId="18873019" w14:textId="77777777" w:rsidR="00733FAB" w:rsidRDefault="00000000">
      <w:pPr>
        <w:autoSpaceDE w:val="0"/>
        <w:autoSpaceDN w:val="0"/>
        <w:spacing w:before="264" w:after="0" w:line="264" w:lineRule="exact"/>
        <w:ind w:right="144"/>
      </w:pPr>
      <w:r>
        <w:t xml:space="preserve">The sheer volume of data required sophisticated analytical </w:t>
        <w:br/>
        <w:t xml:space="preserve">techniques to unearth meaningful insights. Simple spreadsheets were insufficient; instead, we employed powerful statistical </w:t>
        <w:br/>
        <w:t xml:space="preserve">software and programming languages to analyze the complex relationships between different variables. For example, we could analyze the racial demographics of individuals subjected to stop-and-frisk procedures, comparing these figures to the demographics of the communities they patrolled. This revealed stark disparities, exposing the discriminatory practices inherent in certain policing strategies. Similarly, we could analyze the geographic distribution of use-of-force incidents, pinpointing areas where excessive force was disproportionately used, suggesting potential biases in </w:t>
        <w:br/>
        <w:t>deployment strategies.</w:t>
      </w:r>
    </w:p>
    <w:p w14:paraId="154CDAEB" w14:textId="77777777" w:rsidR="00733FAB" w:rsidRDefault="00733FAB">
      <w:pPr>
        <w:sectPr w:rsidR="00733FAB">
          <w:pgSz w:w="8000" w:h="12000"/>
          <w:pgMar w:top="1440" w:right="1440" w:bottom="1440" w:left="1440" w:header="720" w:footer="720" w:gutter="0"/>
          <w:cols w:space="720"/>
          <w:docGrid w:linePitch="360"/>
        </w:sectPr>
      </w:pPr>
    </w:p>
    <w:p w14:paraId="407726D0" w14:textId="77777777" w:rsidR="00733FAB" w:rsidRDefault="00733FAB">
      <w:pPr>
        <w:autoSpaceDE w:val="0"/>
        <w:autoSpaceDN w:val="0"/>
        <w:spacing w:after="78" w:line="220" w:lineRule="exact"/>
      </w:pPr>
    </w:p>
    <w:p w14:paraId="3618D14E" w14:textId="77777777" w:rsidR="00733FAB" w:rsidRDefault="00000000">
      <w:pPr>
        <w:autoSpaceDE w:val="0"/>
        <w:autoSpaceDN w:val="0"/>
        <w:spacing w:before="60" w:after="0" w:line="264" w:lineRule="exact"/>
      </w:pPr>
      <w:r>
        <w:t>The data revealed shocking patterns. We uncovered correlations between officer characteristics, such as prior disciplinary records, and the likelihood of subsequent misconduct. This debunked the myth of "a few bad apples," demonstrating how certain officers repeatedly engaged in abusive behavior without consequence, indicating systemic failures within the disciplinary processes. The data analysis also highlighted areas with a lack of adequate training and supervision, factors that contributed directly to increased instances of police brutality and misconduct.</w:t>
      </w:r>
    </w:p>
    <w:p w14:paraId="71226BB5" w14:textId="77777777" w:rsidR="00733FAB" w:rsidRDefault="00000000">
      <w:pPr>
        <w:autoSpaceDE w:val="0"/>
        <w:autoSpaceDN w:val="0"/>
        <w:spacing w:before="264" w:after="0" w:line="264" w:lineRule="exact"/>
      </w:pPr>
      <w:r>
        <w:t xml:space="preserve">Furthermore, the data allowed us to track the outcomes of </w:t>
        <w:br/>
        <w:t>complaints against officers, revealing a disheartening truth: a consistent lack of accountability. Many complaints were dismissed, often with cursory investigations and little to no disciplinary action.</w:t>
      </w:r>
    </w:p>
    <w:p w14:paraId="508AFECE" w14:textId="77777777" w:rsidR="00733FAB" w:rsidRDefault="00000000">
      <w:pPr>
        <w:autoSpaceDE w:val="0"/>
        <w:autoSpaceDN w:val="0"/>
        <w:spacing w:before="60" w:after="0" w:line="264" w:lineRule="exact"/>
      </w:pPr>
      <w:r>
        <w:t>This disparity between the number of complaints filed and the number of officers held accountable illustrated a critical flaw in the existing system. The data exposed not merely individual instances of misconduct but a culture of impunity, where officers experienced they could operate with relative freedom from consequences.</w:t>
      </w:r>
    </w:p>
    <w:p w14:paraId="7F5E0F01" w14:textId="77777777" w:rsidR="00733FAB" w:rsidRDefault="00000000">
      <w:pPr>
        <w:autoSpaceDE w:val="0"/>
        <w:autoSpaceDN w:val="0"/>
        <w:spacing w:before="264" w:after="0" w:line="264" w:lineRule="exact"/>
      </w:pPr>
      <w:r>
        <w:t>This data-driven approach was not without its challenges. Obtaining access to police data was often a major hurdle. Police departments were often reluctant to share information, citing privacy concerns or the potential for compromising ongoing investigations. This resistance to transparency fueled suspicion and hampered efforts to promote accountability. Legal battles were sometimes necessary to secure access to the information crucial for our analysis. We often found ourselves navigating a maze of bureaucratic red tape, battling for access to data that should have been readily available in the interest of public safety and transparency.</w:t>
      </w:r>
    </w:p>
    <w:p w14:paraId="5672A853" w14:textId="77777777" w:rsidR="00733FAB" w:rsidRDefault="00000000">
      <w:pPr>
        <w:autoSpaceDE w:val="0"/>
        <w:autoSpaceDN w:val="0"/>
        <w:spacing w:before="266" w:after="0" w:line="264" w:lineRule="exact"/>
      </w:pPr>
      <w:r>
        <w:t xml:space="preserve">Once access was secured, the process of cleaning and organizing the data was also labor-intensive. Inconsistencies in record-keeping, missing data points, and variations in reporting procedures required significant effort to ensure data accuracy. This meticulous cleaning and standardization were critical to avoid flawed conclusions based on inaccurate information. Data discrepancies were common, revealing the poor record-keeping practices of several police </w:t>
        <w:br/>
        <w:t>departments. The lack of standardized data collection procedures across different jurisdictions exacerbated the problem.</w:t>
      </w:r>
    </w:p>
    <w:p w14:paraId="07B067E0" w14:textId="77777777" w:rsidR="00733FAB" w:rsidRDefault="00733FAB">
      <w:pPr>
        <w:sectPr w:rsidR="00733FAB">
          <w:pgSz w:w="8000" w:h="12000"/>
          <w:pgMar w:top="1440" w:right="1440" w:bottom="1440" w:left="1440" w:header="720" w:footer="720" w:gutter="0"/>
          <w:cols w:space="720"/>
          <w:docGrid w:linePitch="360"/>
        </w:sectPr>
      </w:pPr>
    </w:p>
    <w:p w14:paraId="158DA92F" w14:textId="77777777" w:rsidR="00733FAB" w:rsidRDefault="00733FAB">
      <w:pPr>
        <w:autoSpaceDE w:val="0"/>
        <w:autoSpaceDN w:val="0"/>
        <w:spacing w:after="210" w:line="220" w:lineRule="exact"/>
      </w:pPr>
    </w:p>
    <w:p w14:paraId="76A03B60" w14:textId="77777777" w:rsidR="00733FAB" w:rsidRDefault="00000000">
      <w:pPr>
        <w:autoSpaceDE w:val="0"/>
        <w:autoSpaceDN w:val="0"/>
        <w:spacing w:before="60" w:after="0" w:line="264" w:lineRule="exact"/>
      </w:pPr>
      <w:r>
        <w:t>Beyond the technical challenges, we faced political opposition. Police unions and other stakeholders often challenged the validity and interpretation of the data. They attempted to discredit the findings, claiming methodological flaws or questioning the expertise of researchers. This opposition underscored the vested interests at stake, highlighting the inherent resistance to change within the existing power structures. They would often try to create confusion and doubt, but the compelling evidence we presented stood up to scrutiny.</w:t>
      </w:r>
    </w:p>
    <w:p w14:paraId="7C12C0C4" w14:textId="77777777" w:rsidR="00733FAB" w:rsidRDefault="00000000">
      <w:pPr>
        <w:autoSpaceDE w:val="0"/>
        <w:autoSpaceDN w:val="0"/>
        <w:spacing w:before="264" w:after="0" w:line="264" w:lineRule="exact"/>
      </w:pPr>
      <w:r>
        <w:t xml:space="preserve">The use of data analytics wasn't about simply pointing fingers or assigning blame. It was about using evidence-based insights to inform effective reform strategies. The data guided us in identifying specific areas that required intervention. For instance, the data revealed patterns in the disproportionate use of force against </w:t>
        <w:br/>
        <w:t xml:space="preserve">certain racial or ethnic groups, prompting us to advocate for </w:t>
        <w:br/>
        <w:t>implicit bias training for officers. Similarly, the data pointed to a deficiency in de-escalation techniques, leading us to recommend improvements in police training programs.</w:t>
      </w:r>
    </w:p>
    <w:p w14:paraId="767A18CF" w14:textId="77777777" w:rsidR="00733FAB" w:rsidRDefault="00000000">
      <w:pPr>
        <w:autoSpaceDE w:val="0"/>
        <w:autoSpaceDN w:val="0"/>
        <w:spacing w:before="264" w:after="0" w:line="264" w:lineRule="exact"/>
      </w:pPr>
      <w:r>
        <w:t xml:space="preserve">This data-driven approach to reform went beyond identifying problems; it helped us develop concrete solutions. The data </w:t>
        <w:br/>
        <w:t>provided a framework for evaluating the effectiveness of various reform initiatives, allowing for adjustments and improvements based on empirical evidence. We started tracking key metrics such as complaints filed, use-of-force incidents, and civilian deaths to measure the impact of the reforms implemented. This allowed us to adapt our strategies, refining approaches based on concrete data points, rather than relying on mere intuition. This commitment to evidence-based policy-making proved crucial in achieving lasting change.</w:t>
      </w:r>
    </w:p>
    <w:p w14:paraId="4516B5E9" w14:textId="77777777" w:rsidR="00733FAB" w:rsidRDefault="00000000">
      <w:pPr>
        <w:autoSpaceDE w:val="0"/>
        <w:autoSpaceDN w:val="0"/>
        <w:spacing w:before="264" w:after="0" w:line="264" w:lineRule="exact"/>
      </w:pPr>
      <w:r>
        <w:t>The journey towards data-driven reform was not a simple one. It involved navigating legal and political obstacles, overcoming resistance from vested interests, and confronting the ingrained biases within the system. However, it was a necessary journey. The use of data allowed us to move beyond anecdotal evidence and emotionally charged narratives, establishing a foundation for evidence-based reform. It empowered us to replace subjective</w:t>
      </w:r>
    </w:p>
    <w:p w14:paraId="134D771A" w14:textId="77777777" w:rsidR="00733FAB" w:rsidRDefault="00733FAB">
      <w:pPr>
        <w:sectPr w:rsidR="00733FAB">
          <w:pgSz w:w="8000" w:h="12000"/>
          <w:pgMar w:top="1440" w:right="1440" w:bottom="1440" w:left="1440" w:header="720" w:footer="720" w:gutter="0"/>
          <w:cols w:space="720"/>
          <w:docGrid w:linePitch="360"/>
        </w:sectPr>
      </w:pPr>
    </w:p>
    <w:p w14:paraId="1DDED08D" w14:textId="77777777" w:rsidR="00733FAB" w:rsidRDefault="00733FAB">
      <w:pPr>
        <w:autoSpaceDE w:val="0"/>
        <w:autoSpaceDN w:val="0"/>
        <w:spacing w:after="78" w:line="220" w:lineRule="exact"/>
      </w:pPr>
    </w:p>
    <w:p w14:paraId="07F37C3B" w14:textId="77777777" w:rsidR="00733FAB" w:rsidRDefault="00000000">
      <w:pPr>
        <w:autoSpaceDE w:val="0"/>
        <w:autoSpaceDN w:val="0"/>
        <w:spacing w:before="60" w:after="0" w:line="264" w:lineRule="exact"/>
      </w:pPr>
      <w:r>
        <w:t>opinions with objective facts, creating a roadmap for building safer, more equitable communities. The data didn't just tell a story; it screamed for change, demanding a future where justice wasn't a matter of perception but of undeniable, quantifiable reality.</w:t>
      </w:r>
    </w:p>
    <w:p w14:paraId="22F19018" w14:textId="77777777" w:rsidR="00733FAB" w:rsidRDefault="00000000">
      <w:pPr>
        <w:autoSpaceDE w:val="0"/>
        <w:autoSpaceDN w:val="0"/>
        <w:spacing w:before="264" w:after="0" w:line="264" w:lineRule="exact"/>
      </w:pPr>
      <w:r>
        <w:t>The power of data, combined with the relentless pursuit of justice, ultimately shifted the paradigm. The raw, untamed energy of our music had galvanized the community, but the methodical analysis of data provided the ammunition to force real, lasting change. It was a testament to the power of combining artistic expression with rigorous analysis – a potent combination that resonated with the communities we served and ultimately played a crucial role in shaping a more just and equitable future. The fight for reform was a continuous process; it needed the passion of the streets as well as the cold, hard facts of the data. The two, when combined, provided an undeniable force that could not be ignored. The fight continues, but now, we fought armed with truth, undeniable and backed by concrete data.</w:t>
      </w:r>
    </w:p>
    <w:p w14:paraId="2831A616" w14:textId="77777777" w:rsidR="00733FAB" w:rsidRDefault="00733FAB">
      <w:pPr>
        <w:sectPr w:rsidR="00733FAB">
          <w:pgSz w:w="8000" w:h="12000"/>
          <w:pgMar w:top="1440" w:right="1440" w:bottom="1440" w:left="1440" w:header="720" w:footer="720" w:gutter="0"/>
          <w:cols w:space="720"/>
          <w:docGrid w:linePitch="360"/>
        </w:sectPr>
      </w:pPr>
    </w:p>
    <w:p w14:paraId="13BD6AC5" w14:textId="77777777" w:rsidR="00733FAB" w:rsidRDefault="00733FAB">
      <w:pPr>
        <w:autoSpaceDE w:val="0"/>
        <w:autoSpaceDN w:val="0"/>
        <w:spacing w:after="224" w:line="220" w:lineRule="exact"/>
      </w:pPr>
    </w:p>
    <w:p w14:paraId="64B5B3B2" w14:textId="77777777" w:rsidR="00733FAB" w:rsidRDefault="00000000">
      <w:pPr>
        <w:autoSpaceDE w:val="0"/>
        <w:autoSpaceDN w:val="0"/>
        <w:spacing w:after="0" w:line="330" w:lineRule="exact"/>
      </w:pPr>
      <w:r>
        <w:t>Legislative Changes</w:t>
      </w:r>
    </w:p>
    <w:p w14:paraId="29BBB358" w14:textId="77777777" w:rsidR="00733FAB" w:rsidRDefault="00000000">
      <w:pPr>
        <w:autoSpaceDE w:val="0"/>
        <w:autoSpaceDN w:val="0"/>
        <w:spacing w:before="286" w:after="0" w:line="264" w:lineRule="exact"/>
      </w:pPr>
      <w:r>
        <w:t xml:space="preserve">The fight for justice, fueled by the raw emotion of our music and the cold hard data exposing systemic failures, demanded concrete legislative changes. It wasn't enough to simply highlight the </w:t>
        <w:br/>
        <w:t>problem; we needed to dismantle the structures that perpetuated it. This required a multi-pronged approach, addressing issues ranging from police training and accountability to the very fabric of the justice system itself.</w:t>
      </w:r>
    </w:p>
    <w:p w14:paraId="20DBFE3A" w14:textId="77777777" w:rsidR="00733FAB" w:rsidRDefault="00000000">
      <w:pPr>
        <w:autoSpaceDE w:val="0"/>
        <w:autoSpaceDN w:val="0"/>
        <w:spacing w:before="206" w:after="0" w:line="322" w:lineRule="exact"/>
      </w:pPr>
      <w:r>
        <w:t>One of the most critical areas needing reform was police training.</w:t>
      </w:r>
    </w:p>
    <w:p w14:paraId="32B4C6F2" w14:textId="77777777" w:rsidR="00733FAB" w:rsidRDefault="00000000">
      <w:pPr>
        <w:autoSpaceDE w:val="0"/>
        <w:autoSpaceDN w:val="0"/>
        <w:spacing w:before="58" w:after="0" w:line="264" w:lineRule="exact"/>
      </w:pPr>
      <w:r>
        <w:t xml:space="preserve">The data had clearly shown a correlation between inadequate training and increased instances of brutality. Officers were often ill-equipped to handle high-pressure situations, resorting to excessive force when de-escalation techniques were needed. Our proposed legislation emphasized comprehensive training programs that went beyond the bare minimum. We advocated for mandatory training in de-escalation techniques, implicit bias awareness, cultural </w:t>
        <w:br/>
        <w:t xml:space="preserve">sensitivity, and community policing strategies. This training needed to be ongoing and regularly updated, reflecting the evolving </w:t>
        <w:br/>
        <w:t>dynamics of policing and community relations. Furthermore, the training couldn’t be a mere formality; it needed rigorous assessment and evaluation, ensuring officers actually internalized the material and could effectively apply it in the field. We proposed standardized evaluations with regular proficiency tests, including real-world simulations designed to assess their ability to respond appropriately to diverse situations. Anything less would be a slap on the wrist, a pointless exercise in bureaucratic compliance.</w:t>
      </w:r>
    </w:p>
    <w:p w14:paraId="5C40FD84" w14:textId="77777777" w:rsidR="00733FAB" w:rsidRDefault="00000000">
      <w:pPr>
        <w:autoSpaceDE w:val="0"/>
        <w:autoSpaceDN w:val="0"/>
        <w:spacing w:before="264" w:after="0" w:line="264" w:lineRule="exact"/>
        <w:ind w:right="144"/>
      </w:pPr>
      <w:r>
        <w:t xml:space="preserve">Accountability was another cornerstone of our reform efforts. The data had exposed a startling lack of consequences for officers engaging in misconduct. The existing disciplinary processes were often riddled with inconsistencies, hampered by biased </w:t>
        <w:br/>
        <w:t>investigations and a lack of transparency. We proposed creating independent civilian oversight boards to review complaints against officers, ensuring impartiality and thorough investigations. These boards needed to be empowered to levy meaningful sanctions, ranging from suspensions to termination, and to ensure that these sanctions were consistently applied regardless of the officer's rank</w:t>
      </w:r>
    </w:p>
    <w:p w14:paraId="444A955B" w14:textId="77777777" w:rsidR="00733FAB" w:rsidRDefault="00733FAB">
      <w:pPr>
        <w:sectPr w:rsidR="00733FAB">
          <w:pgSz w:w="8000" w:h="12000"/>
          <w:pgMar w:top="1440" w:right="1440" w:bottom="1440" w:left="1440" w:header="720" w:footer="720" w:gutter="0"/>
          <w:cols w:space="720"/>
          <w:docGrid w:linePitch="360"/>
        </w:sectPr>
      </w:pPr>
    </w:p>
    <w:p w14:paraId="7C50AD2E" w14:textId="77777777" w:rsidR="00733FAB" w:rsidRDefault="00733FAB">
      <w:pPr>
        <w:autoSpaceDE w:val="0"/>
        <w:autoSpaceDN w:val="0"/>
        <w:spacing w:after="78" w:line="220" w:lineRule="exact"/>
      </w:pPr>
    </w:p>
    <w:p w14:paraId="3E10B7D8" w14:textId="77777777" w:rsidR="00733FAB" w:rsidRDefault="00000000">
      <w:pPr>
        <w:autoSpaceDE w:val="0"/>
        <w:autoSpaceDN w:val="0"/>
        <w:spacing w:before="60" w:after="0" w:line="264" w:lineRule="exact"/>
      </w:pPr>
      <w:r>
        <w:t>or seniority. We needed to end the culture of impunity that allowed officers to operate with a sense of unchecked power. The idea of a "blue wall of silence" had to be demolished, replaced with a system where officers were held responsible for their actions. This involved not just investigating individual misconduct but also addressing the systemic issues that allowed such behavior to flourish. This meant fostering a culture of accountability within police departments, incentivizing officers to report misconduct and promoting a system of peer review where officers could hold each other accountable.</w:t>
      </w:r>
    </w:p>
    <w:p w14:paraId="2269B64F" w14:textId="77777777" w:rsidR="00733FAB" w:rsidRDefault="00000000">
      <w:pPr>
        <w:autoSpaceDE w:val="0"/>
        <w:autoSpaceDN w:val="0"/>
        <w:spacing w:before="264" w:after="0" w:line="264" w:lineRule="exact"/>
      </w:pPr>
      <w:r>
        <w:t xml:space="preserve">Beyond individual accountability, we needed systemic reforms. The data had highlighted significant racial disparities in policing, with certain communities subjected to disproportionate levels of </w:t>
        <w:br/>
        <w:t xml:space="preserve">surveillance and harassment. We fought for legislation to address these disparities, mandating the collection and analysis of </w:t>
        <w:br/>
        <w:t xml:space="preserve">comprehensive data on police stops, searches, and arrests to </w:t>
        <w:br/>
        <w:t xml:space="preserve">monitor for potential biases. This data-driven approach allowed for the identification of problematic patterns and the implementation of targeted interventions. We also proposed legislative mandates requiring police departments to develop and implement community policing strategies that emphasized collaboration and trust-building between officers and the communities they served. This meant fostering relationships based on mutual respect, understanding, and cooperation, moving away from the adversarial relationship that often characterized police interactions. Community policing wasn't just about rhetoric; it needed concrete strategies, resources, and ongoing evaluation to ensure its efficacy. The implementation of body cameras was another key aspect of our reform efforts. These cameras, when used correctly, provided crucial evidence in cases of police misconduct, promoting transparency and accountability. The proposed legislation included mandates for the use of body </w:t>
        <w:br/>
        <w:t>cameras, outlining clear policies on their deployment, storage, and access, ensuring they were used effectively and didn't infringe on citizens' rights.</w:t>
      </w:r>
    </w:p>
    <w:p w14:paraId="4C83AA33" w14:textId="77777777" w:rsidR="00733FAB" w:rsidRDefault="00000000">
      <w:pPr>
        <w:autoSpaceDE w:val="0"/>
        <w:autoSpaceDN w:val="0"/>
        <w:spacing w:before="264" w:after="0" w:line="264" w:lineRule="exact"/>
      </w:pPr>
      <w:r>
        <w:t>The fight for reform extended beyond policing itself. We recognized the interconnectedness of the criminal justice system, and proposed reforms that addressed issues within the courts, prisons, and the legal system as a whole. We advocated for stricter sentencing guidelines, focusing on rehabilitation and restorative justice rather</w:t>
      </w:r>
    </w:p>
    <w:p w14:paraId="72253486" w14:textId="77777777" w:rsidR="00733FAB" w:rsidRDefault="00733FAB">
      <w:pPr>
        <w:sectPr w:rsidR="00733FAB">
          <w:pgSz w:w="8000" w:h="12000"/>
          <w:pgMar w:top="1440" w:right="1440" w:bottom="1440" w:left="1440" w:header="720" w:footer="720" w:gutter="0"/>
          <w:cols w:space="720"/>
          <w:docGrid w:linePitch="360"/>
        </w:sectPr>
      </w:pPr>
    </w:p>
    <w:p w14:paraId="185CFC42" w14:textId="77777777" w:rsidR="00733FAB" w:rsidRDefault="00733FAB">
      <w:pPr>
        <w:autoSpaceDE w:val="0"/>
        <w:autoSpaceDN w:val="0"/>
        <w:spacing w:after="78" w:line="220" w:lineRule="exact"/>
      </w:pPr>
    </w:p>
    <w:p w14:paraId="424621F4" w14:textId="77777777" w:rsidR="00733FAB" w:rsidRDefault="00000000">
      <w:pPr>
        <w:autoSpaceDE w:val="0"/>
        <w:autoSpaceDN w:val="0"/>
        <w:spacing w:before="60" w:after="0" w:line="264" w:lineRule="exact"/>
        <w:ind w:right="144"/>
      </w:pPr>
      <w:r>
        <w:t xml:space="preserve">than simply punishment. We pushed for alternatives to </w:t>
        <w:br/>
        <w:t>incarceration, such as community service and restorative justice programs, aimed at addressing the root causes of crime and promoting community healing. We wanted to see a shift from a punitive model of justice to one that prioritized rehabilitation and restorative justice, creating a system that genuinely addressed the systemic issues fueling crime and violence.</w:t>
      </w:r>
    </w:p>
    <w:p w14:paraId="17916D67" w14:textId="77777777" w:rsidR="00733FAB" w:rsidRDefault="00000000">
      <w:pPr>
        <w:autoSpaceDE w:val="0"/>
        <w:autoSpaceDN w:val="0"/>
        <w:spacing w:before="264" w:after="0" w:line="264" w:lineRule="exact"/>
      </w:pPr>
      <w:r>
        <w:t xml:space="preserve">Furthermore, we needed to tackle the issue of qualified immunity, a legal doctrine that shielded officers from liability for violating individuals' constitutional rights unless their actions were deemed to be "clearly established" as unconstitutional. This doctrine </w:t>
        <w:br/>
        <w:t xml:space="preserve">effectively provided officers with broad immunity from legal </w:t>
        <w:br/>
        <w:t xml:space="preserve">repercussions, often hindering accountability and justice. We </w:t>
        <w:br/>
        <w:t xml:space="preserve">advocated for the reform or elimination of qualified immunity, ensuring that officers could be held legally accountable for their actions. This was crucial for creating a system where victims could seek justice and hold perpetrators responsible for their wrongdoing. The fight for justice was not just about holding individual officers accountable; it was about addressing the systemic issues that </w:t>
        <w:br/>
        <w:t>perpetuated police brutality.</w:t>
      </w:r>
    </w:p>
    <w:p w14:paraId="411EC124" w14:textId="77777777" w:rsidR="00733FAB" w:rsidRDefault="00000000">
      <w:pPr>
        <w:autoSpaceDE w:val="0"/>
        <w:autoSpaceDN w:val="0"/>
        <w:spacing w:before="264" w:after="0" w:line="264" w:lineRule="exact"/>
      </w:pPr>
      <w:r>
        <w:t xml:space="preserve">The legislative changes we advocated were not merely a list of demands; they were a reflection of the lived realities of countless individuals caught in the crosshairs of a broken system. Each piece of legislation represented a step towards a more just and equitable society, a society where the rights and dignity of all individuals were respected and protected. The path to reform was long and arduous, but the fight was worth it. The power of our music </w:t>
        <w:br/>
        <w:t>combined with the force of data-driven analysis and legislative action provided the means to achieve lasting change. It was a testament to the power of collective action, a testament to the power of unity and persistence in the face of overwhelming odds.</w:t>
      </w:r>
    </w:p>
    <w:p w14:paraId="53E448CF" w14:textId="77777777" w:rsidR="00733FAB" w:rsidRDefault="00000000">
      <w:pPr>
        <w:autoSpaceDE w:val="0"/>
        <w:autoSpaceDN w:val="0"/>
        <w:spacing w:before="60" w:after="0" w:line="264" w:lineRule="exact"/>
        <w:ind w:right="432"/>
      </w:pPr>
      <w:r>
        <w:t>The fight for justice continues, a relentless pursuit of a better tomorrow, one where the raw, unfiltered truth resonates louder than the thunder of injustice.</w:t>
      </w:r>
    </w:p>
    <w:p w14:paraId="77CA1905" w14:textId="77777777" w:rsidR="00733FAB" w:rsidRDefault="00733FAB">
      <w:pPr>
        <w:sectPr w:rsidR="00733FAB">
          <w:pgSz w:w="8000" w:h="12000"/>
          <w:pgMar w:top="1440" w:right="1440" w:bottom="1440" w:left="1440" w:header="720" w:footer="720" w:gutter="0"/>
          <w:cols w:space="720"/>
          <w:docGrid w:linePitch="360"/>
        </w:sectPr>
      </w:pPr>
    </w:p>
    <w:p w14:paraId="1F2EBD45" w14:textId="77777777" w:rsidR="00733FAB" w:rsidRDefault="00733FAB">
      <w:pPr>
        <w:autoSpaceDE w:val="0"/>
        <w:autoSpaceDN w:val="0"/>
        <w:spacing w:after="224" w:line="220" w:lineRule="exact"/>
      </w:pPr>
    </w:p>
    <w:p w14:paraId="5F1FBBA2" w14:textId="77777777" w:rsidR="00733FAB" w:rsidRDefault="00000000">
      <w:pPr>
        <w:autoSpaceDE w:val="0"/>
        <w:autoSpaceDN w:val="0"/>
        <w:spacing w:after="0" w:line="330" w:lineRule="exact"/>
      </w:pPr>
      <w:r>
        <w:t>Individual Responsibility</w:t>
      </w:r>
    </w:p>
    <w:p w14:paraId="5F6E1F33" w14:textId="77777777" w:rsidR="00733FAB" w:rsidRDefault="00000000">
      <w:pPr>
        <w:autoSpaceDE w:val="0"/>
        <w:autoSpaceDN w:val="0"/>
        <w:spacing w:before="286" w:after="0" w:line="264" w:lineRule="exact"/>
        <w:ind w:right="288"/>
      </w:pPr>
      <w:r>
        <w:t>But the fight for change couldn't rest solely on legislative action. The system, however flawed, was only one piece of the puzzle. A truly transformative shift required a fundamental change in individual attitudes and responsibilities. We needed to foster a culture of active engagement, where citizens experienced empowered to challenge injustice and hold those in power accountable. This meant moving beyond passive observation and embracing active participation in the fight for justice.</w:t>
      </w:r>
    </w:p>
    <w:p w14:paraId="1EAFD034" w14:textId="77777777" w:rsidR="00733FAB" w:rsidRDefault="00000000">
      <w:pPr>
        <w:autoSpaceDE w:val="0"/>
        <w:autoSpaceDN w:val="0"/>
        <w:spacing w:before="206" w:after="0" w:line="322" w:lineRule="exact"/>
      </w:pPr>
      <w:r>
        <w:t>This wasn't just about filing complaints or participating in protests.</w:t>
      </w:r>
    </w:p>
    <w:p w14:paraId="59D32B36" w14:textId="77777777" w:rsidR="00733FAB" w:rsidRDefault="00000000">
      <w:pPr>
        <w:autoSpaceDE w:val="0"/>
        <w:autoSpaceDN w:val="0"/>
        <w:spacing w:before="58" w:after="0" w:line="264" w:lineRule="exact"/>
      </w:pPr>
      <w:r>
        <w:t xml:space="preserve">It was about cultivating a deep-seated sense of personal </w:t>
        <w:br/>
        <w:t xml:space="preserve">responsibility, an understanding that each individual played a vital role in shaping the socio-political landscape. It was about </w:t>
        <w:br/>
        <w:t>understanding that silence was complicity, that inaction was a tacit endorsement of the status quo. We had to break the cycle of apathy, to encourage people to speak out against injustice, no matter how small or seemingly insignificant.</w:t>
      </w:r>
    </w:p>
    <w:p w14:paraId="152DAC08" w14:textId="77777777" w:rsidR="00733FAB" w:rsidRDefault="00000000">
      <w:pPr>
        <w:autoSpaceDE w:val="0"/>
        <w:autoSpaceDN w:val="0"/>
        <w:spacing w:before="264" w:after="0" w:line="264" w:lineRule="exact"/>
      </w:pPr>
      <w:r>
        <w:t xml:space="preserve">This active engagement required courage, a willingness to confront discomfort and challenge the prevailing narratives. It demanded that people step outside their comfort zones, to speak truth to power, even when it meant facing criticism or backlash. It meant challenging the ingrained prejudices and biases that often fueled indifference, and actively seeking out alternative perspectives and understanding. This involved questioning the information we </w:t>
        <w:br/>
        <w:t xml:space="preserve">consume, recognizing the influence of media narratives and actively seeking out diverse and reliable sources to form an informed </w:t>
        <w:br/>
        <w:t>opinion. It wasn't about blind allegiance to any particular ideology but rather about critically evaluating information and drawing one's own conclusions based on facts and evidence.</w:t>
      </w:r>
    </w:p>
    <w:p w14:paraId="142D7A96" w14:textId="77777777" w:rsidR="00733FAB" w:rsidRDefault="00000000">
      <w:pPr>
        <w:autoSpaceDE w:val="0"/>
        <w:autoSpaceDN w:val="0"/>
        <w:spacing w:before="264" w:after="0" w:line="264" w:lineRule="exact"/>
      </w:pPr>
      <w:r>
        <w:t xml:space="preserve">The power of collective action was crucial. This wasn't about </w:t>
        <w:br/>
        <w:t xml:space="preserve">individual heroism, but rather about the collective strength derived from shared experiences and shared goals. We witnessed this power in the streets, in the protests and demonstrations, in the rallies and </w:t>
        <w:br/>
        <w:t>marches. It was in those spaces that individuals found their voices, amplifying their experiences and forming a powerful collective</w:t>
      </w:r>
    </w:p>
    <w:p w14:paraId="2FC49181" w14:textId="77777777" w:rsidR="00733FAB" w:rsidRDefault="00733FAB">
      <w:pPr>
        <w:sectPr w:rsidR="00733FAB">
          <w:pgSz w:w="8000" w:h="12000"/>
          <w:pgMar w:top="1440" w:right="1440" w:bottom="1440" w:left="1440" w:header="720" w:footer="720" w:gutter="0"/>
          <w:cols w:space="720"/>
          <w:docGrid w:linePitch="360"/>
        </w:sectPr>
      </w:pPr>
    </w:p>
    <w:p w14:paraId="230EC081" w14:textId="77777777" w:rsidR="00733FAB" w:rsidRDefault="00733FAB">
      <w:pPr>
        <w:autoSpaceDE w:val="0"/>
        <w:autoSpaceDN w:val="0"/>
        <w:spacing w:after="78" w:line="220" w:lineRule="exact"/>
      </w:pPr>
    </w:p>
    <w:p w14:paraId="07FBE903" w14:textId="77777777" w:rsidR="00733FAB" w:rsidRDefault="00000000">
      <w:pPr>
        <w:autoSpaceDE w:val="0"/>
        <w:autoSpaceDN w:val="0"/>
        <w:spacing w:before="60" w:after="0" w:line="264" w:lineRule="exact"/>
      </w:pPr>
      <w:r>
        <w:t>force demanding change. But collective action wasn't limited to large-scale demonstrations. It could also be found in smaller, more intimate acts of solidarity and support. A simple act of listening to someone's story, offering empathy and understanding, could be just as powerful as a public protest.</w:t>
      </w:r>
    </w:p>
    <w:p w14:paraId="6626CAE4" w14:textId="77777777" w:rsidR="00733FAB" w:rsidRDefault="00000000">
      <w:pPr>
        <w:autoSpaceDE w:val="0"/>
        <w:autoSpaceDN w:val="0"/>
        <w:spacing w:before="264" w:after="0" w:line="264" w:lineRule="exact"/>
        <w:ind w:right="144"/>
      </w:pPr>
      <w:r>
        <w:t xml:space="preserve">Educating oneself was another vital aspect of individual </w:t>
        <w:br/>
        <w:t xml:space="preserve">responsibility. Understanding the history of oppression, the </w:t>
        <w:br/>
        <w:t xml:space="preserve">systemic inequalities that perpetuated injustice, and the legal frameworks that governed the interactions between law </w:t>
        <w:br/>
        <w:t>enforcement and citizens was critical. This involved seeking out reliable information, engaging with diverse perspectives, and critically analyzing the narratives presented in the media. Without knowledge, effective advocacy was impossible. We needed to understand the intricacies of the system, its flaws and its biases, to effectively challenge it.</w:t>
      </w:r>
    </w:p>
    <w:p w14:paraId="79426C82" w14:textId="77777777" w:rsidR="00733FAB" w:rsidRDefault="00000000">
      <w:pPr>
        <w:autoSpaceDE w:val="0"/>
        <w:autoSpaceDN w:val="0"/>
        <w:spacing w:before="264" w:after="0" w:line="264" w:lineRule="exact"/>
      </w:pPr>
      <w:r>
        <w:t xml:space="preserve">This meant actively participating in the political process. Voting was only one aspect of political engagement; it was just the </w:t>
        <w:br/>
        <w:t xml:space="preserve">beginning. Contacting elected officials, participating in town halls, and organizing community events to address local issues were just as crucial. Political involvement needed to be a continuous process, not a one-off action. It required staying informed about legislative efforts, actively engaging in discussions about policy, and </w:t>
        <w:br/>
        <w:t>demanding accountability from elected officials. It was about participating in the democratic process, demanding representation, and fighting for policies that reflected the needs and aspirations of all members of the community.</w:t>
      </w:r>
    </w:p>
    <w:p w14:paraId="0449B5B6" w14:textId="77777777" w:rsidR="00733FAB" w:rsidRDefault="00000000">
      <w:pPr>
        <w:autoSpaceDE w:val="0"/>
        <w:autoSpaceDN w:val="0"/>
        <w:spacing w:before="264" w:after="0" w:line="264" w:lineRule="exact"/>
      </w:pPr>
      <w:r>
        <w:t>Furthermore, supporting organizations dedicated to fighting for social justice was another way to contribute to the fight. These organizations provided vital resources, legal assistance, and support to those impacted by injustice. They worked tirelessly to advocate for policy changes and to raise awareness of the issues affecting marginalized communities. They were on the frontlines of the fight, providing crucial support and resources to those who needed it most. Supporting these organizations, both financially and through volunteer work, was a direct way of contributing to the movement for change.</w:t>
      </w:r>
    </w:p>
    <w:p w14:paraId="1ACCAB9C" w14:textId="77777777" w:rsidR="00733FAB" w:rsidRDefault="00733FAB">
      <w:pPr>
        <w:sectPr w:rsidR="00733FAB">
          <w:pgSz w:w="8000" w:h="12000"/>
          <w:pgMar w:top="1440" w:right="1440" w:bottom="1440" w:left="1440" w:header="720" w:footer="720" w:gutter="0"/>
          <w:cols w:space="720"/>
          <w:docGrid w:linePitch="360"/>
        </w:sectPr>
      </w:pPr>
    </w:p>
    <w:p w14:paraId="38E044C2" w14:textId="77777777" w:rsidR="00733FAB" w:rsidRDefault="00733FAB">
      <w:pPr>
        <w:autoSpaceDE w:val="0"/>
        <w:autoSpaceDN w:val="0"/>
        <w:spacing w:after="78" w:line="220" w:lineRule="exact"/>
      </w:pPr>
    </w:p>
    <w:p w14:paraId="0EBA8C17" w14:textId="77777777" w:rsidR="00733FAB" w:rsidRDefault="00000000">
      <w:pPr>
        <w:autoSpaceDE w:val="0"/>
        <w:autoSpaceDN w:val="0"/>
        <w:spacing w:before="60" w:after="0" w:line="264" w:lineRule="exact"/>
      </w:pPr>
      <w:r>
        <w:t xml:space="preserve">But the fight for change extended beyond formal channels. It was about challenging injustice in everyday interactions. This meant standing up to racism, sexism, and homophobia whenever and wherever we encountered them. It was about challenging </w:t>
        <w:br/>
        <w:t>discriminatory practices in schools, workplaces, and communities. It wasn't about seeking confrontation but rather about speaking up against injustice, creating a culture of accountability, and fostering a sense of collective responsibility for challenging oppression. This was about fostering empathy, understanding, and respect. This involved actively listening to the experiences of others, recognizing the validity of their perspectives, and challenging our own biases and assumptions. Building bridges of understanding and fostering positive relationships across different communities was essential to building a more just and equitable society.</w:t>
      </w:r>
    </w:p>
    <w:p w14:paraId="259CF804" w14:textId="77777777" w:rsidR="00733FAB" w:rsidRDefault="00000000">
      <w:pPr>
        <w:autoSpaceDE w:val="0"/>
        <w:autoSpaceDN w:val="0"/>
        <w:spacing w:before="264" w:after="0" w:line="264" w:lineRule="exact"/>
      </w:pPr>
      <w:r>
        <w:t>Ultimately, the fight for justice was not a spectator sport. It wasn't about passively observing from the sidelines, hoping that someone else would take action. It demanded that each individual take responsibility for creating a more just and equitable world. This wasn't a burden, but an opportunity – an opportunity to contribute to something bigger than ourselves, to be a part of a movement that could transform society. It demanded courage, perseverance, and a deep-seated commitment to fighting for a better future.</w:t>
      </w:r>
    </w:p>
    <w:p w14:paraId="11E38AFF" w14:textId="77777777" w:rsidR="00733FAB" w:rsidRDefault="00000000">
      <w:pPr>
        <w:autoSpaceDE w:val="0"/>
        <w:autoSpaceDN w:val="0"/>
        <w:spacing w:before="264" w:after="0" w:line="264" w:lineRule="exact"/>
      </w:pPr>
      <w:r>
        <w:t>We couldn't simply expect legislative reform to magically solve all the problems. The systemic issues we were fighting against were deeply ingrained in the fabric of society. Changing those systems required a fundamental shift in individual attitudes, behaviors, and responsibilities. It required each person to be a part of the solution, to actively participate in the fight for justice, to hold themselves and those in power accountable.</w:t>
      </w:r>
    </w:p>
    <w:p w14:paraId="61580E6F" w14:textId="77777777" w:rsidR="00733FAB" w:rsidRDefault="00000000">
      <w:pPr>
        <w:autoSpaceDE w:val="0"/>
        <w:autoSpaceDN w:val="0"/>
        <w:spacing w:before="266" w:after="0" w:line="264" w:lineRule="exact"/>
      </w:pPr>
      <w:r>
        <w:t xml:space="preserve">The fight was a marathon, not a sprint. There would be setbacks, disappointments, and moments of doubt. But the commitment to justice, the unwavering belief in a better future, had to remain unwavering. The power of collective action, the strength of </w:t>
        <w:br/>
        <w:t>individual voices united, could overcome even the most deeply entrenched systems of oppression. It was a constant struggle, a relentless pursuit of a more just and equitable world, a world where the voices of the marginalized were detected, respected, and</w:t>
      </w:r>
    </w:p>
    <w:p w14:paraId="0A2EA234" w14:textId="77777777" w:rsidR="00733FAB" w:rsidRDefault="00733FAB">
      <w:pPr>
        <w:sectPr w:rsidR="00733FAB">
          <w:pgSz w:w="8000" w:h="12000"/>
          <w:pgMar w:top="1440" w:right="1440" w:bottom="1440" w:left="1440" w:header="720" w:footer="720" w:gutter="0"/>
          <w:cols w:space="720"/>
          <w:docGrid w:linePitch="360"/>
        </w:sectPr>
      </w:pPr>
    </w:p>
    <w:p w14:paraId="3A114B41" w14:textId="77777777" w:rsidR="00733FAB" w:rsidRDefault="00733FAB">
      <w:pPr>
        <w:autoSpaceDE w:val="0"/>
        <w:autoSpaceDN w:val="0"/>
        <w:spacing w:after="78" w:line="220" w:lineRule="exact"/>
      </w:pPr>
    </w:p>
    <w:p w14:paraId="4480D674" w14:textId="77777777" w:rsidR="00733FAB" w:rsidRDefault="00000000">
      <w:pPr>
        <w:autoSpaceDE w:val="0"/>
        <w:autoSpaceDN w:val="0"/>
        <w:spacing w:before="60" w:after="0" w:line="264" w:lineRule="exact"/>
        <w:ind w:right="144"/>
      </w:pPr>
      <w:r>
        <w:t xml:space="preserve">empowered. And this struggle, this fight for change, was a </w:t>
        <w:br/>
        <w:t>responsibility shared by everyone, a responsibility that demanded action, courage, and unwavering commitment. It was a collective effort, a unified voice demanding justice, demanding equality, demanding a better future for all.</w:t>
      </w:r>
    </w:p>
    <w:p w14:paraId="1DAFF1D1" w14:textId="77777777" w:rsidR="00733FAB" w:rsidRDefault="00000000">
      <w:pPr>
        <w:autoSpaceDE w:val="0"/>
        <w:autoSpaceDN w:val="0"/>
        <w:spacing w:before="264" w:after="0" w:line="264" w:lineRule="exact"/>
      </w:pPr>
      <w:r>
        <w:t xml:space="preserve">The seeds of change, however small, were sown in the hearts and minds of individuals who dared to speak up, who dared to </w:t>
        <w:br/>
        <w:t xml:space="preserve">challenge the status quo, who dared to dream of a better world. And it was from these seeds, these individual acts of defiance and courage, that the movement for change would grow, blossom, and ultimately bear fruit. The fight for justice, for equality, for a better future, was a fight worth fighting, a responsibility each of us had to embrace. The legacy we left behind wouldn't be defined by our silence, but by the strength of our voices, the unwavering power of our actions. It was our responsibility to ensure that the lessons learned, the sacrifices made, were not forgotten. The fight </w:t>
        <w:br/>
        <w:t>continues.</w:t>
      </w:r>
    </w:p>
    <w:p w14:paraId="01DC91F5" w14:textId="77777777" w:rsidR="00733FAB" w:rsidRDefault="00733FAB">
      <w:pPr>
        <w:sectPr w:rsidR="00733FAB">
          <w:pgSz w:w="8000" w:h="12000"/>
          <w:pgMar w:top="1440" w:right="1440" w:bottom="1440" w:left="1440" w:header="720" w:footer="720" w:gutter="0"/>
          <w:cols w:space="720"/>
          <w:docGrid w:linePitch="360"/>
        </w:sectPr>
      </w:pPr>
    </w:p>
    <w:p w14:paraId="05D80BDF" w14:textId="77777777" w:rsidR="00733FAB" w:rsidRDefault="00733FAB">
      <w:pPr>
        <w:autoSpaceDE w:val="0"/>
        <w:autoSpaceDN w:val="0"/>
        <w:spacing w:after="224" w:line="220" w:lineRule="exact"/>
      </w:pPr>
    </w:p>
    <w:p w14:paraId="4C4C0F67" w14:textId="77777777" w:rsidR="00733FAB" w:rsidRDefault="00000000">
      <w:pPr>
        <w:autoSpaceDE w:val="0"/>
        <w:autoSpaceDN w:val="0"/>
        <w:spacing w:after="0" w:line="330" w:lineRule="exact"/>
      </w:pPr>
      <w:r>
        <w:t>Collective Action</w:t>
      </w:r>
    </w:p>
    <w:p w14:paraId="1CF7C564" w14:textId="77777777" w:rsidR="00733FAB" w:rsidRDefault="00000000">
      <w:pPr>
        <w:autoSpaceDE w:val="0"/>
        <w:autoSpaceDN w:val="0"/>
        <w:spacing w:before="286" w:after="0" w:line="264" w:lineRule="exact"/>
      </w:pPr>
      <w:r>
        <w:t>The courtroom battle, as fierce and vital as it was, was only one front in the war for justice. Winning that fight, securing a legal victory, wouldn’t magically erase the decades of ingrained prejudice and systemic oppression. True and lasting change required a far broader, deeper engagement – a collective action that transcended the confines of the courtroom and spilled out into the streets, the schools, the workplaces, and the hearts and minds of individuals. It demanded a fundamental shift in the way people perceived the world, their role in it, and their responsibility to challenge injustice wherever it reared its ugly head.</w:t>
      </w:r>
    </w:p>
    <w:p w14:paraId="685C55DB" w14:textId="77777777" w:rsidR="00733FAB" w:rsidRDefault="00000000">
      <w:pPr>
        <w:autoSpaceDE w:val="0"/>
        <w:autoSpaceDN w:val="0"/>
        <w:spacing w:before="264" w:after="0" w:line="264" w:lineRule="exact"/>
      </w:pPr>
      <w:r>
        <w:t>This wasn't a call for blind faith or unquestioning allegiance to any single leader or ideology. It was a call for critical thinking, for informed action, and for the understanding that true power resided not in the hands of a judge or jury, but in the collective voice of the people. The power of the many, united in their pursuit of justice, could dwarf the power of any single institution.</w:t>
      </w:r>
    </w:p>
    <w:p w14:paraId="3956AC2B" w14:textId="77777777" w:rsidR="00733FAB" w:rsidRDefault="00000000">
      <w:pPr>
        <w:autoSpaceDE w:val="0"/>
        <w:autoSpaceDN w:val="0"/>
        <w:spacing w:before="264" w:after="0" w:line="264" w:lineRule="exact"/>
      </w:pPr>
      <w:r>
        <w:t xml:space="preserve">We needed to understand that the fight for justice wasn’t a </w:t>
        <w:br/>
        <w:t xml:space="preserve">spectator sport. It wasn’t about passively watching from the </w:t>
        <w:br/>
        <w:t xml:space="preserve">sidelines, hoping someone else would take the reins. It was about active participation, about stepping up, speaking out, and </w:t>
        <w:br/>
        <w:t>confronting the injustices we witnessed in our daily lives. This meant more than just attending rallies and marches, though those played an undeniably crucial role. It meant engaging in a constant, vigilant process of education, organizing, and mobilization.</w:t>
      </w:r>
    </w:p>
    <w:p w14:paraId="4D17BFE4" w14:textId="77777777" w:rsidR="00733FAB" w:rsidRDefault="00000000">
      <w:pPr>
        <w:autoSpaceDE w:val="0"/>
        <w:autoSpaceDN w:val="0"/>
        <w:spacing w:before="264" w:after="0" w:line="264" w:lineRule="exact"/>
      </w:pPr>
      <w:r>
        <w:t xml:space="preserve">Educating ourselves, and each other, was paramount. We needed to arm ourselves with the facts, the history, the context that gave weight and meaning to our struggles. This meant diving deep into the historical roots of systemic racism, police brutality, and mass incarceration. We had to understand the legal mechanisms that enabled oppression, the ways in which biased laws and policies disproportionately impacted marginalized communities, and the insidious role the media played in shaping public perception. This wasn't about becoming legal experts, but about gaining a </w:t>
        <w:br/>
        <w:t>comprehensive understanding of the systems we were fighting</w:t>
      </w:r>
    </w:p>
    <w:p w14:paraId="2329789A" w14:textId="77777777" w:rsidR="00733FAB" w:rsidRDefault="00733FAB">
      <w:pPr>
        <w:sectPr w:rsidR="00733FAB">
          <w:pgSz w:w="8000" w:h="12000"/>
          <w:pgMar w:top="1440" w:right="1440" w:bottom="1440" w:left="1440" w:header="720" w:footer="720" w:gutter="0"/>
          <w:cols w:space="720"/>
          <w:docGrid w:linePitch="360"/>
        </w:sectPr>
      </w:pPr>
    </w:p>
    <w:p w14:paraId="09047F92" w14:textId="77777777" w:rsidR="00733FAB" w:rsidRDefault="00733FAB">
      <w:pPr>
        <w:autoSpaceDE w:val="0"/>
        <w:autoSpaceDN w:val="0"/>
        <w:spacing w:after="78" w:line="220" w:lineRule="exact"/>
      </w:pPr>
    </w:p>
    <w:p w14:paraId="0C9EAC6E" w14:textId="77777777" w:rsidR="00733FAB" w:rsidRDefault="00000000">
      <w:pPr>
        <w:autoSpaceDE w:val="0"/>
        <w:autoSpaceDN w:val="0"/>
        <w:spacing w:before="60" w:after="0" w:line="264" w:lineRule="exact"/>
        <w:ind w:right="144"/>
      </w:pPr>
      <w:r>
        <w:t xml:space="preserve">against. This involved reading books, attending workshops, </w:t>
        <w:br/>
        <w:t>discussing issues with knowledgeable individuals, and supporting organizations dedicated to educating the public about the realities of oppression.</w:t>
      </w:r>
    </w:p>
    <w:p w14:paraId="3E49A7C4" w14:textId="77777777" w:rsidR="00733FAB" w:rsidRDefault="00000000">
      <w:pPr>
        <w:autoSpaceDE w:val="0"/>
        <w:autoSpaceDN w:val="0"/>
        <w:spacing w:before="264" w:after="0" w:line="264" w:lineRule="exact"/>
      </w:pPr>
      <w:r>
        <w:t>This education wasn’t just an intellectual exercise; it was a vital tool for effective activism. Armed with knowledge, we could better articulate our grievances, formulate effective strategies for change, and hold those in power accountable for their actions. It gave us the language to challenge the narratives that perpetuated injustice, the tools to dismantle oppressive systems, and the confidence to stand up for what we believed in.</w:t>
      </w:r>
    </w:p>
    <w:p w14:paraId="2AB5DFB3" w14:textId="77777777" w:rsidR="00733FAB" w:rsidRDefault="00000000">
      <w:pPr>
        <w:autoSpaceDE w:val="0"/>
        <w:autoSpaceDN w:val="0"/>
        <w:spacing w:before="264" w:after="0" w:line="264" w:lineRule="exact"/>
      </w:pPr>
      <w:r>
        <w:t xml:space="preserve">Organizing was another crucial element of collective action. This meant building networks, creating coalitions, and working together to achieve common goals. It involved connecting with other </w:t>
        <w:br/>
        <w:t xml:space="preserve">activists, community leaders, and organizations that shared our vision. This wasn’t about individual glory; it was about creating a powerful collective force capable of influencing policy and effecting meaningful change. It meant identifying common enemies, </w:t>
        <w:br/>
        <w:t xml:space="preserve">understanding the strengths and weaknesses of the opposition, and then working strategically to overcome them. This required careful planning, effective communication, and a willingness to </w:t>
        <w:br/>
        <w:t>compromise when necessary. We learned to harness the power of social movements, understanding how to organize protests, rallies, boycotts, and other forms of direct action that could put pressure on those in power.</w:t>
      </w:r>
    </w:p>
    <w:p w14:paraId="1E53932C" w14:textId="77777777" w:rsidR="00733FAB" w:rsidRDefault="00000000">
      <w:pPr>
        <w:autoSpaceDE w:val="0"/>
        <w:autoSpaceDN w:val="0"/>
        <w:spacing w:before="206" w:after="0" w:line="322" w:lineRule="exact"/>
      </w:pPr>
      <w:r>
        <w:t>We understood that organizing wasn't just about large-scale events.</w:t>
      </w:r>
    </w:p>
    <w:p w14:paraId="0741BADB" w14:textId="77777777" w:rsidR="00733FAB" w:rsidRDefault="00000000">
      <w:pPr>
        <w:autoSpaceDE w:val="0"/>
        <w:autoSpaceDN w:val="0"/>
        <w:spacing w:before="58" w:after="0" w:line="264" w:lineRule="exact"/>
        <w:ind w:right="144"/>
      </w:pPr>
      <w:r>
        <w:t xml:space="preserve">It was also about building strong, resilient communities. It was about fostering a culture of mutual support, where individuals experienced empowered to speak out, to ask for help, and to rely on their neighbors for strength and solidarity. It was about creating safe spaces where people could share their experiences, build </w:t>
        <w:br/>
        <w:t xml:space="preserve">relationships, and work together to address the challenges they faced. This meant creating community-based organizations, </w:t>
        <w:br/>
        <w:t>supporting local businesses, and fostering a sense of collective responsibility for the well-being of the community.</w:t>
      </w:r>
    </w:p>
    <w:p w14:paraId="7FAA1C0D" w14:textId="77777777" w:rsidR="00733FAB" w:rsidRDefault="00000000">
      <w:pPr>
        <w:autoSpaceDE w:val="0"/>
        <w:autoSpaceDN w:val="0"/>
        <w:spacing w:before="204" w:after="0" w:line="324" w:lineRule="exact"/>
      </w:pPr>
      <w:r>
        <w:t>Mobilization meant translating our knowledge and organization</w:t>
      </w:r>
    </w:p>
    <w:p w14:paraId="3C031D47" w14:textId="77777777" w:rsidR="00733FAB" w:rsidRDefault="00733FAB">
      <w:pPr>
        <w:sectPr w:rsidR="00733FAB">
          <w:pgSz w:w="8000" w:h="12000"/>
          <w:pgMar w:top="1440" w:right="1440" w:bottom="1440" w:left="1440" w:header="720" w:footer="720" w:gutter="0"/>
          <w:cols w:space="720"/>
          <w:docGrid w:linePitch="360"/>
        </w:sectPr>
      </w:pPr>
    </w:p>
    <w:p w14:paraId="5E86FEB0" w14:textId="77777777" w:rsidR="00733FAB" w:rsidRDefault="00733FAB">
      <w:pPr>
        <w:autoSpaceDE w:val="0"/>
        <w:autoSpaceDN w:val="0"/>
        <w:spacing w:after="78" w:line="220" w:lineRule="exact"/>
      </w:pPr>
    </w:p>
    <w:p w14:paraId="7BE5943B" w14:textId="77777777" w:rsidR="00733FAB" w:rsidRDefault="00000000">
      <w:pPr>
        <w:autoSpaceDE w:val="0"/>
        <w:autoSpaceDN w:val="0"/>
        <w:spacing w:before="60" w:after="0" w:line="264" w:lineRule="exact"/>
        <w:ind w:right="144"/>
      </w:pPr>
      <w:r>
        <w:t xml:space="preserve">into concrete action. This wasn't just about protests and marches, although those were powerful tools for raising awareness and putting pressure on authorities. Mobilization also included voter registration drives, lobbying efforts, grassroots campaigning, and community organizing projects aimed at addressing specific local problems. We understood the power of the ballot box, the </w:t>
        <w:br/>
        <w:t>importance of electing representatives who shared our values, and the necessity of holding our elected officials accountable for their actions. But we also understood the limits of formal political processes and the need for direct action to complement legislative efforts. We understood the power of boycotts to financially hurt organizations that perpetuated injustice.</w:t>
      </w:r>
    </w:p>
    <w:p w14:paraId="317483A9" w14:textId="77777777" w:rsidR="00733FAB" w:rsidRDefault="00000000">
      <w:pPr>
        <w:autoSpaceDE w:val="0"/>
        <w:autoSpaceDN w:val="0"/>
        <w:spacing w:before="264" w:after="0" w:line="264" w:lineRule="exact"/>
      </w:pPr>
      <w:r>
        <w:t xml:space="preserve">Mobilization meant engaging in direct confrontation when </w:t>
        <w:br/>
        <w:t xml:space="preserve">necessary. This could mean publicly challenging discriminatory practices, exposing corruption, or confronting police misconduct. It required courage, it demanded resilience, and it sometimes involved risking personal safety. But it was also an act of defiance, an </w:t>
        <w:br/>
        <w:t>assertion of our right to live free from oppression, and a testament to the unwavering belief in a better future. We had to be ready to face opposition, to withstand criticism, and to persevere in the face of setbacks. The fight for justice was a constant battle, a relentless struggle against powerful forces. It was a long and arduous journey, but the goal – a more just and equitable world – was worth fighting for.</w:t>
      </w:r>
    </w:p>
    <w:p w14:paraId="5DEBB758" w14:textId="77777777" w:rsidR="00733FAB" w:rsidRDefault="00000000">
      <w:pPr>
        <w:autoSpaceDE w:val="0"/>
        <w:autoSpaceDN w:val="0"/>
        <w:spacing w:before="264" w:after="0" w:line="264" w:lineRule="exact"/>
      </w:pPr>
      <w:r>
        <w:t xml:space="preserve">It meant supporting organizations and initiatives dedicated to the fight for justice. These organizations provided essential resources, legal assistance, and support to those impacted by oppression. They played a vital role in raising awareness, advocating for policy changes, and mobilizing communities. Supporting these </w:t>
        <w:br/>
        <w:t xml:space="preserve">organizations – financially, through volunteering, and by spreading their message – was a tangible way to contribute to the larger movement. And it was often these organizations that provided the structure, the training, and the guidance we needed to effectively organize and mobilize our communities. They provided the </w:t>
        <w:br/>
        <w:t>framework for our collective action, the connections that allowed us to amplify our voices, and the support we needed to sustain the struggle over time.</w:t>
      </w:r>
    </w:p>
    <w:p w14:paraId="36E599B7" w14:textId="77777777" w:rsidR="00733FAB" w:rsidRDefault="00733FAB">
      <w:pPr>
        <w:sectPr w:rsidR="00733FAB">
          <w:pgSz w:w="8000" w:h="12000"/>
          <w:pgMar w:top="1440" w:right="1440" w:bottom="1440" w:left="1440" w:header="720" w:footer="720" w:gutter="0"/>
          <w:cols w:space="720"/>
          <w:docGrid w:linePitch="360"/>
        </w:sectPr>
      </w:pPr>
    </w:p>
    <w:p w14:paraId="2146C6CB" w14:textId="77777777" w:rsidR="00733FAB" w:rsidRDefault="00733FAB">
      <w:pPr>
        <w:autoSpaceDE w:val="0"/>
        <w:autoSpaceDN w:val="0"/>
        <w:spacing w:after="78" w:line="220" w:lineRule="exact"/>
      </w:pPr>
    </w:p>
    <w:p w14:paraId="33450DE6" w14:textId="77777777" w:rsidR="00733FAB" w:rsidRDefault="00000000">
      <w:pPr>
        <w:autoSpaceDE w:val="0"/>
        <w:autoSpaceDN w:val="0"/>
        <w:spacing w:before="60" w:after="0" w:line="264" w:lineRule="exact"/>
      </w:pPr>
      <w:r>
        <w:t xml:space="preserve">The fight for justice was a continuous cycle of education, </w:t>
        <w:br/>
        <w:t>organization, mobilization, and reflection. Each step was crucial, and each contributed to the collective effort of building a more just and equitable society. It was a long-term commitment, a marathon, not a sprint. There would be victories and defeats, setbacks and triumphs, moments of frustration and moments of profound hope.</w:t>
      </w:r>
    </w:p>
    <w:p w14:paraId="7B32F436" w14:textId="77777777" w:rsidR="00733FAB" w:rsidRDefault="00000000">
      <w:pPr>
        <w:autoSpaceDE w:val="0"/>
        <w:autoSpaceDN w:val="0"/>
        <w:spacing w:before="60" w:after="0" w:line="264" w:lineRule="exact"/>
        <w:ind w:right="144"/>
      </w:pPr>
      <w:r>
        <w:t>But the fight itself was a testament to our collective resolve, a testament to our unwavering belief in a better future, a future where justice, equality, and freedom prevailed. The legacy we would leave behind wasn't defined by the battles we won or lost, but by our unwavering commitment to the fight, by the collective action we took to transform our society, and by the courage we showed in the face of oppression. The fight, after all, continues.</w:t>
      </w:r>
    </w:p>
    <w:p w14:paraId="6CCFBCA4" w14:textId="77777777" w:rsidR="00733FAB" w:rsidRDefault="00733FAB">
      <w:pPr>
        <w:sectPr w:rsidR="00733FAB">
          <w:pgSz w:w="8000" w:h="12000"/>
          <w:pgMar w:top="1440" w:right="1440" w:bottom="1440" w:left="1440" w:header="720" w:footer="720" w:gutter="0"/>
          <w:cols w:space="720"/>
          <w:docGrid w:linePitch="360"/>
        </w:sectPr>
      </w:pPr>
    </w:p>
    <w:p w14:paraId="7884D7AF" w14:textId="77777777" w:rsidR="00733FAB" w:rsidRDefault="00733FAB">
      <w:pPr>
        <w:autoSpaceDE w:val="0"/>
        <w:autoSpaceDN w:val="0"/>
        <w:spacing w:after="224" w:line="220" w:lineRule="exact"/>
      </w:pPr>
    </w:p>
    <w:p w14:paraId="1B535B5F" w14:textId="77777777" w:rsidR="00733FAB" w:rsidRDefault="00000000">
      <w:pPr>
        <w:autoSpaceDE w:val="0"/>
        <w:autoSpaceDN w:val="0"/>
        <w:spacing w:after="0" w:line="330" w:lineRule="exact"/>
      </w:pPr>
      <w:r>
        <w:t>Sustained Engagement</w:t>
      </w:r>
    </w:p>
    <w:p w14:paraId="67E51CA8" w14:textId="77777777" w:rsidR="00733FAB" w:rsidRDefault="00000000">
      <w:pPr>
        <w:autoSpaceDE w:val="0"/>
        <w:autoSpaceDN w:val="0"/>
        <w:spacing w:before="286" w:after="0" w:line="264" w:lineRule="exact"/>
      </w:pPr>
      <w:r>
        <w:t>The courtroom victory, if it came, would be a pyrrhic one if we didn't understand that the fight extended far beyond the confines of that sterile, echoing chamber. The gavel's bang wouldn't silence the sirens, wouldn't erase the memories of nights spent staring down the barrel of a police officer's gun, wouldn't magically heal the wounds of decades of systemic oppression. Winning this legal battle was just a single, crucial step in a much longer march. It was a crack in the wall, not the demolition of the whole damn structure.</w:t>
      </w:r>
    </w:p>
    <w:p w14:paraId="5B894E5E" w14:textId="77777777" w:rsidR="00733FAB" w:rsidRDefault="00000000">
      <w:pPr>
        <w:autoSpaceDE w:val="0"/>
        <w:autoSpaceDN w:val="0"/>
        <w:spacing w:before="264" w:after="0" w:line="264" w:lineRule="exact"/>
      </w:pPr>
      <w:r>
        <w:t xml:space="preserve">To truly dismantle the edifice of racism and police brutality, we needed sustained engagement, a relentless and unwavering </w:t>
        <w:br/>
        <w:t>commitment to the long game. This wasn't about a single protest, a single march, a single impassioned speech. This was a marathon, not a sprint. A marathon that required stamina, resilience, and a deep understanding of the forces arrayed against us. We were fighting entrenched power, institutions that had thrived on inequity for generations. This wasn't a fight we could win in a day, a week, or even a year. This was a generational struggle, a fight for the very soul of our nation.</w:t>
      </w:r>
    </w:p>
    <w:p w14:paraId="3D905739" w14:textId="77777777" w:rsidR="00733FAB" w:rsidRDefault="00000000">
      <w:pPr>
        <w:autoSpaceDE w:val="0"/>
        <w:autoSpaceDN w:val="0"/>
        <w:spacing w:before="264" w:after="0" w:line="264" w:lineRule="exact"/>
      </w:pPr>
      <w:r>
        <w:t>Our work extended beyond the legal arena. It bled into every aspect of our lives, every interaction we had with the world around us. It demanded a constant vigilance, a hyper-awareness of the subtle and not-so-subtle ways oppression manifested itself. It demanded a constant recalibration of our tactics, a relentless pursuit of new strategies, and a willingness to adapt and evolve in the face of opposition.</w:t>
      </w:r>
    </w:p>
    <w:p w14:paraId="656EEED6" w14:textId="77777777" w:rsidR="00733FAB" w:rsidRDefault="00000000">
      <w:pPr>
        <w:autoSpaceDE w:val="0"/>
        <w:autoSpaceDN w:val="0"/>
        <w:spacing w:before="264" w:after="0" w:line="264" w:lineRule="exact"/>
      </w:pPr>
      <w:r>
        <w:t xml:space="preserve">One key element was building coalitions, forging alliances with organizations and individuals who shared our commitment to justice, regardless of their backgrounds or approaches. We couldn't afford to be insular, to work in isolated silos. Our cause was </w:t>
        <w:br/>
        <w:t>universal, affecting everyone who experienced injustice, regardless of race, class, gender, or sexual orientation. We needed the support of labor unions, feminist organizations, environmental activists –anyone who understood the importance of fighting for a more equitable society. This meant bridging divides, overcoming</w:t>
      </w:r>
    </w:p>
    <w:p w14:paraId="6BCD6C5E" w14:textId="77777777" w:rsidR="00733FAB" w:rsidRDefault="00733FAB">
      <w:pPr>
        <w:sectPr w:rsidR="00733FAB">
          <w:pgSz w:w="8000" w:h="12000"/>
          <w:pgMar w:top="1440" w:right="1440" w:bottom="1440" w:left="1440" w:header="720" w:footer="720" w:gutter="0"/>
          <w:cols w:space="720"/>
          <w:docGrid w:linePitch="360"/>
        </w:sectPr>
      </w:pPr>
    </w:p>
    <w:p w14:paraId="42C3502E" w14:textId="77777777" w:rsidR="00733FAB" w:rsidRDefault="00733FAB">
      <w:pPr>
        <w:autoSpaceDE w:val="0"/>
        <w:autoSpaceDN w:val="0"/>
        <w:spacing w:after="78" w:line="220" w:lineRule="exact"/>
      </w:pPr>
    </w:p>
    <w:p w14:paraId="59E7BC44" w14:textId="77777777" w:rsidR="00733FAB" w:rsidRDefault="00000000">
      <w:pPr>
        <w:autoSpaceDE w:val="0"/>
        <w:autoSpaceDN w:val="0"/>
        <w:spacing w:before="60" w:after="0" w:line="264" w:lineRule="exact"/>
      </w:pPr>
      <w:r>
        <w:t>differences, and finding common ground in our shared desire for a better world. It meant learning to listen, to empathize, and to work collaboratively towards our collective goals. This wasn't about claiming a monopoly on righteousness; it was about building a powerful, diverse movement capable of effecting profound change.</w:t>
      </w:r>
    </w:p>
    <w:p w14:paraId="2A2E6874" w14:textId="77777777" w:rsidR="00733FAB" w:rsidRDefault="00000000">
      <w:pPr>
        <w:autoSpaceDE w:val="0"/>
        <w:autoSpaceDN w:val="0"/>
        <w:spacing w:before="264" w:after="0" w:line="264" w:lineRule="exact"/>
      </w:pPr>
      <w:r>
        <w:t>We had to understand the intricacies of political power. This wasn't just about protesting in the streets; it was about understanding the legislative processes, the political machinations, the subtle ways power was wielded and maintained. It meant engaging in voter registration drives, tirelessly working to elect candidates who supported our cause, and holding our elected officials accountable for their promises. We had to transform the political landscape from within, placing pressure on existing systems while simultaneously building new structures of power that reflected the needs and aspirations of marginalized communities.</w:t>
      </w:r>
    </w:p>
    <w:p w14:paraId="5169E542" w14:textId="77777777" w:rsidR="00733FAB" w:rsidRDefault="00000000">
      <w:pPr>
        <w:autoSpaceDE w:val="0"/>
        <w:autoSpaceDN w:val="0"/>
        <w:spacing w:before="264" w:after="0" w:line="264" w:lineRule="exact"/>
      </w:pPr>
      <w:r>
        <w:t xml:space="preserve">Economic empowerment was another crucial front in our battle. Generational poverty had crippled our communities, leaving them vulnerable to exploitation and oppression. We had to build </w:t>
        <w:br/>
        <w:t xml:space="preserve">sustainable economic opportunities, supporting local businesses, investing in community development projects, and creating </w:t>
        <w:br/>
        <w:t xml:space="preserve">pathways out of poverty. We had to challenge the systemic </w:t>
        <w:br/>
        <w:t xml:space="preserve">inequalities that prevented people from accessing education, jobs, and affordable housing. We had to understand the complex </w:t>
        <w:br/>
        <w:t xml:space="preserve">relationship between economic inequality and social injustice, realizing that true liberation required addressing both. This </w:t>
        <w:br/>
        <w:t>involved demanding fair wages, affordable healthcare, and access to quality education, breaking the cycles of poverty that had trapped so many for generations.</w:t>
      </w:r>
    </w:p>
    <w:p w14:paraId="668CFAE1" w14:textId="77777777" w:rsidR="00733FAB" w:rsidRDefault="00000000">
      <w:pPr>
        <w:autoSpaceDE w:val="0"/>
        <w:autoSpaceDN w:val="0"/>
        <w:spacing w:before="266" w:after="0" w:line="264" w:lineRule="exact"/>
      </w:pPr>
      <w:r>
        <w:t xml:space="preserve">Media literacy played a pivotal role. The media had long been a tool of oppression, perpetuating stereotypes and shaping public opinion in ways that served the interests of those in power. We had to challenge the dominant narratives, expose the biases embedded in news reporting, and develop counter-narratives that highlighted the lived realities of marginalized communities. This meant </w:t>
        <w:br/>
        <w:t>supporting independent media outlets, creating our own platforms for sharing information, and developing media literacy programs to help people critically analyze information and resist manipulation.</w:t>
      </w:r>
    </w:p>
    <w:p w14:paraId="498164C7" w14:textId="77777777" w:rsidR="00733FAB" w:rsidRDefault="00733FAB">
      <w:pPr>
        <w:sectPr w:rsidR="00733FAB">
          <w:pgSz w:w="8000" w:h="12000"/>
          <w:pgMar w:top="1440" w:right="1440" w:bottom="1440" w:left="1440" w:header="720" w:footer="720" w:gutter="0"/>
          <w:cols w:space="720"/>
          <w:docGrid w:linePitch="360"/>
        </w:sectPr>
      </w:pPr>
    </w:p>
    <w:p w14:paraId="0403F45F" w14:textId="77777777" w:rsidR="00733FAB" w:rsidRDefault="00733FAB">
      <w:pPr>
        <w:autoSpaceDE w:val="0"/>
        <w:autoSpaceDN w:val="0"/>
        <w:spacing w:after="78" w:line="220" w:lineRule="exact"/>
      </w:pPr>
    </w:p>
    <w:p w14:paraId="26C29E54" w14:textId="77777777" w:rsidR="00733FAB" w:rsidRDefault="00000000">
      <w:pPr>
        <w:autoSpaceDE w:val="0"/>
        <w:autoSpaceDN w:val="0"/>
        <w:spacing w:after="0" w:line="324" w:lineRule="exact"/>
      </w:pPr>
      <w:r>
        <w:t>We needed to reclaim our stories, our voices, our truths.</w:t>
      </w:r>
    </w:p>
    <w:p w14:paraId="1340D0BD" w14:textId="77777777" w:rsidR="00733FAB" w:rsidRDefault="00000000">
      <w:pPr>
        <w:autoSpaceDE w:val="0"/>
        <w:autoSpaceDN w:val="0"/>
        <w:spacing w:before="264" w:after="0" w:line="264" w:lineRule="exact"/>
      </w:pPr>
      <w:r>
        <w:t xml:space="preserve">The fight for justice required a sustained commitment to self-care. This was a grueling, emotionally draining battle, and we couldn't afford to burn out. We had to nurture our mental, emotional, and physical well-being, creating spaces for rest, rejuvenation, and mutual support. We needed to celebrate our small victories, </w:t>
        <w:br/>
        <w:t>acknowledge our losses, and learn from our mistakes. We needed to maintain hope in the face of adversity, reminding ourselves that even the smallest act of defiance could have a profound impact.</w:t>
      </w:r>
    </w:p>
    <w:p w14:paraId="38949C6E" w14:textId="77777777" w:rsidR="00733FAB" w:rsidRDefault="00000000">
      <w:pPr>
        <w:autoSpaceDE w:val="0"/>
        <w:autoSpaceDN w:val="0"/>
        <w:spacing w:before="264" w:after="0" w:line="264" w:lineRule="exact"/>
      </w:pPr>
      <w:r>
        <w:t xml:space="preserve">The fight was not confined to the streets or the courtrooms. It took place in schools, where we fought for inclusive curriculums that accurately reflected the history and contributions of marginalized communities. It took place in workplaces, where we challenged discriminatory practices and fought for equal opportunities. It took place in our homes, where we raised our children to understand their worth, their power, and their right to live free from </w:t>
        <w:br/>
        <w:t>oppression. The fight was a constant, pervasive, holistic endeavor, demanding engagement in every facet of life.</w:t>
      </w:r>
    </w:p>
    <w:p w14:paraId="38420386" w14:textId="77777777" w:rsidR="00733FAB" w:rsidRDefault="00000000">
      <w:pPr>
        <w:autoSpaceDE w:val="0"/>
        <w:autoSpaceDN w:val="0"/>
        <w:spacing w:before="264" w:after="0" w:line="264" w:lineRule="exact"/>
        <w:ind w:right="144"/>
      </w:pPr>
      <w:r>
        <w:t>Our commitment had to extend beyond the immediate. We needed to focus on intergenerational dialogue, ensuring that the wisdom and experiences of elders were passed on to younger generations.</w:t>
      </w:r>
    </w:p>
    <w:p w14:paraId="578E042B" w14:textId="77777777" w:rsidR="00733FAB" w:rsidRDefault="00000000">
      <w:pPr>
        <w:autoSpaceDE w:val="0"/>
        <w:autoSpaceDN w:val="0"/>
        <w:spacing w:before="58" w:after="0" w:line="264" w:lineRule="exact"/>
      </w:pPr>
      <w:r>
        <w:t xml:space="preserve">We needed to create a legacy of resistance, equipping future </w:t>
        <w:br/>
        <w:t xml:space="preserve">activists with the knowledge, skills, and tools they needed to </w:t>
        <w:br/>
        <w:t xml:space="preserve">continue the struggle long after we were gone. This required </w:t>
        <w:br/>
        <w:t>conscious effort, the creation of lasting institutions, the preservation of stories and narratives, and the constant passing of the torch to those who would follow in our footsteps.</w:t>
      </w:r>
    </w:p>
    <w:p w14:paraId="7E42D350" w14:textId="77777777" w:rsidR="00733FAB" w:rsidRDefault="00000000">
      <w:pPr>
        <w:autoSpaceDE w:val="0"/>
        <w:autoSpaceDN w:val="0"/>
        <w:spacing w:before="266" w:after="0" w:line="264" w:lineRule="exact"/>
        <w:ind w:right="144"/>
      </w:pPr>
      <w:r>
        <w:t xml:space="preserve">Moreover, we had to remain flexible, adapting our strategies and tactics to meet the evolving challenges. The fight for justice is not static; it's a dynamic, ever-shifting landscape. What worked </w:t>
        <w:br/>
        <w:t xml:space="preserve">yesterday might not work today, and what works today might not work tomorrow. We needed to be open to new ideas, new </w:t>
        <w:br/>
        <w:t>approaches, new ways of organizing and mobilizing. We needed to remain vigilant, constantly analyzing our successes and failures, adjusting our strategies accordingly. We had to be prepared for setbacks and disappointments, understanding that progress often</w:t>
      </w:r>
    </w:p>
    <w:p w14:paraId="64B1A144" w14:textId="77777777" w:rsidR="00733FAB" w:rsidRDefault="00733FAB">
      <w:pPr>
        <w:sectPr w:rsidR="00733FAB">
          <w:pgSz w:w="8000" w:h="12000"/>
          <w:pgMar w:top="1440" w:right="1440" w:bottom="1440" w:left="1440" w:header="720" w:footer="720" w:gutter="0"/>
          <w:cols w:space="720"/>
          <w:docGrid w:linePitch="360"/>
        </w:sectPr>
      </w:pPr>
    </w:p>
    <w:p w14:paraId="0D849BA0" w14:textId="77777777" w:rsidR="00733FAB" w:rsidRDefault="00733FAB">
      <w:pPr>
        <w:autoSpaceDE w:val="0"/>
        <w:autoSpaceDN w:val="0"/>
        <w:spacing w:after="78" w:line="220" w:lineRule="exact"/>
      </w:pPr>
    </w:p>
    <w:p w14:paraId="33530E82" w14:textId="77777777" w:rsidR="00733FAB" w:rsidRDefault="00000000">
      <w:pPr>
        <w:autoSpaceDE w:val="0"/>
        <w:autoSpaceDN w:val="0"/>
        <w:spacing w:after="0" w:line="324" w:lineRule="exact"/>
      </w:pPr>
      <w:r>
        <w:t>comes in fits and starts.</w:t>
      </w:r>
    </w:p>
    <w:p w14:paraId="146072B6" w14:textId="77777777" w:rsidR="00733FAB" w:rsidRDefault="00000000">
      <w:pPr>
        <w:autoSpaceDE w:val="0"/>
        <w:autoSpaceDN w:val="0"/>
        <w:spacing w:before="264" w:after="0" w:line="264" w:lineRule="exact"/>
        <w:ind w:right="144"/>
      </w:pPr>
      <w:r>
        <w:t xml:space="preserve">The battle was not merely against police brutality and systemic racism; it was against a system that perpetuated inequality in countless ways. We had to recognize the interconnectedness of various forms of oppression and fight against them all. This meant recognizing and addressing the issues of classism, sexism, </w:t>
        <w:br/>
        <w:t>homophobia, and xenophobia as interconnected elements in the overall struggle for liberation.</w:t>
      </w:r>
    </w:p>
    <w:p w14:paraId="531D6FA8" w14:textId="77777777" w:rsidR="00733FAB" w:rsidRDefault="00000000">
      <w:pPr>
        <w:autoSpaceDE w:val="0"/>
        <w:autoSpaceDN w:val="0"/>
        <w:spacing w:before="264" w:after="0" w:line="264" w:lineRule="exact"/>
      </w:pPr>
      <w:r>
        <w:t xml:space="preserve">Sustained engagement meant acknowledging that the fight wouldn't end with a single victory, a single law, or a single policy change. It meant recognizing that the struggle for justice was a life-long commitment, a marathon that demanded our unwavering </w:t>
        <w:br/>
        <w:t xml:space="preserve">dedication, our unrelenting resilience, and our unwavering faith in the possibility of a better future. It was a fight for generations to come, a fight that required the collective action of every individual committed to building a truly just and equitable society. It </w:t>
        <w:br/>
        <w:t xml:space="preserve">demanded a constant reassessment, a consistent adaptation, and a never-ending determination to confront the injustices that </w:t>
        <w:br/>
        <w:t xml:space="preserve">permeated our society. The fight was not about reaching a final destination, but about forging a path toward a more just future, a path that would require our unwavering commitment, our steadfast courage, and our unyielding hope. The fight for justice was a </w:t>
        <w:br/>
        <w:t xml:space="preserve">testament to our unwavering belief in a future where equality reigned supreme and oppression was nothing more than a dark memory in the past. The struggle was ongoing, and our </w:t>
        <w:br/>
        <w:t>commitment had to be just as relentless and persistent.</w:t>
      </w:r>
    </w:p>
    <w:p w14:paraId="2B515B12" w14:textId="77777777" w:rsidR="00733FAB" w:rsidRDefault="00733FAB">
      <w:pPr>
        <w:sectPr w:rsidR="00733FAB">
          <w:pgSz w:w="8000" w:h="12000"/>
          <w:pgMar w:top="1440" w:right="1440" w:bottom="1440" w:left="1440" w:header="720" w:footer="720" w:gutter="0"/>
          <w:cols w:space="720"/>
          <w:docGrid w:linePitch="360"/>
        </w:sectPr>
      </w:pPr>
    </w:p>
    <w:p w14:paraId="6B1F8F9D" w14:textId="77777777" w:rsidR="00733FAB" w:rsidRDefault="00733FAB">
      <w:pPr>
        <w:autoSpaceDE w:val="0"/>
        <w:autoSpaceDN w:val="0"/>
        <w:spacing w:after="224" w:line="220" w:lineRule="exact"/>
      </w:pPr>
    </w:p>
    <w:p w14:paraId="34D55E37" w14:textId="77777777" w:rsidR="00733FAB" w:rsidRDefault="00000000">
      <w:pPr>
        <w:autoSpaceDE w:val="0"/>
        <w:autoSpaceDN w:val="0"/>
        <w:spacing w:after="0" w:line="330" w:lineRule="exact"/>
      </w:pPr>
      <w:r>
        <w:t>Hope and Resilience</w:t>
      </w:r>
    </w:p>
    <w:p w14:paraId="788C3846" w14:textId="77777777" w:rsidR="00733FAB" w:rsidRDefault="00000000">
      <w:pPr>
        <w:autoSpaceDE w:val="0"/>
        <w:autoSpaceDN w:val="0"/>
        <w:spacing w:before="286" w:after="0" w:line="264" w:lineRule="exact"/>
      </w:pPr>
      <w:r>
        <w:t>But even amidst the grim realities, a flicker of hope ignited. It wasn't a sudden blaze, but a slow, persistent ember glowing in the darkness. It was fueled by the unwavering spirit of the community, a collective refusal to be broken, a defiant assertion that even in the face of overwhelming odds, resistance was not only possible, but necessary. This resilience wasn't born out of blind optimism; it was forged in the crucible of hardship, tempered by years of struggle, and strengthened by the shared experiences of a community bound together by their shared pain and their shared yearning for a better future.</w:t>
      </w:r>
    </w:p>
    <w:p w14:paraId="3657BC88" w14:textId="77777777" w:rsidR="00733FAB" w:rsidRDefault="00000000">
      <w:pPr>
        <w:autoSpaceDE w:val="0"/>
        <w:autoSpaceDN w:val="0"/>
        <w:spacing w:before="264" w:after="0" w:line="264" w:lineRule="exact"/>
      </w:pPr>
      <w:r>
        <w:t xml:space="preserve">This hope wasn't passive; it was active, a driving force that </w:t>
        <w:br/>
        <w:t>propelled us forward, fueling our tireless work. It manifested in countless ways: in the unwavering support of families who lost loved ones to police brutality, in the tireless efforts of community organizers who built networks of mutual aid and support, in the unwavering commitment of activists who risked their lives to speak truth to power. It was in the faces of the young people who, despite witnessing the horrors of police violence firsthand, refused to succumb to despair, choosing instead to channel their anger and frustration into positive action. Their hope was a potent weapon, a force that challenged the apathy and indifference of those who sought to maintain the status quo.</w:t>
      </w:r>
    </w:p>
    <w:p w14:paraId="5EE884D9" w14:textId="77777777" w:rsidR="00733FAB" w:rsidRDefault="00000000">
      <w:pPr>
        <w:autoSpaceDE w:val="0"/>
        <w:autoSpaceDN w:val="0"/>
        <w:spacing w:before="264" w:after="0" w:line="264" w:lineRule="exact"/>
      </w:pPr>
      <w:r>
        <w:t>The fight for justice was not a solitary endeavor; it was a collective one. We were not alone in our struggle. We drew strength from the collective power of our community, from the solidarity of those who shared our vision of a more just and equitable society. The support networks we built were essential, providing a vital source of emotional, psychological, and practical support. They served as sanctuaries where we could share our experiences, process our trauma, and strategize our next steps. These networks became more than just support systems; they were lifelines, preventing burnout and fostering the resilience needed to continue the fight.</w:t>
      </w:r>
    </w:p>
    <w:p w14:paraId="193D51B3" w14:textId="77777777" w:rsidR="00733FAB" w:rsidRDefault="00000000">
      <w:pPr>
        <w:autoSpaceDE w:val="0"/>
        <w:autoSpaceDN w:val="0"/>
        <w:spacing w:before="264" w:after="0" w:line="264" w:lineRule="exact"/>
      </w:pPr>
      <w:r>
        <w:t>Within these communities, we found solace and strength. We shared stories, offering each other comfort and understanding. We shared</w:t>
      </w:r>
    </w:p>
    <w:p w14:paraId="607403D6" w14:textId="77777777" w:rsidR="00733FAB" w:rsidRDefault="00733FAB">
      <w:pPr>
        <w:sectPr w:rsidR="00733FAB">
          <w:pgSz w:w="8000" w:h="12000"/>
          <w:pgMar w:top="1440" w:right="1440" w:bottom="1440" w:left="1440" w:header="720" w:footer="720" w:gutter="0"/>
          <w:cols w:space="720"/>
          <w:docGrid w:linePitch="360"/>
        </w:sectPr>
      </w:pPr>
    </w:p>
    <w:p w14:paraId="5DC41157" w14:textId="77777777" w:rsidR="00733FAB" w:rsidRDefault="00733FAB">
      <w:pPr>
        <w:autoSpaceDE w:val="0"/>
        <w:autoSpaceDN w:val="0"/>
        <w:spacing w:after="78" w:line="220" w:lineRule="exact"/>
      </w:pPr>
    </w:p>
    <w:p w14:paraId="45DA2653" w14:textId="77777777" w:rsidR="00733FAB" w:rsidRDefault="00000000">
      <w:pPr>
        <w:autoSpaceDE w:val="0"/>
        <w:autoSpaceDN w:val="0"/>
        <w:spacing w:before="60" w:after="0" w:line="264" w:lineRule="exact"/>
      </w:pPr>
      <w:r>
        <w:t>strategies, exchanging ideas and experiences. We shared laughter, reminding ourselves of the joy and beauty that still existed, despite the hardships we faced. These spaces were crucial for maintaining our morale and our commitment. They were a testament to the power of community and the importance of collective action. They were where hope was nurtured, where resilience was built, and where the flame of resistance was kept burning brightly.</w:t>
      </w:r>
    </w:p>
    <w:p w14:paraId="5CFD1152" w14:textId="77777777" w:rsidR="00733FAB" w:rsidRDefault="00000000">
      <w:pPr>
        <w:autoSpaceDE w:val="0"/>
        <w:autoSpaceDN w:val="0"/>
        <w:spacing w:before="264" w:after="0" w:line="264" w:lineRule="exact"/>
      </w:pPr>
      <w:r>
        <w:t>The legal battle, although vital, represented only one aspect of our broader struggle. We understood that lasting change required a multifaceted approach, one that addressed the root causes of injustice rather than merely treating the symptoms. We recognized that true justice demanded a transformation of the systems that perpetuated oppression. This meant engaging in policy advocacy, working to elect officials who shared our vision, and holding those in power accountable for their actions.</w:t>
      </w:r>
    </w:p>
    <w:p w14:paraId="738E6874" w14:textId="77777777" w:rsidR="00733FAB" w:rsidRDefault="00000000">
      <w:pPr>
        <w:autoSpaceDE w:val="0"/>
        <w:autoSpaceDN w:val="0"/>
        <w:spacing w:before="264" w:after="0" w:line="264" w:lineRule="exact"/>
      </w:pPr>
      <w:r>
        <w:t xml:space="preserve">Our work extended far beyond the courtroom, into the schools, the workplaces, the community centers, and even into the homes of our families. It was in the education of our children that we witnessed the seeds of future change. We instilled in them a deep understanding of their rights and their potential to effect change. We taught them the importance of critical thinking, of questioning authority, and of demanding accountability. We empowered them with the </w:t>
        <w:br/>
        <w:t xml:space="preserve">knowledge and the tools to challenge injustice, to fight for their rights, and to build a more just future. Their voices became </w:t>
        <w:br/>
        <w:t>powerful agents of change.</w:t>
      </w:r>
    </w:p>
    <w:p w14:paraId="394A1909" w14:textId="77777777" w:rsidR="00733FAB" w:rsidRDefault="00000000">
      <w:pPr>
        <w:autoSpaceDE w:val="0"/>
        <w:autoSpaceDN w:val="0"/>
        <w:spacing w:before="264" w:after="0" w:line="264" w:lineRule="exact"/>
      </w:pPr>
      <w:r>
        <w:t xml:space="preserve">Our commitment also involved developing strategies for economic empowerment. We knew that lasting change couldn't be achieved without addressing the deep-seated economic inequalities that plagued our communities. We championed initiatives aimed at creating jobs, improving access to education and housing, and promoting economic self-sufficiency. We recognized the insidious nature of systemic poverty and understood that true liberation could not be attained until economic justice was secured. The fight for justice became not just a social struggle but a battle for </w:t>
        <w:br/>
        <w:t>economic empowerment and liberation.</w:t>
      </w:r>
    </w:p>
    <w:p w14:paraId="6AAF4183" w14:textId="77777777" w:rsidR="00733FAB" w:rsidRDefault="00000000">
      <w:pPr>
        <w:autoSpaceDE w:val="0"/>
        <w:autoSpaceDN w:val="0"/>
        <w:spacing w:before="204" w:after="0" w:line="324" w:lineRule="exact"/>
      </w:pPr>
      <w:r>
        <w:t>The power of art, particularly music, became an invaluable tool in</w:t>
      </w:r>
    </w:p>
    <w:p w14:paraId="60713739" w14:textId="77777777" w:rsidR="00733FAB" w:rsidRDefault="00733FAB">
      <w:pPr>
        <w:sectPr w:rsidR="00733FAB">
          <w:pgSz w:w="8000" w:h="12000"/>
          <w:pgMar w:top="1440" w:right="1440" w:bottom="1440" w:left="1440" w:header="720" w:footer="720" w:gutter="0"/>
          <w:cols w:space="720"/>
          <w:docGrid w:linePitch="360"/>
        </w:sectPr>
      </w:pPr>
    </w:p>
    <w:p w14:paraId="7260707A" w14:textId="77777777" w:rsidR="00733FAB" w:rsidRDefault="00733FAB">
      <w:pPr>
        <w:autoSpaceDE w:val="0"/>
        <w:autoSpaceDN w:val="0"/>
        <w:spacing w:after="78" w:line="220" w:lineRule="exact"/>
      </w:pPr>
    </w:p>
    <w:p w14:paraId="78C7F24D" w14:textId="77777777" w:rsidR="00733FAB" w:rsidRDefault="00000000">
      <w:pPr>
        <w:autoSpaceDE w:val="0"/>
        <w:autoSpaceDN w:val="0"/>
        <w:spacing w:before="60" w:after="0" w:line="264" w:lineRule="exact"/>
      </w:pPr>
      <w:r>
        <w:t xml:space="preserve">our fight. Hip-hop, with its raw honesty and its ability to connect with the masses, served as a powerful vehicle for conveying our messages of resistance and hope. Through our music, we amplified the voices of the marginalized, exposing the realities of police brutality, systemic racism, and the injustices faced by our </w:t>
        <w:br/>
        <w:t>communities. Our music became a soundtrack for the struggle, inspiring others to join the fight and providing a space for collective expression and mobilization. It served as a powerful mechanism for social change.</w:t>
      </w:r>
    </w:p>
    <w:p w14:paraId="29A76916" w14:textId="77777777" w:rsidR="00733FAB" w:rsidRDefault="00000000">
      <w:pPr>
        <w:autoSpaceDE w:val="0"/>
        <w:autoSpaceDN w:val="0"/>
        <w:spacing w:before="264" w:after="0" w:line="264" w:lineRule="exact"/>
        <w:ind w:right="144"/>
      </w:pPr>
      <w:r>
        <w:t xml:space="preserve">Media literacy became increasingly crucial. We understood the power of narrative, the ways in which media could shape public perception and influence policy. We actively challenged the </w:t>
        <w:br/>
        <w:t>dominant narratives, exposing the biases and misinformation perpetuated by the mainstream media. We developed alternative media platforms, amplifying our own voices and stories, ensuring that our perspectives were detected and understood. We strived to reclaim the narrative, ensuring that our realities were truthfully reflected, not distorted by those in power. The battle for the media narrative was crucial in achieving widespread change.</w:t>
      </w:r>
    </w:p>
    <w:p w14:paraId="1677473D" w14:textId="77777777" w:rsidR="00733FAB" w:rsidRDefault="00000000">
      <w:pPr>
        <w:autoSpaceDE w:val="0"/>
        <w:autoSpaceDN w:val="0"/>
        <w:spacing w:before="264" w:after="0" w:line="264" w:lineRule="exact"/>
        <w:ind w:right="144"/>
      </w:pPr>
      <w:r>
        <w:t>We also understood the importance of intergenerational dialogue. We recognized the value of the experiences and wisdom of elders, their historical perspective offering guidance and context for the present struggle. We actively sought their counsel, ensuring that their knowledge and lessons learned were passed down to younger generations. This intergenerational connection was crucial to sustaining the fight, creating a lasting legacy of activism and resistance that continued beyond our lifetime. The wisdom of the past paved the way for the change of the future.</w:t>
      </w:r>
    </w:p>
    <w:p w14:paraId="78F4A541" w14:textId="77777777" w:rsidR="00733FAB" w:rsidRDefault="00000000">
      <w:pPr>
        <w:autoSpaceDE w:val="0"/>
        <w:autoSpaceDN w:val="0"/>
        <w:spacing w:before="266" w:after="0" w:line="264" w:lineRule="exact"/>
      </w:pPr>
      <w:r>
        <w:t>Moreover, the importance of self-care and mutual support cannot be overstated. The fight for justice was emotionally and physically draining, requiring constant vigilance and resilience. We built in mechanisms to support our mental and emotional health, creating spaces for reflection, healing, and rejuvenation. We acknowledged the importance of collective care, recognizing the strength found in community and mutual support. This holistic approach to activism ensured that the fight for justice was sustainable over the long haul.</w:t>
      </w:r>
    </w:p>
    <w:p w14:paraId="5C74B45C" w14:textId="77777777" w:rsidR="00733FAB" w:rsidRDefault="00733FAB">
      <w:pPr>
        <w:sectPr w:rsidR="00733FAB">
          <w:pgSz w:w="8000" w:h="12000"/>
          <w:pgMar w:top="1440" w:right="1440" w:bottom="1440" w:left="1440" w:header="720" w:footer="720" w:gutter="0"/>
          <w:cols w:space="720"/>
          <w:docGrid w:linePitch="360"/>
        </w:sectPr>
      </w:pPr>
    </w:p>
    <w:p w14:paraId="0438101B" w14:textId="77777777" w:rsidR="00733FAB" w:rsidRDefault="00733FAB">
      <w:pPr>
        <w:autoSpaceDE w:val="0"/>
        <w:autoSpaceDN w:val="0"/>
        <w:spacing w:after="78" w:line="220" w:lineRule="exact"/>
      </w:pPr>
    </w:p>
    <w:p w14:paraId="75CE97C0" w14:textId="77777777" w:rsidR="00733FAB" w:rsidRDefault="00000000">
      <w:pPr>
        <w:autoSpaceDE w:val="0"/>
        <w:autoSpaceDN w:val="0"/>
        <w:spacing w:before="60" w:after="0" w:line="264" w:lineRule="exact"/>
      </w:pPr>
      <w:r>
        <w:t xml:space="preserve">Ultimately, our struggle for justice was a testament to our </w:t>
        <w:br/>
        <w:t xml:space="preserve">unwavering belief in the possibility of a better future, a future where equality and justice reigned supreme. Our hope, nurtured through resilience and collective action, shone brightly, a beacon of hope guiding us towards a just and equitable society for generations to come. The fight was far from over, but we knew that our </w:t>
        <w:br/>
        <w:t xml:space="preserve">continued commitment, our unwavering perseverance, and our deep-seated belief in justice would help us reach a brighter </w:t>
        <w:br/>
        <w:t xml:space="preserve">tomorrow. The path would be long and arduous, but the destination—a world without oppression—was worth fighting for, a vision that fueled our hearts and spurred us onward. The flame of hope </w:t>
        <w:br/>
        <w:t>continued to burn, guiding us through the darkness, illuminating the path towards a future free from oppression and injustice.</w:t>
      </w:r>
    </w:p>
    <w:p w14:paraId="11A08695" w14:textId="77777777" w:rsidR="00733FAB" w:rsidRDefault="00733FAB">
      <w:pPr>
        <w:sectPr w:rsidR="00733FAB">
          <w:pgSz w:w="8000" w:h="12000"/>
          <w:pgMar w:top="1440" w:right="1440" w:bottom="1440" w:left="1440" w:header="720" w:footer="720" w:gutter="0"/>
          <w:cols w:space="720"/>
          <w:docGrid w:linePitch="360"/>
        </w:sectPr>
      </w:pPr>
    </w:p>
    <w:p w14:paraId="5657AFE9" w14:textId="77777777" w:rsidR="00733FAB" w:rsidRDefault="00733FAB">
      <w:pPr>
        <w:autoSpaceDE w:val="0"/>
        <w:autoSpaceDN w:val="0"/>
        <w:spacing w:after="224" w:line="220" w:lineRule="exact"/>
      </w:pPr>
    </w:p>
    <w:p w14:paraId="7D0456CE" w14:textId="77777777" w:rsidR="00733FAB" w:rsidRDefault="00000000">
      <w:pPr>
        <w:autoSpaceDE w:val="0"/>
        <w:autoSpaceDN w:val="0"/>
        <w:spacing w:after="0" w:line="330" w:lineRule="exact"/>
      </w:pPr>
      <w:r>
        <w:t>Building a Better Future</w:t>
      </w:r>
    </w:p>
    <w:p w14:paraId="2A8322E2" w14:textId="77777777" w:rsidR="00733FAB" w:rsidRDefault="00000000">
      <w:pPr>
        <w:autoSpaceDE w:val="0"/>
        <w:autoSpaceDN w:val="0"/>
        <w:spacing w:before="286" w:after="0" w:line="264" w:lineRule="exact"/>
      </w:pPr>
      <w:r>
        <w:t xml:space="preserve">But the courtroom wasn’t the end; it was merely a crucial battle in a much larger war. The verdict, whatever it may be, wouldn’t </w:t>
        <w:br/>
        <w:t xml:space="preserve">magically erase decades of systemic oppression. It wouldn’t bring back those lost to police violence, nor would it instantly dismantle the structures of racism that had choked our communities for </w:t>
        <w:br/>
        <w:t xml:space="preserve">generations. The fight for true justice demanded a far more </w:t>
        <w:br/>
        <w:t>comprehensive strategy, a multifaceted approach that tackled the root causes of injustice, not just its symptoms.</w:t>
      </w:r>
    </w:p>
    <w:p w14:paraId="03DE104C" w14:textId="77777777" w:rsidR="00733FAB" w:rsidRDefault="00000000">
      <w:pPr>
        <w:autoSpaceDE w:val="0"/>
        <w:autoSpaceDN w:val="0"/>
        <w:spacing w:before="264" w:after="0" w:line="264" w:lineRule="exact"/>
      </w:pPr>
      <w:r>
        <w:t xml:space="preserve">We knew that real change wouldn’t come from within the confines of the legal system alone. It required a grassroots movement, a groundswell of support from people across all walks of life, a </w:t>
        <w:br/>
        <w:t xml:space="preserve">coalition of activists, artists, community organizers, and ordinary citizens who refused to accept the status quo. It demanded a </w:t>
        <w:br/>
        <w:t>paradigm shift, a complete overhaul of the systems that perpetuated inequality and oppression.</w:t>
      </w:r>
    </w:p>
    <w:p w14:paraId="7923DF11" w14:textId="77777777" w:rsidR="00733FAB" w:rsidRDefault="00000000">
      <w:pPr>
        <w:autoSpaceDE w:val="0"/>
        <w:autoSpaceDN w:val="0"/>
        <w:spacing w:before="264" w:after="0" w:line="264" w:lineRule="exact"/>
      </w:pPr>
      <w:r>
        <w:t xml:space="preserve">One of our primary focuses became educational reform. We </w:t>
        <w:br/>
        <w:t xml:space="preserve">understood that a well-educated populace was a powerful populace, capable of critical thinking, independent analysis, and effective advocacy. We worked to establish community-based learning </w:t>
        <w:br/>
        <w:t xml:space="preserve">centers, providing access to quality education for children and adults alike, fostering a culture of intellectual curiosity and </w:t>
        <w:br/>
        <w:t xml:space="preserve">empowerment. We fought for funding for schools in underprivileged areas, recognizing the disparity in resources as a major contributor to the cycle of poverty and oppression. We challenged the </w:t>
        <w:br/>
        <w:t xml:space="preserve">curriculum, demanding an inclusive education that acknowledged and celebrated the diversity of our communities, while also </w:t>
        <w:br/>
        <w:t>teaching critical race theory and encouraging students to critically examine the power structures that shaped their lives. It was crucial to equip the next generation with the tools to analyze, challenge, and ultimately dismantle the systems perpetuating injustice.</w:t>
      </w:r>
    </w:p>
    <w:p w14:paraId="70317680" w14:textId="77777777" w:rsidR="00733FAB" w:rsidRDefault="00000000">
      <w:pPr>
        <w:autoSpaceDE w:val="0"/>
        <w:autoSpaceDN w:val="0"/>
        <w:spacing w:before="264" w:after="0" w:line="264" w:lineRule="exact"/>
        <w:ind w:right="288"/>
      </w:pPr>
      <w:r>
        <w:t>Simultaneously, we launched a series of community-based initiatives aimed at economic empowerment. We established job training programs, focusing on skills that were in demand and offered a pathway to self-sufficiency. We worked with local</w:t>
      </w:r>
    </w:p>
    <w:p w14:paraId="349BF8EC" w14:textId="77777777" w:rsidR="00733FAB" w:rsidRDefault="00733FAB">
      <w:pPr>
        <w:sectPr w:rsidR="00733FAB">
          <w:pgSz w:w="8000" w:h="12000"/>
          <w:pgMar w:top="1440" w:right="1440" w:bottom="1440" w:left="1440" w:header="720" w:footer="720" w:gutter="0"/>
          <w:cols w:space="720"/>
          <w:docGrid w:linePitch="360"/>
        </w:sectPr>
      </w:pPr>
    </w:p>
    <w:p w14:paraId="5EA94947" w14:textId="77777777" w:rsidR="00733FAB" w:rsidRDefault="00733FAB">
      <w:pPr>
        <w:autoSpaceDE w:val="0"/>
        <w:autoSpaceDN w:val="0"/>
        <w:spacing w:after="78" w:line="220" w:lineRule="exact"/>
      </w:pPr>
    </w:p>
    <w:p w14:paraId="1F6D16F1" w14:textId="77777777" w:rsidR="00733FAB" w:rsidRDefault="00000000">
      <w:pPr>
        <w:autoSpaceDE w:val="0"/>
        <w:autoSpaceDN w:val="0"/>
        <w:spacing w:before="60" w:after="0" w:line="264" w:lineRule="exact"/>
        <w:ind w:right="288"/>
      </w:pPr>
      <w:r>
        <w:t>businesses to create job opportunities within our communities, ensuring that the benefits of economic growth reached those who needed it most. We advocated for affordable housing initiatives, recognizing that stable housing was fundamental to overall well-being and economic security. We understood that a truly just society couldn’t exist alongside rampant poverty and economic inequality, and we committed ourselves to closing that gap.</w:t>
      </w:r>
    </w:p>
    <w:p w14:paraId="3715CF7A" w14:textId="77777777" w:rsidR="00733FAB" w:rsidRDefault="00000000">
      <w:pPr>
        <w:autoSpaceDE w:val="0"/>
        <w:autoSpaceDN w:val="0"/>
        <w:spacing w:before="264" w:after="0" w:line="264" w:lineRule="exact"/>
      </w:pPr>
      <w:r>
        <w:t>This economic empowerment wasn’t just about jobs and housing; it was about reclaiming our communities. We invested heavily in community-led projects, revitalizing neglected spaces, creating safe and vibrant environments for families and children to thrive. We organized community gardens, providing fresh, healthy food, and fostering a sense of collective responsibility and shared ownership.</w:t>
      </w:r>
    </w:p>
    <w:p w14:paraId="5AC55070" w14:textId="77777777" w:rsidR="00733FAB" w:rsidRDefault="00000000">
      <w:pPr>
        <w:autoSpaceDE w:val="0"/>
        <w:autoSpaceDN w:val="0"/>
        <w:spacing w:before="60" w:after="0" w:line="264" w:lineRule="exact"/>
      </w:pPr>
      <w:r>
        <w:t xml:space="preserve">We established youth centers, offering safe havens for young </w:t>
        <w:br/>
        <w:t xml:space="preserve">people, providing opportunities for creative expression, and </w:t>
        <w:br/>
        <w:t>fostering leadership skills. We turned neglected corners into vibrant community hubs, places where people experienced safe, supported, and empowered.</w:t>
      </w:r>
    </w:p>
    <w:p w14:paraId="5EABBFB6" w14:textId="77777777" w:rsidR="00733FAB" w:rsidRDefault="00000000">
      <w:pPr>
        <w:autoSpaceDE w:val="0"/>
        <w:autoSpaceDN w:val="0"/>
        <w:spacing w:before="264" w:after="0" w:line="264" w:lineRule="exact"/>
      </w:pPr>
      <w:r>
        <w:t xml:space="preserve">But our activism extended beyond the tangible. We understood the profound impact of collective healing and trauma-informed care. The trauma inflicted by police brutality and systemic racism wasn't simply something to be overcome; it was something to be </w:t>
        <w:br/>
        <w:t xml:space="preserve">acknowledged, processed, and healed. We created safe spaces where individuals could share their experiences without judgment, </w:t>
        <w:br/>
        <w:t xml:space="preserve">offering emotional support, mental health services, and access to resources for healing. We recognized that true justice required not only societal change but also individual healing, understanding that these were deeply intertwined and mutually reinforcing. This </w:t>
        <w:br/>
        <w:t>commitment to holistic well-being was essential for building a resilient and thriving community.</w:t>
      </w:r>
    </w:p>
    <w:p w14:paraId="7DE69FF3" w14:textId="77777777" w:rsidR="00733FAB" w:rsidRDefault="00000000">
      <w:pPr>
        <w:autoSpaceDE w:val="0"/>
        <w:autoSpaceDN w:val="0"/>
        <w:spacing w:before="264" w:after="0" w:line="264" w:lineRule="exact"/>
      </w:pPr>
      <w:r>
        <w:t xml:space="preserve">Our work also encompassed the realm of media literacy. We </w:t>
        <w:br/>
        <w:t>understood the power of narratives, the ability of media to shape public perception and influence policy. We challenged the dominant narratives that minimized or ignored the experiences of Black communities, actively countering the biases and misinformation propagated by the mainstream media. We created alternative media platforms, providing a platform for diverse voices to be detected,</w:t>
      </w:r>
    </w:p>
    <w:p w14:paraId="139330A1" w14:textId="77777777" w:rsidR="00733FAB" w:rsidRDefault="00733FAB">
      <w:pPr>
        <w:sectPr w:rsidR="00733FAB">
          <w:pgSz w:w="8000" w:h="12000"/>
          <w:pgMar w:top="1440" w:right="1440" w:bottom="1440" w:left="1440" w:header="720" w:footer="720" w:gutter="0"/>
          <w:cols w:space="720"/>
          <w:docGrid w:linePitch="360"/>
        </w:sectPr>
      </w:pPr>
    </w:p>
    <w:p w14:paraId="10BD5400" w14:textId="77777777" w:rsidR="00733FAB" w:rsidRDefault="00733FAB">
      <w:pPr>
        <w:autoSpaceDE w:val="0"/>
        <w:autoSpaceDN w:val="0"/>
        <w:spacing w:after="78" w:line="220" w:lineRule="exact"/>
      </w:pPr>
    </w:p>
    <w:p w14:paraId="4A4C50BA" w14:textId="77777777" w:rsidR="00733FAB" w:rsidRDefault="00000000">
      <w:pPr>
        <w:autoSpaceDE w:val="0"/>
        <w:autoSpaceDN w:val="0"/>
        <w:spacing w:before="60" w:after="0" w:line="264" w:lineRule="exact"/>
      </w:pPr>
      <w:r>
        <w:t xml:space="preserve">ensuring that our stories were told on our own terms, free from the filter of biased narratives. This media activism was a key </w:t>
        <w:br/>
        <w:t>component of our strategy, allowing us to control the narrative and shape public discourse.</w:t>
      </w:r>
    </w:p>
    <w:p w14:paraId="6CC1C968" w14:textId="77777777" w:rsidR="00733FAB" w:rsidRDefault="00000000">
      <w:pPr>
        <w:autoSpaceDE w:val="0"/>
        <w:autoSpaceDN w:val="0"/>
        <w:spacing w:before="264" w:after="0" w:line="264" w:lineRule="exact"/>
      </w:pPr>
      <w:r>
        <w:t xml:space="preserve">The role of art was paramount. Music, particularly hip-hop, </w:t>
        <w:br/>
        <w:t xml:space="preserve">continued to be a vital tool for social change. We used our </w:t>
        <w:br/>
        <w:t>platforms to amplify the voices of the marginalized, to give a voice to the voiceless, and to inspire action. Our music wasn't merely entertainment; it was a form of activism, a powerful tool for social commentary and mobilizing change. We continued to expose the injustices faced by our communities, sparking conversations and fostering solidarity. The art created wasn’t just about expressing our pain; it was about inspiring hope, fostering a sense of collective identity, and mobilizing people towards collective action.</w:t>
      </w:r>
    </w:p>
    <w:p w14:paraId="615892D1" w14:textId="77777777" w:rsidR="00733FAB" w:rsidRDefault="00000000">
      <w:pPr>
        <w:autoSpaceDE w:val="0"/>
        <w:autoSpaceDN w:val="0"/>
        <w:spacing w:before="264" w:after="0" w:line="264" w:lineRule="exact"/>
        <w:ind w:right="144"/>
      </w:pPr>
      <w:r>
        <w:t xml:space="preserve">We understood the importance of building strong coalitions. The fight for justice wasn't a solo mission; it required unity across race, class, and background. We collaborated with other activists, </w:t>
        <w:br/>
        <w:t xml:space="preserve">organizations, and communities, forging alliances based on shared values and common goals. We recognized the strength in diversity and the necessity of inclusive leadership, ensuring that all voices were detected and valued. This collaborative spirit fueled our </w:t>
        <w:br/>
        <w:t>movement, strengthening our impact and expanding our reach.</w:t>
      </w:r>
    </w:p>
    <w:p w14:paraId="1E053578" w14:textId="77777777" w:rsidR="00733FAB" w:rsidRDefault="00000000">
      <w:pPr>
        <w:autoSpaceDE w:val="0"/>
        <w:autoSpaceDN w:val="0"/>
        <w:spacing w:before="264" w:after="0" w:line="264" w:lineRule="exact"/>
      </w:pPr>
      <w:r>
        <w:t xml:space="preserve">Our activism also involved legislative advocacy. We worked </w:t>
        <w:br/>
        <w:t xml:space="preserve">tirelessly to elect officials who shared our vision of a more just and equitable society. We engaged in lobbying efforts, advocating for policies that addressed police brutality, racial profiling, and </w:t>
        <w:br/>
        <w:t>systemic racism. We pushed for comprehensive police reform, demanding accountability and transparency in law enforcement practices. We supported legislation promoting economic justice, affordable housing, and quality education, understanding that legislative change was vital to achieving lasting systemic reform.</w:t>
      </w:r>
    </w:p>
    <w:p w14:paraId="48E0F264" w14:textId="77777777" w:rsidR="00733FAB" w:rsidRDefault="00000000">
      <w:pPr>
        <w:autoSpaceDE w:val="0"/>
        <w:autoSpaceDN w:val="0"/>
        <w:spacing w:before="264" w:after="0" w:line="264" w:lineRule="exact"/>
        <w:ind w:right="144"/>
      </w:pPr>
      <w:r>
        <w:t xml:space="preserve">But our long-term strategy was even more ambitious. We </w:t>
        <w:br/>
        <w:t>envisioned a future where police brutality was not merely reduced but eradicated. This wasn't simply about reforming a broken system; it was about fundamentally reimagining public safety, moving away from a punitive model of policing towards a</w:t>
      </w:r>
    </w:p>
    <w:p w14:paraId="78BFD033" w14:textId="77777777" w:rsidR="00733FAB" w:rsidRDefault="00733FAB">
      <w:pPr>
        <w:sectPr w:rsidR="00733FAB">
          <w:pgSz w:w="8000" w:h="12000"/>
          <w:pgMar w:top="1440" w:right="1440" w:bottom="1440" w:left="1440" w:header="720" w:footer="720" w:gutter="0"/>
          <w:cols w:space="720"/>
          <w:docGrid w:linePitch="360"/>
        </w:sectPr>
      </w:pPr>
    </w:p>
    <w:p w14:paraId="71A3279D" w14:textId="77777777" w:rsidR="00733FAB" w:rsidRDefault="00733FAB">
      <w:pPr>
        <w:autoSpaceDE w:val="0"/>
        <w:autoSpaceDN w:val="0"/>
        <w:spacing w:after="78" w:line="220" w:lineRule="exact"/>
      </w:pPr>
    </w:p>
    <w:p w14:paraId="1B33B23D" w14:textId="77777777" w:rsidR="00733FAB" w:rsidRDefault="00000000">
      <w:pPr>
        <w:autoSpaceDE w:val="0"/>
        <w:autoSpaceDN w:val="0"/>
        <w:spacing w:before="60" w:after="0" w:line="264" w:lineRule="exact"/>
      </w:pPr>
      <w:r>
        <w:t xml:space="preserve">community-based approach centered on prevention and restorative justice. This future required a complete overhaul of how we </w:t>
        <w:br/>
        <w:t xml:space="preserve">approached crime and safety, one that valued community well-being over punitive measures. We envisioned a system that </w:t>
        <w:br/>
        <w:t xml:space="preserve">prioritized rehabilitation and restorative justice over incarceration, addressing the underlying causes of crime, and investing in </w:t>
        <w:br/>
        <w:t>community resources that empowered individuals and fostered social cohesion.</w:t>
      </w:r>
    </w:p>
    <w:p w14:paraId="29499FE9" w14:textId="77777777" w:rsidR="00733FAB" w:rsidRDefault="00000000">
      <w:pPr>
        <w:autoSpaceDE w:val="0"/>
        <w:autoSpaceDN w:val="0"/>
        <w:spacing w:before="264" w:after="0" w:line="264" w:lineRule="exact"/>
      </w:pPr>
      <w:r>
        <w:t xml:space="preserve">This future involved dismantling systemic racism, not just </w:t>
        <w:br/>
        <w:t xml:space="preserve">addressing its symptoms. We envisioned a society where racial equality was not merely an ideal but a lived reality, one where opportunities and resources were accessible to all, regardless of race. This required a fundamental shift in power dynamics, a dismantling of structures that perpetuated inequality, and a </w:t>
        <w:br/>
        <w:t>commitment to creating equitable systems that ensured fair access to opportunities for all communities. We were fighting for a future where race was no longer a barrier to opportunity or a predictor of life outcomes.</w:t>
      </w:r>
    </w:p>
    <w:p w14:paraId="088867A5" w14:textId="77777777" w:rsidR="00733FAB" w:rsidRDefault="00000000">
      <w:pPr>
        <w:autoSpaceDE w:val="0"/>
        <w:autoSpaceDN w:val="0"/>
        <w:spacing w:before="264" w:after="0" w:line="264" w:lineRule="exact"/>
      </w:pPr>
      <w:r>
        <w:t xml:space="preserve">We understood that this journey would be long and arduous. There would be setbacks, disappointments, and moments of profound despair. But we also understood the power of collective action, the strength found in community, and the enduring power of hope. We knew that the fight for justice wasn’t a sprint; it was a marathon, a multi-generational struggle requiring unwavering commitment, perseverance, and an unwavering belief in a better future. We were building a legacy, not just for ourselves, but for generations to come, ensuring that the seeds of justice we planted would sprout and flourish, creating a world where the brutal injustices we fought against would become a distant memory. We envisioned a future where our children and grandchildren would never know the fear and trauma of police brutality, a future where justice was not just a word but a lived reality for all. And that future, we firmly believed, was worth fighting for. The flame of hope, burning brightly in the hearts of those who dared to dream of a better tomorrow, would continue to illuminate the path towards a just and equitable world, a world free from the oppression and injustice that had plagued our communities for far too long. This vision, this unwavering </w:t>
        <w:br/>
        <w:t>commitment to a brighter tomorrow, fueled our every action, our</w:t>
      </w:r>
    </w:p>
    <w:p w14:paraId="73FCC8AE" w14:textId="77777777" w:rsidR="00733FAB" w:rsidRDefault="00733FAB">
      <w:pPr>
        <w:sectPr w:rsidR="00733FAB">
          <w:pgSz w:w="8000" w:h="12000"/>
          <w:pgMar w:top="1440" w:right="1440" w:bottom="1440" w:left="1440" w:header="720" w:footer="720" w:gutter="0"/>
          <w:cols w:space="720"/>
          <w:docGrid w:linePitch="360"/>
        </w:sectPr>
      </w:pPr>
    </w:p>
    <w:p w14:paraId="43ABADB4" w14:textId="77777777" w:rsidR="00733FAB" w:rsidRDefault="00733FAB">
      <w:pPr>
        <w:autoSpaceDE w:val="0"/>
        <w:autoSpaceDN w:val="0"/>
        <w:spacing w:after="78" w:line="220" w:lineRule="exact"/>
      </w:pPr>
    </w:p>
    <w:p w14:paraId="2C339AD9" w14:textId="77777777" w:rsidR="00733FAB" w:rsidRDefault="00000000">
      <w:pPr>
        <w:autoSpaceDE w:val="0"/>
        <w:autoSpaceDN w:val="0"/>
        <w:spacing w:before="60" w:after="0" w:line="264" w:lineRule="exact"/>
      </w:pPr>
      <w:r>
        <w:t>every word, our every breath in the ongoing fight for justice. The fight was ongoing, but our commitment was unshakeable; our hope, unyielding.</w:t>
      </w:r>
    </w:p>
    <w:p w14:paraId="52C8431C" w14:textId="77777777" w:rsidR="00733FAB" w:rsidRDefault="00733FAB">
      <w:pPr>
        <w:sectPr w:rsidR="00733FAB">
          <w:pgSz w:w="8000" w:h="12000"/>
          <w:pgMar w:top="1440" w:right="1440" w:bottom="1440" w:left="1440" w:header="720" w:footer="720" w:gutter="0"/>
          <w:cols w:space="720"/>
          <w:docGrid w:linePitch="360"/>
        </w:sectPr>
      </w:pPr>
    </w:p>
    <w:p w14:paraId="67C35F90" w14:textId="77777777" w:rsidR="00733FAB" w:rsidRDefault="00733FAB">
      <w:pPr>
        <w:autoSpaceDE w:val="0"/>
        <w:autoSpaceDN w:val="0"/>
        <w:spacing w:after="224" w:line="220" w:lineRule="exact"/>
      </w:pPr>
    </w:p>
    <w:p w14:paraId="4D3601B6" w14:textId="77777777" w:rsidR="00733FAB" w:rsidRDefault="00000000">
      <w:pPr>
        <w:autoSpaceDE w:val="0"/>
        <w:autoSpaceDN w:val="0"/>
        <w:spacing w:after="0" w:line="330" w:lineRule="exact"/>
      </w:pPr>
      <w:r>
        <w:t>Acknowledgments</w:t>
      </w:r>
    </w:p>
    <w:p w14:paraId="2BEC7A43" w14:textId="77777777" w:rsidR="00733FAB" w:rsidRDefault="00000000">
      <w:pPr>
        <w:autoSpaceDE w:val="0"/>
        <w:autoSpaceDN w:val="0"/>
        <w:spacing w:before="286" w:after="0" w:line="264" w:lineRule="exact"/>
      </w:pPr>
      <w:r>
        <w:t xml:space="preserve">This book wouldn't exist without the countless individuals who dedicated their lives to the fight for justice. To the families of those lost to police brutality, your strength and resilience inspire me. To the activists, organizers, and community leaders who tirelessly worked for change, your unwavering commitment is a testament to the human spirit. To my fellow artists who used their platforms to amplify marginalized voices, your creativity and courage gave hope to countless individuals. A special thanks to my legal team, whose dedication and expertise were invaluable in navigating the </w:t>
        <w:br/>
        <w:t xml:space="preserve">complexities of this case. And finally, to my family and friends, thank you for your unwavering support and understanding </w:t>
        <w:br/>
        <w:t>throughout this journey. Your love and belief in me sustained me through the darkest hours. This book is dedicated to you all.</w:t>
      </w:r>
    </w:p>
    <w:p w14:paraId="2A1B1955" w14:textId="77777777" w:rsidR="00733FAB" w:rsidRDefault="00733FAB">
      <w:pPr>
        <w:sectPr w:rsidR="00733FAB">
          <w:pgSz w:w="8000" w:h="12000"/>
          <w:pgMar w:top="1440" w:right="1440" w:bottom="1440" w:left="1440" w:header="720" w:footer="720" w:gutter="0"/>
          <w:cols w:space="720"/>
          <w:docGrid w:linePitch="360"/>
        </w:sectPr>
      </w:pPr>
    </w:p>
    <w:p w14:paraId="6CA7A62C" w14:textId="77777777" w:rsidR="00733FAB" w:rsidRDefault="00733FAB">
      <w:pPr>
        <w:autoSpaceDE w:val="0"/>
        <w:autoSpaceDN w:val="0"/>
        <w:spacing w:after="224" w:line="220" w:lineRule="exact"/>
      </w:pPr>
    </w:p>
    <w:p w14:paraId="769ECD15" w14:textId="77777777" w:rsidR="00733FAB" w:rsidRDefault="00000000">
      <w:pPr>
        <w:autoSpaceDE w:val="0"/>
        <w:autoSpaceDN w:val="0"/>
        <w:spacing w:after="0" w:line="330" w:lineRule="exact"/>
      </w:pPr>
      <w:r>
        <w:t>Appendix</w:t>
      </w:r>
    </w:p>
    <w:p w14:paraId="452E9C6F" w14:textId="77777777" w:rsidR="00733FAB" w:rsidRDefault="00000000">
      <w:pPr>
        <w:autoSpaceDE w:val="0"/>
        <w:autoSpaceDN w:val="0"/>
        <w:spacing w:before="286" w:after="0" w:line="264" w:lineRule="exact"/>
      </w:pPr>
      <w:r>
        <w:t xml:space="preserve">This appendix includes supplementary materials relevant to the narrative and the ongoing struggle for justice. Section A provides a timeline of key events related to the NWA trial and the broader fight against police brutality in Los Angeles during the 1980s and 90s. Section B offers a selection of relevant legal documents, </w:t>
        <w:br/>
        <w:t>including excerpts from the trial transcripts and relevant legislation.</w:t>
      </w:r>
    </w:p>
    <w:p w14:paraId="28342744" w14:textId="77777777" w:rsidR="00733FAB" w:rsidRDefault="00000000">
      <w:pPr>
        <w:autoSpaceDE w:val="0"/>
        <w:autoSpaceDN w:val="0"/>
        <w:spacing w:before="58" w:after="0" w:line="264" w:lineRule="exact"/>
      </w:pPr>
      <w:r>
        <w:t>Section C presents statistical data on police brutality and racial profiling, providing a sobering overview of the systemic issues that continue to plague our communities. Section D compiles a selection of original protest songs and poems from the era, showcasing the powerful role of art in social movements.</w:t>
      </w:r>
    </w:p>
    <w:p w14:paraId="73D3267B" w14:textId="77777777" w:rsidR="00733FAB" w:rsidRDefault="00733FAB">
      <w:pPr>
        <w:sectPr w:rsidR="00733FAB">
          <w:pgSz w:w="8000" w:h="12000"/>
          <w:pgMar w:top="1440" w:right="1440" w:bottom="1440" w:left="1440" w:header="720" w:footer="720" w:gutter="0"/>
          <w:cols w:space="720"/>
          <w:docGrid w:linePitch="360"/>
        </w:sectPr>
      </w:pPr>
    </w:p>
    <w:p w14:paraId="0678212B" w14:textId="77777777" w:rsidR="00733FAB" w:rsidRDefault="00733FAB">
      <w:pPr>
        <w:autoSpaceDE w:val="0"/>
        <w:autoSpaceDN w:val="0"/>
        <w:spacing w:after="224" w:line="220" w:lineRule="exact"/>
      </w:pPr>
    </w:p>
    <w:p w14:paraId="499D1210" w14:textId="77777777" w:rsidR="00733FAB" w:rsidRDefault="00000000">
      <w:pPr>
        <w:autoSpaceDE w:val="0"/>
        <w:autoSpaceDN w:val="0"/>
        <w:spacing w:after="0" w:line="330" w:lineRule="exact"/>
      </w:pPr>
      <w:r>
        <w:t>Glossary</w:t>
      </w:r>
    </w:p>
    <w:p w14:paraId="29CAC66E" w14:textId="77777777" w:rsidR="00733FAB" w:rsidRDefault="00000000">
      <w:pPr>
        <w:autoSpaceDE w:val="0"/>
        <w:autoSpaceDN w:val="0"/>
        <w:spacing w:before="298" w:after="0" w:line="258" w:lineRule="exact"/>
        <w:ind w:right="144"/>
      </w:pPr>
      <w:r>
        <w:t>Racial Profiling: The discriminatory practice by law enforcement of targeting individuals based on their race or ethnicity.</w:t>
      </w:r>
    </w:p>
    <w:p w14:paraId="632B42E6" w14:textId="77777777" w:rsidR="00733FAB" w:rsidRDefault="00000000">
      <w:pPr>
        <w:autoSpaceDE w:val="0"/>
        <w:autoSpaceDN w:val="0"/>
        <w:spacing w:before="70" w:after="0" w:line="260" w:lineRule="exact"/>
        <w:ind w:right="144"/>
      </w:pPr>
      <w:r>
        <w:t xml:space="preserve">Systemic Oppression: The deeply ingrained and pervasive nature of inequality and injustice within societal structures and </w:t>
        <w:br/>
        <w:t>institutions.</w:t>
      </w:r>
    </w:p>
    <w:p w14:paraId="0DB262B3" w14:textId="77777777" w:rsidR="00733FAB" w:rsidRDefault="00000000">
      <w:pPr>
        <w:autoSpaceDE w:val="0"/>
        <w:autoSpaceDN w:val="0"/>
        <w:spacing w:before="70" w:after="0" w:line="260" w:lineRule="exact"/>
      </w:pPr>
      <w:r>
        <w:t xml:space="preserve">Restorative Justice: An approach to justice that focuses on </w:t>
        <w:br/>
        <w:t>repairing harm and promoting reconciliation, rather than solely on punishment.</w:t>
      </w:r>
    </w:p>
    <w:p w14:paraId="0F812B25" w14:textId="77777777" w:rsidR="00733FAB" w:rsidRDefault="00000000">
      <w:pPr>
        <w:autoSpaceDE w:val="0"/>
        <w:autoSpaceDN w:val="0"/>
        <w:spacing w:before="66" w:after="0" w:line="262" w:lineRule="exact"/>
      </w:pPr>
      <w:r>
        <w:t>Community Policing: A policing strategy that emphasizes building relationships between law enforcement and the communities they serve.</w:t>
      </w:r>
    </w:p>
    <w:p w14:paraId="6960F42B" w14:textId="77777777" w:rsidR="00733FAB" w:rsidRDefault="00000000">
      <w:pPr>
        <w:autoSpaceDE w:val="0"/>
        <w:autoSpaceDN w:val="0"/>
        <w:spacing w:before="70" w:after="0" w:line="258" w:lineRule="exact"/>
      </w:pPr>
      <w:r>
        <w:t>Critical Race Theory: An academic framework that examines how race and racism have shaped legal systems and societal structures.</w:t>
      </w:r>
    </w:p>
    <w:p w14:paraId="47840BA2" w14:textId="77777777" w:rsidR="00733FAB" w:rsidRDefault="00000000">
      <w:pPr>
        <w:autoSpaceDE w:val="0"/>
        <w:autoSpaceDN w:val="0"/>
        <w:spacing w:before="66" w:after="0" w:line="262" w:lineRule="exact"/>
      </w:pPr>
      <w:r>
        <w:t>Qualified Immunity: A legal doctrine that shields government officials from liability in civil lawsuits unless their conduct violates clearly established statutory or constitutional rights.</w:t>
      </w:r>
    </w:p>
    <w:p w14:paraId="2FBF22EA" w14:textId="77777777" w:rsidR="00733FAB" w:rsidRDefault="00733FAB">
      <w:pPr>
        <w:sectPr w:rsidR="00733FAB">
          <w:pgSz w:w="8000" w:h="12000"/>
          <w:pgMar w:top="1440" w:right="1440" w:bottom="1440" w:left="1440" w:header="720" w:footer="720" w:gutter="0"/>
          <w:cols w:space="720"/>
          <w:docGrid w:linePitch="360"/>
        </w:sectPr>
      </w:pPr>
    </w:p>
    <w:p w14:paraId="52AB3569" w14:textId="77777777" w:rsidR="00733FAB" w:rsidRDefault="00733FAB">
      <w:pPr>
        <w:autoSpaceDE w:val="0"/>
        <w:autoSpaceDN w:val="0"/>
        <w:spacing w:after="224" w:line="220" w:lineRule="exact"/>
      </w:pPr>
    </w:p>
    <w:p w14:paraId="0D2CE526" w14:textId="77777777" w:rsidR="00733FAB" w:rsidRDefault="00000000">
      <w:pPr>
        <w:autoSpaceDE w:val="0"/>
        <w:autoSpaceDN w:val="0"/>
        <w:spacing w:after="0" w:line="330" w:lineRule="exact"/>
      </w:pPr>
      <w:r>
        <w:t>References</w:t>
      </w:r>
    </w:p>
    <w:p w14:paraId="0E5F9AC8" w14:textId="77777777" w:rsidR="00733FAB" w:rsidRDefault="00000000">
      <w:pPr>
        <w:autoSpaceDE w:val="0"/>
        <w:autoSpaceDN w:val="0"/>
        <w:spacing w:before="286" w:after="0" w:line="264" w:lineRule="exact"/>
      </w:pPr>
      <w:r>
        <w:t xml:space="preserve">(A comprehensive bibliography listing all sources cited and </w:t>
        <w:br/>
        <w:t>consulted during the creation of this book would be included here.</w:t>
      </w:r>
    </w:p>
    <w:p w14:paraId="04C19213" w14:textId="77777777" w:rsidR="00733FAB" w:rsidRDefault="00000000">
      <w:pPr>
        <w:autoSpaceDE w:val="0"/>
        <w:autoSpaceDN w:val="0"/>
        <w:spacing w:before="60" w:after="0" w:line="264" w:lineRule="exact"/>
        <w:ind w:right="576"/>
      </w:pPr>
      <w:r>
        <w:t>This would include legal documents, news articles, academic studies, and personal interviews.)</w:t>
      </w:r>
    </w:p>
    <w:p w14:paraId="110D84D9" w14:textId="77777777" w:rsidR="00733FAB" w:rsidRDefault="00733FAB">
      <w:pPr>
        <w:sectPr w:rsidR="00733FAB">
          <w:pgSz w:w="8000" w:h="12000"/>
          <w:pgMar w:top="1440" w:right="1440" w:bottom="1440" w:left="1440" w:header="720" w:footer="720" w:gutter="0"/>
          <w:cols w:space="720"/>
          <w:docGrid w:linePitch="360"/>
        </w:sectPr>
      </w:pPr>
    </w:p>
    <w:p w14:paraId="4EAE372C" w14:textId="77777777" w:rsidR="00733FAB" w:rsidRDefault="00733FAB">
      <w:pPr>
        <w:autoSpaceDE w:val="0"/>
        <w:autoSpaceDN w:val="0"/>
        <w:spacing w:after="224" w:line="220" w:lineRule="exact"/>
      </w:pPr>
    </w:p>
    <w:p w14:paraId="0C87719F" w14:textId="77777777" w:rsidR="00733FAB" w:rsidRDefault="00000000">
      <w:pPr>
        <w:autoSpaceDE w:val="0"/>
        <w:autoSpaceDN w:val="0"/>
        <w:spacing w:after="0" w:line="330" w:lineRule="exact"/>
      </w:pPr>
      <w:r>
        <w:t>Author Biography</w:t>
      </w:r>
    </w:p>
    <w:p w14:paraId="431EA40C" w14:textId="77777777" w:rsidR="00733FAB" w:rsidRDefault="00000000">
      <w:pPr>
        <w:autoSpaceDE w:val="0"/>
        <w:autoSpaceDN w:val="0"/>
        <w:spacing w:before="286" w:after="0" w:line="264" w:lineRule="exact"/>
      </w:pPr>
      <w:r>
        <w:t xml:space="preserve">[Author's Name] is a critically acclaimed hip-hop artist and activist whose work has consistently challenged injustice and celebrated the resilience of marginalized communities. Their music, known for its raw honesty and unflinching portrayal of urban life, has become a soundtrack for generations of activists. Beyond their musical </w:t>
        <w:br/>
        <w:t xml:space="preserve">contributions, [Author's Name] has been deeply involved in </w:t>
        <w:br/>
        <w:t xml:space="preserve">numerous community-based initiatives focused on education, </w:t>
        <w:br/>
        <w:t>economic empowerment, and restorative justice. Their commitment to social justice extends to their literary work, where they continue to explore the complexities of systemic oppression and the ongoing fight for equality. [Author's Name]'s work embodies the spirit of resistance and the pursuit of a more just and equitable world.</w:t>
      </w:r>
    </w:p>
    <w:sectPr w:rsidR="00733FAB"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2013A" w14:textId="77777777" w:rsidR="003E2F3F" w:rsidRDefault="003E2F3F" w:rsidP="005B489E">
      <w:pPr>
        <w:spacing w:after="0" w:line="240" w:lineRule="auto"/>
      </w:pPr>
      <w:r>
        <w:separator/>
      </w:r>
    </w:p>
  </w:endnote>
  <w:endnote w:type="continuationSeparator" w:id="0">
    <w:p w14:paraId="416E96C3" w14:textId="77777777" w:rsidR="003E2F3F" w:rsidRDefault="003E2F3F" w:rsidP="005B4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F69F9" w14:textId="77777777" w:rsidR="003E2F3F" w:rsidRDefault="003E2F3F" w:rsidP="005B489E">
      <w:pPr>
        <w:spacing w:after="0" w:line="240" w:lineRule="auto"/>
      </w:pPr>
      <w:r>
        <w:separator/>
      </w:r>
    </w:p>
  </w:footnote>
  <w:footnote w:type="continuationSeparator" w:id="0">
    <w:p w14:paraId="2D20583F" w14:textId="77777777" w:rsidR="003E2F3F" w:rsidRDefault="003E2F3F" w:rsidP="005B4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5B489E" w14:paraId="3ED4E463" w14:textId="77777777">
      <w:trPr>
        <w:trHeight w:val="720"/>
      </w:trPr>
      <w:tc>
        <w:tcPr>
          <w:tcW w:w="1667" w:type="pct"/>
        </w:tcPr>
        <w:p w14:paraId="77ADA39F" w14:textId="77777777" w:rsidR="005B489E" w:rsidRDefault="005B489E">
          <w:pPr>
            <w:pStyle w:val="Header"/>
            <w:tabs>
              <w:tab w:val="clear" w:pos="4680"/>
              <w:tab w:val="clear" w:pos="9360"/>
            </w:tabs>
            <w:rPr>
              <w:color w:val="4F81BD" w:themeColor="accent1"/>
            </w:rPr>
          </w:pPr>
        </w:p>
      </w:tc>
      <w:tc>
        <w:tcPr>
          <w:tcW w:w="1667" w:type="pct"/>
        </w:tcPr>
        <w:p w14:paraId="5B6B0BF0" w14:textId="77777777" w:rsidR="005B489E" w:rsidRDefault="005B489E">
          <w:pPr>
            <w:pStyle w:val="Header"/>
            <w:tabs>
              <w:tab w:val="clear" w:pos="4680"/>
              <w:tab w:val="clear" w:pos="9360"/>
            </w:tabs>
            <w:jc w:val="center"/>
            <w:rPr>
              <w:color w:val="4F81BD" w:themeColor="accent1"/>
            </w:rPr>
          </w:pPr>
        </w:p>
      </w:tc>
      <w:tc>
        <w:tcPr>
          <w:tcW w:w="1666" w:type="pct"/>
        </w:tcPr>
        <w:p w14:paraId="34B5D5B9" w14:textId="77777777" w:rsidR="005B489E" w:rsidRDefault="005B489E">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1B7B4B68" w14:textId="77777777" w:rsidR="005B489E" w:rsidRDefault="005B48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4893399">
    <w:abstractNumId w:val="8"/>
  </w:num>
  <w:num w:numId="2" w16cid:durableId="1888176602">
    <w:abstractNumId w:val="6"/>
  </w:num>
  <w:num w:numId="3" w16cid:durableId="2065712659">
    <w:abstractNumId w:val="5"/>
  </w:num>
  <w:num w:numId="4" w16cid:durableId="1109198802">
    <w:abstractNumId w:val="4"/>
  </w:num>
  <w:num w:numId="5" w16cid:durableId="327710230">
    <w:abstractNumId w:val="7"/>
  </w:num>
  <w:num w:numId="6" w16cid:durableId="1720322404">
    <w:abstractNumId w:val="3"/>
  </w:num>
  <w:num w:numId="7" w16cid:durableId="330066448">
    <w:abstractNumId w:val="2"/>
  </w:num>
  <w:num w:numId="8" w16cid:durableId="972098519">
    <w:abstractNumId w:val="1"/>
  </w:num>
  <w:num w:numId="9" w16cid:durableId="1568683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F3F"/>
    <w:rsid w:val="005B489E"/>
    <w:rsid w:val="00733FAB"/>
    <w:rsid w:val="007B396A"/>
    <w:rsid w:val="00AA1D8D"/>
    <w:rsid w:val="00B47730"/>
    <w:rsid w:val="00CB0664"/>
    <w:rsid w:val="00FC693F"/>
    <w:rsid w:val="00FF7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1625C"/>
  <w14:defaultImageDpi w14:val="300"/>
  <w15:docId w15:val="{290E5298-BC41-4EF8-BADB-8C3D88C83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530</Pages>
  <Words>85718</Words>
  <Characters>488596</Characters>
  <Application>Microsoft Office Word</Application>
  <DocSecurity>0</DocSecurity>
  <Lines>4071</Lines>
  <Paragraphs>1146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2013-12-23T23:15:00Z</dcterms:created>
  <dcterms:modified xsi:type="dcterms:W3CDTF">2025-02-21T18:44:00Z</dcterms:modified>
  <cp:category/>
</cp:coreProperties>
</file>